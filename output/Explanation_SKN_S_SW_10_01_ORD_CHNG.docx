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6AA" w:rsidRDefault="00EE605D">
      <w:pPr>
        <w:pStyle w:val="1"/>
      </w:pPr>
      <w:r>
        <w:t>Exception Indicator: Sales Order SLA Agreement Analysis - detailed ( SW_10_01_ORD_CHNG)</w:t>
      </w:r>
    </w:p>
    <w:p w:rsidR="00B266AA" w:rsidRDefault="00B266AA"/>
    <w:p w:rsidR="00B266AA" w:rsidRDefault="00EE605D">
      <w:pPr>
        <w:pStyle w:val="21"/>
      </w:pPr>
      <w:r>
        <w:t>General Overview</w:t>
      </w:r>
    </w:p>
    <w:p w:rsidR="00B266AA" w:rsidRDefault="00EE605D">
      <w:r>
        <w:t>This Exception Indicator analyzes sales order schedule-line changes against configurable free and sold SLA windows, classifying cancellations, quantity changes, delays, and advances so operations teams can see whether order changes happened inside or outside agreed timing bands. It returns detailed change lines enriched with customer, material, plant, and sales organization context for SLA exception review.</w:t>
      </w:r>
    </w:p>
    <w:p w:rsidR="00B266AA" w:rsidRDefault="00EE605D">
      <w:r>
        <w:t>This EI serves as an essential control for sales order SLA governance by:</w:t>
      </w:r>
    </w:p>
    <w:p w:rsidR="00B266AA" w:rsidRDefault="00EE605D">
      <w:pPr>
        <w:pStyle w:val="a0"/>
      </w:pPr>
      <w:r>
        <w:t>Enabling detection of order cancellations, quantity changes, and delivery-date moves that fall inside free or sold SLA periods</w:t>
      </w:r>
    </w:p>
    <w:p w:rsidR="00B266AA" w:rsidRDefault="00EE605D">
      <w:pPr>
        <w:pStyle w:val="a0"/>
      </w:pPr>
      <w:r>
        <w:t>Supporting accountability by showing which sales documents and schedule lines were changed, when, and how the change was classified</w:t>
      </w:r>
    </w:p>
    <w:p w:rsidR="00B266AA" w:rsidRDefault="00EE605D">
      <w:pPr>
        <w:pStyle w:val="a0"/>
      </w:pPr>
      <w:r>
        <w:t>Helping planners prioritize late versus early schedule moves that may breach customer service agreements</w:t>
      </w:r>
    </w:p>
    <w:p w:rsidR="00B266AA" w:rsidRDefault="00EE605D">
      <w:pPr>
        <w:pStyle w:val="a0"/>
      </w:pPr>
      <w:r>
        <w:t>Providing visibility into change patterns by customer, material, plant, and sales organization for SLA root-cause analysis</w:t>
      </w:r>
    </w:p>
    <w:p w:rsidR="00B266AA" w:rsidRDefault="00EE605D">
      <w:pPr>
        <w:pStyle w:val="a0"/>
      </w:pPr>
      <w:r>
        <w:t>Supporting recurring monitoring of sales order change behavior before fulfillment commits and customer escalations</w:t>
      </w:r>
    </w:p>
    <w:p w:rsidR="00B266AA" w:rsidRDefault="00EE605D">
      <w:r>
        <w:t>This monitoring is useful for SLA compliance reviews, customer service performance checks, and audit sampling of high-impact order changes. It is especially relevant where sales and logistics teams need evidence that free-period versus sold-period change rules were applied consistently.</w:t>
      </w:r>
    </w:p>
    <w:p w:rsidR="00B266AA" w:rsidRDefault="00EE605D">
      <w:r>
        <w:t>The EI uses SAP sales order change documents together with sales order header, item, and schedule-line data.</w:t>
      </w:r>
    </w:p>
    <w:p w:rsidR="00B266AA" w:rsidRDefault="00B266AA"/>
    <w:p w:rsidR="00B266AA" w:rsidRDefault="00EE605D">
      <w:pPr>
        <w:pStyle w:val="21"/>
      </w:pPr>
      <w:r>
        <w:t>Problem Description</w:t>
      </w:r>
    </w:p>
    <w:p w:rsidR="00B266AA" w:rsidRDefault="00EE605D">
      <w:r>
        <w:t>Failure to monitor sales order changes against SLA free and sold timing windows creates risks across customer service, planning, and commercial commitments:</w:t>
      </w:r>
    </w:p>
    <w:p w:rsidR="00B266AA" w:rsidRDefault="00EE605D">
      <w:r>
        <w:rPr>
          <w:b/>
        </w:rPr>
        <w:t>Sales and Fulfillment Risks</w:t>
      </w:r>
    </w:p>
    <w:p w:rsidR="00B266AA" w:rsidRDefault="00EE605D">
      <w:r>
        <w:t>Cancellations, quantity changes, and delivery-date moves can breach free or sold SLA windows without timely review</w:t>
      </w:r>
    </w:p>
    <w:p w:rsidR="00B266AA" w:rsidRDefault="00EE605D">
      <w:r>
        <w:lastRenderedPageBreak/>
        <w:t>Late or early schedule changes can disrupt allocation, shipping, and customer promise dates</w:t>
      </w:r>
    </w:p>
    <w:p w:rsidR="00B266AA" w:rsidRDefault="00EE605D">
      <w:r>
        <w:t>Concentrations of SLA-relevant changes by customer, plant, or material can signal systematic planning or master-data issues</w:t>
      </w:r>
    </w:p>
    <w:p w:rsidR="00B266AA" w:rsidRDefault="00EE605D">
      <w:r>
        <w:rPr>
          <w:b/>
        </w:rPr>
        <w:t>Operational Risks</w:t>
      </w:r>
    </w:p>
    <w:p w:rsidR="00B266AA" w:rsidRDefault="00EE605D">
      <w:r>
        <w:t>Monitoring windows that do not match order-change volume can miss recent exceptions or retain resolved cases</w:t>
      </w:r>
    </w:p>
    <w:p w:rsidR="00B266AA" w:rsidRDefault="00EE605D">
      <w:r>
        <w:t>Free and sold period thresholds that are too wide or too narrow can hide breaches or create reviewer fatigue</w:t>
      </w:r>
    </w:p>
    <w:p w:rsidR="00B266AA" w:rsidRDefault="00EE605D">
      <w:r>
        <w:t>Missing change-type classification reduces the ability to separate cancellations, quantity moves, delays, and advances</w:t>
      </w:r>
    </w:p>
    <w:p w:rsidR="00B266AA" w:rsidRDefault="00EE605D">
      <w:r>
        <w:rPr>
          <w:b/>
        </w:rPr>
        <w:t>Control and Audit Risks</w:t>
      </w:r>
    </w:p>
    <w:p w:rsidR="00B266AA" w:rsidRDefault="00EE605D">
      <w:r>
        <w:t>Weak SLA change monitoring reduces evidence that customer service agreements were reviewed after order changes</w:t>
      </w:r>
    </w:p>
    <w:p w:rsidR="00B266AA" w:rsidRDefault="00EE605D">
      <w:r>
        <w:t>Lack of recurring exception review limits accountability between sales, planning, and logistics follow-up teams</w:t>
      </w:r>
    </w:p>
    <w:p w:rsidR="00B266AA" w:rsidRDefault="00EE605D">
      <w:r>
        <w:t>Missing customer and document context delays escalation of commercially significant SLA breaches</w:t>
      </w:r>
    </w:p>
    <w:p w:rsidR="00B266AA" w:rsidRDefault="00B266AA"/>
    <w:p w:rsidR="00B266AA" w:rsidRDefault="00EE605D">
      <w:pPr>
        <w:pStyle w:val="21"/>
      </w:pPr>
      <w:r>
        <w:t>Suggested Resolution</w:t>
      </w:r>
    </w:p>
    <w:p w:rsidR="00B266AA" w:rsidRDefault="00EE605D">
      <w:r>
        <w:rPr>
          <w:b/>
        </w:rPr>
        <w:t>Immediate Response</w:t>
      </w:r>
    </w:p>
    <w:p w:rsidR="00B266AA" w:rsidRDefault="00EE605D">
      <w:r>
        <w:t>Review flagged changes for sales document, item, schedule line, change type, free or sold period classification, and timing relative to the reference schedule date</w:t>
      </w:r>
    </w:p>
    <w:p w:rsidR="00B266AA" w:rsidRDefault="00EE605D">
      <w:r>
        <w:t>Confirm with sales and planning whether each change was authorized under the applicable SLA rules</w:t>
      </w:r>
    </w:p>
    <w:p w:rsidR="00B266AA" w:rsidRDefault="00EE605D">
      <w:r>
        <w:t>Prioritize delays, cancellations, and high-value customers for immediate follow-up</w:t>
      </w:r>
    </w:p>
    <w:p w:rsidR="00B266AA" w:rsidRDefault="00EE605D">
      <w:r>
        <w:rPr>
          <w:b/>
        </w:rPr>
        <w:t>System Assessment</w:t>
      </w:r>
    </w:p>
    <w:p w:rsidR="00B266AA" w:rsidRDefault="00EE605D">
      <w:r>
        <w:t>Validate lookback window, reference schedule date, and free versus sold period thresholds against the agreed SLA model</w:t>
      </w:r>
    </w:p>
    <w:p w:rsidR="00B266AA" w:rsidRDefault="00EE605D">
      <w:r>
        <w:t>Tune change-type and organizational scope so results stay actionable</w:t>
      </w:r>
    </w:p>
    <w:p w:rsidR="00B266AA" w:rsidRDefault="00EE605D">
      <w:r>
        <w:lastRenderedPageBreak/>
        <w:t>Compare exception counts by customer, plant, material, and change type to identify systematic gaps</w:t>
      </w:r>
    </w:p>
    <w:p w:rsidR="00B266AA" w:rsidRDefault="00EE605D">
      <w:r>
        <w:rPr>
          <w:b/>
        </w:rPr>
        <w:t>Corrective Actions</w:t>
      </w:r>
    </w:p>
    <w:p w:rsidR="00B266AA" w:rsidRDefault="00EE605D">
      <w:r>
        <w:t>Correct unauthorized schedule or quantity changes through standard sales order processes where review confirms action is required</w:t>
      </w:r>
    </w:p>
    <w:p w:rsidR="00B266AA" w:rsidRDefault="00EE605D">
      <w:r>
        <w:t>Adjust free and sold period thresholds and monitoring scope after cleanup so results reflect true SLA exceptions</w:t>
      </w:r>
    </w:p>
    <w:p w:rsidR="00B266AA" w:rsidRDefault="00EE605D">
      <w:r>
        <w:t>Document review outcomes and schedule recurring runs before peak shipping periods and customer SLA reviews</w:t>
      </w:r>
    </w:p>
    <w:p w:rsidR="00B266AA" w:rsidRDefault="00B266AA"/>
    <w:p w:rsidR="00B266AA" w:rsidRDefault="00EE605D">
      <w:pPr>
        <w:pStyle w:val="21"/>
      </w:pPr>
      <w:r>
        <w:t>Parameters</w:t>
      </w:r>
    </w:p>
    <w:p w:rsidR="00B266AA" w:rsidRDefault="00B266AA"/>
    <w:p w:rsidR="00B266AA" w:rsidRDefault="00EE605D">
      <w:pPr>
        <w:pStyle w:val="31"/>
      </w:pPr>
      <w:r>
        <w:t>Parameters Reference Table</w:t>
      </w:r>
    </w:p>
    <w:p w:rsidR="00B266AA" w:rsidRDefault="00EE605D">
      <w:r>
        <w:t>This table lists all configurable input parameters. Users set values for these parameters to filter and control the EI's data selection and processing logic.</w:t>
      </w:r>
    </w:p>
    <w:tbl>
      <w:tblPr>
        <w:tblStyle w:val="aff0"/>
        <w:tblW w:w="0" w:type="auto"/>
        <w:tblLook w:val="04A0"/>
      </w:tblPr>
      <w:tblGrid>
        <w:gridCol w:w="369"/>
        <w:gridCol w:w="1367"/>
        <w:gridCol w:w="998"/>
        <w:gridCol w:w="618"/>
        <w:gridCol w:w="640"/>
        <w:gridCol w:w="755"/>
        <w:gridCol w:w="2045"/>
        <w:gridCol w:w="2064"/>
      </w:tblGrid>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rPr>
                <w:b/>
              </w:rPr>
              <w: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rPr>
                <w:b/>
              </w:rPr>
              <w:t>Domain</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AUART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AUART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AUART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AUGRU</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Order reason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AUGRU</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AUGRU</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AUGRU_DESC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Description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BEZEI40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TEXT40</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BACKDAYS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Days Bacward from now</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CHECK_IMPORTED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'X' - Check</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CHNG_TYP</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Doc Change type (C/Q/D/A/L)</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CHAR2</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7</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CHNG_TYP_DESC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Short Descript.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DDTEXT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DATE_REF_F</w:t>
            </w:r>
            <w:r>
              <w:lastRenderedPageBreak/>
              <w:t>LD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 xml:space="preserve">Date </w:t>
            </w:r>
            <w:r>
              <w:lastRenderedPageBreak/>
              <w:t>Field for period calc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9</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X - show descriptions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DURATION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INT4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/SKN/E_SW_DURATION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DURATION_UNIT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Duration Unit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/SKN/D_SW_DURATION_UNIT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EDATU</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Delivery Date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EDATU</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DATUM</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ETENR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Schedule Line Number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NUMC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ETENR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ETENR</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FR_A1_PERIOD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Advance FR 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FR_A2_PERIOD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Advance FR period for Import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16</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FR_C1_PERIOD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Cancel FR 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17</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FR_C2_PERIOD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Cancel FR period for Import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FR_D1_PERIOD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Delay FR 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19</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FR_D2_PERIOD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Delay FR period for Import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Short Descript.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DDTEXT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FR_Q1_PERIOD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Qty change FR 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w:t>
            </w:r>
            <w:r>
              <w:lastRenderedPageBreak/>
              <w:t>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FR_Q2_PERI</w:t>
            </w:r>
            <w:r>
              <w:lastRenderedPageBreak/>
              <w:t>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 xml:space="preserve">Qty </w:t>
            </w:r>
            <w:r>
              <w:lastRenderedPageBreak/>
              <w:t>change FR period for Impor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23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IMP_TYP</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Version Number Component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CHAR2</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IMP_TYP_DESC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Short Descript.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DDTEXT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KUNNR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Sold-to party</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KUNAG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KUNNR</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26</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KUNNR_DESC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Name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NAME1_GP</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NAME</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27</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LAND1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Country</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LAND1_GP</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LAND1</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LAND_DESC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Name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LANDX</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TEXT15</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29</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LANGU</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LANG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LANGU</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SPRAS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MANAGE_IN_UTC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MATERIAL_DESC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Material Description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MAKTX</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TEXT40</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MATNR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Material</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MATNR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MATNR</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NETWR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Net value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CURR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NETWR_AP</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WERTV8</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PERIOD_TYP</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FR/SL</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CHAR2</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PERIOD_TYP_DESC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Short Descript.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DDTEXT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36</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POSNR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NUMC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POSNR_VA</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POSNR</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37</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REF_DATE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DATUM</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DATUM</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REF_DATE_ORG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DATUM</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DATUM</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39</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SL_A1_PERIOD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Advance SL 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w:t>
            </w:r>
            <w:r>
              <w:lastRenderedPageBreak/>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SL_A2_PERI</w:t>
            </w:r>
            <w:r>
              <w:lastRenderedPageBreak/>
              <w:t>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 xml:space="preserve">Advance </w:t>
            </w:r>
            <w:r>
              <w:lastRenderedPageBreak/>
              <w:t>SL period for Import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41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SL_C1_PERIOD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Cancel SL 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SL_C2_PERIOD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Cancel SL period for Import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SL_D1_PERIOD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Delay SL 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SL_D2_PERIOD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Delay SL period for Import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SL_PERIOD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Short Descript.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DDTEXT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46</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SL_Q1_PERIOD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Qty change SL 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47</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SL_Q2_PERIOD</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Qty change SL period for Impor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SPART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Division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SPART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SPART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49</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SW_DEST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RFCDEST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RFCDEST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UDATE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CDDATUM</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DATUM</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UTIME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Time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TIMS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CDUZEIT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UZEIT</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VALUE_CANCEL</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Value for Cancel definition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c>
          <w:tcPr>
            <w:tcW w:w="1080" w:type="dxa"/>
            <w:tcBorders>
              <w:top w:val="single" w:sz="4" w:space="0" w:color="000000"/>
              <w:left w:val="single" w:sz="4" w:space="0" w:color="000000"/>
              <w:bottom w:val="single" w:sz="4" w:space="0" w:color="000000"/>
              <w:right w:val="single" w:sz="4" w:space="0" w:color="000000"/>
            </w:tcBorders>
          </w:tcPr>
          <w:p w:rsidR="00B266AA" w:rsidRDefault="00B266AA"/>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VBELN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Sales Document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VBELN_VA</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VBELN</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54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VBTYP</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VBTYP</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VBTYP</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VKORG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VKORG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VKORG</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56</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VKORG_DESC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Name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VTXTK</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TEXT20</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57</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VRKME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Sales unit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UNIT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VRKME</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MEINS</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58</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VTWEG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VTWEG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VTWEG</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59</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WAERK</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CUKY</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5</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WAERK</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WAERS</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WERKS</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Plant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WERKS_EXT</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WERKS</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WERKS_DESC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Name 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NAME1</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TEXT30</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62</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WMENG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Order quantity</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QUAN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13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WMENG</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MENG13</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YAUGRU</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Order reason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3</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AUGRU</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AUGRU</w:t>
            </w:r>
          </w:p>
        </w:tc>
      </w:tr>
      <w:tr w:rsidR="00B266AA">
        <w:tc>
          <w:tcPr>
            <w:tcW w:w="1080" w:type="dxa"/>
            <w:tcBorders>
              <w:top w:val="single" w:sz="4" w:space="0" w:color="000000"/>
              <w:left w:val="single" w:sz="4" w:space="0" w:color="000000"/>
              <w:bottom w:val="single" w:sz="4" w:space="0" w:color="000000"/>
              <w:right w:val="single" w:sz="4" w:space="0" w:color="000000"/>
            </w:tcBorders>
          </w:tcPr>
          <w:p w:rsidR="00B266AA" w:rsidRDefault="00EE605D">
            <w:r>
              <w:t>64</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YAUGRU_DESC</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Description</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CHAR</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40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BEZEI40</w:t>
            </w:r>
          </w:p>
        </w:tc>
        <w:tc>
          <w:tcPr>
            <w:tcW w:w="1080" w:type="dxa"/>
            <w:tcBorders>
              <w:top w:val="single" w:sz="4" w:space="0" w:color="000000"/>
              <w:left w:val="single" w:sz="4" w:space="0" w:color="000000"/>
              <w:bottom w:val="single" w:sz="4" w:space="0" w:color="000000"/>
              <w:right w:val="single" w:sz="4" w:space="0" w:color="000000"/>
            </w:tcBorders>
          </w:tcPr>
          <w:p w:rsidR="00B266AA" w:rsidRDefault="00EE605D">
            <w:r>
              <w:t>TEXT40</w:t>
            </w:r>
          </w:p>
        </w:tc>
      </w:tr>
    </w:tbl>
    <w:p w:rsidR="00B266AA" w:rsidRDefault="00B266AA"/>
    <w:p w:rsidR="00B266AA" w:rsidRDefault="00B266AA"/>
    <w:p w:rsidR="00B266AA" w:rsidRDefault="00EE605D">
      <w:pPr>
        <w:pStyle w:val="31"/>
      </w:pPr>
      <w:r>
        <w:t>Parameter Configuration Guidelines</w:t>
      </w:r>
    </w:p>
    <w:p w:rsidR="00B266AA" w:rsidRDefault="00EE605D">
      <w:r>
        <w:t xml:space="preserve">IMPORTANT: This EI defines 64 parameters in the Parameters Reference Table. Configure parameters that affect selection and alerting; parameters marked </w:t>
      </w:r>
      <w:r>
        <w:rPr>
          <w:b/>
        </w:rPr>
        <w:t>Not in use</w:t>
      </w:r>
      <w:r>
        <w:t xml:space="preserve"> are declared in the interface but do not change results for this EI.</w:t>
      </w:r>
    </w:p>
    <w:p w:rsidR="00B266AA" w:rsidRDefault="00EE605D">
      <w:r>
        <w:rPr>
          <w:b/>
        </w:rPr>
        <w:t>AUART</w:t>
      </w:r>
      <w:r>
        <w:t xml:space="preserve"> (Sales Document Type)</w:t>
      </w:r>
    </w:p>
    <w:p w:rsidR="00B266AA" w:rsidRDefault="00EE605D">
      <w:r>
        <w:t>Sales document type controlling order category and therefore the SD process slice included in analysis.</w:t>
      </w:r>
    </w:p>
    <w:p w:rsidR="00B266AA" w:rsidRDefault="00EE605D">
      <w:r>
        <w:rPr>
          <w:b/>
        </w:rPr>
        <w:t>AUGRU</w:t>
      </w:r>
      <w:r>
        <w:t xml:space="preserve"> (Order reason)</w:t>
      </w:r>
    </w:p>
    <w:p w:rsidR="00B266AA" w:rsidRDefault="00EE605D">
      <w:r>
        <w:t>Order Reason indicates the underlying business motive for creating a sales document, such as a return, a price correction, or a damage claim, to track performance and control subsequent billing or credit processing.</w:t>
      </w:r>
    </w:p>
    <w:p w:rsidR="00B266AA" w:rsidRDefault="00EE605D">
      <w:r>
        <w:rPr>
          <w:b/>
        </w:rPr>
        <w:lastRenderedPageBreak/>
        <w:t>AUGRU_DESC</w:t>
      </w:r>
      <w:r>
        <w:t xml:space="preserve"> (Description)</w:t>
      </w:r>
    </w:p>
    <w:p w:rsidR="00B266AA" w:rsidRDefault="00EE605D">
      <w:r>
        <w:t>Order Reason description.</w:t>
      </w:r>
    </w:p>
    <w:p w:rsidR="00B266AA" w:rsidRDefault="00EE605D">
      <w:r>
        <w:rPr>
          <w:b/>
        </w:rPr>
        <w:t>BACKDAYS</w:t>
      </w:r>
      <w:r>
        <w:t xml:space="preserve"> (Days Bacward from now)</w:t>
      </w:r>
    </w:p>
    <w:p w:rsidR="00B266AA" w:rsidRDefault="00EE605D">
      <w:r>
        <w:t>BACKDAYS defines the historical monitoring window by specifying how many days backward from today to retrieve records. 0 - today, 1 - today + yesterday etc.</w:t>
      </w:r>
    </w:p>
    <w:p w:rsidR="00B266AA" w:rsidRDefault="00EE605D">
      <w:r>
        <w:t>Backdays is based on DATE_REF_FLD field.</w:t>
      </w:r>
    </w:p>
    <w:p w:rsidR="00B266AA" w:rsidRDefault="00EE605D">
      <w:r>
        <w:rPr>
          <w:b/>
        </w:rPr>
        <w:t>CHECK_IMPORTED</w:t>
      </w:r>
      <w:r>
        <w:t xml:space="preserve"> ('X' - Check)</w:t>
      </w:r>
    </w:p>
    <w:p w:rsidR="00B266AA" w:rsidRDefault="00EE605D">
      <w:r>
        <w:t>Flag that determines whether imported-material handling is applied when classifying free versus sold SLA periods for qualifying materials.</w:t>
      </w:r>
    </w:p>
    <w:p w:rsidR="00B266AA" w:rsidRDefault="00EE605D">
      <w:r>
        <w:t>CHECK_IMPORTED Options:</w:t>
      </w:r>
    </w:p>
    <w:p w:rsidR="00B266AA" w:rsidRDefault="00EE605D">
      <w:r>
        <w:t>X — Apply imported-material period classification where relevant.</w:t>
      </w:r>
    </w:p>
    <w:p w:rsidR="00B266AA" w:rsidRDefault="00EE605D">
      <w:r>
        <w:t>Empty or blank — Use standard period classification.</w:t>
      </w:r>
    </w:p>
    <w:p w:rsidR="00B266AA" w:rsidRDefault="00EE605D">
      <w:r>
        <w:rPr>
          <w:b/>
        </w:rPr>
        <w:t>CHNG_TYP</w:t>
      </w:r>
      <w:r>
        <w:t xml:space="preserve"> (Doc Change type (C/Q/D/A/L))</w:t>
      </w:r>
    </w:p>
    <w:p w:rsidR="00B266AA" w:rsidRDefault="00EE605D">
      <w:r>
        <w:t>Sales order change classification used to separate cancellations, quantity changes, delays, advances, and related logistics timing moves for SLA analysis.</w:t>
      </w:r>
    </w:p>
    <w:p w:rsidR="00B266AA" w:rsidRDefault="00EE605D">
      <w:r>
        <w:t>CHNG_TYP Options:</w:t>
      </w:r>
    </w:p>
    <w:p w:rsidR="00B266AA" w:rsidRDefault="00EE605D">
      <w:r>
        <w:t>C — Cancellation / rejection-related change.</w:t>
      </w:r>
    </w:p>
    <w:p w:rsidR="00B266AA" w:rsidRDefault="00EE605D">
      <w:r>
        <w:t>Q — Quantity change.</w:t>
      </w:r>
    </w:p>
    <w:p w:rsidR="00B266AA" w:rsidRDefault="00EE605D">
      <w:r>
        <w:t>D — Delay (delivery date moved later).</w:t>
      </w:r>
    </w:p>
    <w:p w:rsidR="00B266AA" w:rsidRDefault="00EE605D">
      <w:r>
        <w:t>A — Advance (delivery date moved earlier).</w:t>
      </w:r>
    </w:p>
    <w:p w:rsidR="00B266AA" w:rsidRDefault="00EE605D">
      <w:r>
        <w:t>L — Logistics/timing consolidation used in imported-material handling.</w:t>
      </w:r>
    </w:p>
    <w:p w:rsidR="00B266AA" w:rsidRDefault="00EE605D">
      <w:r>
        <w:rPr>
          <w:b/>
        </w:rPr>
        <w:t>CHNG_TYP_DESC</w:t>
      </w:r>
      <w:r>
        <w:t xml:space="preserve"> (Short Descript.)</w:t>
      </w:r>
    </w:p>
    <w:p w:rsidR="00B266AA" w:rsidRDefault="00EE605D">
      <w:r>
        <w:t>Readable description of the classified change type for review and reporting.</w:t>
      </w:r>
    </w:p>
    <w:p w:rsidR="00B266AA" w:rsidRDefault="00EE605D">
      <w:r>
        <w:rPr>
          <w:b/>
        </w:rPr>
        <w:t>DATE_REF_FLD</w:t>
      </w:r>
      <w:r>
        <w:t xml:space="preserve"> (Date Field for period calc)</w:t>
      </w:r>
    </w:p>
    <w:p w:rsidR="00B266AA" w:rsidRDefault="00EE605D">
      <w:r>
        <w:t>Names the date field used as the reference for lookback and time-window filtering when explicit from/to dates are not set.</w:t>
      </w:r>
    </w:p>
    <w:p w:rsidR="00B266AA" w:rsidRDefault="00EE605D">
      <w:r>
        <w:rPr>
          <w:b/>
        </w:rPr>
        <w:t>DATE_REF_FLD Options:</w:t>
      </w:r>
    </w:p>
    <w:p w:rsidR="00B266AA" w:rsidRDefault="00EE605D">
      <w:r>
        <w:lastRenderedPageBreak/>
        <w:t>LDDAT — Loading deadline date on deliveries expressing last acceptable date for goods issue or pick/pack completion.</w:t>
      </w:r>
    </w:p>
    <w:p w:rsidR="00B266AA" w:rsidRDefault="00EE605D">
      <w:r>
        <w:rPr>
          <w:b/>
        </w:rPr>
        <w:t>DESC</w:t>
      </w:r>
      <w:r>
        <w:t xml:space="preserve"> (X - show descriptions)</w:t>
      </w:r>
    </w:p>
    <w:p w:rsidR="00B266AA" w:rsidRDefault="00EE605D">
      <w:r>
        <w:t>Flag that controls whether customer, material, plant, sales organization, country, and change/period description texts are enriched on result rows.</w:t>
      </w:r>
    </w:p>
    <w:p w:rsidR="00B266AA" w:rsidRDefault="00EE605D">
      <w:r>
        <w:t>DESC Options:</w:t>
      </w:r>
    </w:p>
    <w:p w:rsidR="00B266AA" w:rsidRDefault="00EE605D">
      <w:r>
        <w:t>X — Enrich description fields for review.</w:t>
      </w:r>
    </w:p>
    <w:p w:rsidR="00B266AA" w:rsidRDefault="00EE605D">
      <w:r>
        <w:t>Empty or blank — Skip description enrichment.</w:t>
      </w:r>
    </w:p>
    <w:p w:rsidR="00B266AA" w:rsidRDefault="00EE605D">
      <w:r>
        <w:rPr>
          <w:b/>
        </w:rPr>
        <w:t>DURATION</w:t>
      </w:r>
      <w:r>
        <w:t xml:space="preserve"> (Duration In Time Units)</w:t>
      </w:r>
    </w:p>
    <w:p w:rsidR="00B266AA" w:rsidRDefault="00EE605D">
      <w:r>
        <w:t>Relative-age filter: elapsed interval from the row's reference timestamp to evaluation time, expressed in DURATION_UNIT</w:t>
      </w:r>
    </w:p>
    <w:p w:rsidR="00B266AA" w:rsidRDefault="00EE605D">
      <w:r>
        <w:rPr>
          <w:b/>
        </w:rPr>
        <w:t>DURATION_UNIT</w:t>
      </w:r>
      <w:r>
        <w:t xml:space="preserve"> (Duration Unit)</w:t>
      </w:r>
    </w:p>
    <w:p w:rsidR="00B266AA" w:rsidRDefault="00EE605D">
      <w:r>
        <w:t>DURATION_UNIT defines the measurement unit for DURATION calculations.</w:t>
      </w:r>
    </w:p>
    <w:p w:rsidR="00B266AA" w:rsidRDefault="00EE605D">
      <w:r>
        <w:rPr>
          <w:b/>
        </w:rPr>
        <w:t>DURATION_UNIT Options:</w:t>
      </w:r>
    </w:p>
    <w:p w:rsidR="00B266AA" w:rsidRDefault="00EE605D">
      <w:r>
        <w:t>H: Hours</w:t>
      </w:r>
    </w:p>
    <w:p w:rsidR="00B266AA" w:rsidRDefault="00EE605D">
      <w:r>
        <w:t>M: Minutes</w:t>
      </w:r>
    </w:p>
    <w:p w:rsidR="00B266AA" w:rsidRDefault="00EE605D">
      <w:r>
        <w:t>D: Days</w:t>
      </w:r>
    </w:p>
    <w:p w:rsidR="00B266AA" w:rsidRDefault="00EE605D">
      <w:r>
        <w:t>F: Full days for specific day filtering</w:t>
      </w:r>
    </w:p>
    <w:p w:rsidR="00B266AA" w:rsidRDefault="00EE605D">
      <w:r>
        <w:rPr>
          <w:b/>
        </w:rPr>
        <w:t>EDATU</w:t>
      </w:r>
      <w:r>
        <w:t xml:space="preserve"> (Delivery Date)</w:t>
      </w:r>
    </w:p>
    <w:p w:rsidR="00B266AA" w:rsidRPr="00150C41" w:rsidRDefault="00EE605D">
      <w:r>
        <w:t xml:space="preserve">Schedule line date in SD deliveries and sales schedules for availability and transportation </w:t>
      </w:r>
      <w:r w:rsidRPr="00150C41">
        <w:t>planning windows.</w:t>
      </w:r>
    </w:p>
    <w:p w:rsidR="00B266AA" w:rsidRPr="00150C41" w:rsidRDefault="00EE605D">
      <w:r w:rsidRPr="00150C41">
        <w:rPr>
          <w:b/>
        </w:rPr>
        <w:t>ETENR</w:t>
      </w:r>
      <w:r w:rsidRPr="00150C41">
        <w:t xml:space="preserve"> (Schedule Line Number)</w:t>
      </w:r>
    </w:p>
    <w:p w:rsidR="00B266AA" w:rsidRPr="00150C41" w:rsidRDefault="00EE605D">
      <w:r w:rsidRPr="00150C41">
        <w:t>Schedule line number splitting a sales item into multiple delivery or availability schedule rows.</w:t>
      </w:r>
    </w:p>
    <w:p w:rsidR="00B266AA" w:rsidRPr="00150C41" w:rsidRDefault="00EE605D">
      <w:r w:rsidRPr="00150C41">
        <w:rPr>
          <w:b/>
        </w:rPr>
        <w:t>FR_A1_PERIOD</w:t>
      </w:r>
      <w:r w:rsidRPr="00150C41">
        <w:t xml:space="preserve"> (Advance FR period)</w:t>
      </w:r>
    </w:p>
    <w:p w:rsidR="00150C41" w:rsidRPr="00150C41" w:rsidRDefault="00150C41">
      <w:r w:rsidRPr="00150C41">
        <w:t>Free SLA period threshold for advanced delivery-date changes; marks earlier date moves that still fall inside the free change window.</w:t>
      </w:r>
    </w:p>
    <w:p w:rsidR="00B266AA" w:rsidRPr="00150C41" w:rsidRDefault="00EE605D">
      <w:r w:rsidRPr="00150C41">
        <w:rPr>
          <w:b/>
        </w:rPr>
        <w:t>FR_A2_PERIOD</w:t>
      </w:r>
      <w:r w:rsidRPr="00150C41">
        <w:t xml:space="preserve"> (Advance FR period for Import)</w:t>
      </w:r>
    </w:p>
    <w:p w:rsidR="00517574" w:rsidRPr="00150C41" w:rsidRDefault="00517574">
      <w:pPr>
        <w:rPr>
          <w:b/>
        </w:rPr>
      </w:pPr>
      <w:r w:rsidRPr="00150C41">
        <w:lastRenderedPageBreak/>
        <w:t>Advance FR period for Import.</w:t>
      </w:r>
      <w:r w:rsidRPr="00150C41">
        <w:rPr>
          <w:b/>
        </w:rPr>
        <w:t xml:space="preserve"> </w:t>
      </w:r>
      <w:r w:rsidR="00EE605D" w:rsidRPr="00150C41">
        <w:rPr>
          <w:b/>
        </w:rPr>
        <w:t>Not in use</w:t>
      </w:r>
      <w:r w:rsidRPr="00150C41">
        <w:rPr>
          <w:b/>
        </w:rPr>
        <w:t>.</w:t>
      </w:r>
    </w:p>
    <w:p w:rsidR="00B266AA" w:rsidRPr="00150C41" w:rsidRDefault="00EE605D">
      <w:r w:rsidRPr="00150C41">
        <w:rPr>
          <w:b/>
        </w:rPr>
        <w:t>FR_C1_PERIOD</w:t>
      </w:r>
      <w:r w:rsidRPr="00150C41">
        <w:t xml:space="preserve"> (Cancel FR period)</w:t>
      </w:r>
    </w:p>
    <w:p w:rsidR="00150C41" w:rsidRPr="00150C41" w:rsidRDefault="00150C41">
      <w:r w:rsidRPr="00150C41">
        <w:t>Free SLA period threshold for cancellation changes; marks cancellations that still fall inside the free change window.</w:t>
      </w:r>
    </w:p>
    <w:p w:rsidR="00B266AA" w:rsidRPr="00150C41" w:rsidRDefault="00EE605D">
      <w:r w:rsidRPr="00150C41">
        <w:rPr>
          <w:b/>
        </w:rPr>
        <w:t>FR_C2_PERIOD</w:t>
      </w:r>
      <w:r w:rsidRPr="00150C41">
        <w:t xml:space="preserve"> (Cancel FR period for Import)</w:t>
      </w:r>
    </w:p>
    <w:p w:rsidR="00517574" w:rsidRPr="00150C41" w:rsidRDefault="00517574">
      <w:pPr>
        <w:rPr>
          <w:b/>
        </w:rPr>
      </w:pPr>
      <w:r w:rsidRPr="00150C41">
        <w:t>Cancel FR period for Import.</w:t>
      </w:r>
      <w:r w:rsidRPr="00150C41">
        <w:rPr>
          <w:b/>
        </w:rPr>
        <w:t xml:space="preserve"> </w:t>
      </w:r>
      <w:r w:rsidR="00EE605D" w:rsidRPr="00150C41">
        <w:rPr>
          <w:b/>
        </w:rPr>
        <w:t>Not in use</w:t>
      </w:r>
      <w:r w:rsidRPr="00150C41">
        <w:rPr>
          <w:b/>
        </w:rPr>
        <w:t>.</w:t>
      </w:r>
    </w:p>
    <w:p w:rsidR="00B266AA" w:rsidRPr="00150C41" w:rsidRDefault="00EE605D">
      <w:r w:rsidRPr="00150C41">
        <w:rPr>
          <w:b/>
        </w:rPr>
        <w:t>FR_D1_PERIOD</w:t>
      </w:r>
      <w:r w:rsidRPr="00150C41">
        <w:t xml:space="preserve"> (Delay FR period)</w:t>
      </w:r>
    </w:p>
    <w:p w:rsidR="00150C41" w:rsidRPr="00150C41" w:rsidRDefault="00150C41">
      <w:r w:rsidRPr="00150C41">
        <w:t>Free SLA period threshold for delayed delivery-date changes; marks delays that still fall inside the free change window.</w:t>
      </w:r>
    </w:p>
    <w:p w:rsidR="00B266AA" w:rsidRPr="00150C41" w:rsidRDefault="00EE605D">
      <w:r w:rsidRPr="00150C41">
        <w:rPr>
          <w:b/>
        </w:rPr>
        <w:t>FR_D2_PERIOD</w:t>
      </w:r>
      <w:r w:rsidRPr="00150C41">
        <w:t xml:space="preserve"> (Delay FR period for Import)</w:t>
      </w:r>
    </w:p>
    <w:p w:rsidR="00517574" w:rsidRPr="00150C41" w:rsidRDefault="00517574">
      <w:pPr>
        <w:rPr>
          <w:b/>
        </w:rPr>
      </w:pPr>
      <w:r w:rsidRPr="00150C41">
        <w:t>Delay FR period for Import.</w:t>
      </w:r>
      <w:r w:rsidRPr="00150C41">
        <w:rPr>
          <w:b/>
        </w:rPr>
        <w:t xml:space="preserve"> </w:t>
      </w:r>
      <w:r w:rsidR="00EE605D" w:rsidRPr="00150C41">
        <w:rPr>
          <w:b/>
        </w:rPr>
        <w:t>Not in use</w:t>
      </w:r>
      <w:r w:rsidRPr="00150C41">
        <w:rPr>
          <w:b/>
        </w:rPr>
        <w:t>.</w:t>
      </w:r>
    </w:p>
    <w:p w:rsidR="00B266AA" w:rsidRPr="00150C41" w:rsidRDefault="00EE605D">
      <w:r w:rsidRPr="00150C41">
        <w:rPr>
          <w:b/>
        </w:rPr>
        <w:t>FR_PERIOD</w:t>
      </w:r>
      <w:r w:rsidRPr="00150C41">
        <w:t xml:space="preserve"> (Short Descript.)</w:t>
      </w:r>
    </w:p>
    <w:p w:rsidR="00150C41" w:rsidRPr="00150C41" w:rsidRDefault="00150C41">
      <w:r w:rsidRPr="00150C41">
        <w:t>Default free SLA period band applied when type-specific free-period thresholds are not set; by default covers changes within 56 days of the reference schedule date.</w:t>
      </w:r>
    </w:p>
    <w:p w:rsidR="00B266AA" w:rsidRPr="00150C41" w:rsidRDefault="00EE605D">
      <w:r w:rsidRPr="00150C41">
        <w:rPr>
          <w:b/>
        </w:rPr>
        <w:t>FR_Q1_PERIOD</w:t>
      </w:r>
      <w:r w:rsidRPr="00150C41">
        <w:t xml:space="preserve"> (Qty change FR period)</w:t>
      </w:r>
    </w:p>
    <w:p w:rsidR="00150C41" w:rsidRPr="00150C41" w:rsidRDefault="00150C41">
      <w:r w:rsidRPr="00150C41">
        <w:t>Free SLA period threshold for quantity changes; marks quantity updates that still fall inside the free change window.</w:t>
      </w:r>
    </w:p>
    <w:p w:rsidR="00B266AA" w:rsidRDefault="00EE605D">
      <w:r>
        <w:rPr>
          <w:b/>
        </w:rPr>
        <w:t>FR_Q2_PERIOD</w:t>
      </w:r>
      <w:r>
        <w:t xml:space="preserve"> (Qty change FR period for Impor)</w:t>
      </w:r>
    </w:p>
    <w:p w:rsidR="00517574" w:rsidRDefault="00517574">
      <w:pPr>
        <w:rPr>
          <w:b/>
        </w:rPr>
      </w:pPr>
      <w:r>
        <w:t>Qty change FR period for Impor</w:t>
      </w:r>
      <w:r w:rsidRPr="00517574">
        <w:rPr>
          <w:bCs/>
        </w:rPr>
        <w:t>t.</w:t>
      </w:r>
      <w:r>
        <w:rPr>
          <w:b/>
        </w:rPr>
        <w:t xml:space="preserve"> </w:t>
      </w:r>
      <w:r w:rsidR="00EE605D">
        <w:rPr>
          <w:b/>
        </w:rPr>
        <w:t>Not in use</w:t>
      </w:r>
      <w:r>
        <w:rPr>
          <w:b/>
        </w:rPr>
        <w:t>.</w:t>
      </w:r>
    </w:p>
    <w:p w:rsidR="00B266AA" w:rsidRPr="002D380F" w:rsidRDefault="00EE605D">
      <w:r w:rsidRPr="002D380F">
        <w:rPr>
          <w:b/>
        </w:rPr>
        <w:t>IMP_TYP</w:t>
      </w:r>
      <w:r w:rsidRPr="002D380F">
        <w:t xml:space="preserve"> (Version Number Component)</w:t>
      </w:r>
    </w:p>
    <w:p w:rsidR="002D380F" w:rsidRPr="002D380F" w:rsidRDefault="002D380F" w:rsidP="002D380F">
      <w:pPr>
        <w:shd w:val="clear" w:color="auto" w:fill="F8F8F8"/>
        <w:spacing w:before="72" w:after="72" w:line="240" w:lineRule="auto"/>
      </w:pPr>
      <w:r w:rsidRPr="002D380F">
        <w:t>Material import category used in SLA analysis to distinguish standard materials from imported materials when classifying free versus sold period handling.</w:t>
      </w:r>
    </w:p>
    <w:p w:rsidR="002D380F" w:rsidRPr="002D380F" w:rsidRDefault="002D380F" w:rsidP="002D380F">
      <w:pPr>
        <w:shd w:val="clear" w:color="auto" w:fill="F8F8F8"/>
        <w:spacing w:before="72" w:after="72" w:line="240" w:lineRule="auto"/>
      </w:pPr>
      <w:r w:rsidRPr="002D380F">
        <w:t>IMP_TYP Options:</w:t>
      </w:r>
    </w:p>
    <w:p w:rsidR="002D380F" w:rsidRPr="002D380F" w:rsidRDefault="002D380F" w:rsidP="002D380F">
      <w:pPr>
        <w:shd w:val="clear" w:color="auto" w:fill="F8F8F8"/>
        <w:spacing w:before="100" w:beforeAutospacing="1" w:after="100" w:afterAutospacing="1" w:line="240" w:lineRule="auto"/>
      </w:pPr>
      <w:r w:rsidRPr="002D380F">
        <w:t>1 — Standard (non-imported) material</w:t>
      </w:r>
    </w:p>
    <w:p w:rsidR="002D380F" w:rsidRPr="002D380F" w:rsidRDefault="002D380F" w:rsidP="002D380F">
      <w:pPr>
        <w:shd w:val="clear" w:color="auto" w:fill="F8F8F8"/>
        <w:spacing w:before="100" w:beforeAutospacing="1" w:after="100" w:afterAutospacing="1" w:line="240" w:lineRule="auto"/>
      </w:pPr>
      <w:r w:rsidRPr="002D380F">
        <w:t xml:space="preserve">2 — </w:t>
      </w:r>
      <w:proofErr w:type="gramStart"/>
      <w:r w:rsidRPr="002D380F">
        <w:t>Imported</w:t>
      </w:r>
      <w:proofErr w:type="gramEnd"/>
      <w:r w:rsidRPr="002D380F">
        <w:t xml:space="preserve"> material</w:t>
      </w:r>
    </w:p>
    <w:p w:rsidR="00B266AA" w:rsidRPr="002D380F" w:rsidRDefault="00EE605D">
      <w:r w:rsidRPr="002D380F">
        <w:rPr>
          <w:b/>
        </w:rPr>
        <w:t>IMP_TYP_DESC</w:t>
      </w:r>
      <w:r w:rsidRPr="002D380F">
        <w:t xml:space="preserve"> (Short Descript.)</w:t>
      </w:r>
    </w:p>
    <w:p w:rsidR="002D380F" w:rsidRDefault="002D380F">
      <w:r w:rsidRPr="002D380F">
        <w:t xml:space="preserve">Material import </w:t>
      </w:r>
      <w:proofErr w:type="gramStart"/>
      <w:r w:rsidRPr="002D380F">
        <w:t>category  (</w:t>
      </w:r>
      <w:proofErr w:type="gramEnd"/>
      <w:r w:rsidRPr="002D380F">
        <w:t>type) desc</w:t>
      </w:r>
      <w:r>
        <w:t>r</w:t>
      </w:r>
      <w:r w:rsidRPr="002D380F">
        <w:t>iption.</w:t>
      </w:r>
    </w:p>
    <w:p w:rsidR="00B266AA" w:rsidRDefault="00EE605D">
      <w:r>
        <w:rPr>
          <w:b/>
        </w:rPr>
        <w:t>KUNNR</w:t>
      </w:r>
      <w:r>
        <w:t xml:space="preserve"> (Sold-to party)</w:t>
      </w:r>
    </w:p>
    <w:p w:rsidR="00B266AA" w:rsidRDefault="00EE605D">
      <w:r>
        <w:lastRenderedPageBreak/>
        <w:t>Customer account is used to scope records to specific customers across SD/FI flows.</w:t>
      </w:r>
    </w:p>
    <w:p w:rsidR="00B266AA" w:rsidRDefault="00EE605D">
      <w:r>
        <w:rPr>
          <w:b/>
        </w:rPr>
        <w:t>KUNNR_DESC</w:t>
      </w:r>
      <w:r>
        <w:t xml:space="preserve"> (Name)</w:t>
      </w:r>
    </w:p>
    <w:p w:rsidR="00B266AA" w:rsidRDefault="00EE605D">
      <w:r>
        <w:t>Customer account description.</w:t>
      </w:r>
    </w:p>
    <w:p w:rsidR="00B266AA" w:rsidRDefault="00EE605D">
      <w:r>
        <w:rPr>
          <w:b/>
        </w:rPr>
        <w:t>LAND1</w:t>
      </w:r>
      <w:r>
        <w:t xml:space="preserve"> (Country)</w:t>
      </w:r>
    </w:p>
    <w:p w:rsidR="00B266AA" w:rsidRDefault="00EE605D">
      <w:r>
        <w:t>Country key used for legal/geographic segmentation of business partners or plants.</w:t>
      </w:r>
    </w:p>
    <w:p w:rsidR="00B266AA" w:rsidRDefault="00EE605D">
      <w:r>
        <w:rPr>
          <w:b/>
        </w:rPr>
        <w:t>LAND_DESC</w:t>
      </w:r>
      <w:r>
        <w:t xml:space="preserve"> (Name)</w:t>
      </w:r>
    </w:p>
    <w:p w:rsidR="00EE605D" w:rsidRDefault="00EE605D">
      <w:proofErr w:type="gramStart"/>
      <w:r w:rsidRPr="00EE605D">
        <w:t>Country description.</w:t>
      </w:r>
      <w:proofErr w:type="gramEnd"/>
      <w:r w:rsidRPr="00EE605D">
        <w:t xml:space="preserve"> </w:t>
      </w:r>
    </w:p>
    <w:p w:rsidR="00B266AA" w:rsidRDefault="00EE605D">
      <w:r>
        <w:rPr>
          <w:b/>
        </w:rPr>
        <w:t>LANGU</w:t>
      </w:r>
      <w:r>
        <w:t xml:space="preserve"> (LANG)</w:t>
      </w:r>
    </w:p>
    <w:p w:rsidR="00B266AA" w:rsidRDefault="00EE605D">
      <w:r>
        <w:t>Language key used for language-dependent texts and user-language filtering.</w:t>
      </w:r>
    </w:p>
    <w:p w:rsidR="00B266AA" w:rsidRDefault="00EE605D">
      <w:r>
        <w:rPr>
          <w:b/>
        </w:rPr>
        <w:t>MANAGE_IN_UTC</w:t>
      </w:r>
      <w:r>
        <w:t xml:space="preserve"> (MANAGE_IN_UTC)</w:t>
      </w:r>
    </w:p>
    <w:p w:rsidR="00B266AA" w:rsidRDefault="00EE605D" w:rsidP="00517574">
      <w:r>
        <w:t>Framework flag: normalize evaluation timestamps to UTC before comparisons when systems span time zones.</w:t>
      </w:r>
      <w:r w:rsidR="00517574">
        <w:t xml:space="preserve"> </w:t>
      </w:r>
      <w:r w:rsidRPr="00517574">
        <w:rPr>
          <w:b/>
        </w:rPr>
        <w:t>Not in use</w:t>
      </w:r>
      <w:r w:rsidR="00517574" w:rsidRPr="00517574">
        <w:rPr>
          <w:b/>
        </w:rPr>
        <w:t>.</w:t>
      </w:r>
    </w:p>
    <w:p w:rsidR="00B266AA" w:rsidRDefault="00EE605D">
      <w:r>
        <w:rPr>
          <w:b/>
        </w:rPr>
        <w:t>MATERIAL_DESC</w:t>
      </w:r>
      <w:r>
        <w:t xml:space="preserve"> (Material Description)</w:t>
      </w:r>
    </w:p>
    <w:p w:rsidR="00EE605D" w:rsidRDefault="00EE605D">
      <w:r w:rsidRPr="00EE605D">
        <w:t xml:space="preserve">Material description text used to provide readable product context. </w:t>
      </w:r>
    </w:p>
    <w:p w:rsidR="00B266AA" w:rsidRDefault="00EE605D">
      <w:r>
        <w:rPr>
          <w:b/>
        </w:rPr>
        <w:t>MATNR</w:t>
      </w:r>
      <w:r>
        <w:t xml:space="preserve"> (Material)</w:t>
      </w:r>
    </w:p>
    <w:p w:rsidR="00B266AA" w:rsidRDefault="00EE605D">
      <w:r>
        <w:t>Material number used as the primary product key across MM/SD records.</w:t>
      </w:r>
    </w:p>
    <w:p w:rsidR="00B266AA" w:rsidRDefault="00EE605D">
      <w:r>
        <w:rPr>
          <w:b/>
        </w:rPr>
        <w:t>NETWR</w:t>
      </w:r>
      <w:r>
        <w:t xml:space="preserve"> (Net value)</w:t>
      </w:r>
    </w:p>
    <w:p w:rsidR="00B266AA" w:rsidRDefault="00EE605D">
      <w:r>
        <w:t>Net value amount used for commercial threshold and anomaly checks.</w:t>
      </w:r>
    </w:p>
    <w:p w:rsidR="00B266AA" w:rsidRDefault="00EE605D">
      <w:r>
        <w:rPr>
          <w:b/>
        </w:rPr>
        <w:t>PERIOD_TYP</w:t>
      </w:r>
      <w:r>
        <w:t xml:space="preserve"> (FR/SL)</w:t>
      </w:r>
    </w:p>
    <w:p w:rsidR="00B266AA" w:rsidRDefault="00EE605D">
      <w:r>
        <w:t>SLA period classification that marks whether the calculated duration falls in the free-period band or the sold-period band for the change type.</w:t>
      </w:r>
    </w:p>
    <w:p w:rsidR="00B266AA" w:rsidRDefault="00EE605D">
      <w:r>
        <w:t>PERIOD_TYP Options:</w:t>
      </w:r>
    </w:p>
    <w:p w:rsidR="00B266AA" w:rsidRDefault="00EE605D">
      <w:r>
        <w:t>FR — Free-period change.</w:t>
      </w:r>
    </w:p>
    <w:p w:rsidR="00B266AA" w:rsidRDefault="00EE605D">
      <w:r>
        <w:t>SL — Sold-period change.</w:t>
      </w:r>
    </w:p>
    <w:p w:rsidR="00B266AA" w:rsidRDefault="00EE605D">
      <w:r>
        <w:rPr>
          <w:b/>
        </w:rPr>
        <w:t>PERIOD_TYP_DESC</w:t>
      </w:r>
      <w:r>
        <w:t xml:space="preserve"> (Short Descript.)</w:t>
      </w:r>
    </w:p>
    <w:p w:rsidR="00B266AA" w:rsidRDefault="00EE605D">
      <w:r>
        <w:t>Readable description of the free or sold period classification for review and reporting.</w:t>
      </w:r>
    </w:p>
    <w:p w:rsidR="00B266AA" w:rsidRDefault="00EE605D">
      <w:r>
        <w:rPr>
          <w:b/>
        </w:rPr>
        <w:lastRenderedPageBreak/>
        <w:t>POSNR</w:t>
      </w:r>
      <w:r>
        <w:t xml:space="preserve"> (Sales Document Item)</w:t>
      </w:r>
    </w:p>
    <w:p w:rsidR="00B266AA" w:rsidRDefault="00EE605D">
      <w:r>
        <w:t>Document item number used for line-level drilldown and joins.</w:t>
      </w:r>
    </w:p>
    <w:p w:rsidR="00B266AA" w:rsidRDefault="00EE605D">
      <w:r>
        <w:rPr>
          <w:b/>
        </w:rPr>
        <w:t>REF_DATE</w:t>
      </w:r>
      <w:r>
        <w:t xml:space="preserve"> (Date)</w:t>
      </w:r>
    </w:p>
    <w:p w:rsidR="00194125" w:rsidRPr="00194125" w:rsidRDefault="00194125">
      <w:r w:rsidRPr="00194125">
        <w:t>Schedule reference date used for SLA duration calculation between the change date and the agreed schedule timing; defaults from the configured reference date field and may reflect the pre-change or substituted schedule value.</w:t>
      </w:r>
    </w:p>
    <w:p w:rsidR="00B266AA" w:rsidRDefault="00EE605D">
      <w:r>
        <w:rPr>
          <w:b/>
        </w:rPr>
        <w:t>REF_DATE_ORG</w:t>
      </w:r>
      <w:r>
        <w:t xml:space="preserve"> (Date)</w:t>
      </w:r>
    </w:p>
    <w:p w:rsidR="00194125" w:rsidRPr="00194125" w:rsidRDefault="00194125">
      <w:proofErr w:type="gramStart"/>
      <w:r w:rsidRPr="00194125">
        <w:t>Original schedule-line reference date taken directly from the schedule line before adjustments used for SLA calculation.</w:t>
      </w:r>
      <w:proofErr w:type="gramEnd"/>
    </w:p>
    <w:p w:rsidR="00B266AA" w:rsidRPr="00CE23AF" w:rsidRDefault="00EE605D">
      <w:r w:rsidRPr="00CE23AF">
        <w:rPr>
          <w:b/>
        </w:rPr>
        <w:t>SL_A1_PERIOD</w:t>
      </w:r>
      <w:r w:rsidRPr="00CE23AF">
        <w:t xml:space="preserve"> (Advance SL period)</w:t>
      </w:r>
    </w:p>
    <w:p w:rsidR="00CE23AF" w:rsidRPr="00CE23AF" w:rsidRDefault="00CE23AF">
      <w:proofErr w:type="gramStart"/>
      <w:r w:rsidRPr="00CE23AF">
        <w:t>Sold SLA period threshold for advanced delivery-date changes; marks earlier date moves that fall inside the sold change window.</w:t>
      </w:r>
      <w:proofErr w:type="gramEnd"/>
    </w:p>
    <w:p w:rsidR="00B266AA" w:rsidRPr="00CE23AF" w:rsidRDefault="00EE605D">
      <w:r w:rsidRPr="00CE23AF">
        <w:rPr>
          <w:b/>
        </w:rPr>
        <w:t>SL_A2_PERIOD</w:t>
      </w:r>
      <w:r w:rsidRPr="00CE23AF">
        <w:t xml:space="preserve"> (Advance SL period for Import)</w:t>
      </w:r>
    </w:p>
    <w:p w:rsidR="00517574" w:rsidRPr="00CE23AF" w:rsidRDefault="00517574" w:rsidP="00517574">
      <w:pPr>
        <w:rPr>
          <w:b/>
        </w:rPr>
      </w:pPr>
      <w:r w:rsidRPr="00CE23AF">
        <w:t>Advance SL period for Import</w:t>
      </w:r>
      <w:r w:rsidR="00EE605D" w:rsidRPr="00CE23AF">
        <w:t>.</w:t>
      </w:r>
      <w:r w:rsidRPr="00CE23AF">
        <w:t xml:space="preserve"> </w:t>
      </w:r>
      <w:r w:rsidR="00EE605D" w:rsidRPr="00CE23AF">
        <w:rPr>
          <w:b/>
        </w:rPr>
        <w:t>Not in use</w:t>
      </w:r>
      <w:r w:rsidRPr="00CE23AF">
        <w:rPr>
          <w:b/>
        </w:rPr>
        <w:t>.</w:t>
      </w:r>
    </w:p>
    <w:p w:rsidR="00B266AA" w:rsidRPr="00CE23AF" w:rsidRDefault="00EE605D">
      <w:r w:rsidRPr="00CE23AF">
        <w:rPr>
          <w:b/>
        </w:rPr>
        <w:t>SL_C1_PERIOD</w:t>
      </w:r>
      <w:r w:rsidRPr="00CE23AF">
        <w:t xml:space="preserve"> (Cancel SL period)</w:t>
      </w:r>
    </w:p>
    <w:p w:rsidR="00CE23AF" w:rsidRPr="00CE23AF" w:rsidRDefault="00CE23AF">
      <w:proofErr w:type="gramStart"/>
      <w:r w:rsidRPr="00CE23AF">
        <w:t>Sold SLA period threshold for cancellation changes; marks cancellations that fall inside the sold change window.</w:t>
      </w:r>
      <w:proofErr w:type="gramEnd"/>
    </w:p>
    <w:p w:rsidR="00B266AA" w:rsidRPr="00CE23AF" w:rsidRDefault="00EE605D">
      <w:r w:rsidRPr="00CE23AF">
        <w:rPr>
          <w:b/>
        </w:rPr>
        <w:t>SL_C2_PERIOD</w:t>
      </w:r>
      <w:r w:rsidRPr="00CE23AF">
        <w:t xml:space="preserve"> (Cancel SL period for Import)</w:t>
      </w:r>
    </w:p>
    <w:p w:rsidR="00517574" w:rsidRPr="00CE23AF" w:rsidRDefault="00517574">
      <w:pPr>
        <w:rPr>
          <w:b/>
        </w:rPr>
      </w:pPr>
      <w:r w:rsidRPr="00CE23AF">
        <w:t>Cancel SL period for Import.</w:t>
      </w:r>
      <w:r w:rsidRPr="00CE23AF">
        <w:rPr>
          <w:b/>
        </w:rPr>
        <w:t xml:space="preserve"> </w:t>
      </w:r>
      <w:r w:rsidR="00EE605D" w:rsidRPr="00CE23AF">
        <w:rPr>
          <w:b/>
        </w:rPr>
        <w:t>Not in use</w:t>
      </w:r>
      <w:r w:rsidRPr="00CE23AF">
        <w:rPr>
          <w:b/>
        </w:rPr>
        <w:t>.</w:t>
      </w:r>
    </w:p>
    <w:p w:rsidR="00B266AA" w:rsidRPr="00CE23AF" w:rsidRDefault="00EE605D">
      <w:r w:rsidRPr="00CE23AF">
        <w:rPr>
          <w:b/>
        </w:rPr>
        <w:t>SL_D1_PERIOD</w:t>
      </w:r>
      <w:r w:rsidRPr="00CE23AF">
        <w:t xml:space="preserve"> (Delay SL period)</w:t>
      </w:r>
    </w:p>
    <w:p w:rsidR="00CE23AF" w:rsidRPr="00CE23AF" w:rsidRDefault="00CE23AF">
      <w:proofErr w:type="gramStart"/>
      <w:r w:rsidRPr="00CE23AF">
        <w:t>Sold SLA period threshold for delayed delivery-date changes; marks delays that fall inside the sold change window.</w:t>
      </w:r>
      <w:proofErr w:type="gramEnd"/>
    </w:p>
    <w:p w:rsidR="00B266AA" w:rsidRPr="00CE23AF" w:rsidRDefault="00EE605D">
      <w:r w:rsidRPr="00CE23AF">
        <w:rPr>
          <w:b/>
        </w:rPr>
        <w:t>SL_D2_PERIOD</w:t>
      </w:r>
      <w:r w:rsidRPr="00CE23AF">
        <w:t xml:space="preserve"> (Delay SL period for Import)</w:t>
      </w:r>
    </w:p>
    <w:p w:rsidR="00517574" w:rsidRPr="00CE23AF" w:rsidRDefault="00517574" w:rsidP="00517574">
      <w:pPr>
        <w:rPr>
          <w:b/>
        </w:rPr>
      </w:pPr>
      <w:r w:rsidRPr="00CE23AF">
        <w:t>Delay SL period for Import</w:t>
      </w:r>
      <w:r w:rsidR="00EE605D" w:rsidRPr="00CE23AF">
        <w:t>.</w:t>
      </w:r>
      <w:r w:rsidRPr="00CE23AF">
        <w:t xml:space="preserve"> </w:t>
      </w:r>
      <w:r w:rsidR="00EE605D" w:rsidRPr="00CE23AF">
        <w:rPr>
          <w:b/>
        </w:rPr>
        <w:t>Not in use</w:t>
      </w:r>
      <w:r w:rsidRPr="00CE23AF">
        <w:rPr>
          <w:b/>
        </w:rPr>
        <w:t>.</w:t>
      </w:r>
    </w:p>
    <w:p w:rsidR="00B266AA" w:rsidRPr="00CE23AF" w:rsidRDefault="00EE605D" w:rsidP="00517574">
      <w:r w:rsidRPr="00CE23AF">
        <w:rPr>
          <w:b/>
        </w:rPr>
        <w:t>SL_PERIOD</w:t>
      </w:r>
      <w:r w:rsidRPr="00CE23AF">
        <w:t xml:space="preserve"> (Short Descript.)</w:t>
      </w:r>
    </w:p>
    <w:p w:rsidR="00CE23AF" w:rsidRPr="00CE23AF" w:rsidRDefault="00CE23AF">
      <w:r w:rsidRPr="00CE23AF">
        <w:t>Default sold SLA period band applied when type-specific sold-period thresholds are not set; by default covers changes from 56 to 84 days after the reference schedule date.</w:t>
      </w:r>
    </w:p>
    <w:p w:rsidR="00B266AA" w:rsidRPr="00CE23AF" w:rsidRDefault="00EE605D">
      <w:r w:rsidRPr="00CE23AF">
        <w:rPr>
          <w:b/>
        </w:rPr>
        <w:t>SL_Q1_PERIOD</w:t>
      </w:r>
      <w:r w:rsidRPr="00CE23AF">
        <w:t xml:space="preserve"> (Qty change SL period)</w:t>
      </w:r>
    </w:p>
    <w:p w:rsidR="00CE23AF" w:rsidRPr="00CE23AF" w:rsidRDefault="00CE23AF">
      <w:proofErr w:type="gramStart"/>
      <w:r w:rsidRPr="00CE23AF">
        <w:lastRenderedPageBreak/>
        <w:t>Sold SLA period threshold for quantity changes; marks quantity updates that fall inside the sold change window.</w:t>
      </w:r>
      <w:proofErr w:type="gramEnd"/>
    </w:p>
    <w:p w:rsidR="00B266AA" w:rsidRDefault="00EE605D">
      <w:r>
        <w:rPr>
          <w:b/>
        </w:rPr>
        <w:t>SL_Q2_PERIOD</w:t>
      </w:r>
      <w:r>
        <w:t xml:space="preserve"> (Qty change SL period for Impor)</w:t>
      </w:r>
    </w:p>
    <w:p w:rsidR="00517574" w:rsidRDefault="00517574">
      <w:pPr>
        <w:rPr>
          <w:b/>
        </w:rPr>
      </w:pPr>
      <w:r>
        <w:t>Qty change SL period for Import.</w:t>
      </w:r>
      <w:r>
        <w:rPr>
          <w:b/>
        </w:rPr>
        <w:t xml:space="preserve"> </w:t>
      </w:r>
      <w:r w:rsidR="00EE605D">
        <w:rPr>
          <w:b/>
        </w:rPr>
        <w:t>Not in use</w:t>
      </w:r>
      <w:r>
        <w:rPr>
          <w:b/>
        </w:rPr>
        <w:t>.</w:t>
      </w:r>
    </w:p>
    <w:p w:rsidR="00B266AA" w:rsidRDefault="00EE605D">
      <w:r>
        <w:rPr>
          <w:b/>
        </w:rPr>
        <w:t>SPART</w:t>
      </w:r>
      <w:r>
        <w:t xml:space="preserve"> (Division)</w:t>
      </w:r>
    </w:p>
    <w:p w:rsidR="00B266AA" w:rsidRDefault="00EE605D">
      <w:r>
        <w:t>Division key used for SD product-line segmentation.</w:t>
      </w:r>
    </w:p>
    <w:p w:rsidR="00B266AA" w:rsidRDefault="00EE605D">
      <w:r>
        <w:rPr>
          <w:b/>
        </w:rPr>
        <w:t>SW_DEST</w:t>
      </w:r>
      <w:r>
        <w:t xml:space="preserve"> (CHAR)</w:t>
      </w:r>
    </w:p>
    <w:p w:rsidR="00517574" w:rsidRPr="00517574" w:rsidRDefault="00EE605D" w:rsidP="00517574">
      <w:r>
        <w:t>SW_DEST selects cloud destination/rfc destination context used for remote execution path.</w:t>
      </w:r>
      <w:r w:rsidR="00517574">
        <w:t xml:space="preserve"> </w:t>
      </w:r>
      <w:r>
        <w:rPr>
          <w:b/>
        </w:rPr>
        <w:t>Not in use</w:t>
      </w:r>
      <w:r w:rsidR="00517574">
        <w:rPr>
          <w:b/>
        </w:rPr>
        <w:t>.</w:t>
      </w:r>
    </w:p>
    <w:p w:rsidR="00B266AA" w:rsidRDefault="00EE605D">
      <w:r>
        <w:rPr>
          <w:b/>
        </w:rPr>
        <w:t>UDATE</w:t>
      </w:r>
      <w:r>
        <w:t xml:space="preserve"> (Date)</w:t>
      </w:r>
    </w:p>
    <w:p w:rsidR="00B266AA" w:rsidRDefault="00EE605D">
      <w:r>
        <w:t>Update/change date used for technical recency and change-window filtering.</w:t>
      </w:r>
    </w:p>
    <w:p w:rsidR="00B266AA" w:rsidRDefault="00EE605D">
      <w:r>
        <w:rPr>
          <w:b/>
        </w:rPr>
        <w:t>UTIME</w:t>
      </w:r>
      <w:r>
        <w:t xml:space="preserve"> (Time)</w:t>
      </w:r>
    </w:p>
    <w:p w:rsidR="00B266AA" w:rsidRDefault="00EE605D">
      <w:r>
        <w:t>Update/change time used with UDATE for precise event windows.</w:t>
      </w:r>
    </w:p>
    <w:p w:rsidR="00B266AA" w:rsidRDefault="00EE605D">
      <w:r>
        <w:rPr>
          <w:b/>
        </w:rPr>
        <w:t>VALUE_CANCEL</w:t>
      </w:r>
      <w:r>
        <w:t xml:space="preserve"> (Value for Cancel definition)</w:t>
      </w:r>
    </w:p>
    <w:p w:rsidR="00B266AA" w:rsidRDefault="00EE605D">
      <w:r>
        <w:t>Rejection or cancel values used to recognize cancellation-type sales order changes during SLA classification. When not supplied, standard cancel values 08 and 10 are applied.</w:t>
      </w:r>
    </w:p>
    <w:p w:rsidR="00B266AA" w:rsidRDefault="00EE605D">
      <w:r>
        <w:rPr>
          <w:b/>
        </w:rPr>
        <w:t>VBELN</w:t>
      </w:r>
      <w:r>
        <w:t xml:space="preserve"> (Sales Document)</w:t>
      </w:r>
    </w:p>
    <w:p w:rsidR="00B266AA" w:rsidRDefault="00EE605D">
      <w:r>
        <w:t>SD document number used as primary key for sales/billing/delivery documents.</w:t>
      </w:r>
    </w:p>
    <w:p w:rsidR="00B266AA" w:rsidRDefault="00EE605D">
      <w:r>
        <w:rPr>
          <w:b/>
        </w:rPr>
        <w:t>VBTYP</w:t>
      </w:r>
      <w:r>
        <w:t xml:space="preserve"> (SD document categ.)</w:t>
      </w:r>
    </w:p>
    <w:p w:rsidR="00B266AA" w:rsidRDefault="00EE605D">
      <w:r>
        <w:t>SD document category used to segment SD document classes.</w:t>
      </w:r>
    </w:p>
    <w:p w:rsidR="00B266AA" w:rsidRDefault="00EE605D">
      <w:r>
        <w:rPr>
          <w:b/>
        </w:rPr>
        <w:t>VKORG</w:t>
      </w:r>
      <w:r>
        <w:t xml:space="preserve"> (Sales Organization)</w:t>
      </w:r>
    </w:p>
    <w:p w:rsidR="00B266AA" w:rsidRDefault="00EE605D">
      <w:r>
        <w:t>Sales organization key used for legal/commercial SD scoping.</w:t>
      </w:r>
    </w:p>
    <w:p w:rsidR="00B266AA" w:rsidRDefault="00EE605D">
      <w:r>
        <w:rPr>
          <w:b/>
        </w:rPr>
        <w:t>VKORG_DESC</w:t>
      </w:r>
      <w:r>
        <w:t xml:space="preserve"> (Name)</w:t>
      </w:r>
    </w:p>
    <w:p w:rsidR="00B266AA" w:rsidRDefault="00EE605D">
      <w:r w:rsidRPr="00517574">
        <w:t>Sales organization description.</w:t>
      </w:r>
    </w:p>
    <w:p w:rsidR="00B266AA" w:rsidRDefault="00EE605D">
      <w:r>
        <w:rPr>
          <w:b/>
        </w:rPr>
        <w:t>VRKME</w:t>
      </w:r>
      <w:r>
        <w:t xml:space="preserve"> (Sales unit)</w:t>
      </w:r>
    </w:p>
    <w:p w:rsidR="00B266AA" w:rsidRDefault="00EE605D">
      <w:r>
        <w:t>Sales unit of measure for the material in SD documents-unit for commercial sales quantities.</w:t>
      </w:r>
    </w:p>
    <w:p w:rsidR="00B266AA" w:rsidRDefault="00EE605D">
      <w:r>
        <w:rPr>
          <w:b/>
        </w:rPr>
        <w:t>VTWEG</w:t>
      </w:r>
      <w:r>
        <w:t xml:space="preserve"> (Distribution Channel)</w:t>
      </w:r>
    </w:p>
    <w:p w:rsidR="00B266AA" w:rsidRDefault="00EE605D">
      <w:r>
        <w:lastRenderedPageBreak/>
        <w:t>Distribution channel used for SD market/channel segmentation.</w:t>
      </w:r>
    </w:p>
    <w:p w:rsidR="00B266AA" w:rsidRDefault="00EE605D">
      <w:r>
        <w:rPr>
          <w:b/>
        </w:rPr>
        <w:t>WAERK</w:t>
      </w:r>
      <w:r>
        <w:t xml:space="preserve"> (Document Currency)</w:t>
      </w:r>
    </w:p>
    <w:p w:rsidR="00B266AA" w:rsidRDefault="00EE605D">
      <w:r>
        <w:t>Document currency key used for value analysis in transaction currency.</w:t>
      </w:r>
    </w:p>
    <w:p w:rsidR="00B266AA" w:rsidRDefault="00EE605D">
      <w:r>
        <w:rPr>
          <w:b/>
        </w:rPr>
        <w:t>WERKS</w:t>
      </w:r>
      <w:r>
        <w:t xml:space="preserve"> (Plant)</w:t>
      </w:r>
    </w:p>
    <w:p w:rsidR="00B266AA" w:rsidRDefault="00EE605D">
      <w:r>
        <w:t>Plant key used to scope logistics/procurement records by site.</w:t>
      </w:r>
    </w:p>
    <w:p w:rsidR="00B266AA" w:rsidRDefault="00EE605D">
      <w:r>
        <w:rPr>
          <w:b/>
        </w:rPr>
        <w:t>WERKS_DESC</w:t>
      </w:r>
      <w:r>
        <w:t xml:space="preserve"> (Name 1)</w:t>
      </w:r>
    </w:p>
    <w:p w:rsidR="00B266AA" w:rsidRDefault="00EE605D">
      <w:r>
        <w:t>Plant name or description providing readable site context beside plant keys.</w:t>
      </w:r>
    </w:p>
    <w:p w:rsidR="00B266AA" w:rsidRPr="00300EA7" w:rsidRDefault="00EE605D">
      <w:r w:rsidRPr="00300EA7">
        <w:rPr>
          <w:b/>
        </w:rPr>
        <w:t>WMENG</w:t>
      </w:r>
      <w:r w:rsidRPr="00300EA7">
        <w:t xml:space="preserve"> (Order quantity)</w:t>
      </w:r>
    </w:p>
    <w:p w:rsidR="00300EA7" w:rsidRPr="00300EA7" w:rsidRDefault="00300EA7" w:rsidP="00300EA7">
      <w:r w:rsidRPr="00300EA7">
        <w:t>Order Quantity in Sales Units represents the exact quantity of an item that the customer requested to purchase, expressed in the specific unit of measure chosen during order entry (such as pieces, boxes, or kilograms).</w:t>
      </w:r>
    </w:p>
    <w:p w:rsidR="00B266AA" w:rsidRPr="00300EA7" w:rsidRDefault="00EE605D">
      <w:r w:rsidRPr="00300EA7">
        <w:rPr>
          <w:b/>
          <w:bCs/>
        </w:rPr>
        <w:t xml:space="preserve">YAUGRU </w:t>
      </w:r>
      <w:r w:rsidRPr="00300EA7">
        <w:t>(Order reason)</w:t>
      </w:r>
    </w:p>
    <w:p w:rsidR="00300EA7" w:rsidRPr="00300EA7" w:rsidRDefault="00300EA7">
      <w:r w:rsidRPr="00300EA7">
        <w:t xml:space="preserve">Custom order reason on the sales order item, used to capture the business motive for the item in addition to the standard order reason. Surfaced on SLA change results for review context and, when descriptions are enabled, paired with a readable order-reason text. </w:t>
      </w:r>
    </w:p>
    <w:p w:rsidR="00B266AA" w:rsidRPr="00300EA7" w:rsidRDefault="00EE605D">
      <w:r w:rsidRPr="00300EA7">
        <w:rPr>
          <w:b/>
        </w:rPr>
        <w:t>YAUGRU_DESC</w:t>
      </w:r>
      <w:r w:rsidRPr="00300EA7">
        <w:t xml:space="preserve"> (Description)</w:t>
      </w:r>
    </w:p>
    <w:p w:rsidR="00B266AA" w:rsidRDefault="00300EA7">
      <w:proofErr w:type="gramStart"/>
      <w:r w:rsidRPr="00300EA7">
        <w:t>Custom order reason description.</w:t>
      </w:r>
      <w:proofErr w:type="gramEnd"/>
    </w:p>
    <w:p w:rsidR="00300EA7" w:rsidRDefault="00300EA7"/>
    <w:p w:rsidR="00B266AA" w:rsidRDefault="00EE605D">
      <w:pPr>
        <w:pStyle w:val="31"/>
      </w:pPr>
      <w:r>
        <w:t>Parameter Relationships</w:t>
      </w:r>
    </w:p>
    <w:p w:rsidR="00B266AA" w:rsidRDefault="00EE605D">
      <w:r>
        <w:rPr>
          <w:b/>
        </w:rPr>
        <w:t>Change lookback window:</w:t>
      </w:r>
      <w:r>
        <w:t xml:space="preserve"> When no explicit date range is supplied, </w:t>
      </w:r>
      <w:r>
        <w:rPr>
          <w:b/>
        </w:rPr>
        <w:t>BACKDAYS</w:t>
      </w:r>
      <w:r>
        <w:t xml:space="preserve"> builds the monitoring window used to read sales order change headers. Explicit date ranges override that fallback.</w:t>
      </w:r>
    </w:p>
    <w:p w:rsidR="00B266AA" w:rsidRDefault="00EE605D">
      <w:r>
        <w:rPr>
          <w:b/>
        </w:rPr>
        <w:t>DATE_REF_FLD</w:t>
      </w:r>
      <w:r>
        <w:t xml:space="preserve"> names the schedule-line date used for SLA period calculation. The default reference is the loading date. Elapsed time from that reference date is stored in </w:t>
      </w:r>
      <w:r>
        <w:rPr>
          <w:b/>
        </w:rPr>
        <w:t>DURATION</w:t>
      </w:r>
      <w:r>
        <w:t xml:space="preserve"> using </w:t>
      </w:r>
      <w:r>
        <w:rPr>
          <w:b/>
        </w:rPr>
        <w:t>DURATION_UNIT</w:t>
      </w:r>
      <w:r>
        <w:t>.</w:t>
      </w:r>
    </w:p>
    <w:p w:rsidR="00B266AA" w:rsidRDefault="00EE605D">
      <w:r>
        <w:rPr>
          <w:b/>
        </w:rPr>
        <w:t>SLA free and sold bands:</w:t>
      </w:r>
      <w:r>
        <w:t xml:space="preserve"> For each change type, the corresponding </w:t>
      </w:r>
      <w:r>
        <w:rPr>
          <w:b/>
        </w:rPr>
        <w:t>FR_*1_PERIOD</w:t>
      </w:r>
      <w:r>
        <w:t xml:space="preserve"> and </w:t>
      </w:r>
      <w:r>
        <w:rPr>
          <w:b/>
        </w:rPr>
        <w:t>SL_*1_PERIOD</w:t>
      </w:r>
      <w:r>
        <w:t xml:space="preserve"> ranges classify the row as free-period (</w:t>
      </w:r>
      <w:r>
        <w:rPr>
          <w:b/>
        </w:rPr>
        <w:t>PERIOD_TYP</w:t>
      </w:r>
      <w:r>
        <w:t xml:space="preserve"> = FR) or sold-period (</w:t>
      </w:r>
      <w:r>
        <w:rPr>
          <w:b/>
        </w:rPr>
        <w:t>PERIOD_TYP</w:t>
      </w:r>
      <w:r>
        <w:t xml:space="preserve"> = SL). Separate thresholds exist for cancellation, quantity change, delay, and advance.</w:t>
      </w:r>
    </w:p>
    <w:p w:rsidR="00B266AA" w:rsidRDefault="00EE605D">
      <w:r>
        <w:rPr>
          <w:b/>
        </w:rPr>
        <w:t>Change classification:</w:t>
      </w:r>
      <w:r>
        <w:t xml:space="preserve"> Changed fields are classified into </w:t>
      </w:r>
      <w:r>
        <w:rPr>
          <w:b/>
        </w:rPr>
        <w:t>CHNG_TYP</w:t>
      </w:r>
      <w:r>
        <w:t xml:space="preserve"> values for cancellation, quantity change, delay, advance, and related logistics timing. </w:t>
      </w:r>
      <w:r>
        <w:rPr>
          <w:b/>
        </w:rPr>
        <w:t>VALUE_CANCEL</w:t>
      </w:r>
      <w:r>
        <w:t xml:space="preserve"> defines which </w:t>
      </w:r>
      <w:r>
        <w:lastRenderedPageBreak/>
        <w:t xml:space="preserve">rejection or cancel values qualify as cancellations. Results can be filtered further by </w:t>
      </w:r>
      <w:r>
        <w:rPr>
          <w:b/>
        </w:rPr>
        <w:t>CHNG_TYP</w:t>
      </w:r>
      <w:r>
        <w:t xml:space="preserve"> and </w:t>
      </w:r>
      <w:r>
        <w:rPr>
          <w:b/>
        </w:rPr>
        <w:t>PERIOD_TYP</w:t>
      </w:r>
      <w:r>
        <w:t>.</w:t>
      </w:r>
    </w:p>
    <w:p w:rsidR="00B266AA" w:rsidRDefault="00B266AA"/>
    <w:p w:rsidR="00B266AA" w:rsidRDefault="00EE605D">
      <w:pPr>
        <w:pStyle w:val="31"/>
      </w:pPr>
      <w:r>
        <w:t>Default Values</w:t>
      </w:r>
    </w:p>
    <w:p w:rsidR="00B266AA" w:rsidRDefault="00EE605D">
      <w:r>
        <w:rPr>
          <w:b/>
        </w:rPr>
        <w:t>BACKDAYS</w:t>
      </w:r>
      <w:r>
        <w:t xml:space="preserve"> - initial - treated as 1 by code</w:t>
      </w:r>
    </w:p>
    <w:p w:rsidR="00B266AA" w:rsidRDefault="00EE605D">
      <w:r>
        <w:rPr>
          <w:b/>
        </w:rPr>
        <w:t>DATE_REF_FLD</w:t>
      </w:r>
      <w:r>
        <w:t xml:space="preserve"> - initial - treated as LDDAT by code</w:t>
      </w:r>
    </w:p>
    <w:p w:rsidR="00B266AA" w:rsidRDefault="00EE605D">
      <w:r>
        <w:rPr>
          <w:b/>
        </w:rPr>
        <w:t>DURATION</w:t>
      </w:r>
      <w:r>
        <w:t xml:space="preserve"> - initial - treated as unconstrained by code</w:t>
      </w:r>
    </w:p>
    <w:p w:rsidR="00B266AA" w:rsidRDefault="00EE605D">
      <w:r>
        <w:rPr>
          <w:b/>
        </w:rPr>
        <w:t>DURATION_UNIT</w:t>
      </w:r>
      <w:r>
        <w:t xml:space="preserve"> - initial - treated as D by code</w:t>
      </w:r>
    </w:p>
    <w:p w:rsidR="00B266AA" w:rsidRDefault="00EE605D">
      <w:r>
        <w:rPr>
          <w:b/>
        </w:rPr>
        <w:t>LANGU</w:t>
      </w:r>
      <w:r>
        <w:t xml:space="preserve"> - initial - treated as the logon language by code</w:t>
      </w:r>
    </w:p>
    <w:p w:rsidR="00B266AA" w:rsidRDefault="00EE605D">
      <w:r>
        <w:rPr>
          <w:b/>
        </w:rPr>
        <w:t>VALUE_CANCEL</w:t>
      </w:r>
      <w:r>
        <w:t xml:space="preserve"> - initial - treated as 08 and 10 by code</w:t>
      </w:r>
    </w:p>
    <w:p w:rsidR="00B266AA" w:rsidRDefault="00B266AA"/>
    <w:p w:rsidR="00B266AA" w:rsidRDefault="00EE605D">
      <w:pPr>
        <w:pStyle w:val="31"/>
      </w:pPr>
      <w:r>
        <w:t>Practical Example of Parameter Configuration</w:t>
      </w:r>
    </w:p>
    <w:p w:rsidR="00B266AA" w:rsidRDefault="00EE605D">
      <w:r>
        <w:rPr>
          <w:b/>
        </w:rPr>
        <w:t>Use Case 1: Recent SLA change review</w:t>
      </w:r>
    </w:p>
    <w:p w:rsidR="00B266AA" w:rsidRDefault="00EE605D">
      <w:r>
        <w:rPr>
          <w:b/>
        </w:rPr>
        <w:t>Purpose:</w:t>
      </w:r>
      <w:r>
        <w:t xml:space="preserve"> Monitor sales order schedule changes in the last seven days and classify free versus sold periods.</w:t>
      </w:r>
    </w:p>
    <w:p w:rsidR="00B266AA" w:rsidRDefault="00EE605D">
      <w:r>
        <w:rPr>
          <w:rFonts w:ascii="Consolas" w:hAnsi="Consolas"/>
          <w:sz w:val="18"/>
        </w:rPr>
        <w:t>BACKDAYS = 7</w:t>
      </w:r>
      <w:r>
        <w:rPr>
          <w:rFonts w:ascii="Consolas" w:hAnsi="Consolas"/>
          <w:sz w:val="18"/>
        </w:rPr>
        <w:br/>
        <w:t>DATE_REF_FLD = LDDAT</w:t>
      </w:r>
      <w:r>
        <w:rPr>
          <w:rFonts w:ascii="Consolas" w:hAnsi="Consolas"/>
          <w:sz w:val="18"/>
        </w:rPr>
        <w:br/>
        <w:t>DURATION_UNIT = D</w:t>
      </w:r>
      <w:r>
        <w:rPr>
          <w:rFonts w:ascii="Consolas" w:hAnsi="Consolas"/>
          <w:sz w:val="18"/>
        </w:rPr>
        <w:br/>
        <w:t>VKORG = 1000</w:t>
      </w:r>
      <w:r>
        <w:rPr>
          <w:rFonts w:ascii="Consolas" w:hAnsi="Consolas"/>
          <w:sz w:val="18"/>
        </w:rPr>
        <w:br/>
      </w:r>
    </w:p>
    <w:p w:rsidR="00B266AA" w:rsidRDefault="00EE605D">
      <w:r>
        <w:rPr>
          <w:b/>
        </w:rPr>
        <w:t>Use Case 2: Delay and advance only</w:t>
      </w:r>
    </w:p>
    <w:p w:rsidR="00B266AA" w:rsidRDefault="00EE605D">
      <w:r>
        <w:rPr>
          <w:b/>
        </w:rPr>
        <w:t>Purpose:</w:t>
      </w:r>
      <w:r>
        <w:t xml:space="preserve"> Review only delivery-date delays and advances against SLA bands.</w:t>
      </w:r>
    </w:p>
    <w:p w:rsidR="00B266AA" w:rsidRDefault="00EE605D">
      <w:r>
        <w:rPr>
          <w:rFonts w:ascii="Consolas" w:hAnsi="Consolas"/>
          <w:sz w:val="18"/>
        </w:rPr>
        <w:t>CHNG_TYP = D</w:t>
      </w:r>
      <w:r>
        <w:rPr>
          <w:rFonts w:ascii="Consolas" w:hAnsi="Consolas"/>
          <w:sz w:val="18"/>
        </w:rPr>
        <w:br/>
        <w:t>CHNG_TYP = A</w:t>
      </w:r>
      <w:r>
        <w:rPr>
          <w:rFonts w:ascii="Consolas" w:hAnsi="Consolas"/>
          <w:sz w:val="18"/>
        </w:rPr>
        <w:br/>
        <w:t>BACKDAYS = 14</w:t>
      </w:r>
      <w:r>
        <w:rPr>
          <w:rFonts w:ascii="Consolas" w:hAnsi="Consolas"/>
          <w:sz w:val="18"/>
        </w:rPr>
        <w:br/>
        <w:t>FR_D1_PERIOD = LE 56</w:t>
      </w:r>
      <w:r>
        <w:rPr>
          <w:rFonts w:ascii="Consolas" w:hAnsi="Consolas"/>
          <w:sz w:val="18"/>
        </w:rPr>
        <w:br/>
        <w:t>SL_D1_PERIOD = BT 56 84</w:t>
      </w:r>
      <w:r>
        <w:rPr>
          <w:rFonts w:ascii="Consolas" w:hAnsi="Consolas"/>
          <w:sz w:val="18"/>
        </w:rPr>
        <w:br/>
      </w:r>
    </w:p>
    <w:p w:rsidR="00B266AA" w:rsidRDefault="00EE605D">
      <w:r>
        <w:rPr>
          <w:b/>
        </w:rPr>
        <w:t>Use Case 3: Cancellation free-period check</w:t>
      </w:r>
    </w:p>
    <w:p w:rsidR="00B266AA" w:rsidRDefault="00EE605D">
      <w:r>
        <w:rPr>
          <w:b/>
        </w:rPr>
        <w:t>Purpose:</w:t>
      </w:r>
      <w:r>
        <w:t xml:space="preserve"> Flag cancellations that fall inside the free SLA window for one sales organization.</w:t>
      </w:r>
    </w:p>
    <w:p w:rsidR="00B266AA" w:rsidRDefault="00EE605D">
      <w:r>
        <w:rPr>
          <w:rFonts w:ascii="Consolas" w:hAnsi="Consolas"/>
          <w:sz w:val="18"/>
        </w:rPr>
        <w:t>CHNG_TYP = C</w:t>
      </w:r>
      <w:r>
        <w:rPr>
          <w:rFonts w:ascii="Consolas" w:hAnsi="Consolas"/>
          <w:sz w:val="18"/>
        </w:rPr>
        <w:br/>
        <w:t>PERIOD_TYP = FR</w:t>
      </w:r>
      <w:r>
        <w:rPr>
          <w:rFonts w:ascii="Consolas" w:hAnsi="Consolas"/>
          <w:sz w:val="18"/>
        </w:rPr>
        <w:br/>
        <w:t>VKORG = 1000</w:t>
      </w:r>
      <w:r>
        <w:rPr>
          <w:rFonts w:ascii="Consolas" w:hAnsi="Consolas"/>
          <w:sz w:val="18"/>
        </w:rPr>
        <w:br/>
      </w:r>
      <w:r>
        <w:rPr>
          <w:rFonts w:ascii="Consolas" w:hAnsi="Consolas"/>
          <w:sz w:val="18"/>
        </w:rPr>
        <w:lastRenderedPageBreak/>
        <w:t>BACKDAYS = 30</w:t>
      </w:r>
      <w:r>
        <w:rPr>
          <w:rFonts w:ascii="Consolas" w:hAnsi="Consolas"/>
          <w:sz w:val="18"/>
        </w:rPr>
        <w:br/>
        <w:t>VALUE_CANCEL = 08</w:t>
      </w:r>
      <w:r>
        <w:rPr>
          <w:rFonts w:ascii="Consolas" w:hAnsi="Consolas"/>
          <w:sz w:val="18"/>
        </w:rPr>
        <w:br/>
      </w:r>
    </w:p>
    <w:p w:rsidR="00B266AA" w:rsidRDefault="00EE605D">
      <w:r>
        <w:rPr>
          <w:b/>
        </w:rPr>
        <w:t>Use Case 4: Quantity changes with descriptions</w:t>
      </w:r>
    </w:p>
    <w:p w:rsidR="00B266AA" w:rsidRDefault="00EE605D">
      <w:r>
        <w:rPr>
          <w:b/>
        </w:rPr>
        <w:t>Purpose:</w:t>
      </w:r>
      <w:r>
        <w:t xml:space="preserve"> Review quantity changes with readable customer and material descriptions.</w:t>
      </w:r>
    </w:p>
    <w:p w:rsidR="00B266AA" w:rsidRDefault="00EE605D">
      <w:r>
        <w:rPr>
          <w:rFonts w:ascii="Consolas" w:hAnsi="Consolas"/>
          <w:sz w:val="18"/>
        </w:rPr>
        <w:t>CHNG_TYP = Q</w:t>
      </w:r>
      <w:r>
        <w:rPr>
          <w:rFonts w:ascii="Consolas" w:hAnsi="Consolas"/>
          <w:sz w:val="18"/>
        </w:rPr>
        <w:br/>
        <w:t>DESC = X</w:t>
      </w:r>
      <w:r>
        <w:rPr>
          <w:rFonts w:ascii="Consolas" w:hAnsi="Consolas"/>
          <w:sz w:val="18"/>
        </w:rPr>
        <w:br/>
        <w:t>BACKDAYS = 14</w:t>
      </w:r>
      <w:r>
        <w:rPr>
          <w:rFonts w:ascii="Consolas" w:hAnsi="Consolas"/>
          <w:sz w:val="18"/>
        </w:rPr>
        <w:br/>
        <w:t>FR_Q1_PERIOD = LE 56</w:t>
      </w:r>
      <w:r>
        <w:rPr>
          <w:rFonts w:ascii="Consolas" w:hAnsi="Consolas"/>
          <w:sz w:val="18"/>
        </w:rPr>
        <w:br/>
        <w:t>SL_Q1_PERIOD = BT 56 84</w:t>
      </w:r>
      <w:r>
        <w:rPr>
          <w:rFonts w:ascii="Consolas" w:hAnsi="Consolas"/>
          <w:sz w:val="18"/>
        </w:rPr>
        <w:br/>
      </w:r>
    </w:p>
    <w:p w:rsidR="00B266AA" w:rsidRDefault="00EE605D">
      <w:r>
        <w:rPr>
          <w:b/>
        </w:rPr>
        <w:t>Use Case 5: Exactly seven full days from reference date</w:t>
      </w:r>
    </w:p>
    <w:p w:rsidR="00B266AA" w:rsidRDefault="00EE605D">
      <w:r>
        <w:rPr>
          <w:b/>
        </w:rPr>
        <w:t>Purpose:</w:t>
      </w:r>
      <w:r>
        <w:t xml:space="preserve"> Return rows whose scope is exactly 7 full days ago when DURATION_UNIT = F and DURATION = 7.</w:t>
      </w:r>
    </w:p>
    <w:p w:rsidR="00B266AA" w:rsidRDefault="00EE605D">
      <w:r>
        <w:rPr>
          <w:rFonts w:ascii="Consolas" w:hAnsi="Consolas"/>
          <w:sz w:val="18"/>
        </w:rPr>
        <w:t>DURATION = 7</w:t>
      </w:r>
      <w:r>
        <w:rPr>
          <w:rFonts w:ascii="Consolas" w:hAnsi="Consolas"/>
          <w:sz w:val="18"/>
        </w:rPr>
        <w:br/>
        <w:t>DURATION_UNIT = F</w:t>
      </w:r>
      <w:r>
        <w:rPr>
          <w:rFonts w:ascii="Consolas" w:hAnsi="Consolas"/>
          <w:sz w:val="18"/>
        </w:rPr>
        <w:br/>
        <w:t>BACKDAYS = 30</w:t>
      </w:r>
      <w:r>
        <w:rPr>
          <w:rFonts w:ascii="Consolas" w:hAnsi="Consolas"/>
          <w:sz w:val="18"/>
        </w:rPr>
        <w:br/>
        <w:t>DATE_REF_FLD = LDDAT</w:t>
      </w:r>
      <w:r>
        <w:rPr>
          <w:rFonts w:ascii="Consolas" w:hAnsi="Consolas"/>
          <w:sz w:val="18"/>
        </w:rPr>
        <w:br/>
      </w:r>
    </w:p>
    <w:p w:rsidR="00B266AA" w:rsidRDefault="00B266AA"/>
    <w:p w:rsidR="00B266AA" w:rsidRDefault="00EE605D">
      <w:pPr>
        <w:pStyle w:val="21"/>
      </w:pPr>
      <w:r>
        <w:t>EI Function Structure</w:t>
      </w:r>
    </w:p>
    <w:p w:rsidR="00B266AA" w:rsidRDefault="00EE605D">
      <w:r>
        <w:t>This table lists all output fields returned by the EI. These fields contain the results of the EI's data retrieval and calculations.</w:t>
      </w:r>
    </w:p>
    <w:tbl>
      <w:tblPr>
        <w:tblStyle w:val="aff0"/>
        <w:tblW w:w="0" w:type="auto"/>
        <w:tblLook w:val="04A0"/>
      </w:tblPr>
      <w:tblGrid>
        <w:gridCol w:w="2567"/>
        <w:gridCol w:w="1603"/>
        <w:gridCol w:w="1159"/>
        <w:gridCol w:w="1106"/>
        <w:gridCol w:w="2421"/>
      </w:tblGrid>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rPr>
                <w:b/>
              </w:rPr>
              <w:t>Component Type</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AUART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CHAR(4)</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AUART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AUGRU</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Order reason (reason for the business transaction)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CHAR(3)</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AUGRU</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AUGRU_DESC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Description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CHAR(40)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BEZEI40</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CHNG_TYP</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Version Number Compone</w:t>
            </w:r>
            <w:r>
              <w:lastRenderedPageBreak/>
              <w:t>nt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CHAR(2)</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CHAR2</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CHNG_TYP_DESC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CHAR(60)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DURATION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INT4(10)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/SKN/E_SW_DURATION</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DURATION_UNIT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SW: Duration Unit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CHAR(1)</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/SKN/E_SW_DURATION_UNIT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EDATU</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Schedule line date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DATS(8)</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EDATU</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ETENR</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Delivery Schedule Line Number</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NUMC(4)</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ETENR</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FR_PERIOD</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CHAR(60)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IMP_TYP</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Version Number Component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CHAR(2)</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CHAR2</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IMP_TYP_DESC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CHAR(60)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KUNNR</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Sold-to party</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CHAR(10)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KUNAG</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KUNNR_DESC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Name 1</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CHAR(35)</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NAME1_GP</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LAND1</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Country Key</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CHAR(3)</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LAND1_GP</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LAND_DESC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Country Name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CHAR(15)</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LANDX</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MATERIAL_DESC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Material Description (Short Text)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CHAR(40)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MAKTX</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MATNR</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Material Number</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CHAR(18)</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MATNR</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NETWR</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 xml:space="preserve">Net value of the order item in </w:t>
            </w:r>
            <w:r>
              <w:lastRenderedPageBreak/>
              <w:t>document currency</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CURR(15,2)</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NETWR_AP</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PERIOD_TYP</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Version Number Component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CHAR(2)</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CHAR2</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PERIOD_TYP_DESC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CHAR(60)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POSNR</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Sales Document Item</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NUMC(6)</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POSNR_VA</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REF_DATE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Date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DATS(8)</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DATUM</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REF_DATE_ORG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Date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DATS(8)</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DATUM</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SL_PERIOD</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CHAR(60)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VAL_TEXT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SPART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Division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CHAR(2)</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SPART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UDATE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Creation date of the change document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DATS(8)</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CDDATUM</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UTIME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Time changed</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TIMS(6)</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CDUZEIT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VBELN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Sales Document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CHAR(10)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VBELN_VA</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VBTYP</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SD document category</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CHAR(1)</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VBTYP</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VKORG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CHAR(4)</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VKORG</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VKORG_DESC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Name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CHAR(20)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VTXTK</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VRKME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Sales unit</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UNIT(3)</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VRKME</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VTWEG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CHAR(2)</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VTWEG</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WAERK</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SD Document Currency</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CUKY(5)</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WAERK</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w:t>
            </w:r>
            <w:r>
              <w:lastRenderedPageBreak/>
              <w:t>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WERKS</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 xml:space="preserve">Plant </w:t>
            </w:r>
            <w:r>
              <w:lastRenderedPageBreak/>
              <w:t>(Own or External)</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CHAR(4)</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WERKS_EXT</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lastRenderedPageBreak/>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WERKS_DESC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Name</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CHAR(30)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NAME1</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WMENG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Order quantity in sales units</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QUAN(13,3)</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WMENG</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YAUGRU</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Order reason (reason for the business transaction)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CHAR(3)</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AUGRU</w:t>
            </w:r>
          </w:p>
        </w:tc>
      </w:tr>
      <w:tr w:rsidR="00B266AA">
        <w:tc>
          <w:tcPr>
            <w:tcW w:w="1728" w:type="dxa"/>
            <w:tcBorders>
              <w:top w:val="single" w:sz="4" w:space="0" w:color="000000"/>
              <w:left w:val="single" w:sz="4" w:space="0" w:color="000000"/>
              <w:bottom w:val="single" w:sz="4" w:space="0" w:color="000000"/>
              <w:right w:val="single" w:sz="4" w:space="0" w:color="000000"/>
            </w:tcBorders>
          </w:tcPr>
          <w:p w:rsidR="00B266AA" w:rsidRDefault="00EE605D">
            <w:r>
              <w:t>/SKN/S_SW_10_01_ORD_CHNG</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YAUGRU_DESC</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Description</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CHAR(40)</w:t>
            </w:r>
          </w:p>
        </w:tc>
        <w:tc>
          <w:tcPr>
            <w:tcW w:w="1728" w:type="dxa"/>
            <w:tcBorders>
              <w:top w:val="single" w:sz="4" w:space="0" w:color="000000"/>
              <w:left w:val="single" w:sz="4" w:space="0" w:color="000000"/>
              <w:bottom w:val="single" w:sz="4" w:space="0" w:color="000000"/>
              <w:right w:val="single" w:sz="4" w:space="0" w:color="000000"/>
            </w:tcBorders>
          </w:tcPr>
          <w:p w:rsidR="00B266AA" w:rsidRDefault="00EE605D">
            <w:r>
              <w:t>BEZEI40</w:t>
            </w:r>
          </w:p>
        </w:tc>
      </w:tr>
    </w:tbl>
    <w:p w:rsidR="00B266AA" w:rsidRDefault="00B266AA"/>
    <w:p w:rsidR="00B266AA" w:rsidRDefault="00B266AA"/>
    <w:p w:rsidR="00B266AA" w:rsidRDefault="00EE605D">
      <w:pPr>
        <w:pStyle w:val="21"/>
      </w:pPr>
      <w:r>
        <w:t>ABAP Code</w:t>
      </w:r>
    </w:p>
    <w:p w:rsidR="00B266AA" w:rsidRDefault="00EE605D">
      <w:r>
        <w:rPr>
          <w:rFonts w:ascii="Consolas" w:hAnsi="Consolas"/>
          <w:sz w:val="18"/>
        </w:rPr>
        <w:t>FUNCTION /SKN/FC_SW_10_01_ORD_CHNG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/SKN/S_SW_10_01_ORD_CHNG OPTIONAL</w:t>
      </w:r>
      <w:r>
        <w:rPr>
          <w:rFonts w:ascii="Consolas" w:hAnsi="Consolas"/>
          <w:sz w:val="18"/>
        </w:rPr>
        <w:br/>
        <w:t>*"----------------------------------------------------------------------</w:t>
      </w:r>
      <w:r>
        <w:rPr>
          <w:rFonts w:ascii="Consolas" w:hAnsi="Consolas"/>
          <w:sz w:val="18"/>
        </w:rPr>
        <w:br/>
        <w:t xml:space="preserve">  INCLUDE /SKN/PC_SQL_DATA.</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DATE_REF_FLD NAME_FELD,</w:t>
      </w:r>
      <w:r>
        <w:rPr>
          <w:rFonts w:ascii="Consolas" w:hAnsi="Consolas"/>
          <w:sz w:val="18"/>
        </w:rPr>
        <w:br/>
        <w:t xml:space="preserve">               DURATION_UNIT  /SKN/E_SW_DURATION_UNIT,</w:t>
      </w:r>
      <w:r>
        <w:rPr>
          <w:rFonts w:ascii="Consolas" w:hAnsi="Consolas"/>
          <w:sz w:val="18"/>
        </w:rPr>
        <w:br/>
        <w:t xml:space="preserve">               DESC   CHAR1.</w:t>
      </w:r>
      <w:r>
        <w:rPr>
          <w:rFonts w:ascii="Consolas" w:hAnsi="Consolas"/>
          <w:sz w:val="18"/>
        </w:rPr>
        <w:br/>
        <w:t xml:space="preserve">  LV_BACKDAYS = 1.</w:t>
      </w:r>
      <w:r>
        <w:rPr>
          <w:rFonts w:ascii="Consolas" w:hAnsi="Consolas"/>
          <w:sz w:val="18"/>
        </w:rPr>
        <w:br/>
        <w:t xml:space="preserve">  LV_DURATION_UNIT = 'D'.</w:t>
      </w:r>
      <w:r>
        <w:rPr>
          <w:rFonts w:ascii="Consolas" w:hAnsi="Consolas"/>
          <w:sz w:val="18"/>
        </w:rPr>
        <w:br/>
        <w:t xml:space="preserve">  LV_DATE_REF_FLD = 'LDDAT'.</w:t>
      </w:r>
      <w:r>
        <w:rPr>
          <w:rFonts w:ascii="Consolas" w:hAnsi="Consolas"/>
          <w:sz w:val="18"/>
        </w:rPr>
        <w:br/>
        <w:t xml:space="preserve">  LV_LANGU = SY-LANGU. """Tanya 07/11/18</w:t>
      </w:r>
      <w:r>
        <w:rPr>
          <w:rFonts w:ascii="Consolas" w:hAnsi="Consolas"/>
          <w:sz w:val="18"/>
        </w:rPr>
        <w:br/>
        <w:t xml:space="preserve">  SELECT_SINGLE: MANAGE_IN_UTC,</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DESC.</w:t>
      </w:r>
      <w:r>
        <w:rPr>
          <w:rFonts w:ascii="Consolas" w:hAnsi="Consolas"/>
          <w:sz w:val="18"/>
        </w:rPr>
        <w:br/>
        <w:t xml:space="preserve">  DATA_MULTY: KUNNR        VBAK-KUNNR,</w:t>
      </w:r>
      <w:r>
        <w:rPr>
          <w:rFonts w:ascii="Consolas" w:hAnsi="Consolas"/>
          <w:sz w:val="18"/>
        </w:rPr>
        <w:br/>
        <w:t xml:space="preserve">              VBELN        VBAK-VBELN,</w:t>
      </w:r>
      <w:r>
        <w:rPr>
          <w:rFonts w:ascii="Consolas" w:hAnsi="Consolas"/>
          <w:sz w:val="18"/>
        </w:rPr>
        <w:br/>
      </w:r>
      <w:r>
        <w:rPr>
          <w:rFonts w:ascii="Consolas" w:hAnsi="Consolas"/>
          <w:sz w:val="18"/>
        </w:rPr>
        <w:lastRenderedPageBreak/>
        <w:t xml:space="preserve">              VKORG        VBAK-VKORG,</w:t>
      </w:r>
      <w:r>
        <w:rPr>
          <w:rFonts w:ascii="Consolas" w:hAnsi="Consolas"/>
          <w:sz w:val="18"/>
        </w:rPr>
        <w:br/>
        <w:t xml:space="preserve">              WERKS        WERKS_EXT,</w:t>
      </w:r>
      <w:r>
        <w:rPr>
          <w:rFonts w:ascii="Consolas" w:hAnsi="Consolas"/>
          <w:sz w:val="18"/>
        </w:rPr>
        <w:br/>
        <w:t xml:space="preserve">              VTWEG        VBAK-VTWEG,</w:t>
      </w:r>
      <w:r>
        <w:rPr>
          <w:rFonts w:ascii="Consolas" w:hAnsi="Consolas"/>
          <w:sz w:val="18"/>
        </w:rPr>
        <w:br/>
        <w:t xml:space="preserve">              SPART        VBAK-SPART,</w:t>
      </w:r>
      <w:r>
        <w:rPr>
          <w:rFonts w:ascii="Consolas" w:hAnsi="Consolas"/>
          <w:sz w:val="18"/>
        </w:rPr>
        <w:br/>
        <w:t xml:space="preserve">              VBTYP        VBTYP,</w:t>
      </w:r>
      <w:r>
        <w:rPr>
          <w:rFonts w:ascii="Consolas" w:hAnsi="Consolas"/>
          <w:sz w:val="18"/>
        </w:rPr>
        <w:br/>
        <w:t xml:space="preserve">              AUART        VBAK-AUART,</w:t>
      </w:r>
      <w:r>
        <w:rPr>
          <w:rFonts w:ascii="Consolas" w:hAnsi="Consolas"/>
          <w:sz w:val="18"/>
        </w:rPr>
        <w:br/>
        <w:t xml:space="preserve">              BDDAT        VBEP-BDDAT,</w:t>
      </w:r>
      <w:r>
        <w:rPr>
          <w:rFonts w:ascii="Consolas" w:hAnsi="Consolas"/>
          <w:sz w:val="18"/>
        </w:rPr>
        <w:br/>
        <w:t xml:space="preserve">              RSDAT        VBEP-RSDAT,</w:t>
      </w:r>
      <w:r>
        <w:rPr>
          <w:rFonts w:ascii="Consolas" w:hAnsi="Consolas"/>
          <w:sz w:val="18"/>
        </w:rPr>
        <w:br/>
        <w:t xml:space="preserve">              TDDAT        VBEP-TDDAT,</w:t>
      </w:r>
      <w:r>
        <w:rPr>
          <w:rFonts w:ascii="Consolas" w:hAnsi="Consolas"/>
          <w:sz w:val="18"/>
        </w:rPr>
        <w:br/>
        <w:t xml:space="preserve">              MBDAT        VBEP-MBDAT,</w:t>
      </w:r>
      <w:r>
        <w:rPr>
          <w:rFonts w:ascii="Consolas" w:hAnsi="Consolas"/>
          <w:sz w:val="18"/>
        </w:rPr>
        <w:br/>
        <w:t xml:space="preserve">              LDDAT        VBEP-LDDAT,</w:t>
      </w:r>
      <w:r>
        <w:rPr>
          <w:rFonts w:ascii="Consolas" w:hAnsi="Consolas"/>
          <w:sz w:val="18"/>
        </w:rPr>
        <w:br/>
        <w:t xml:space="preserve">              WADAT        VBEP-WADAT,</w:t>
      </w:r>
      <w:r>
        <w:rPr>
          <w:rFonts w:ascii="Consolas" w:hAnsi="Consolas"/>
          <w:sz w:val="18"/>
        </w:rPr>
        <w:br/>
        <w:t xml:space="preserve">              EDATU        VBEP-EDATU,</w:t>
      </w:r>
      <w:r>
        <w:rPr>
          <w:rFonts w:ascii="Consolas" w:hAnsi="Consolas"/>
          <w:sz w:val="18"/>
        </w:rPr>
        <w:br/>
        <w:t xml:space="preserve">              ERNAM        VBAK-ERNAM,</w:t>
      </w:r>
      <w:r>
        <w:rPr>
          <w:rFonts w:ascii="Consolas" w:hAnsi="Consolas"/>
          <w:sz w:val="18"/>
        </w:rPr>
        <w:br/>
        <w:t xml:space="preserve">              DATUM        SY-DATUM,</w:t>
      </w:r>
      <w:r>
        <w:rPr>
          <w:rFonts w:ascii="Consolas" w:hAnsi="Consolas"/>
          <w:sz w:val="18"/>
        </w:rPr>
        <w:br/>
        <w:t xml:space="preserve">              DURATION    /SKN/E_SW_DURATION,</w:t>
      </w:r>
      <w:r>
        <w:rPr>
          <w:rFonts w:ascii="Consolas" w:hAnsi="Consolas"/>
          <w:sz w:val="18"/>
        </w:rPr>
        <w:br/>
        <w:t xml:space="preserve">              POSNR       POSNR_VA,</w:t>
      </w:r>
      <w:r>
        <w:rPr>
          <w:rFonts w:ascii="Consolas" w:hAnsi="Consolas"/>
          <w:sz w:val="18"/>
        </w:rPr>
        <w:br/>
        <w:t xml:space="preserve">              MATNR       MATNR.</w:t>
      </w:r>
      <w:r>
        <w:rPr>
          <w:rFonts w:ascii="Consolas" w:hAnsi="Consolas"/>
          <w:sz w:val="18"/>
        </w:rPr>
        <w:br/>
        <w:t xml:space="preserve">  SELECT_MULTY: KUNNR,</w:t>
      </w:r>
      <w:r>
        <w:rPr>
          <w:rFonts w:ascii="Consolas" w:hAnsi="Consolas"/>
          <w:sz w:val="18"/>
        </w:rPr>
        <w:br/>
        <w:t xml:space="preserve">              VBELN,</w:t>
      </w:r>
      <w:r>
        <w:rPr>
          <w:rFonts w:ascii="Consolas" w:hAnsi="Consolas"/>
          <w:sz w:val="18"/>
        </w:rPr>
        <w:br/>
        <w:t xml:space="preserve">              VKORG ,</w:t>
      </w:r>
      <w:r>
        <w:rPr>
          <w:rFonts w:ascii="Consolas" w:hAnsi="Consolas"/>
          <w:sz w:val="18"/>
        </w:rPr>
        <w:br/>
        <w:t xml:space="preserve">              VTWEG ,</w:t>
      </w:r>
      <w:r>
        <w:rPr>
          <w:rFonts w:ascii="Consolas" w:hAnsi="Consolas"/>
          <w:sz w:val="18"/>
        </w:rPr>
        <w:br/>
        <w:t xml:space="preserve">              SPART,</w:t>
      </w:r>
      <w:r>
        <w:rPr>
          <w:rFonts w:ascii="Consolas" w:hAnsi="Consolas"/>
          <w:sz w:val="18"/>
        </w:rPr>
        <w:br/>
        <w:t xml:space="preserve">              VBTYP,</w:t>
      </w:r>
      <w:r>
        <w:rPr>
          <w:rFonts w:ascii="Consolas" w:hAnsi="Consolas"/>
          <w:sz w:val="18"/>
        </w:rPr>
        <w:br/>
        <w:t xml:space="preserve">              AUART,</w:t>
      </w:r>
      <w:r>
        <w:rPr>
          <w:rFonts w:ascii="Consolas" w:hAnsi="Consolas"/>
          <w:sz w:val="18"/>
        </w:rPr>
        <w:br/>
        <w:t xml:space="preserve">              BDDAT,</w:t>
      </w:r>
      <w:r>
        <w:rPr>
          <w:rFonts w:ascii="Consolas" w:hAnsi="Consolas"/>
          <w:sz w:val="18"/>
        </w:rPr>
        <w:br/>
        <w:t xml:space="preserve">              RSDAT,</w:t>
      </w:r>
      <w:r>
        <w:rPr>
          <w:rFonts w:ascii="Consolas" w:hAnsi="Consolas"/>
          <w:sz w:val="18"/>
        </w:rPr>
        <w:br/>
        <w:t xml:space="preserve">              TDDAT,</w:t>
      </w:r>
      <w:r>
        <w:rPr>
          <w:rFonts w:ascii="Consolas" w:hAnsi="Consolas"/>
          <w:sz w:val="18"/>
        </w:rPr>
        <w:br/>
        <w:t xml:space="preserve">              MBDAT,</w:t>
      </w:r>
      <w:r>
        <w:rPr>
          <w:rFonts w:ascii="Consolas" w:hAnsi="Consolas"/>
          <w:sz w:val="18"/>
        </w:rPr>
        <w:br/>
        <w:t xml:space="preserve">              LDDAT,</w:t>
      </w:r>
      <w:r>
        <w:rPr>
          <w:rFonts w:ascii="Consolas" w:hAnsi="Consolas"/>
          <w:sz w:val="18"/>
        </w:rPr>
        <w:br/>
        <w:t xml:space="preserve">              WADAT,</w:t>
      </w:r>
      <w:r>
        <w:rPr>
          <w:rFonts w:ascii="Consolas" w:hAnsi="Consolas"/>
          <w:sz w:val="18"/>
        </w:rPr>
        <w:br/>
        <w:t xml:space="preserve">              EDATU,</w:t>
      </w:r>
      <w:r>
        <w:rPr>
          <w:rFonts w:ascii="Consolas" w:hAnsi="Consolas"/>
          <w:sz w:val="18"/>
        </w:rPr>
        <w:br/>
        <w:t xml:space="preserve">              ERNAM,</w:t>
      </w:r>
      <w:r>
        <w:rPr>
          <w:rFonts w:ascii="Consolas" w:hAnsi="Consolas"/>
          <w:sz w:val="18"/>
        </w:rPr>
        <w:br/>
        <w:t xml:space="preserve">              DATUM,</w:t>
      </w:r>
      <w:r>
        <w:rPr>
          <w:rFonts w:ascii="Consolas" w:hAnsi="Consolas"/>
          <w:sz w:val="18"/>
        </w:rPr>
        <w:br/>
        <w:t xml:space="preserve">              DURATION,</w:t>
      </w:r>
      <w:r>
        <w:rPr>
          <w:rFonts w:ascii="Consolas" w:hAnsi="Consolas"/>
          <w:sz w:val="18"/>
        </w:rPr>
        <w:br/>
        <w:t xml:space="preserve">              POSNR,</w:t>
      </w:r>
      <w:r>
        <w:rPr>
          <w:rFonts w:ascii="Consolas" w:hAnsi="Consolas"/>
          <w:sz w:val="18"/>
        </w:rPr>
        <w:br/>
        <w:t xml:space="preserve">              MATNR.</w:t>
      </w:r>
      <w:r>
        <w:rPr>
          <w:rFonts w:ascii="Consolas" w:hAnsi="Consolas"/>
          <w:sz w:val="18"/>
        </w:rPr>
        <w:br/>
        <w:t xml:space="preserve">  DATA_MULTY: VALUE_CANCEL CDFLDVALN, " Cancelletion values</w:t>
      </w:r>
      <w:r>
        <w:rPr>
          <w:rFonts w:ascii="Consolas" w:hAnsi="Consolas"/>
          <w:sz w:val="18"/>
        </w:rPr>
        <w:br/>
        <w:t xml:space="preserve">              CHNG_TYP  CHAR2,</w:t>
      </w:r>
      <w:r>
        <w:rPr>
          <w:rFonts w:ascii="Consolas" w:hAnsi="Consolas"/>
          <w:sz w:val="18"/>
        </w:rPr>
        <w:br/>
        <w:t xml:space="preserve">              PERIOD_TYP CHAR2,</w:t>
      </w:r>
      <w:r>
        <w:rPr>
          <w:rFonts w:ascii="Consolas" w:hAnsi="Consolas"/>
          <w:sz w:val="18"/>
        </w:rPr>
        <w:br/>
        <w:t xml:space="preserve">              FR_C1_PERIOD INT2,</w:t>
      </w:r>
      <w:r>
        <w:rPr>
          <w:rFonts w:ascii="Consolas" w:hAnsi="Consolas"/>
          <w:sz w:val="18"/>
        </w:rPr>
        <w:br/>
        <w:t xml:space="preserve">              SL_C1_PERIOD INT2,</w:t>
      </w:r>
      <w:r>
        <w:rPr>
          <w:rFonts w:ascii="Consolas" w:hAnsi="Consolas"/>
          <w:sz w:val="18"/>
        </w:rPr>
        <w:br/>
        <w:t xml:space="preserve">              FR_Q1_PERIOD INT2,</w:t>
      </w:r>
      <w:r>
        <w:rPr>
          <w:rFonts w:ascii="Consolas" w:hAnsi="Consolas"/>
          <w:sz w:val="18"/>
        </w:rPr>
        <w:br/>
        <w:t xml:space="preserve">              SL_Q1_PERIOD INT2,</w:t>
      </w:r>
      <w:r>
        <w:rPr>
          <w:rFonts w:ascii="Consolas" w:hAnsi="Consolas"/>
          <w:sz w:val="18"/>
        </w:rPr>
        <w:br/>
        <w:t xml:space="preserve">              FR_D1_PERIOD INT2,</w:t>
      </w:r>
      <w:r>
        <w:rPr>
          <w:rFonts w:ascii="Consolas" w:hAnsi="Consolas"/>
          <w:sz w:val="18"/>
        </w:rPr>
        <w:br/>
        <w:t xml:space="preserve">              SL_D1_PERIOD INT2,</w:t>
      </w:r>
      <w:r>
        <w:rPr>
          <w:rFonts w:ascii="Consolas" w:hAnsi="Consolas"/>
          <w:sz w:val="18"/>
        </w:rPr>
        <w:br/>
        <w:t xml:space="preserve">              FR_A1_PERIOD INT2,</w:t>
      </w:r>
      <w:r>
        <w:rPr>
          <w:rFonts w:ascii="Consolas" w:hAnsi="Consolas"/>
          <w:sz w:val="18"/>
        </w:rPr>
        <w:br/>
        <w:t xml:space="preserve">              SL_A1_PERIOD INT2,</w:t>
      </w:r>
      <w:r>
        <w:rPr>
          <w:rFonts w:ascii="Consolas" w:hAnsi="Consolas"/>
          <w:sz w:val="18"/>
        </w:rPr>
        <w:br/>
        <w:t xml:space="preserve">              FR_C2_PERIOD INT2,</w:t>
      </w:r>
      <w:r>
        <w:rPr>
          <w:rFonts w:ascii="Consolas" w:hAnsi="Consolas"/>
          <w:sz w:val="18"/>
        </w:rPr>
        <w:br/>
        <w:t xml:space="preserve">              SL_C2_PERIOD INT2,</w:t>
      </w:r>
      <w:r>
        <w:rPr>
          <w:rFonts w:ascii="Consolas" w:hAnsi="Consolas"/>
          <w:sz w:val="18"/>
        </w:rPr>
        <w:br/>
        <w:t xml:space="preserve">              FR_Q2_PERIOD INT2,</w:t>
      </w:r>
      <w:r>
        <w:rPr>
          <w:rFonts w:ascii="Consolas" w:hAnsi="Consolas"/>
          <w:sz w:val="18"/>
        </w:rPr>
        <w:br/>
        <w:t xml:space="preserve">              SL_Q2_PERIOD INT2,</w:t>
      </w:r>
      <w:r>
        <w:rPr>
          <w:rFonts w:ascii="Consolas" w:hAnsi="Consolas"/>
          <w:sz w:val="18"/>
        </w:rPr>
        <w:br/>
        <w:t xml:space="preserve">              FR_D2_PERIOD INT2,</w:t>
      </w:r>
      <w:r>
        <w:rPr>
          <w:rFonts w:ascii="Consolas" w:hAnsi="Consolas"/>
          <w:sz w:val="18"/>
        </w:rPr>
        <w:br/>
      </w:r>
      <w:r>
        <w:rPr>
          <w:rFonts w:ascii="Consolas" w:hAnsi="Consolas"/>
          <w:sz w:val="18"/>
        </w:rPr>
        <w:lastRenderedPageBreak/>
        <w:t xml:space="preserve">              SL_D2_PERIOD INT2,</w:t>
      </w:r>
      <w:r>
        <w:rPr>
          <w:rFonts w:ascii="Consolas" w:hAnsi="Consolas"/>
          <w:sz w:val="18"/>
        </w:rPr>
        <w:br/>
        <w:t xml:space="preserve">              FR_A2_PERIOD INT2,</w:t>
      </w:r>
      <w:r>
        <w:rPr>
          <w:rFonts w:ascii="Consolas" w:hAnsi="Consolas"/>
          <w:sz w:val="18"/>
        </w:rPr>
        <w:br/>
        <w:t xml:space="preserve">              SL_A2_PERIOD INT2.</w:t>
      </w:r>
      <w:r>
        <w:rPr>
          <w:rFonts w:ascii="Consolas" w:hAnsi="Consolas"/>
          <w:sz w:val="18"/>
        </w:rPr>
        <w:br/>
        <w:t xml:space="preserve">  SELECT_MULTY: VALUE_CANCEL,</w:t>
      </w:r>
      <w:r>
        <w:rPr>
          <w:rFonts w:ascii="Consolas" w:hAnsi="Consolas"/>
          <w:sz w:val="18"/>
        </w:rPr>
        <w:br/>
        <w:t xml:space="preserve">                CHNG_TYP,</w:t>
      </w:r>
      <w:r>
        <w:rPr>
          <w:rFonts w:ascii="Consolas" w:hAnsi="Consolas"/>
          <w:sz w:val="18"/>
        </w:rPr>
        <w:br/>
        <w:t xml:space="preserve">                PERIOD_TYP,</w:t>
      </w:r>
      <w:r>
        <w:rPr>
          <w:rFonts w:ascii="Consolas" w:hAnsi="Consolas"/>
          <w:sz w:val="18"/>
        </w:rPr>
        <w:br/>
        <w:t xml:space="preserve">                FR_C1_PERIOD,</w:t>
      </w:r>
      <w:r>
        <w:rPr>
          <w:rFonts w:ascii="Consolas" w:hAnsi="Consolas"/>
          <w:sz w:val="18"/>
        </w:rPr>
        <w:br/>
        <w:t xml:space="preserve">                SL_C1_PERIOD,</w:t>
      </w:r>
      <w:r>
        <w:rPr>
          <w:rFonts w:ascii="Consolas" w:hAnsi="Consolas"/>
          <w:sz w:val="18"/>
        </w:rPr>
        <w:br/>
        <w:t xml:space="preserve">                FR_Q1_PERIOD,</w:t>
      </w:r>
      <w:r>
        <w:rPr>
          <w:rFonts w:ascii="Consolas" w:hAnsi="Consolas"/>
          <w:sz w:val="18"/>
        </w:rPr>
        <w:br/>
        <w:t xml:space="preserve">                SL_Q1_PERIOD,</w:t>
      </w:r>
      <w:r>
        <w:rPr>
          <w:rFonts w:ascii="Consolas" w:hAnsi="Consolas"/>
          <w:sz w:val="18"/>
        </w:rPr>
        <w:br/>
        <w:t xml:space="preserve">                FR_D1_PERIOD,</w:t>
      </w:r>
      <w:r>
        <w:rPr>
          <w:rFonts w:ascii="Consolas" w:hAnsi="Consolas"/>
          <w:sz w:val="18"/>
        </w:rPr>
        <w:br/>
        <w:t xml:space="preserve">                SL_D1_PERIOD,</w:t>
      </w:r>
      <w:r>
        <w:rPr>
          <w:rFonts w:ascii="Consolas" w:hAnsi="Consolas"/>
          <w:sz w:val="18"/>
        </w:rPr>
        <w:br/>
        <w:t xml:space="preserve">                FR_A1_PERIOD,</w:t>
      </w:r>
      <w:r>
        <w:rPr>
          <w:rFonts w:ascii="Consolas" w:hAnsi="Consolas"/>
          <w:sz w:val="18"/>
        </w:rPr>
        <w:br/>
        <w:t xml:space="preserve">                SL_A1_PERIOD,</w:t>
      </w:r>
      <w:r>
        <w:rPr>
          <w:rFonts w:ascii="Consolas" w:hAnsi="Consolas"/>
          <w:sz w:val="18"/>
        </w:rPr>
        <w:br/>
        <w:t xml:space="preserve">                FR_C2_PERIOD,</w:t>
      </w:r>
      <w:r>
        <w:rPr>
          <w:rFonts w:ascii="Consolas" w:hAnsi="Consolas"/>
          <w:sz w:val="18"/>
        </w:rPr>
        <w:br/>
        <w:t xml:space="preserve">                SL_C2_PERIOD,</w:t>
      </w:r>
      <w:r>
        <w:rPr>
          <w:rFonts w:ascii="Consolas" w:hAnsi="Consolas"/>
          <w:sz w:val="18"/>
        </w:rPr>
        <w:br/>
        <w:t xml:space="preserve">                FR_Q2_PERIOD,</w:t>
      </w:r>
      <w:r>
        <w:rPr>
          <w:rFonts w:ascii="Consolas" w:hAnsi="Consolas"/>
          <w:sz w:val="18"/>
        </w:rPr>
        <w:br/>
        <w:t xml:space="preserve">                SL_Q2_PERIOD,</w:t>
      </w:r>
      <w:r>
        <w:rPr>
          <w:rFonts w:ascii="Consolas" w:hAnsi="Consolas"/>
          <w:sz w:val="18"/>
        </w:rPr>
        <w:br/>
        <w:t xml:space="preserve">                FR_D2_PERIOD,</w:t>
      </w:r>
      <w:r>
        <w:rPr>
          <w:rFonts w:ascii="Consolas" w:hAnsi="Consolas"/>
          <w:sz w:val="18"/>
        </w:rPr>
        <w:br/>
        <w:t xml:space="preserve">                SL_D2_PERIOD,</w:t>
      </w:r>
      <w:r>
        <w:rPr>
          <w:rFonts w:ascii="Consolas" w:hAnsi="Consolas"/>
          <w:sz w:val="18"/>
        </w:rPr>
        <w:br/>
        <w:t xml:space="preserve">                FR_A2_PERIOD,</w:t>
      </w:r>
      <w:r>
        <w:rPr>
          <w:rFonts w:ascii="Consolas" w:hAnsi="Consolas"/>
          <w:sz w:val="18"/>
        </w:rPr>
        <w:br/>
        <w:t xml:space="preserve">                SL_A2_PERIOD.</w:t>
      </w:r>
      <w:r>
        <w:rPr>
          <w:rFonts w:ascii="Consolas" w:hAnsi="Consolas"/>
          <w:sz w:val="18"/>
        </w:rPr>
        <w:br/>
        <w:t xml:space="preserve">  DATA_SINGLE: CHECK_IMPORTED CHAR1,</w:t>
      </w:r>
      <w:r>
        <w:rPr>
          <w:rFonts w:ascii="Consolas" w:hAnsi="Consolas"/>
          <w:sz w:val="18"/>
        </w:rPr>
        <w:br/>
        <w:t xml:space="preserve">               PERIOD_UNIT  /SKN/E_SW_DURATION_UNIT.</w:t>
      </w:r>
      <w:r>
        <w:rPr>
          <w:rFonts w:ascii="Consolas" w:hAnsi="Consolas"/>
          <w:sz w:val="18"/>
        </w:rPr>
        <w:br/>
        <w:t xml:space="preserve">  LV_PERIOD_UNIT = 'W'.</w:t>
      </w:r>
      <w:r>
        <w:rPr>
          <w:rFonts w:ascii="Consolas" w:hAnsi="Consolas"/>
          <w:sz w:val="18"/>
        </w:rPr>
        <w:br/>
        <w:t xml:space="preserve">  SELECT_SINGLE: CHECK_IMPORTED,</w:t>
      </w:r>
      <w:r>
        <w:rPr>
          <w:rFonts w:ascii="Consolas" w:hAnsi="Consolas"/>
          <w:sz w:val="18"/>
        </w:rPr>
        <w:br/>
        <w:t xml:space="preserve">                 PERIOD_UNIT.</w:t>
      </w:r>
      <w:r>
        <w:rPr>
          <w:rFonts w:ascii="Consolas" w:hAnsi="Consolas"/>
          <w:sz w:val="18"/>
        </w:rPr>
        <w:br/>
        <w:t xml:space="preserve">  "---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DATA : SY_DATLO LIKE SY-DATLO ,</w:t>
      </w:r>
      <w:r>
        <w:rPr>
          <w:rFonts w:ascii="Consolas" w:hAnsi="Consolas"/>
          <w:sz w:val="18"/>
        </w:rPr>
        <w:br/>
        <w:t xml:space="preserve">         SY_TIMLO LIKE SY-TIMLO .</w:t>
      </w:r>
      <w:r>
        <w:rPr>
          <w:rFonts w:ascii="Consolas" w:hAnsi="Consolas"/>
          <w:sz w:val="18"/>
        </w:rPr>
        <w:br/>
        <w:t xml:space="preserve">  _SET_SYS_DATE_TIME LV_SW_DEST SY_DATLO SY_TIMLO.</w:t>
      </w:r>
      <w:r>
        <w:rPr>
          <w:rFonts w:ascii="Consolas" w:hAnsi="Consolas"/>
          <w:sz w:val="18"/>
        </w:rPr>
        <w:br/>
        <w:t xml:space="preserve">  CONVERT_MULTY: KUNNR ALPHA,</w:t>
      </w:r>
      <w:r>
        <w:rPr>
          <w:rFonts w:ascii="Consolas" w:hAnsi="Consolas"/>
          <w:sz w:val="18"/>
        </w:rPr>
        <w:br/>
        <w:t xml:space="preserve">                 VBELN ALPHA,</w:t>
      </w:r>
      <w:r>
        <w:rPr>
          <w:rFonts w:ascii="Consolas" w:hAnsi="Consolas"/>
          <w:sz w:val="18"/>
        </w:rPr>
        <w:br/>
        <w:t xml:space="preserve">                 MATNR MATN1. ""3-8-16</w:t>
      </w:r>
      <w:r>
        <w:rPr>
          <w:rFonts w:ascii="Consolas" w:hAnsi="Consolas"/>
          <w:sz w:val="18"/>
        </w:rPr>
        <w:br/>
        <w:t xml:space="preserve">  CONVERT_MULTY_C:  AUART AUART LV_LANGU LV_SW_DEST. """Tanya 07/11/18</w:t>
      </w:r>
      <w:r>
        <w:rPr>
          <w:rFonts w:ascii="Consolas" w:hAnsi="Consolas"/>
          <w:sz w:val="18"/>
        </w:rPr>
        <w:br/>
        <w:t>***ranges : R_FLD_NAME for DD03P-FIELDNAME,</w:t>
      </w:r>
      <w:r>
        <w:rPr>
          <w:rFonts w:ascii="Consolas" w:hAnsi="Consolas"/>
          <w:sz w:val="18"/>
        </w:rPr>
        <w:br/>
        <w:t>***         R_FLD_VAL for DD03P-FIELDNAME .</w:t>
      </w:r>
      <w:r>
        <w:rPr>
          <w:rFonts w:ascii="Consolas" w:hAnsi="Consolas"/>
          <w:sz w:val="18"/>
        </w:rPr>
        <w:br/>
        <w:t>***</w:t>
      </w:r>
      <w:r>
        <w:rPr>
          <w:rFonts w:ascii="Consolas" w:hAnsi="Consolas"/>
          <w:sz w:val="18"/>
        </w:rPr>
        <w:br/>
        <w:t>***data :   FLD_NAME type FIELDNAME.</w:t>
      </w:r>
      <w:r>
        <w:rPr>
          <w:rFonts w:ascii="Consolas" w:hAnsi="Consolas"/>
          <w:sz w:val="18"/>
        </w:rPr>
        <w:br/>
        <w:t>***data : i type I,</w:t>
      </w:r>
      <w:r>
        <w:rPr>
          <w:rFonts w:ascii="Consolas" w:hAnsi="Consolas"/>
          <w:sz w:val="18"/>
        </w:rPr>
        <w:br/>
        <w:t>***       ci(1) type c,</w:t>
      </w:r>
      <w:r>
        <w:rPr>
          <w:rFonts w:ascii="Consolas" w:hAnsi="Consolas"/>
          <w:sz w:val="18"/>
        </w:rPr>
        <w:br/>
        <w:t>***       nfields type I value 3.   "</w:t>
      </w:r>
      <w:r>
        <w:rPr>
          <w:rFonts w:ascii="Consolas" w:hAnsi="Consolas"/>
          <w:sz w:val="18"/>
        </w:rPr>
        <w:br/>
        <w:t xml:space="preserve">  DATA : BACKDAYS  TYPE I ,</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 xml:space="preserve">  DATA : LANGU LIKE SY-LANGU .</w:t>
      </w:r>
      <w:r>
        <w:rPr>
          <w:rFonts w:ascii="Consolas" w:hAnsi="Consolas"/>
          <w:sz w:val="18"/>
        </w:rPr>
        <w:br/>
        <w:t xml:space="preserve">  DATA : TIME_DIFF TYPE  INT4 .</w:t>
      </w:r>
      <w:r>
        <w:rPr>
          <w:rFonts w:ascii="Consolas" w:hAnsi="Consolas"/>
          <w:sz w:val="18"/>
        </w:rPr>
        <w:br/>
        <w:t>***data : lv_VBELN type VBELN,</w:t>
      </w:r>
      <w:r>
        <w:rPr>
          <w:rFonts w:ascii="Consolas" w:hAnsi="Consolas"/>
          <w:sz w:val="18"/>
        </w:rPr>
        <w:br/>
        <w:t>***       lv_POSNR type POSNR,</w:t>
      </w:r>
      <w:r>
        <w:rPr>
          <w:rFonts w:ascii="Consolas" w:hAnsi="Consolas"/>
          <w:sz w:val="18"/>
        </w:rPr>
        <w:br/>
        <w:t>***       lv_PARVW type PARVW,</w:t>
      </w:r>
      <w:r>
        <w:rPr>
          <w:rFonts w:ascii="Consolas" w:hAnsi="Consolas"/>
          <w:sz w:val="18"/>
        </w:rPr>
        <w:br/>
        <w:t>***       lv_KUNNR TYPE  KUNNR,</w:t>
      </w:r>
      <w:r>
        <w:rPr>
          <w:rFonts w:ascii="Consolas" w:hAnsi="Consolas"/>
          <w:sz w:val="18"/>
        </w:rPr>
        <w:br/>
      </w:r>
      <w:r>
        <w:rPr>
          <w:rFonts w:ascii="Consolas" w:hAnsi="Consolas"/>
          <w:sz w:val="18"/>
        </w:rPr>
        <w:lastRenderedPageBreak/>
        <w:t>***       lv_KUNNR_NAME TYPE  NAME1_GP.</w:t>
      </w:r>
      <w:r>
        <w:rPr>
          <w:rFonts w:ascii="Consolas" w:hAnsi="Consolas"/>
          <w:sz w:val="18"/>
        </w:rPr>
        <w:br/>
        <w:t>***data: lv_VBTYP type VBTYP.</w:t>
      </w:r>
      <w:r>
        <w:rPr>
          <w:rFonts w:ascii="Consolas" w:hAnsi="Consolas"/>
          <w:sz w:val="18"/>
        </w:rPr>
        <w:br/>
        <w:t xml:space="preserve">  DATA : SY_TABIX LIKE SY-TABIX .</w:t>
      </w:r>
      <w:r>
        <w:rPr>
          <w:rFonts w:ascii="Consolas" w:hAnsi="Consolas"/>
          <w:sz w:val="18"/>
        </w:rPr>
        <w:br/>
        <w:t xml:space="preserve">  DATA : FLD(60) TYPE C .</w:t>
      </w:r>
      <w:r>
        <w:rPr>
          <w:rFonts w:ascii="Consolas" w:hAnsi="Consolas"/>
          <w:sz w:val="18"/>
        </w:rPr>
        <w:br/>
        <w:t xml:space="preserve">  DATA : REF_DATE TYPE D.</w:t>
      </w:r>
      <w:r>
        <w:rPr>
          <w:rFonts w:ascii="Consolas" w:hAnsi="Consolas"/>
          <w:sz w:val="18"/>
        </w:rPr>
        <w:br/>
        <w:t>*data: lra_range type range of DD03P-FIELDNAME.</w:t>
      </w:r>
      <w:r>
        <w:rPr>
          <w:rFonts w:ascii="Consolas" w:hAnsi="Consolas"/>
          <w:sz w:val="18"/>
        </w:rPr>
        <w:br/>
        <w:t xml:space="preserve">  FIELD-SYMBOLS:  TYPE ANY ,</w:t>
      </w:r>
      <w:r>
        <w:rPr>
          <w:rFonts w:ascii="Consolas" w:hAnsi="Consolas"/>
          <w:sz w:val="18"/>
        </w:rPr>
        <w:br/>
        <w:t>&lt;FS_V&gt; TYPE ANY .</w:t>
      </w:r>
      <w:r>
        <w:rPr>
          <w:rFonts w:ascii="Consolas" w:hAnsi="Consolas"/>
          <w:sz w:val="18"/>
        </w:rPr>
        <w:br/>
        <w:t xml:space="preserve">  DATA : BEGIN OF SW_STRUCTURE OCCURS 0.</w:t>
      </w:r>
      <w:r>
        <w:rPr>
          <w:rFonts w:ascii="Consolas" w:hAnsi="Consolas"/>
          <w:sz w:val="18"/>
        </w:rPr>
        <w:br/>
        <w:t xml:space="preserve">          INCLUDE STRUCTURE /SKN/S_SW_S_FCAT .</w:t>
      </w:r>
      <w:r>
        <w:rPr>
          <w:rFonts w:ascii="Consolas" w:hAnsi="Consolas"/>
          <w:sz w:val="18"/>
        </w:rPr>
        <w:br/>
        <w:t xml:space="preserve">  DATA : END OF SW_STRUCTURE .</w:t>
      </w:r>
      <w:r>
        <w:rPr>
          <w:rFonts w:ascii="Consolas" w:hAnsi="Consolas"/>
          <w:sz w:val="18"/>
        </w:rPr>
        <w:br/>
        <w:t xml:space="preserve">  DATA : LV_DATA_POSNR TYPE POSNR.</w:t>
      </w:r>
      <w:r>
        <w:rPr>
          <w:rFonts w:ascii="Consolas" w:hAnsi="Consolas"/>
          <w:sz w:val="18"/>
        </w:rPr>
        <w:br/>
        <w:t xml:space="preserve">  DATA: LS_DATA LIKE LINE OF T_DATA,</w:t>
      </w:r>
      <w:r>
        <w:rPr>
          <w:rFonts w:ascii="Consolas" w:hAnsi="Consolas"/>
          <w:sz w:val="18"/>
        </w:rPr>
        <w:br/>
        <w:t xml:space="preserve">        LT_DATA LIKE TABLE OF LS_DATA.</w:t>
      </w:r>
      <w:r>
        <w:rPr>
          <w:rFonts w:ascii="Consolas" w:hAnsi="Consolas"/>
          <w:sz w:val="18"/>
        </w:rPr>
        <w:br/>
        <w:t xml:space="preserve">  DATA: IS_SUBST(1) TYPE C.</w:t>
      </w:r>
      <w:r>
        <w:rPr>
          <w:rFonts w:ascii="Consolas" w:hAnsi="Consolas"/>
          <w:sz w:val="18"/>
        </w:rPr>
        <w:br/>
        <w:t xml:space="preserve">  DATA: LV_TABKEY LIKE CDPOS-TABKEY.</w:t>
      </w:r>
      <w:r>
        <w:rPr>
          <w:rFonts w:ascii="Consolas" w:hAnsi="Consolas"/>
          <w:sz w:val="18"/>
        </w:rPr>
        <w:br/>
        <w:t xml:space="preserve">  DATA: LV_SL_PERIOD LIKE LS_DATA-SL_PERIOD,</w:t>
      </w:r>
      <w:r>
        <w:rPr>
          <w:rFonts w:ascii="Consolas" w:hAnsi="Consolas"/>
          <w:sz w:val="18"/>
        </w:rPr>
        <w:br/>
        <w:t xml:space="preserve">        LV_FR_PERIOD LIKE LS_DATA-FR_PERIOD,</w:t>
      </w:r>
      <w:r>
        <w:rPr>
          <w:rFonts w:ascii="Consolas" w:hAnsi="Consolas"/>
          <w:sz w:val="18"/>
        </w:rPr>
        <w:br/>
        <w:t xml:space="preserve">        LV_PERIOD_FROM LIKE LS_DATA-SL_PERIOD,</w:t>
      </w:r>
      <w:r>
        <w:rPr>
          <w:rFonts w:ascii="Consolas" w:hAnsi="Consolas"/>
          <w:sz w:val="18"/>
        </w:rPr>
        <w:br/>
        <w:t xml:space="preserve">        LV_PERIOD_TO LIKE LS_DATA-SL_PERIOD.</w:t>
      </w:r>
      <w:r>
        <w:rPr>
          <w:rFonts w:ascii="Consolas" w:hAnsi="Consolas"/>
          <w:sz w:val="18"/>
        </w:rPr>
        <w:br/>
        <w:t xml:space="preserve">  DATA_MULTY: VBELN_FLT        VBAK-VBELN.</w:t>
      </w:r>
      <w:r>
        <w:rPr>
          <w:rFonts w:ascii="Consolas" w:hAnsi="Consolas"/>
          <w:sz w:val="18"/>
        </w:rPr>
        <w:br/>
        <w:t xml:space="preserve">  DEFINE CALC_PERIOD_TYP.</w:t>
      </w:r>
      <w:r>
        <w:rPr>
          <w:rFonts w:ascii="Consolas" w:hAnsi="Consolas"/>
          <w:sz w:val="18"/>
        </w:rPr>
        <w:br/>
        <w:t xml:space="preserve">    "-- &amp;1 - Type (C/Q/D/S)</w:t>
      </w:r>
      <w:r>
        <w:rPr>
          <w:rFonts w:ascii="Consolas" w:hAnsi="Consolas"/>
          <w:sz w:val="18"/>
        </w:rPr>
        <w:br/>
        <w:t xml:space="preserve">    "-- &amp;2 - Mat Category (1/2)</w:t>
      </w:r>
      <w:r>
        <w:rPr>
          <w:rFonts w:ascii="Consolas" w:hAnsi="Consolas"/>
          <w:sz w:val="18"/>
        </w:rPr>
        <w:br/>
        <w:t xml:space="preserve">    """if ls_data-DURATION in R_FR_C1_PERIOD.</w:t>
      </w:r>
      <w:r>
        <w:rPr>
          <w:rFonts w:ascii="Consolas" w:hAnsi="Consolas"/>
          <w:sz w:val="18"/>
        </w:rPr>
        <w:br/>
        <w:t xml:space="preserve">    IF LS_DATA-DURATION IN R_FR_&amp;1&amp;2_PERIOD.</w:t>
      </w:r>
      <w:r>
        <w:rPr>
          <w:rFonts w:ascii="Consolas" w:hAnsi="Consolas"/>
          <w:sz w:val="18"/>
        </w:rPr>
        <w:br/>
        <w:t xml:space="preserve">      LS_DATA-PERIOD_TYP = 'FR'.</w:t>
      </w:r>
      <w:r>
        <w:rPr>
          <w:rFonts w:ascii="Consolas" w:hAnsi="Consolas"/>
          <w:sz w:val="18"/>
        </w:rPr>
        <w:br/>
        <w:t xml:space="preserve">    ELSEIF LS_DATA-DURATION IN R_SL_&amp;1&amp;2_PERIOD.</w:t>
      </w:r>
      <w:r>
        <w:rPr>
          <w:rFonts w:ascii="Consolas" w:hAnsi="Consolas"/>
          <w:sz w:val="18"/>
        </w:rPr>
        <w:br/>
        <w:t xml:space="preserve">      LS_DATA-PERIOD_TYP = 'SL'.</w:t>
      </w:r>
      <w:r>
        <w:rPr>
          <w:rFonts w:ascii="Consolas" w:hAnsi="Consolas"/>
          <w:sz w:val="18"/>
        </w:rPr>
        <w:br/>
        <w:t xml:space="preserve">    ELSE.</w:t>
      </w:r>
      <w:r>
        <w:rPr>
          <w:rFonts w:ascii="Consolas" w:hAnsi="Consolas"/>
          <w:sz w:val="18"/>
        </w:rPr>
        <w:br/>
        <w:t xml:space="preserve">    ENDIF.</w:t>
      </w:r>
      <w:r>
        <w:rPr>
          <w:rFonts w:ascii="Consolas" w:hAnsi="Consolas"/>
          <w:sz w:val="18"/>
        </w:rPr>
        <w:br/>
        <w:t xml:space="preserve">    "--- Get SL / FR period strings</w:t>
      </w:r>
      <w:r>
        <w:rPr>
          <w:rFonts w:ascii="Consolas" w:hAnsi="Consolas"/>
          <w:sz w:val="18"/>
        </w:rPr>
        <w:br/>
        <w:t xml:space="preserve">    GET_PERIOD_RANGE &amp;1 &amp;2 FR.</w:t>
      </w:r>
      <w:r>
        <w:rPr>
          <w:rFonts w:ascii="Consolas" w:hAnsi="Consolas"/>
          <w:sz w:val="18"/>
        </w:rPr>
        <w:br/>
        <w:t xml:space="preserve">    GET_PERIOD_RANGE &amp;1 &amp;2 SL.</w:t>
      </w:r>
      <w:r>
        <w:rPr>
          <w:rFonts w:ascii="Consolas" w:hAnsi="Consolas"/>
          <w:sz w:val="18"/>
        </w:rPr>
        <w:br/>
        <w:t xml:space="preserve">  END-OF-DEFINITION.</w:t>
      </w:r>
      <w:r>
        <w:rPr>
          <w:rFonts w:ascii="Consolas" w:hAnsi="Consolas"/>
          <w:sz w:val="18"/>
        </w:rPr>
        <w:br/>
        <w:t xml:space="preserve">  DEFINE GET_PERIOD_RANGE.</w:t>
      </w:r>
      <w:r>
        <w:rPr>
          <w:rFonts w:ascii="Consolas" w:hAnsi="Consolas"/>
          <w:sz w:val="18"/>
        </w:rPr>
        <w:br/>
        <w:t xml:space="preserve">    "-- &amp;1 - Type (C/Q/D/S)</w:t>
      </w:r>
      <w:r>
        <w:rPr>
          <w:rFonts w:ascii="Consolas" w:hAnsi="Consolas"/>
          <w:sz w:val="18"/>
        </w:rPr>
        <w:br/>
        <w:t xml:space="preserve">    "-- &amp;2 - Mat Category (1/2)</w:t>
      </w:r>
      <w:r>
        <w:rPr>
          <w:rFonts w:ascii="Consolas" w:hAnsi="Consolas"/>
          <w:sz w:val="18"/>
        </w:rPr>
        <w:br/>
        <w:t xml:space="preserve">    "-- &amp;3 - FR/SL</w:t>
      </w:r>
      <w:r>
        <w:rPr>
          <w:rFonts w:ascii="Consolas" w:hAnsi="Consolas"/>
          <w:sz w:val="18"/>
        </w:rPr>
        <w:br/>
        <w:t xml:space="preserve">    CLEAR LV_&amp;3_PERIOD.</w:t>
      </w:r>
      <w:r>
        <w:rPr>
          <w:rFonts w:ascii="Consolas" w:hAnsi="Consolas"/>
          <w:sz w:val="18"/>
        </w:rPr>
        <w:br/>
        <w:t xml:space="preserve">    READ TABLE R_&amp;3_&amp;1&amp;2_PERIOD INTO RS_&amp;3_&amp;1&amp;2_PERIOD INDEX 1.</w:t>
      </w:r>
      <w:r>
        <w:rPr>
          <w:rFonts w:ascii="Consolas" w:hAnsi="Consolas"/>
          <w:sz w:val="18"/>
        </w:rPr>
        <w:br/>
        <w:t xml:space="preserve">    IF SY-SUBRC IS INITIAL.</w:t>
      </w:r>
      <w:r>
        <w:rPr>
          <w:rFonts w:ascii="Consolas" w:hAnsi="Consolas"/>
          <w:sz w:val="18"/>
        </w:rPr>
        <w:br/>
        <w:t xml:space="preserve">      LV_PERIOD_FROM = RS_&amp;3_&amp;1&amp;2_PERIOD-LOW.</w:t>
      </w:r>
      <w:r>
        <w:rPr>
          <w:rFonts w:ascii="Consolas" w:hAnsi="Consolas"/>
          <w:sz w:val="18"/>
        </w:rPr>
        <w:br/>
        <w:t xml:space="preserve">        SHIFT LV_PERIOD_FROM LEFT DELETING LEADING ' '.</w:t>
      </w:r>
      <w:r>
        <w:rPr>
          <w:rFonts w:ascii="Consolas" w:hAnsi="Consolas"/>
          <w:sz w:val="18"/>
        </w:rPr>
        <w:br/>
        <w:t xml:space="preserve">      LV_PERIOD_TO = RS_&amp;3_&amp;1&amp;2_PERIOD-HIGH.</w:t>
      </w:r>
      <w:r>
        <w:rPr>
          <w:rFonts w:ascii="Consolas" w:hAnsi="Consolas"/>
          <w:sz w:val="18"/>
        </w:rPr>
        <w:br/>
        <w:t xml:space="preserve">        SHIFT LV_PERIOD_TO LEFT DELETING LEADING ' '.</w:t>
      </w:r>
      <w:r>
        <w:rPr>
          <w:rFonts w:ascii="Consolas" w:hAnsi="Consolas"/>
          <w:sz w:val="18"/>
        </w:rPr>
        <w:br/>
        <w:t xml:space="preserve">     CONCATENATE LV_PERIOD_FROM '-' LV_PERIOD_TO INTO LV_&amp;3_PERIOD SEPARATED BY ' '.</w:t>
      </w:r>
      <w:r>
        <w:rPr>
          <w:rFonts w:ascii="Consolas" w:hAnsi="Consolas"/>
          <w:sz w:val="18"/>
        </w:rPr>
        <w:br/>
        <w:t xml:space="preserve">    ENDIF.</w:t>
      </w:r>
      <w:r>
        <w:rPr>
          <w:rFonts w:ascii="Consolas" w:hAnsi="Consolas"/>
          <w:sz w:val="18"/>
        </w:rPr>
        <w:br/>
        <w:t xml:space="preserve">  END-OF-DEFINITION.</w:t>
      </w:r>
      <w:r>
        <w:rPr>
          <w:rFonts w:ascii="Consolas" w:hAnsi="Consolas"/>
          <w:sz w:val="18"/>
        </w:rPr>
        <w:br/>
        <w:t xml:space="preserve">  "--- Set Default values</w:t>
      </w:r>
      <w:r>
        <w:rPr>
          <w:rFonts w:ascii="Consolas" w:hAnsi="Consolas"/>
          <w:sz w:val="18"/>
        </w:rPr>
        <w:br/>
        <w:t xml:space="preserve">  DATA_MULTY: FR_PERIOD INT2,</w:t>
      </w:r>
      <w:r>
        <w:rPr>
          <w:rFonts w:ascii="Consolas" w:hAnsi="Consolas"/>
          <w:sz w:val="18"/>
        </w:rPr>
        <w:br/>
        <w:t xml:space="preserve">              SL_PERIOD INT2.</w:t>
      </w:r>
      <w:r>
        <w:rPr>
          <w:rFonts w:ascii="Consolas" w:hAnsi="Consolas"/>
          <w:sz w:val="18"/>
        </w:rPr>
        <w:br/>
        <w:t xml:space="preserve">  RS_FR_PERIOD-SIGN = 'I'.</w:t>
      </w:r>
      <w:r>
        <w:rPr>
          <w:rFonts w:ascii="Consolas" w:hAnsi="Consolas"/>
          <w:sz w:val="18"/>
        </w:rPr>
        <w:br/>
      </w:r>
      <w:r>
        <w:rPr>
          <w:rFonts w:ascii="Consolas" w:hAnsi="Consolas"/>
          <w:sz w:val="18"/>
        </w:rPr>
        <w:lastRenderedPageBreak/>
        <w:t xml:space="preserve">  RS_FR_PERIOD-OPTION = 'LE'.</w:t>
      </w:r>
      <w:r>
        <w:rPr>
          <w:rFonts w:ascii="Consolas" w:hAnsi="Consolas"/>
          <w:sz w:val="18"/>
        </w:rPr>
        <w:br/>
        <w:t xml:space="preserve">  RS_FR_PERIOD-LOW = '56'.  "8 Weeks in Days</w:t>
      </w:r>
      <w:r>
        <w:rPr>
          <w:rFonts w:ascii="Consolas" w:hAnsi="Consolas"/>
          <w:sz w:val="18"/>
        </w:rPr>
        <w:br/>
        <w:t xml:space="preserve">  APPEND RS_FR_PERIOD TO R_FR_PERIOD.</w:t>
      </w:r>
      <w:r>
        <w:rPr>
          <w:rFonts w:ascii="Consolas" w:hAnsi="Consolas"/>
          <w:sz w:val="18"/>
        </w:rPr>
        <w:br/>
        <w:t xml:space="preserve">  RS_SL_PERIOD-SIGN = 'I'.</w:t>
      </w:r>
      <w:r>
        <w:rPr>
          <w:rFonts w:ascii="Consolas" w:hAnsi="Consolas"/>
          <w:sz w:val="18"/>
        </w:rPr>
        <w:br/>
        <w:t xml:space="preserve">  RS_SL_PERIOD-OPTION = 'BT'.</w:t>
      </w:r>
      <w:r>
        <w:rPr>
          <w:rFonts w:ascii="Consolas" w:hAnsi="Consolas"/>
          <w:sz w:val="18"/>
        </w:rPr>
        <w:br/>
        <w:t xml:space="preserve">  RS_SL_PERIOD-LOW = '56'.  "8 Weeks in Days</w:t>
      </w:r>
      <w:r>
        <w:rPr>
          <w:rFonts w:ascii="Consolas" w:hAnsi="Consolas"/>
          <w:sz w:val="18"/>
        </w:rPr>
        <w:br/>
        <w:t xml:space="preserve">  RS_SL_PERIOD-HIGH = '84'.  "12 Weeks in Days</w:t>
      </w:r>
      <w:r>
        <w:rPr>
          <w:rFonts w:ascii="Consolas" w:hAnsi="Consolas"/>
          <w:sz w:val="18"/>
        </w:rPr>
        <w:br/>
        <w:t xml:space="preserve">  APPEND RS_SL_PERIOD TO R_SL_PERIOD.</w:t>
      </w:r>
      <w:r>
        <w:rPr>
          <w:rFonts w:ascii="Consolas" w:hAnsi="Consolas"/>
          <w:sz w:val="18"/>
        </w:rPr>
        <w:br/>
        <w:t xml:space="preserve">  IF R_FR_C1_PERIOD[] IS INITIAL.</w:t>
      </w:r>
      <w:r>
        <w:rPr>
          <w:rFonts w:ascii="Consolas" w:hAnsi="Consolas"/>
          <w:sz w:val="18"/>
        </w:rPr>
        <w:br/>
        <w:t xml:space="preserve">    R_FR_C1_PERIOD[] = R_FR_PERIOD[].</w:t>
      </w:r>
      <w:r>
        <w:rPr>
          <w:rFonts w:ascii="Consolas" w:hAnsi="Consolas"/>
          <w:sz w:val="18"/>
        </w:rPr>
        <w:br/>
        <w:t xml:space="preserve">  ENDIF.</w:t>
      </w:r>
      <w:r>
        <w:rPr>
          <w:rFonts w:ascii="Consolas" w:hAnsi="Consolas"/>
          <w:sz w:val="18"/>
        </w:rPr>
        <w:br/>
        <w:t xml:space="preserve">  IF R_SL_C1_PERIOD IS INITIAL.</w:t>
      </w:r>
      <w:r>
        <w:rPr>
          <w:rFonts w:ascii="Consolas" w:hAnsi="Consolas"/>
          <w:sz w:val="18"/>
        </w:rPr>
        <w:br/>
        <w:t xml:space="preserve">    R_SL_C1_PERIOD[] = R_SL_PERIOD.</w:t>
      </w:r>
      <w:r>
        <w:rPr>
          <w:rFonts w:ascii="Consolas" w:hAnsi="Consolas"/>
          <w:sz w:val="18"/>
        </w:rPr>
        <w:br/>
        <w:t xml:space="preserve">  ENDIF.</w:t>
      </w:r>
      <w:r>
        <w:rPr>
          <w:rFonts w:ascii="Consolas" w:hAnsi="Consolas"/>
          <w:sz w:val="18"/>
        </w:rPr>
        <w:br/>
        <w:t xml:space="preserve">  IF R_FR_Q1_PERIOD[] IS INITIAL.</w:t>
      </w:r>
      <w:r>
        <w:rPr>
          <w:rFonts w:ascii="Consolas" w:hAnsi="Consolas"/>
          <w:sz w:val="18"/>
        </w:rPr>
        <w:br/>
        <w:t xml:space="preserve">    R_FR_Q1_PERIOD[] = R_FR_PERIOD[].</w:t>
      </w:r>
      <w:r>
        <w:rPr>
          <w:rFonts w:ascii="Consolas" w:hAnsi="Consolas"/>
          <w:sz w:val="18"/>
        </w:rPr>
        <w:br/>
        <w:t xml:space="preserve">  ENDIF.</w:t>
      </w:r>
      <w:r>
        <w:rPr>
          <w:rFonts w:ascii="Consolas" w:hAnsi="Consolas"/>
          <w:sz w:val="18"/>
        </w:rPr>
        <w:br/>
        <w:t xml:space="preserve">  IF R_SL_Q1_PERIOD IS INITIAL.</w:t>
      </w:r>
      <w:r>
        <w:rPr>
          <w:rFonts w:ascii="Consolas" w:hAnsi="Consolas"/>
          <w:sz w:val="18"/>
        </w:rPr>
        <w:br/>
        <w:t xml:space="preserve">    R_SL_Q1_PERIOD[] = R_SL_PERIOD.</w:t>
      </w:r>
      <w:r>
        <w:rPr>
          <w:rFonts w:ascii="Consolas" w:hAnsi="Consolas"/>
          <w:sz w:val="18"/>
        </w:rPr>
        <w:br/>
        <w:t xml:space="preserve">  ENDIF.</w:t>
      </w:r>
      <w:r>
        <w:rPr>
          <w:rFonts w:ascii="Consolas" w:hAnsi="Consolas"/>
          <w:sz w:val="18"/>
        </w:rPr>
        <w:br/>
        <w:t xml:space="preserve">  IF R_FR_D1_PERIOD[] IS INITIAL.</w:t>
      </w:r>
      <w:r>
        <w:rPr>
          <w:rFonts w:ascii="Consolas" w:hAnsi="Consolas"/>
          <w:sz w:val="18"/>
        </w:rPr>
        <w:br/>
        <w:t xml:space="preserve">    R_FR_D1_PERIOD[] = R_FR_PERIOD[].</w:t>
      </w:r>
      <w:r>
        <w:rPr>
          <w:rFonts w:ascii="Consolas" w:hAnsi="Consolas"/>
          <w:sz w:val="18"/>
        </w:rPr>
        <w:br/>
        <w:t xml:space="preserve">  ENDIF.</w:t>
      </w:r>
      <w:r>
        <w:rPr>
          <w:rFonts w:ascii="Consolas" w:hAnsi="Consolas"/>
          <w:sz w:val="18"/>
        </w:rPr>
        <w:br/>
        <w:t xml:space="preserve">  IF R_SL_D1_PERIOD IS INITIAL.</w:t>
      </w:r>
      <w:r>
        <w:rPr>
          <w:rFonts w:ascii="Consolas" w:hAnsi="Consolas"/>
          <w:sz w:val="18"/>
        </w:rPr>
        <w:br/>
        <w:t xml:space="preserve">    R_SL_D1_PERIOD[] = R_SL_PERIOD.</w:t>
      </w:r>
      <w:r>
        <w:rPr>
          <w:rFonts w:ascii="Consolas" w:hAnsi="Consolas"/>
          <w:sz w:val="18"/>
        </w:rPr>
        <w:br/>
        <w:t xml:space="preserve">  ENDIF.</w:t>
      </w:r>
      <w:r>
        <w:rPr>
          <w:rFonts w:ascii="Consolas" w:hAnsi="Consolas"/>
          <w:sz w:val="18"/>
        </w:rPr>
        <w:br/>
        <w:t xml:space="preserve">  IF R_FR_A1_PERIOD[] IS INITIAL.</w:t>
      </w:r>
      <w:r>
        <w:rPr>
          <w:rFonts w:ascii="Consolas" w:hAnsi="Consolas"/>
          <w:sz w:val="18"/>
        </w:rPr>
        <w:br/>
        <w:t xml:space="preserve">    R_FR_A1_PERIOD[] = R_FR_PERIOD[].</w:t>
      </w:r>
      <w:r>
        <w:rPr>
          <w:rFonts w:ascii="Consolas" w:hAnsi="Consolas"/>
          <w:sz w:val="18"/>
        </w:rPr>
        <w:br/>
        <w:t xml:space="preserve">  ENDIF.</w:t>
      </w:r>
      <w:r>
        <w:rPr>
          <w:rFonts w:ascii="Consolas" w:hAnsi="Consolas"/>
          <w:sz w:val="18"/>
        </w:rPr>
        <w:br/>
        <w:t xml:space="preserve">  IF R_SL_A1_PERIOD IS INITIAL.</w:t>
      </w:r>
      <w:r>
        <w:rPr>
          <w:rFonts w:ascii="Consolas" w:hAnsi="Consolas"/>
          <w:sz w:val="18"/>
        </w:rPr>
        <w:br/>
        <w:t xml:space="preserve">    R_SL_A1_PERIOD[] = R_SL_PERIOD.</w:t>
      </w:r>
      <w:r>
        <w:rPr>
          <w:rFonts w:ascii="Consolas" w:hAnsi="Consolas"/>
          <w:sz w:val="18"/>
        </w:rPr>
        <w:br/>
        <w:t xml:space="preserve">  ENDIF.</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DATE_FROM = SY-DATUM.</w:t>
      </w:r>
      <w:r>
        <w:rPr>
          <w:rFonts w:ascii="Consolas" w:hAnsi="Consolas"/>
          <w:sz w:val="18"/>
        </w:rPr>
        <w:br/>
        <w:t xml:space="preserve">  READ TABLE R_DATUM INTO RS_DATUM INDEX 1.</w:t>
      </w:r>
      <w:r>
        <w:rPr>
          <w:rFonts w:ascii="Consolas" w:hAnsi="Consolas"/>
          <w:sz w:val="18"/>
        </w:rPr>
        <w:br/>
        <w:t xml:space="preserve">  IF SY-SUBRC IS INITIAL.</w:t>
      </w:r>
      <w:r>
        <w:rPr>
          <w:rFonts w:ascii="Consolas" w:hAnsi="Consolas"/>
          <w:sz w:val="18"/>
        </w:rPr>
        <w:br/>
        <w:t xml:space="preserve">    DATE_FROM = RS_DATUM-LOW.</w:t>
      </w:r>
      <w:r>
        <w:rPr>
          <w:rFonts w:ascii="Consolas" w:hAnsi="Consolas"/>
          <w:sz w:val="18"/>
        </w:rPr>
        <w:br/>
        <w:t xml:space="preserve">    DATE_TO = RS_DATUM-HIGH.</w:t>
      </w:r>
      <w:r>
        <w:rPr>
          <w:rFonts w:ascii="Consolas" w:hAnsi="Consolas"/>
          <w:sz w:val="18"/>
        </w:rPr>
        <w:br/>
        <w:t xml:space="preserve">    IF DATE_TO &lt; DATE_FROM.</w:t>
      </w:r>
      <w:r>
        <w:rPr>
          <w:rFonts w:ascii="Consolas" w:hAnsi="Consolas"/>
          <w:sz w:val="18"/>
        </w:rPr>
        <w:br/>
        <w:t xml:space="preserve">      DATE_TO = DATE_FROM.</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w:t>
      </w:r>
      <w:r>
        <w:rPr>
          <w:rFonts w:ascii="Consolas" w:hAnsi="Consolas"/>
          <w:sz w:val="18"/>
        </w:rPr>
        <w:br/>
        <w:t>***   CASE lv_DATE_REF_FLD.</w:t>
      </w:r>
      <w:r>
        <w:rPr>
          <w:rFonts w:ascii="Consolas" w:hAnsi="Consolas"/>
          <w:sz w:val="18"/>
        </w:rPr>
        <w:br/>
        <w:t>***     when 'ERDAT'.</w:t>
      </w:r>
      <w:r>
        <w:rPr>
          <w:rFonts w:ascii="Consolas" w:hAnsi="Consolas"/>
          <w:sz w:val="18"/>
        </w:rPr>
        <w:br/>
        <w:t>***       R_ERDAT[] = R_DATUM[]. "Date on Which Record Was Created</w:t>
      </w:r>
      <w:r>
        <w:rPr>
          <w:rFonts w:ascii="Consolas" w:hAnsi="Consolas"/>
          <w:sz w:val="18"/>
        </w:rPr>
        <w:br/>
      </w:r>
      <w:r>
        <w:rPr>
          <w:rFonts w:ascii="Consolas" w:hAnsi="Consolas"/>
          <w:sz w:val="18"/>
        </w:rPr>
        <w:lastRenderedPageBreak/>
        <w:t>***     when 'AEDAT'.</w:t>
      </w:r>
      <w:r>
        <w:rPr>
          <w:rFonts w:ascii="Consolas" w:hAnsi="Consolas"/>
          <w:sz w:val="18"/>
        </w:rPr>
        <w:br/>
        <w:t>***       R_AEDAT[] = R_DATUM[]. "Changed On</w:t>
      </w:r>
      <w:r>
        <w:rPr>
          <w:rFonts w:ascii="Consolas" w:hAnsi="Consolas"/>
          <w:sz w:val="18"/>
        </w:rPr>
        <w:br/>
        <w:t>***     When 'AUDAT'.</w:t>
      </w:r>
      <w:r>
        <w:rPr>
          <w:rFonts w:ascii="Consolas" w:hAnsi="Consolas"/>
          <w:sz w:val="18"/>
        </w:rPr>
        <w:br/>
        <w:t>***       R_AUDAT[] = R_DATUM[]. "Document Date (Date Received/Sent)</w:t>
      </w:r>
      <w:r>
        <w:rPr>
          <w:rFonts w:ascii="Consolas" w:hAnsi="Consolas"/>
          <w:sz w:val="18"/>
        </w:rPr>
        <w:br/>
        <w:t>***   ENDCASE.</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"==&gt; 1  Get CDHDR</w:t>
      </w:r>
      <w:r>
        <w:rPr>
          <w:rFonts w:ascii="Consolas" w:hAnsi="Consolas"/>
          <w:sz w:val="18"/>
        </w:rPr>
        <w:br/>
        <w:t xml:space="preserve">  CHECK R_DATUM[] IS NOT INITIAL.  "!!!</w:t>
      </w:r>
      <w:r>
        <w:rPr>
          <w:rFonts w:ascii="Consolas" w:hAnsi="Consolas"/>
          <w:sz w:val="18"/>
        </w:rPr>
        <w:br/>
        <w:t xml:space="preserve">  DATA: LS_CDHDR TYPE CDHDR,</w:t>
      </w:r>
      <w:r>
        <w:rPr>
          <w:rFonts w:ascii="Consolas" w:hAnsi="Consolas"/>
          <w:sz w:val="18"/>
        </w:rPr>
        <w:br/>
        <w:t xml:space="preserve">        LT_CDHDR LIKE TABLE OF LS_CDHDR.</w:t>
      </w:r>
      <w:r>
        <w:rPr>
          <w:rFonts w:ascii="Consolas" w:hAnsi="Consolas"/>
          <w:sz w:val="18"/>
        </w:rPr>
        <w:br/>
        <w:t>***   select *</w:t>
      </w:r>
      <w:r>
        <w:rPr>
          <w:rFonts w:ascii="Consolas" w:hAnsi="Consolas"/>
          <w:sz w:val="18"/>
        </w:rPr>
        <w:br/>
        <w:t>***     from CDHDR</w:t>
      </w:r>
      <w:r>
        <w:rPr>
          <w:rFonts w:ascii="Consolas" w:hAnsi="Consolas"/>
          <w:sz w:val="18"/>
        </w:rPr>
        <w:br/>
        <w:t>***     into CORRESPONDING FIELDS OF table lt_CDHDR</w:t>
      </w:r>
      <w:r>
        <w:rPr>
          <w:rFonts w:ascii="Consolas" w:hAnsi="Consolas"/>
          <w:sz w:val="18"/>
        </w:rPr>
        <w:br/>
        <w:t>***     where OBJECTCLAS = 'VERKBELEG'</w:t>
      </w:r>
      <w:r>
        <w:rPr>
          <w:rFonts w:ascii="Consolas" w:hAnsi="Consolas"/>
          <w:sz w:val="18"/>
        </w:rPr>
        <w:br/>
        <w:t>***       and UDATE in R_DATUM.</w:t>
      </w:r>
      <w:r>
        <w:rPr>
          <w:rFonts w:ascii="Consolas" w:hAnsi="Consolas"/>
          <w:sz w:val="18"/>
        </w:rPr>
        <w:br/>
        <w:t>* Table List</w:t>
      </w:r>
      <w:r>
        <w:rPr>
          <w:rFonts w:ascii="Consolas" w:hAnsi="Consolas"/>
          <w:sz w:val="18"/>
        </w:rPr>
        <w:br/>
        <w:t xml:space="preserve">  REFRESH LT_TABLES_LIST[].</w:t>
      </w:r>
      <w:r>
        <w:rPr>
          <w:rFonts w:ascii="Consolas" w:hAnsi="Consolas"/>
          <w:sz w:val="18"/>
        </w:rPr>
        <w:br/>
        <w:t xml:space="preserve">  _APPEND_TABLES_LIST 'CDHDR' '' ''.</w:t>
      </w:r>
      <w:r>
        <w:rPr>
          <w:rFonts w:ascii="Consolas" w:hAnsi="Consolas"/>
          <w:sz w:val="18"/>
        </w:rPr>
        <w:br/>
        <w:t>* Join condition</w:t>
      </w:r>
      <w:r>
        <w:rPr>
          <w:rFonts w:ascii="Consolas" w:hAnsi="Consolas"/>
          <w:sz w:val="18"/>
        </w:rPr>
        <w:br/>
        <w:t xml:space="preserve">  REFRESH LT_JOIN_CONDITION[].</w:t>
      </w:r>
      <w:r>
        <w:rPr>
          <w:rFonts w:ascii="Consolas" w:hAnsi="Consolas"/>
          <w:sz w:val="18"/>
        </w:rPr>
        <w:br/>
        <w:t>* Selection Fields</w:t>
      </w:r>
      <w:r>
        <w:rPr>
          <w:rFonts w:ascii="Consolas" w:hAnsi="Consolas"/>
          <w:sz w:val="18"/>
        </w:rPr>
        <w:br/>
        <w:t xml:space="preserve">  REFRESH LT_SEL_FIELDS[].</w:t>
      </w:r>
      <w:r>
        <w:rPr>
          <w:rFonts w:ascii="Consolas" w:hAnsi="Consolas"/>
          <w:sz w:val="18"/>
        </w:rPr>
        <w:br/>
        <w:t xml:space="preserve">  _ADAPT_SEL_FIELDS 'CDHDR' 'CDHDR'  LT_SEL_FIELDS LV_SW_DEST.</w:t>
      </w:r>
      <w:r>
        <w:rPr>
          <w:rFonts w:ascii="Consolas" w:hAnsi="Consolas"/>
          <w:sz w:val="18"/>
        </w:rPr>
        <w:br/>
        <w:t>* Select's Condition</w:t>
      </w:r>
      <w:r>
        <w:rPr>
          <w:rFonts w:ascii="Consolas" w:hAnsi="Consolas"/>
          <w:sz w:val="18"/>
        </w:rPr>
        <w:br/>
        <w:t xml:space="preserve">  CLEAR: LT_OPTIONS.</w:t>
      </w:r>
      <w:r>
        <w:rPr>
          <w:rFonts w:ascii="Consolas" w:hAnsi="Consolas"/>
          <w:sz w:val="18"/>
        </w:rPr>
        <w:br/>
        <w:t xml:space="preserve">  _RANGE_TO_SEL_TABLE 'UDATE' DATUM.</w:t>
      </w:r>
      <w:r>
        <w:rPr>
          <w:rFonts w:ascii="Consolas" w:hAnsi="Consolas"/>
          <w:sz w:val="18"/>
        </w:rPr>
        <w:br/>
        <w:t xml:space="preserve">  LT_OPTIONS[] = LT_OUT_WHERE_COND[].</w:t>
      </w:r>
      <w:r>
        <w:rPr>
          <w:rFonts w:ascii="Consolas" w:hAnsi="Consolas"/>
          <w:sz w:val="18"/>
        </w:rPr>
        <w:br/>
        <w:t xml:space="preserve">  CLEAR LS_OPTIONS.</w:t>
      </w:r>
      <w:r>
        <w:rPr>
          <w:rFonts w:ascii="Consolas" w:hAnsi="Consolas"/>
          <w:sz w:val="18"/>
        </w:rPr>
        <w:br/>
        <w:t xml:space="preserve">  LS_OPTIONS-TEXT = '( OBJECTCLAS = ''VERKBELEG'' )'.</w:t>
      </w:r>
      <w:r>
        <w:rPr>
          <w:rFonts w:ascii="Consolas" w:hAnsi="Consolas"/>
          <w:sz w:val="18"/>
        </w:rPr>
        <w:br/>
        <w:t xml:space="preserve">  IF LT_OPTIONS IS NOT INITIAL.</w:t>
      </w:r>
      <w:r>
        <w:rPr>
          <w:rFonts w:ascii="Consolas" w:hAnsi="Consolas"/>
          <w:sz w:val="18"/>
        </w:rPr>
        <w:br/>
        <w:t xml:space="preserve">    CONCATENATE 'AND' LS_OPTIONS-TEXT INTO LS_OPTIONS-TEXT SEPARATED BY SPACE.</w:t>
      </w:r>
      <w:r>
        <w:rPr>
          <w:rFonts w:ascii="Consolas" w:hAnsi="Consolas"/>
          <w:sz w:val="18"/>
        </w:rPr>
        <w:br/>
        <w:t xml:space="preserve">  ENDIF.</w:t>
      </w:r>
      <w:r>
        <w:rPr>
          <w:rFonts w:ascii="Consolas" w:hAnsi="Consolas"/>
          <w:sz w:val="18"/>
        </w:rPr>
        <w:br/>
        <w:t xml:space="preserve">  APPEND LS_OPTIONS TO LT_OPTIONS.</w:t>
      </w:r>
      <w:r>
        <w:rPr>
          <w:rFonts w:ascii="Consolas" w:hAnsi="Consolas"/>
          <w:sz w:val="18"/>
        </w:rPr>
        <w:br/>
        <w:t xml:space="preserve">  CALL FUNCTION '/SKN/RFC_JOIN_TABLES'</w:t>
      </w:r>
      <w:r>
        <w:rPr>
          <w:rFonts w:ascii="Consolas" w:hAnsi="Consolas"/>
          <w:sz w:val="18"/>
        </w:rPr>
        <w:br/>
        <w:t xml:space="preserve">    DESTINATION LV_SW_DEST</w:t>
      </w:r>
      <w:r>
        <w:rPr>
          <w:rFonts w:ascii="Consolas" w:hAnsi="Consolas"/>
          <w:sz w:val="18"/>
        </w:rPr>
        <w:br/>
        <w:t xml:space="preserve">    TABLES</w:t>
      </w:r>
      <w:r>
        <w:rPr>
          <w:rFonts w:ascii="Consolas" w:hAnsi="Consolas"/>
          <w:sz w:val="18"/>
        </w:rPr>
        <w:br/>
        <w:t xml:space="preserve">      OPTIONS              = LT_OPTIONS[]</w:t>
      </w:r>
      <w:r>
        <w:rPr>
          <w:rFonts w:ascii="Consolas" w:hAnsi="Consolas"/>
          <w:sz w:val="18"/>
        </w:rPr>
        <w:br/>
        <w:t xml:space="preserve">      DATA                 = LT_DATA_RFC[]</w:t>
      </w:r>
      <w:r>
        <w:rPr>
          <w:rFonts w:ascii="Consolas" w:hAnsi="Consolas"/>
          <w:sz w:val="18"/>
        </w:rPr>
        <w:br/>
        <w:t xml:space="preserve">      TABLES_LIST          = LT_TABLES_LIST[]</w:t>
      </w:r>
      <w:r>
        <w:rPr>
          <w:rFonts w:ascii="Consolas" w:hAnsi="Consolas"/>
          <w:sz w:val="18"/>
        </w:rPr>
        <w:br/>
        <w:t xml:space="preserve">      JOIN_CONDITION       = LT_JOIN_CONDITION</w:t>
      </w:r>
      <w:r>
        <w:rPr>
          <w:rFonts w:ascii="Consolas" w:hAnsi="Consolas"/>
          <w:sz w:val="18"/>
        </w:rPr>
        <w:br/>
        <w:t xml:space="preserve">      SEL_FIELDS           = LT_SEL_FIELDS[]</w:t>
      </w:r>
      <w:r>
        <w:rPr>
          <w:rFonts w:ascii="Consolas" w:hAnsi="Consolas"/>
          <w:sz w:val="18"/>
        </w:rPr>
        <w:br/>
        <w:t xml:space="preserve">      SORT_OPTIONS         = LT_SORT_OPTIONS[]</w:t>
      </w:r>
      <w:r>
        <w:rPr>
          <w:rFonts w:ascii="Consolas" w:hAnsi="Consolas"/>
          <w:sz w:val="18"/>
        </w:rPr>
        <w:br/>
        <w:t xml:space="preserve">      OUTPUT_FIELDS        = LT_OUTPUT_FIELDS[]</w:t>
      </w:r>
      <w:r>
        <w:rPr>
          <w:rFonts w:ascii="Consolas" w:hAnsi="Consolas"/>
          <w:sz w:val="18"/>
        </w:rPr>
        <w:br/>
        <w:t xml:space="preserve">      DFIES                = LT_DFIES[]</w:t>
      </w:r>
      <w:r>
        <w:rPr>
          <w:rFonts w:ascii="Consolas" w:hAnsi="Consolas"/>
          <w:sz w:val="18"/>
        </w:rPr>
        <w:br/>
        <w:t xml:space="preserve">      RETURN               = LT_RETURN[]</w:t>
      </w:r>
      <w:r>
        <w:rPr>
          <w:rFonts w:ascii="Consolas" w:hAnsi="Consolas"/>
          <w:sz w:val="18"/>
        </w:rPr>
        <w:br/>
        <w:t xml:space="preserve">    EXCEPTIONS</w:t>
      </w:r>
      <w:r>
        <w:rPr>
          <w:rFonts w:ascii="Consolas" w:hAnsi="Consolas"/>
          <w:sz w:val="18"/>
        </w:rPr>
        <w:br/>
        <w:t xml:space="preserve">      TABLE_NOT_AVAILABLE  = 1</w:t>
      </w:r>
      <w:r>
        <w:rPr>
          <w:rFonts w:ascii="Consolas" w:hAnsi="Consolas"/>
          <w:sz w:val="18"/>
        </w:rPr>
        <w:br/>
        <w:t xml:space="preserve">      TABLE_WITHOUT_DATA   = 2</w:t>
      </w:r>
      <w:r>
        <w:rPr>
          <w:rFonts w:ascii="Consolas" w:hAnsi="Consolas"/>
          <w:sz w:val="18"/>
        </w:rPr>
        <w:br/>
        <w:t xml:space="preserve">      OPTION_NOT_VALID     = 3</w:t>
      </w:r>
      <w:r>
        <w:rPr>
          <w:rFonts w:ascii="Consolas" w:hAnsi="Consolas"/>
          <w:sz w:val="18"/>
        </w:rPr>
        <w:br/>
        <w:t xml:space="preserve">      FIELD_NOT_VALID      = 4</w:t>
      </w:r>
      <w:r>
        <w:rPr>
          <w:rFonts w:ascii="Consolas" w:hAnsi="Consolas"/>
          <w:sz w:val="18"/>
        </w:rPr>
        <w:br/>
        <w:t xml:space="preserve">      NOT_AUTHORIZED       = 5</w:t>
      </w:r>
      <w:r>
        <w:rPr>
          <w:rFonts w:ascii="Consolas" w:hAnsi="Consolas"/>
          <w:sz w:val="18"/>
        </w:rPr>
        <w:br/>
      </w:r>
      <w:r>
        <w:rPr>
          <w:rFonts w:ascii="Consolas" w:hAnsi="Consolas"/>
          <w:sz w:val="18"/>
        </w:rPr>
        <w:lastRenderedPageBreak/>
        <w:t xml:space="preserve">      DATA_BUFFER_EXCEEDED = 6</w:t>
      </w:r>
      <w:r>
        <w:rPr>
          <w:rFonts w:ascii="Consolas" w:hAnsi="Consolas"/>
          <w:sz w:val="18"/>
        </w:rPr>
        <w:br/>
        <w:t xml:space="preserve">      OTHERS               = 7.</w:t>
      </w:r>
      <w:r>
        <w:rPr>
          <w:rFonts w:ascii="Consolas" w:hAnsi="Consolas"/>
          <w:sz w:val="18"/>
        </w:rPr>
        <w:br/>
        <w:t xml:space="preserve">  IF SY-SUBRC &lt;&gt; 0.</w:t>
      </w:r>
      <w:r>
        <w:rPr>
          <w:rFonts w:ascii="Consolas" w:hAnsi="Consolas"/>
          <w:sz w:val="18"/>
        </w:rPr>
        <w:br/>
        <w:t xml:space="preserve">    CLEAR LT_DATA_RFC[].</w:t>
      </w:r>
      <w:r>
        <w:rPr>
          <w:rFonts w:ascii="Consolas" w:hAnsi="Consolas"/>
          <w:sz w:val="18"/>
        </w:rPr>
        <w:br/>
        <w:t xml:space="preserve">  ELSE.</w:t>
      </w:r>
      <w:r>
        <w:rPr>
          <w:rFonts w:ascii="Consolas" w:hAnsi="Consolas"/>
          <w:sz w:val="18"/>
        </w:rPr>
        <w:br/>
        <w:t xml:space="preserve">    _RFC_TO_T_DATA_INDEX LT_DATA_RFC LT_CDHDR LT_OUTPUT_FIELDS 1.</w:t>
      </w:r>
      <w:r>
        <w:rPr>
          <w:rFonts w:ascii="Consolas" w:hAnsi="Consolas"/>
          <w:sz w:val="18"/>
        </w:rPr>
        <w:br/>
        <w:t xml:space="preserve">  ENDIF.</w:t>
      </w:r>
      <w:r>
        <w:rPr>
          <w:rFonts w:ascii="Consolas" w:hAnsi="Consolas"/>
          <w:sz w:val="18"/>
        </w:rPr>
        <w:br/>
        <w:t xml:space="preserve">  SORT LT_CDHDR BY OBJECTCLAS OBJECTID CHANGENR.</w:t>
      </w:r>
      <w:r>
        <w:rPr>
          <w:rFonts w:ascii="Consolas" w:hAnsi="Consolas"/>
          <w:sz w:val="18"/>
        </w:rPr>
        <w:br/>
        <w:t xml:space="preserve">  "==&gt; 2  Get CDPOS</w:t>
      </w:r>
      <w:r>
        <w:rPr>
          <w:rFonts w:ascii="Consolas" w:hAnsi="Consolas"/>
          <w:sz w:val="18"/>
        </w:rPr>
        <w:br/>
        <w:t xml:space="preserve">  CHECK LT_CDHDR[] IS NOT INITIAL.</w:t>
      </w:r>
      <w:r>
        <w:rPr>
          <w:rFonts w:ascii="Consolas" w:hAnsi="Consolas"/>
          <w:sz w:val="18"/>
        </w:rPr>
        <w:br/>
        <w:t xml:space="preserve">  DATA: LS_CDPOS TYPE CDPOS,</w:t>
      </w:r>
      <w:r>
        <w:rPr>
          <w:rFonts w:ascii="Consolas" w:hAnsi="Consolas"/>
          <w:sz w:val="18"/>
        </w:rPr>
        <w:br/>
        <w:t xml:space="preserve">        LT_CDPOS LIKE TABLE OF LS_CDPOS.</w:t>
      </w:r>
      <w:r>
        <w:rPr>
          <w:rFonts w:ascii="Consolas" w:hAnsi="Consolas"/>
          <w:sz w:val="18"/>
        </w:rPr>
        <w:br/>
        <w:t>***   select *</w:t>
      </w:r>
      <w:r>
        <w:rPr>
          <w:rFonts w:ascii="Consolas" w:hAnsi="Consolas"/>
          <w:sz w:val="18"/>
        </w:rPr>
        <w:br/>
        <w:t>***     from CDPOS</w:t>
      </w:r>
      <w:r>
        <w:rPr>
          <w:rFonts w:ascii="Consolas" w:hAnsi="Consolas"/>
          <w:sz w:val="18"/>
        </w:rPr>
        <w:br/>
        <w:t>***     into CORRESPONDING FIELDS OF table lt_CDPOS</w:t>
      </w:r>
      <w:r>
        <w:rPr>
          <w:rFonts w:ascii="Consolas" w:hAnsi="Consolas"/>
          <w:sz w:val="18"/>
        </w:rPr>
        <w:br/>
        <w:t>***     FOR ALL ENTRIES IN lt_CDHDR</w:t>
      </w:r>
      <w:r>
        <w:rPr>
          <w:rFonts w:ascii="Consolas" w:hAnsi="Consolas"/>
          <w:sz w:val="18"/>
        </w:rPr>
        <w:br/>
        <w:t>***     where OBJECTCLAS = lt_CDHDR-OBJECTCLAS</w:t>
      </w:r>
      <w:r>
        <w:rPr>
          <w:rFonts w:ascii="Consolas" w:hAnsi="Consolas"/>
          <w:sz w:val="18"/>
        </w:rPr>
        <w:br/>
        <w:t>***       and OBJECTID   = lt_CDHDR-OBJECTID</w:t>
      </w:r>
      <w:r>
        <w:rPr>
          <w:rFonts w:ascii="Consolas" w:hAnsi="Consolas"/>
          <w:sz w:val="18"/>
        </w:rPr>
        <w:br/>
        <w:t>***       and CHANGENR   = lt_CDHDR-CHANGENR</w:t>
      </w:r>
      <w:r>
        <w:rPr>
          <w:rFonts w:ascii="Consolas" w:hAnsi="Consolas"/>
          <w:sz w:val="18"/>
        </w:rPr>
        <w:br/>
        <w:t>***       and TABNAME  in ( 'VBAP' , 'VBEP' )</w:t>
      </w:r>
      <w:r>
        <w:rPr>
          <w:rFonts w:ascii="Consolas" w:hAnsi="Consolas"/>
          <w:sz w:val="18"/>
        </w:rPr>
        <w:br/>
        <w:t>***       and FNAME in ('ABGRU' , 'WMENG' , 'EDATU')</w:t>
      </w:r>
      <w:r>
        <w:rPr>
          <w:rFonts w:ascii="Consolas" w:hAnsi="Consolas"/>
          <w:sz w:val="18"/>
        </w:rPr>
        <w:br/>
        <w:t>***        and CHNGIND    = 'U'.</w:t>
      </w:r>
      <w:r>
        <w:rPr>
          <w:rFonts w:ascii="Consolas" w:hAnsi="Consolas"/>
          <w:sz w:val="18"/>
        </w:rPr>
        <w:br/>
        <w:t xml:space="preserve">  CLEAR: LT_OPTIONS[], LT_DATA_RFC[], LT_TABLES_LIST[], LT_SEL_FIELDS[], LT_OUTPUT_FIELDS[],</w:t>
      </w:r>
      <w:r>
        <w:rPr>
          <w:rFonts w:ascii="Consolas" w:hAnsi="Consolas"/>
          <w:sz w:val="18"/>
        </w:rPr>
        <w:br/>
        <w:t xml:space="preserve">         LT_DFIES[], LT_RETURN[], LT_OUT_WHERE_COND[].</w:t>
      </w:r>
      <w:r>
        <w:rPr>
          <w:rFonts w:ascii="Consolas" w:hAnsi="Consolas"/>
          <w:sz w:val="18"/>
        </w:rPr>
        <w:br/>
        <w:t>* Table List</w:t>
      </w:r>
      <w:r>
        <w:rPr>
          <w:rFonts w:ascii="Consolas" w:hAnsi="Consolas"/>
          <w:sz w:val="18"/>
        </w:rPr>
        <w:br/>
        <w:t xml:space="preserve">  REFRESH LT_TABLES_LIST[].</w:t>
      </w:r>
      <w:r>
        <w:rPr>
          <w:rFonts w:ascii="Consolas" w:hAnsi="Consolas"/>
          <w:sz w:val="18"/>
        </w:rPr>
        <w:br/>
        <w:t xml:space="preserve">  _APPEND_TABLES_LIST 'CDPOS' '' ''.</w:t>
      </w:r>
      <w:r>
        <w:rPr>
          <w:rFonts w:ascii="Consolas" w:hAnsi="Consolas"/>
          <w:sz w:val="18"/>
        </w:rPr>
        <w:br/>
        <w:t>* Join condition</w:t>
      </w:r>
      <w:r>
        <w:rPr>
          <w:rFonts w:ascii="Consolas" w:hAnsi="Consolas"/>
          <w:sz w:val="18"/>
        </w:rPr>
        <w:br/>
        <w:t xml:space="preserve">  REFRESH LT_JOIN_CONDITION[].</w:t>
      </w:r>
      <w:r>
        <w:rPr>
          <w:rFonts w:ascii="Consolas" w:hAnsi="Consolas"/>
          <w:sz w:val="18"/>
        </w:rPr>
        <w:br/>
        <w:t xml:space="preserve">  _ALL_ENTRIES_CONDITION 'OBJECTCLAS' 'OBJECTCLAS' ''.</w:t>
      </w:r>
      <w:r>
        <w:rPr>
          <w:rFonts w:ascii="Consolas" w:hAnsi="Consolas"/>
          <w:sz w:val="18"/>
        </w:rPr>
        <w:br/>
        <w:t xml:space="preserve">  _ALL_ENTRIES_CONDITION 'OBJECTID' 'OBJECTID' ''.</w:t>
      </w:r>
      <w:r>
        <w:rPr>
          <w:rFonts w:ascii="Consolas" w:hAnsi="Consolas"/>
          <w:sz w:val="18"/>
        </w:rPr>
        <w:br/>
        <w:t xml:space="preserve">  _ALL_ENTRIES_CONDITION 'CHANGENR' 'CHANGENR' ''.</w:t>
      </w:r>
      <w:r>
        <w:rPr>
          <w:rFonts w:ascii="Consolas" w:hAnsi="Consolas"/>
          <w:sz w:val="18"/>
        </w:rPr>
        <w:br/>
        <w:t>* Selection Fields</w:t>
      </w:r>
      <w:r>
        <w:rPr>
          <w:rFonts w:ascii="Consolas" w:hAnsi="Consolas"/>
          <w:sz w:val="18"/>
        </w:rPr>
        <w:br/>
        <w:t xml:space="preserve">  REFRESH LT_SEL_FIELDS[].</w:t>
      </w:r>
      <w:r>
        <w:rPr>
          <w:rFonts w:ascii="Consolas" w:hAnsi="Consolas"/>
          <w:sz w:val="18"/>
        </w:rPr>
        <w:br/>
        <w:t xml:space="preserve">  _ADAPT_SEL_FIELDS 'CDPOS' 'CDPOS'  LT_SEL_FIELDS LV_SW_DEST.</w:t>
      </w:r>
      <w:r>
        <w:rPr>
          <w:rFonts w:ascii="Consolas" w:hAnsi="Consolas"/>
          <w:sz w:val="18"/>
        </w:rPr>
        <w:br/>
        <w:t>* Select's Condition</w:t>
      </w:r>
      <w:r>
        <w:rPr>
          <w:rFonts w:ascii="Consolas" w:hAnsi="Consolas"/>
          <w:sz w:val="18"/>
        </w:rPr>
        <w:br/>
        <w:t xml:space="preserve">  LT_OPTIONS[] = LT_OUT_WHERE_COND.</w:t>
      </w:r>
      <w:r>
        <w:rPr>
          <w:rFonts w:ascii="Consolas" w:hAnsi="Consolas"/>
          <w:sz w:val="18"/>
        </w:rPr>
        <w:br/>
        <w:t xml:space="preserve">  CLEAR LS_OPTIONS.</w:t>
      </w:r>
      <w:r>
        <w:rPr>
          <w:rFonts w:ascii="Consolas" w:hAnsi="Consolas"/>
          <w:sz w:val="18"/>
        </w:rPr>
        <w:br/>
        <w:t xml:space="preserve">  LS_OPTIONS-TEXT = '( TABNAME  in ( ''VBAP'' , ''VBEP'' ) )'.</w:t>
      </w:r>
      <w:r>
        <w:rPr>
          <w:rFonts w:ascii="Consolas" w:hAnsi="Consolas"/>
          <w:sz w:val="18"/>
        </w:rPr>
        <w:br/>
        <w:t xml:space="preserve">  APPEND LS_OPTIONS TO LT_OPTIONS.</w:t>
      </w:r>
      <w:r>
        <w:rPr>
          <w:rFonts w:ascii="Consolas" w:hAnsi="Consolas"/>
          <w:sz w:val="18"/>
        </w:rPr>
        <w:br/>
        <w:t xml:space="preserve">  LS_OPTIONS-TEXT = '( FNAME in ( ''ABGRU'' , ''WMENG'' ,  ''BMENG'',  ''EDATU'' ) )'.</w:t>
      </w:r>
      <w:r>
        <w:rPr>
          <w:rFonts w:ascii="Consolas" w:hAnsi="Consolas"/>
          <w:sz w:val="18"/>
        </w:rPr>
        <w:br/>
        <w:t xml:space="preserve">  CONCATENATE 'AND' LS_OPTIONS-TEXT INTO LS_OPTIONS-TEXT SEPARATED BY SPACE.</w:t>
      </w:r>
      <w:r>
        <w:rPr>
          <w:rFonts w:ascii="Consolas" w:hAnsi="Consolas"/>
          <w:sz w:val="18"/>
        </w:rPr>
        <w:br/>
        <w:t xml:space="preserve">  APPEND LS_OPTIONS TO LT_OPTIONS.</w:t>
      </w:r>
      <w:r>
        <w:rPr>
          <w:rFonts w:ascii="Consolas" w:hAnsi="Consolas"/>
          <w:sz w:val="18"/>
        </w:rPr>
        <w:br/>
        <w:t xml:space="preserve">  LS_OPTIONS-TEXT = '( CHNGIND    = ''U'')'.</w:t>
      </w:r>
      <w:r>
        <w:rPr>
          <w:rFonts w:ascii="Consolas" w:hAnsi="Consolas"/>
          <w:sz w:val="18"/>
        </w:rPr>
        <w:br/>
        <w:t xml:space="preserve">  CONCATENATE 'AND' LS_OPTIONS-TEXT INTO LS_OPTIONS-TEXT SEPARATED BY SPACE.</w:t>
      </w:r>
      <w:r>
        <w:rPr>
          <w:rFonts w:ascii="Consolas" w:hAnsi="Consolas"/>
          <w:sz w:val="18"/>
        </w:rPr>
        <w:br/>
        <w:t xml:space="preserve">  APPEND LS_OPTIONS TO LT_OPTIONS.</w:t>
      </w:r>
      <w:r>
        <w:rPr>
          <w:rFonts w:ascii="Consolas" w:hAnsi="Consolas"/>
          <w:sz w:val="18"/>
        </w:rPr>
        <w:br/>
        <w:t>*    Convert lt_CDHDR to string table</w:t>
      </w:r>
      <w:r>
        <w:rPr>
          <w:rFonts w:ascii="Consolas" w:hAnsi="Consolas"/>
          <w:sz w:val="18"/>
        </w:rPr>
        <w:br/>
        <w:t xml:space="preserve">  _ALL_ENTRIES_CONVERT  LT_CDHDR  'CDHDR'  1.</w:t>
      </w:r>
      <w:r>
        <w:rPr>
          <w:rFonts w:ascii="Consolas" w:hAnsi="Consolas"/>
          <w:sz w:val="18"/>
        </w:rPr>
        <w:br/>
        <w:t>*   'For All Entries' Fields</w:t>
      </w:r>
      <w:r>
        <w:rPr>
          <w:rFonts w:ascii="Consolas" w:hAnsi="Consolas"/>
          <w:sz w:val="18"/>
        </w:rPr>
        <w:br/>
        <w:t xml:space="preserve">  CALL FUNCTION 'DDIF_FIELDINFO_GET'</w:t>
      </w:r>
      <w:r>
        <w:rPr>
          <w:rFonts w:ascii="Consolas" w:hAnsi="Consolas"/>
          <w:sz w:val="18"/>
        </w:rPr>
        <w:br/>
        <w:t xml:space="preserve">    EXPORTING</w:t>
      </w:r>
      <w:r>
        <w:rPr>
          <w:rFonts w:ascii="Consolas" w:hAnsi="Consolas"/>
          <w:sz w:val="18"/>
        </w:rPr>
        <w:br/>
        <w:t xml:space="preserve">      TABNAME        = 'CDHDR'</w:t>
      </w:r>
      <w:r>
        <w:rPr>
          <w:rFonts w:ascii="Consolas" w:hAnsi="Consolas"/>
          <w:sz w:val="18"/>
        </w:rPr>
        <w:br/>
      </w:r>
      <w:r>
        <w:rPr>
          <w:rFonts w:ascii="Consolas" w:hAnsi="Consolas"/>
          <w:sz w:val="18"/>
        </w:rPr>
        <w:lastRenderedPageBreak/>
        <w:t xml:space="preserve">    TABLES</w:t>
      </w:r>
      <w:r>
        <w:rPr>
          <w:rFonts w:ascii="Consolas" w:hAnsi="Consolas"/>
          <w:sz w:val="18"/>
        </w:rPr>
        <w:br/>
        <w:t xml:space="preserve">      DFIES_TAB      = LT_ALL_ENTRIES_DFIES</w:t>
      </w:r>
      <w:r>
        <w:rPr>
          <w:rFonts w:ascii="Consolas" w:hAnsi="Consolas"/>
          <w:sz w:val="18"/>
        </w:rPr>
        <w:br/>
        <w:t xml:space="preserve">    EXCEPTIONS</w:t>
      </w:r>
      <w:r>
        <w:rPr>
          <w:rFonts w:ascii="Consolas" w:hAnsi="Consolas"/>
          <w:sz w:val="18"/>
        </w:rPr>
        <w:br/>
        <w:t xml:space="preserve">      NOT_FOUND      = 1</w:t>
      </w:r>
      <w:r>
        <w:rPr>
          <w:rFonts w:ascii="Consolas" w:hAnsi="Consolas"/>
          <w:sz w:val="18"/>
        </w:rPr>
        <w:br/>
        <w:t xml:space="preserve">      INTERNAL_ERROR = 2</w:t>
      </w:r>
      <w:r>
        <w:rPr>
          <w:rFonts w:ascii="Consolas" w:hAnsi="Consolas"/>
          <w:sz w:val="18"/>
        </w:rPr>
        <w:br/>
        <w:t xml:space="preserve">      OTHERS         = 3.</w:t>
      </w:r>
      <w:r>
        <w:rPr>
          <w:rFonts w:ascii="Consolas" w:hAnsi="Consolas"/>
          <w:sz w:val="18"/>
        </w:rPr>
        <w:br/>
        <w:t xml:space="preserve">  IF SY-SUBRC NE 0.</w:t>
      </w:r>
      <w:r>
        <w:rPr>
          <w:rFonts w:ascii="Consolas" w:hAnsi="Consolas"/>
          <w:sz w:val="18"/>
        </w:rPr>
        <w:br/>
        <w:t xml:space="preserve">    CLEAR LT_ALL_ENTRIES_DFIES[].</w:t>
      </w:r>
      <w:r>
        <w:rPr>
          <w:rFonts w:ascii="Consolas" w:hAnsi="Consolas"/>
          <w:sz w:val="18"/>
        </w:rPr>
        <w:br/>
        <w:t xml:space="preserve">  ENDIF.</w:t>
      </w:r>
      <w:r>
        <w:rPr>
          <w:rFonts w:ascii="Consolas" w:hAnsi="Consolas"/>
          <w:sz w:val="18"/>
        </w:rPr>
        <w:br/>
        <w:t xml:space="preserve">  CALL FUNCTION '/SKN/RFC_JOIN_TABLES'</w:t>
      </w:r>
      <w:r>
        <w:rPr>
          <w:rFonts w:ascii="Consolas" w:hAnsi="Consolas"/>
          <w:sz w:val="18"/>
        </w:rPr>
        <w:br/>
        <w:t xml:space="preserve">    DESTINATION LV_SW_DEST</w:t>
      </w:r>
      <w:r>
        <w:rPr>
          <w:rFonts w:ascii="Consolas" w:hAnsi="Consolas"/>
          <w:sz w:val="18"/>
        </w:rPr>
        <w:br/>
        <w:t xml:space="preserve">    TABLES</w:t>
      </w:r>
      <w:r>
        <w:rPr>
          <w:rFonts w:ascii="Consolas" w:hAnsi="Consolas"/>
          <w:sz w:val="18"/>
        </w:rPr>
        <w:br/>
        <w:t xml:space="preserve">      OPTIONS              = LT_OPTIONS[]</w:t>
      </w:r>
      <w:r>
        <w:rPr>
          <w:rFonts w:ascii="Consolas" w:hAnsi="Consolas"/>
          <w:sz w:val="18"/>
        </w:rPr>
        <w:br/>
        <w:t xml:space="preserve">      DATA                 = LT_DATA_RFC[]</w:t>
      </w:r>
      <w:r>
        <w:rPr>
          <w:rFonts w:ascii="Consolas" w:hAnsi="Consolas"/>
          <w:sz w:val="18"/>
        </w:rPr>
        <w:br/>
        <w:t xml:space="preserve">      TABLES_LIST          = LT_TABLES_LIST[]</w:t>
      </w:r>
      <w:r>
        <w:rPr>
          <w:rFonts w:ascii="Consolas" w:hAnsi="Consolas"/>
          <w:sz w:val="18"/>
        </w:rPr>
        <w:br/>
        <w:t xml:space="preserve">      SEL_FIELDS           = LT_SEL_FIELDS[]</w:t>
      </w:r>
      <w:r>
        <w:rPr>
          <w:rFonts w:ascii="Consolas" w:hAnsi="Consolas"/>
          <w:sz w:val="18"/>
        </w:rPr>
        <w:br/>
        <w:t xml:space="preserve">      OUTPUT_FIELDS        = LT_OUTPUT_FIELDS[]</w:t>
      </w:r>
      <w:r>
        <w:rPr>
          <w:rFonts w:ascii="Consolas" w:hAnsi="Consolas"/>
          <w:sz w:val="18"/>
        </w:rPr>
        <w:br/>
        <w:t xml:space="preserve">      DFIES                = LT_DFIES[]</w:t>
      </w:r>
      <w:r>
        <w:rPr>
          <w:rFonts w:ascii="Consolas" w:hAnsi="Consolas"/>
          <w:sz w:val="18"/>
        </w:rPr>
        <w:br/>
        <w:t xml:space="preserve">      RETURN               = LT_RETURN[]</w:t>
      </w:r>
      <w:r>
        <w:rPr>
          <w:rFonts w:ascii="Consolas" w:hAnsi="Consolas"/>
          <w:sz w:val="18"/>
        </w:rPr>
        <w:br/>
        <w:t xml:space="preserve">      ALL_ENTRIES_TAB      = LT_ALL_ENTRIES_TAB[]</w:t>
      </w:r>
      <w:r>
        <w:rPr>
          <w:rFonts w:ascii="Consolas" w:hAnsi="Consolas"/>
          <w:sz w:val="18"/>
        </w:rPr>
        <w:br/>
        <w:t xml:space="preserve">      ALL_ENTRIES_COND     = LT_ALL_ENTRIES_COND[]</w:t>
      </w:r>
      <w:r>
        <w:rPr>
          <w:rFonts w:ascii="Consolas" w:hAnsi="Consolas"/>
          <w:sz w:val="18"/>
        </w:rPr>
        <w:br/>
        <w:t xml:space="preserve">      ALL_ENTRIES_DFIES    = LT_ALL_ENTRIES_DFIES[]</w:t>
      </w:r>
      <w:r>
        <w:rPr>
          <w:rFonts w:ascii="Consolas" w:hAnsi="Consolas"/>
          <w:sz w:val="18"/>
        </w:rPr>
        <w:br/>
        <w:t xml:space="preserve">    EXCEPTIONS</w:t>
      </w:r>
      <w:r>
        <w:rPr>
          <w:rFonts w:ascii="Consolas" w:hAnsi="Consolas"/>
          <w:sz w:val="18"/>
        </w:rPr>
        <w:br/>
        <w:t xml:space="preserve">      TABLE_NOT_AVAILABLE  = 1</w:t>
      </w:r>
      <w:r>
        <w:rPr>
          <w:rFonts w:ascii="Consolas" w:hAnsi="Consolas"/>
          <w:sz w:val="18"/>
        </w:rPr>
        <w:br/>
        <w:t xml:space="preserve">      TABLE_WITHOUT_DATA   = 2</w:t>
      </w:r>
      <w:r>
        <w:rPr>
          <w:rFonts w:ascii="Consolas" w:hAnsi="Consolas"/>
          <w:sz w:val="18"/>
        </w:rPr>
        <w:br/>
        <w:t xml:space="preserve">      OPTION_NOT_VALID     = 3</w:t>
      </w:r>
      <w:r>
        <w:rPr>
          <w:rFonts w:ascii="Consolas" w:hAnsi="Consolas"/>
          <w:sz w:val="18"/>
        </w:rPr>
        <w:br/>
        <w:t xml:space="preserve">      FIELD_NOT_VALID      = 4</w:t>
      </w:r>
      <w:r>
        <w:rPr>
          <w:rFonts w:ascii="Consolas" w:hAnsi="Consolas"/>
          <w:sz w:val="18"/>
        </w:rPr>
        <w:br/>
        <w:t xml:space="preserve">      NOT_AUTHORIZED       = 5</w:t>
      </w:r>
      <w:r>
        <w:rPr>
          <w:rFonts w:ascii="Consolas" w:hAnsi="Consolas"/>
          <w:sz w:val="18"/>
        </w:rPr>
        <w:br/>
        <w:t xml:space="preserve">      DATA_BUFFER_EXCEEDED = 6</w:t>
      </w:r>
      <w:r>
        <w:rPr>
          <w:rFonts w:ascii="Consolas" w:hAnsi="Consolas"/>
          <w:sz w:val="18"/>
        </w:rPr>
        <w:br/>
        <w:t xml:space="preserve">      OTHERS               = 7.</w:t>
      </w:r>
      <w:r>
        <w:rPr>
          <w:rFonts w:ascii="Consolas" w:hAnsi="Consolas"/>
          <w:sz w:val="18"/>
        </w:rPr>
        <w:br/>
        <w:t xml:space="preserve">  IF SY-SUBRC &lt;&gt; 0 .</w:t>
      </w:r>
      <w:r>
        <w:rPr>
          <w:rFonts w:ascii="Consolas" w:hAnsi="Consolas"/>
          <w:sz w:val="18"/>
        </w:rPr>
        <w:br/>
        <w:t xml:space="preserve">    CLEAR LT_DATA_RFC[].</w:t>
      </w:r>
      <w:r>
        <w:rPr>
          <w:rFonts w:ascii="Consolas" w:hAnsi="Consolas"/>
          <w:sz w:val="18"/>
        </w:rPr>
        <w:br/>
        <w:t xml:space="preserve">  ELSE.</w:t>
      </w:r>
      <w:r>
        <w:rPr>
          <w:rFonts w:ascii="Consolas" w:hAnsi="Consolas"/>
          <w:sz w:val="18"/>
        </w:rPr>
        <w:br/>
        <w:t xml:space="preserve">    _RFC_TO_T_DATA_INDEX LT_DATA_RFC LT_CDPOS LT_OUTPUT_FIELDS 2.</w:t>
      </w:r>
      <w:r>
        <w:rPr>
          <w:rFonts w:ascii="Consolas" w:hAnsi="Consolas"/>
          <w:sz w:val="18"/>
        </w:rPr>
        <w:br/>
        <w:t xml:space="preserve">  ENDIF.</w:t>
      </w:r>
      <w:r>
        <w:rPr>
          <w:rFonts w:ascii="Consolas" w:hAnsi="Consolas"/>
          <w:sz w:val="18"/>
        </w:rPr>
        <w:br/>
        <w:t xml:space="preserve">  "==&gt; 3  Clean CDPOS</w:t>
      </w:r>
      <w:r>
        <w:rPr>
          <w:rFonts w:ascii="Consolas" w:hAnsi="Consolas"/>
          <w:sz w:val="18"/>
        </w:rPr>
        <w:br/>
        <w:t xml:space="preserve">  IF R_VALUE_CANCEL[] IS INITIAL.</w:t>
      </w:r>
      <w:r>
        <w:rPr>
          <w:rFonts w:ascii="Consolas" w:hAnsi="Consolas"/>
          <w:sz w:val="18"/>
        </w:rPr>
        <w:br/>
        <w:t xml:space="preserve">    RS_VALUE_CANCEL-SIGN = 'I'.</w:t>
      </w:r>
      <w:r>
        <w:rPr>
          <w:rFonts w:ascii="Consolas" w:hAnsi="Consolas"/>
          <w:sz w:val="18"/>
        </w:rPr>
        <w:br/>
        <w:t xml:space="preserve">    RS_VALUE_CANCEL-OPTION = 'EQ'.</w:t>
      </w:r>
      <w:r>
        <w:rPr>
          <w:rFonts w:ascii="Consolas" w:hAnsi="Consolas"/>
          <w:sz w:val="18"/>
        </w:rPr>
        <w:br/>
        <w:t xml:space="preserve">    RS_VALUE_CANCEL-LOW = '08'.</w:t>
      </w:r>
      <w:r>
        <w:rPr>
          <w:rFonts w:ascii="Consolas" w:hAnsi="Consolas"/>
          <w:sz w:val="18"/>
        </w:rPr>
        <w:br/>
        <w:t xml:space="preserve">    APPEND RS_VALUE_CANCEL TO R_VALUE_CANCEL.</w:t>
      </w:r>
      <w:r>
        <w:rPr>
          <w:rFonts w:ascii="Consolas" w:hAnsi="Consolas"/>
          <w:sz w:val="18"/>
        </w:rPr>
        <w:br/>
        <w:t xml:space="preserve">    RS_VALUE_CANCEL-SIGN = 'I'.</w:t>
      </w:r>
      <w:r>
        <w:rPr>
          <w:rFonts w:ascii="Consolas" w:hAnsi="Consolas"/>
          <w:sz w:val="18"/>
        </w:rPr>
        <w:br/>
        <w:t xml:space="preserve">    RS_VALUE_CANCEL-OPTION = 'EQ'.</w:t>
      </w:r>
      <w:r>
        <w:rPr>
          <w:rFonts w:ascii="Consolas" w:hAnsi="Consolas"/>
          <w:sz w:val="18"/>
        </w:rPr>
        <w:br/>
        <w:t xml:space="preserve">    RS_VALUE_CANCEL-LOW = '10'.</w:t>
      </w:r>
      <w:r>
        <w:rPr>
          <w:rFonts w:ascii="Consolas" w:hAnsi="Consolas"/>
          <w:sz w:val="18"/>
        </w:rPr>
        <w:br/>
        <w:t xml:space="preserve">    APPEND RS_VALUE_CANCEL TO R_VALUE_CANCEL.</w:t>
      </w:r>
      <w:r>
        <w:rPr>
          <w:rFonts w:ascii="Consolas" w:hAnsi="Consolas"/>
          <w:sz w:val="18"/>
        </w:rPr>
        <w:br/>
        <w:t xml:space="preserve">  ENDIF.</w:t>
      </w:r>
      <w:r>
        <w:rPr>
          <w:rFonts w:ascii="Consolas" w:hAnsi="Consolas"/>
          <w:sz w:val="18"/>
        </w:rPr>
        <w:br/>
        <w:t xml:space="preserve">  DELETE LT_CDPOS WHERE FNAME = 'ABGRU'</w:t>
      </w:r>
      <w:r>
        <w:rPr>
          <w:rFonts w:ascii="Consolas" w:hAnsi="Consolas"/>
          <w:sz w:val="18"/>
        </w:rPr>
        <w:br/>
        <w:t xml:space="preserve">                   AND VALUE_NEW NOT IN R_VALUE_CANCEL.</w:t>
      </w:r>
      <w:r>
        <w:rPr>
          <w:rFonts w:ascii="Consolas" w:hAnsi="Consolas"/>
          <w:sz w:val="18"/>
        </w:rPr>
        <w:br/>
        <w:t xml:space="preserve">  "==&gt; 4  Aggregate CDPOS</w:t>
      </w:r>
      <w:r>
        <w:rPr>
          <w:rFonts w:ascii="Consolas" w:hAnsi="Consolas"/>
          <w:sz w:val="18"/>
        </w:rPr>
        <w:br/>
        <w:t xml:space="preserve">  "==&gt; 5  Get Keys</w:t>
      </w:r>
      <w:r>
        <w:rPr>
          <w:rFonts w:ascii="Consolas" w:hAnsi="Consolas"/>
          <w:sz w:val="18"/>
        </w:rPr>
        <w:br/>
        <w:t xml:space="preserve">  DATA: BEGIN OF LS_OBJECT_KEY,</w:t>
      </w:r>
      <w:r>
        <w:rPr>
          <w:rFonts w:ascii="Consolas" w:hAnsi="Consolas"/>
          <w:sz w:val="18"/>
        </w:rPr>
        <w:br/>
        <w:t xml:space="preserve">          OBJECTCLAS  TYPE CDOBJECTCL,</w:t>
      </w:r>
      <w:r>
        <w:rPr>
          <w:rFonts w:ascii="Consolas" w:hAnsi="Consolas"/>
          <w:sz w:val="18"/>
        </w:rPr>
        <w:br/>
        <w:t xml:space="preserve">          OBJECTID  TYPE CDOBJECTV,</w:t>
      </w:r>
      <w:r>
        <w:rPr>
          <w:rFonts w:ascii="Consolas" w:hAnsi="Consolas"/>
          <w:sz w:val="18"/>
        </w:rPr>
        <w:br/>
      </w:r>
      <w:r>
        <w:rPr>
          <w:rFonts w:ascii="Consolas" w:hAnsi="Consolas"/>
          <w:sz w:val="18"/>
        </w:rPr>
        <w:lastRenderedPageBreak/>
        <w:t xml:space="preserve">        END OF LS_OBJECT_KEY.</w:t>
      </w:r>
      <w:r>
        <w:rPr>
          <w:rFonts w:ascii="Consolas" w:hAnsi="Consolas"/>
          <w:sz w:val="18"/>
        </w:rPr>
        <w:br/>
        <w:t xml:space="preserve">  DATA: LT_OBJECT_KEY LIKE TABLE OF LS_OBJECT_KEY.</w:t>
      </w:r>
      <w:r>
        <w:rPr>
          <w:rFonts w:ascii="Consolas" w:hAnsi="Consolas"/>
          <w:sz w:val="18"/>
        </w:rPr>
        <w:br/>
        <w:t xml:space="preserve">  REFRESH LT_OBJECT_KEY.</w:t>
      </w:r>
      <w:r>
        <w:rPr>
          <w:rFonts w:ascii="Consolas" w:hAnsi="Consolas"/>
          <w:sz w:val="18"/>
        </w:rPr>
        <w:br/>
        <w:t xml:space="preserve">  LOOP AT LT_CDPOS INTO LS_CDPOS.</w:t>
      </w:r>
      <w:r>
        <w:rPr>
          <w:rFonts w:ascii="Consolas" w:hAnsi="Consolas"/>
          <w:sz w:val="18"/>
        </w:rPr>
        <w:br/>
        <w:t xml:space="preserve">    MOVE-CORRESPONDING LS_CDPOS TO LS_OBJECT_KEY.</w:t>
      </w:r>
      <w:r>
        <w:rPr>
          <w:rFonts w:ascii="Consolas" w:hAnsi="Consolas"/>
          <w:sz w:val="18"/>
        </w:rPr>
        <w:br/>
        <w:t xml:space="preserve">    APPEND LS_OBJECT_KEY TO LT_OBJECT_KEY.</w:t>
      </w:r>
      <w:r>
        <w:rPr>
          <w:rFonts w:ascii="Consolas" w:hAnsi="Consolas"/>
          <w:sz w:val="18"/>
        </w:rPr>
        <w:br/>
        <w:t xml:space="preserve">  ENDLOOP.</w:t>
      </w:r>
      <w:r>
        <w:rPr>
          <w:rFonts w:ascii="Consolas" w:hAnsi="Consolas"/>
          <w:sz w:val="18"/>
        </w:rPr>
        <w:br/>
        <w:t xml:space="preserve">  SORT LT_OBJECT_KEY BY OBJECTCLAS OBJECTID.</w:t>
      </w:r>
      <w:r>
        <w:rPr>
          <w:rFonts w:ascii="Consolas" w:hAnsi="Consolas"/>
          <w:sz w:val="18"/>
        </w:rPr>
        <w:br/>
        <w:t xml:space="preserve">  DELETE ADJACENT DUPLICATES FROM LT_OBJECT_KEY.</w:t>
      </w:r>
      <w:r>
        <w:rPr>
          <w:rFonts w:ascii="Consolas" w:hAnsi="Consolas"/>
          <w:sz w:val="18"/>
        </w:rPr>
        <w:br/>
        <w:t xml:space="preserve">  "==&gt; 6  Get First Date (from log)</w:t>
      </w:r>
      <w:r>
        <w:rPr>
          <w:rFonts w:ascii="Consolas" w:hAnsi="Consolas"/>
          <w:sz w:val="18"/>
        </w:rPr>
        <w:br/>
        <w:t xml:space="preserve">  "  Min Ghange NR for Object Class + Object ID + FNAME</w:t>
      </w:r>
      <w:r>
        <w:rPr>
          <w:rFonts w:ascii="Consolas" w:hAnsi="Consolas"/>
          <w:sz w:val="18"/>
        </w:rPr>
        <w:br/>
        <w:t xml:space="preserve">  DATA: LT_CDPOS_OBJ LIKE TABLE OF LS_CDPOS.</w:t>
      </w:r>
      <w:r>
        <w:rPr>
          <w:rFonts w:ascii="Consolas" w:hAnsi="Consolas"/>
          <w:sz w:val="18"/>
        </w:rPr>
        <w:br/>
        <w:t xml:space="preserve">  IF LT_OBJECT_KEY[] IS NOT INITIAL.</w:t>
      </w:r>
      <w:r>
        <w:rPr>
          <w:rFonts w:ascii="Consolas" w:hAnsi="Consolas"/>
          <w:sz w:val="18"/>
        </w:rPr>
        <w:br/>
        <w:t>***     select *</w:t>
      </w:r>
      <w:r>
        <w:rPr>
          <w:rFonts w:ascii="Consolas" w:hAnsi="Consolas"/>
          <w:sz w:val="18"/>
        </w:rPr>
        <w:br/>
        <w:t>***       from CDPOS</w:t>
      </w:r>
      <w:r>
        <w:rPr>
          <w:rFonts w:ascii="Consolas" w:hAnsi="Consolas"/>
          <w:sz w:val="18"/>
        </w:rPr>
        <w:br/>
        <w:t>***       into CORRESPONDING FIELDS OF table lt_CDPOS_obj</w:t>
      </w:r>
      <w:r>
        <w:rPr>
          <w:rFonts w:ascii="Consolas" w:hAnsi="Consolas"/>
          <w:sz w:val="18"/>
        </w:rPr>
        <w:br/>
        <w:t>***       FOR ALL ENTRIES IN lt_OBJECT_Key</w:t>
      </w:r>
      <w:r>
        <w:rPr>
          <w:rFonts w:ascii="Consolas" w:hAnsi="Consolas"/>
          <w:sz w:val="18"/>
        </w:rPr>
        <w:br/>
        <w:t>***       where OBJECTCLAS = lt_OBJECT_Key-OBJECTCLAS</w:t>
      </w:r>
      <w:r>
        <w:rPr>
          <w:rFonts w:ascii="Consolas" w:hAnsi="Consolas"/>
          <w:sz w:val="18"/>
        </w:rPr>
        <w:br/>
        <w:t>***         and OBJECTID   = lt_OBJECT_Key-OBJECTID</w:t>
      </w:r>
      <w:r>
        <w:rPr>
          <w:rFonts w:ascii="Consolas" w:hAnsi="Consolas"/>
          <w:sz w:val="18"/>
        </w:rPr>
        <w:br/>
        <w:t>***         and TABNAME  = 'VBEP'    "    in ( 'VBAP' , 'VBEP' )</w:t>
      </w:r>
      <w:r>
        <w:rPr>
          <w:rFonts w:ascii="Consolas" w:hAnsi="Consolas"/>
          <w:sz w:val="18"/>
        </w:rPr>
        <w:br/>
        <w:t>***          and FNAME = 'LDDAT'       "  in ('ABGRU' , 'MENGE' , 'EDATU')</w:t>
      </w:r>
      <w:r>
        <w:rPr>
          <w:rFonts w:ascii="Consolas" w:hAnsi="Consolas"/>
          <w:sz w:val="18"/>
        </w:rPr>
        <w:br/>
        <w:t>***         .  " and CHNGIND    = 'U'.</w:t>
      </w:r>
      <w:r>
        <w:rPr>
          <w:rFonts w:ascii="Consolas" w:hAnsi="Consolas"/>
          <w:sz w:val="18"/>
        </w:rPr>
        <w:br/>
        <w:t xml:space="preserve">    CLEAR: LT_OPTIONS[], LT_DATA_RFC[], LT_TABLES_LIST[], LT_SEL_FIELDS[], LT_OUTPUT_FIELDS[],</w:t>
      </w:r>
      <w:r>
        <w:rPr>
          <w:rFonts w:ascii="Consolas" w:hAnsi="Consolas"/>
          <w:sz w:val="18"/>
        </w:rPr>
        <w:br/>
        <w:t xml:space="preserve">           LT_DFIES[], LT_RETURN[], LT_OUT_WHERE_COND[].</w:t>
      </w:r>
      <w:r>
        <w:rPr>
          <w:rFonts w:ascii="Consolas" w:hAnsi="Consolas"/>
          <w:sz w:val="18"/>
        </w:rPr>
        <w:br/>
        <w:t xml:space="preserve">    REFRESH: LT_ALL_ENTRIES_TAB, LT_ALL_ENTRIES_COND, LT_ALL_ENTRIES_DFIES.</w:t>
      </w:r>
      <w:r>
        <w:rPr>
          <w:rFonts w:ascii="Consolas" w:hAnsi="Consolas"/>
          <w:sz w:val="18"/>
        </w:rPr>
        <w:br/>
        <w:t>* Table List</w:t>
      </w:r>
      <w:r>
        <w:rPr>
          <w:rFonts w:ascii="Consolas" w:hAnsi="Consolas"/>
          <w:sz w:val="18"/>
        </w:rPr>
        <w:br/>
        <w:t xml:space="preserve">    REFRESH LT_TABLES_LIST[].</w:t>
      </w:r>
      <w:r>
        <w:rPr>
          <w:rFonts w:ascii="Consolas" w:hAnsi="Consolas"/>
          <w:sz w:val="18"/>
        </w:rPr>
        <w:br/>
        <w:t xml:space="preserve">    _APPEND_TABLES_LIST 'CDPOS' '' ''.</w:t>
      </w:r>
      <w:r>
        <w:rPr>
          <w:rFonts w:ascii="Consolas" w:hAnsi="Consolas"/>
          <w:sz w:val="18"/>
        </w:rPr>
        <w:br/>
        <w:t>* Join condition</w:t>
      </w:r>
      <w:r>
        <w:rPr>
          <w:rFonts w:ascii="Consolas" w:hAnsi="Consolas"/>
          <w:sz w:val="18"/>
        </w:rPr>
        <w:br/>
        <w:t xml:space="preserve">    REFRESH LT_JOIN_CONDITION[].</w:t>
      </w:r>
      <w:r>
        <w:rPr>
          <w:rFonts w:ascii="Consolas" w:hAnsi="Consolas"/>
          <w:sz w:val="18"/>
        </w:rPr>
        <w:br/>
        <w:t xml:space="preserve">    _ALL_ENTRIES_CONDITION 'OBJECTCLAS' 'OBJECTCLAS' ''.</w:t>
      </w:r>
      <w:r>
        <w:rPr>
          <w:rFonts w:ascii="Consolas" w:hAnsi="Consolas"/>
          <w:sz w:val="18"/>
        </w:rPr>
        <w:br/>
        <w:t xml:space="preserve">    _ALL_ENTRIES_CONDITION 'OBJECTID' 'OBJECTID' ''.</w:t>
      </w:r>
      <w:r>
        <w:rPr>
          <w:rFonts w:ascii="Consolas" w:hAnsi="Consolas"/>
          <w:sz w:val="18"/>
        </w:rPr>
        <w:br/>
        <w:t>* Selection Fields</w:t>
      </w:r>
      <w:r>
        <w:rPr>
          <w:rFonts w:ascii="Consolas" w:hAnsi="Consolas"/>
          <w:sz w:val="18"/>
        </w:rPr>
        <w:br/>
        <w:t xml:space="preserve">    REFRESH LT_SEL_FIELDS[].</w:t>
      </w:r>
      <w:r>
        <w:rPr>
          <w:rFonts w:ascii="Consolas" w:hAnsi="Consolas"/>
          <w:sz w:val="18"/>
        </w:rPr>
        <w:br/>
        <w:t xml:space="preserve">    _ADAPT_SEL_FIELDS 'CDPOS' 'CDPOS'  LT_SEL_FIELDS LV_SW_DEST.</w:t>
      </w:r>
      <w:r>
        <w:rPr>
          <w:rFonts w:ascii="Consolas" w:hAnsi="Consolas"/>
          <w:sz w:val="18"/>
        </w:rPr>
        <w:br/>
        <w:t>* Select's Condition</w:t>
      </w:r>
      <w:r>
        <w:rPr>
          <w:rFonts w:ascii="Consolas" w:hAnsi="Consolas"/>
          <w:sz w:val="18"/>
        </w:rPr>
        <w:br/>
        <w:t xml:space="preserve">    LT_OPTIONS[] = LT_OUT_WHERE_COND.</w:t>
      </w:r>
      <w:r>
        <w:rPr>
          <w:rFonts w:ascii="Consolas" w:hAnsi="Consolas"/>
          <w:sz w:val="18"/>
        </w:rPr>
        <w:br/>
        <w:t xml:space="preserve">    CLEAR LS_OPTIONS.</w:t>
      </w:r>
      <w:r>
        <w:rPr>
          <w:rFonts w:ascii="Consolas" w:hAnsi="Consolas"/>
          <w:sz w:val="18"/>
        </w:rPr>
        <w:br/>
        <w:t xml:space="preserve">    LS_OPTIONS-TEXT = '( TABNAME  =  ''VBEP'' )'.</w:t>
      </w:r>
      <w:r>
        <w:rPr>
          <w:rFonts w:ascii="Consolas" w:hAnsi="Consolas"/>
          <w:sz w:val="18"/>
        </w:rPr>
        <w:br/>
        <w:t xml:space="preserve">    APPEND LS_OPTIONS TO LT_OPTIONS.</w:t>
      </w:r>
      <w:r>
        <w:rPr>
          <w:rFonts w:ascii="Consolas" w:hAnsi="Consolas"/>
          <w:sz w:val="18"/>
        </w:rPr>
        <w:br/>
        <w:t xml:space="preserve">    "ls_options-text = '( FNAME = ''LDDAT'' )'.</w:t>
      </w:r>
      <w:r>
        <w:rPr>
          <w:rFonts w:ascii="Consolas" w:hAnsi="Consolas"/>
          <w:sz w:val="18"/>
        </w:rPr>
        <w:br/>
        <w:t xml:space="preserve">    CONCATENATE  '''' LV_DATE_REF_FLD ''''  INTO LS_OPTIONS-TEXT.</w:t>
      </w:r>
      <w:r>
        <w:rPr>
          <w:rFonts w:ascii="Consolas" w:hAnsi="Consolas"/>
          <w:sz w:val="18"/>
        </w:rPr>
        <w:br/>
        <w:t xml:space="preserve">    CONCATENATE  '( FNAME = ' LS_OPTIONS-TEXT ' )'  INTO LS_OPTIONS-TEXT SEPARATED BY SPACE.</w:t>
      </w:r>
      <w:r>
        <w:rPr>
          <w:rFonts w:ascii="Consolas" w:hAnsi="Consolas"/>
          <w:sz w:val="18"/>
        </w:rPr>
        <w:br/>
        <w:t xml:space="preserve">    CONCATENATE 'AND' LS_OPTIONS-TEXT INTO LS_OPTIONS-TEXT SEPARATED BY SPACE.</w:t>
      </w:r>
      <w:r>
        <w:rPr>
          <w:rFonts w:ascii="Consolas" w:hAnsi="Consolas"/>
          <w:sz w:val="18"/>
        </w:rPr>
        <w:br/>
        <w:t xml:space="preserve">    APPEND LS_OPTIONS TO LT_OPTIONS.</w:t>
      </w:r>
      <w:r>
        <w:rPr>
          <w:rFonts w:ascii="Consolas" w:hAnsi="Consolas"/>
          <w:sz w:val="18"/>
        </w:rPr>
        <w:br/>
        <w:t>*    Convert lt_CDHDR to string table</w:t>
      </w:r>
      <w:r>
        <w:rPr>
          <w:rFonts w:ascii="Consolas" w:hAnsi="Consolas"/>
          <w:sz w:val="18"/>
        </w:rPr>
        <w:br/>
        <w:t xml:space="preserve">    _ALL_ENTRIES_CONVERT  LT_OBJECT_KEY  'CDPOS'  7.</w:t>
      </w:r>
      <w:r>
        <w:rPr>
          <w:rFonts w:ascii="Consolas" w:hAnsi="Consolas"/>
          <w:sz w:val="18"/>
        </w:rPr>
        <w:br/>
        <w:t>*   'For All Entries' Fields</w:t>
      </w:r>
      <w:r>
        <w:rPr>
          <w:rFonts w:ascii="Consolas" w:hAnsi="Consolas"/>
          <w:sz w:val="18"/>
        </w:rPr>
        <w:br/>
        <w:t xml:space="preserve">    CALL FUNCTION 'DDIF_FIELDINFO_GET'</w:t>
      </w:r>
      <w:r>
        <w:rPr>
          <w:rFonts w:ascii="Consolas" w:hAnsi="Consolas"/>
          <w:sz w:val="18"/>
        </w:rPr>
        <w:br/>
        <w:t xml:space="preserve">      EXPORTING</w:t>
      </w:r>
      <w:r>
        <w:rPr>
          <w:rFonts w:ascii="Consolas" w:hAnsi="Consolas"/>
          <w:sz w:val="18"/>
        </w:rPr>
        <w:br/>
        <w:t xml:space="preserve">        TABNAME        = 'CDPOS'</w:t>
      </w:r>
      <w:r>
        <w:rPr>
          <w:rFonts w:ascii="Consolas" w:hAnsi="Consolas"/>
          <w:sz w:val="18"/>
        </w:rPr>
        <w:br/>
      </w:r>
      <w:r>
        <w:rPr>
          <w:rFonts w:ascii="Consolas" w:hAnsi="Consolas"/>
          <w:sz w:val="18"/>
        </w:rPr>
        <w:lastRenderedPageBreak/>
        <w:t xml:space="preserve">      TABLES</w:t>
      </w:r>
      <w:r>
        <w:rPr>
          <w:rFonts w:ascii="Consolas" w:hAnsi="Consolas"/>
          <w:sz w:val="18"/>
        </w:rPr>
        <w:br/>
        <w:t xml:space="preserve">        DFIES_TAB      = LT_ALL_ENTRIES_DFIES</w:t>
      </w:r>
      <w:r>
        <w:rPr>
          <w:rFonts w:ascii="Consolas" w:hAnsi="Consolas"/>
          <w:sz w:val="18"/>
        </w:rPr>
        <w:br/>
        <w:t xml:space="preserve">      EXCEPTIONS</w:t>
      </w:r>
      <w:r>
        <w:rPr>
          <w:rFonts w:ascii="Consolas" w:hAnsi="Consolas"/>
          <w:sz w:val="18"/>
        </w:rPr>
        <w:br/>
        <w:t xml:space="preserve">        NOT_FOUND      = 1</w:t>
      </w:r>
      <w:r>
        <w:rPr>
          <w:rFonts w:ascii="Consolas" w:hAnsi="Consolas"/>
          <w:sz w:val="18"/>
        </w:rPr>
        <w:br/>
        <w:t xml:space="preserve">        INTERNAL_ERROR = 2</w:t>
      </w:r>
      <w:r>
        <w:rPr>
          <w:rFonts w:ascii="Consolas" w:hAnsi="Consolas"/>
          <w:sz w:val="18"/>
        </w:rPr>
        <w:br/>
        <w:t xml:space="preserve">        OTHERS         = 3.</w:t>
      </w:r>
      <w:r>
        <w:rPr>
          <w:rFonts w:ascii="Consolas" w:hAnsi="Consolas"/>
          <w:sz w:val="18"/>
        </w:rPr>
        <w:br/>
        <w:t xml:space="preserve">    IF SY-SUBRC NE 0.</w:t>
      </w:r>
      <w:r>
        <w:rPr>
          <w:rFonts w:ascii="Consolas" w:hAnsi="Consolas"/>
          <w:sz w:val="18"/>
        </w:rPr>
        <w:br/>
        <w:t xml:space="preserve">      CLEAR LT_ALL_ENTRIES_DFIES[].</w:t>
      </w:r>
      <w:r>
        <w:rPr>
          <w:rFonts w:ascii="Consolas" w:hAnsi="Consolas"/>
          <w:sz w:val="18"/>
        </w:rPr>
        <w:br/>
        <w:t xml:space="preserve">    ENDIF.</w:t>
      </w:r>
      <w:r>
        <w:rPr>
          <w:rFonts w:ascii="Consolas" w:hAnsi="Consolas"/>
          <w:sz w:val="18"/>
        </w:rPr>
        <w:br/>
        <w:t xml:space="preserve">    CALL FUNCTION '/SKN/RFC_JOIN_TABLES'</w:t>
      </w:r>
      <w:r>
        <w:rPr>
          <w:rFonts w:ascii="Consolas" w:hAnsi="Consolas"/>
          <w:sz w:val="18"/>
        </w:rPr>
        <w:br/>
        <w:t xml:space="preserve">      DESTINATION LV_SW_DEST</w:t>
      </w:r>
      <w:r>
        <w:rPr>
          <w:rFonts w:ascii="Consolas" w:hAnsi="Consolas"/>
          <w:sz w:val="18"/>
        </w:rPr>
        <w:br/>
        <w:t xml:space="preserve">      TABLES</w:t>
      </w:r>
      <w:r>
        <w:rPr>
          <w:rFonts w:ascii="Consolas" w:hAnsi="Consolas"/>
          <w:sz w:val="18"/>
        </w:rPr>
        <w:br/>
        <w:t xml:space="preserve">        OPTIONS              = LT_OPTIONS[]</w:t>
      </w:r>
      <w:r>
        <w:rPr>
          <w:rFonts w:ascii="Consolas" w:hAnsi="Consolas"/>
          <w:sz w:val="18"/>
        </w:rPr>
        <w:br/>
        <w:t xml:space="preserve">        DATA                 = LT_DATA_RFC[]</w:t>
      </w:r>
      <w:r>
        <w:rPr>
          <w:rFonts w:ascii="Consolas" w:hAnsi="Consolas"/>
          <w:sz w:val="18"/>
        </w:rPr>
        <w:br/>
        <w:t xml:space="preserve">        TABLES_LIST          = LT_TABLES_LIST[]</w:t>
      </w:r>
      <w:r>
        <w:rPr>
          <w:rFonts w:ascii="Consolas" w:hAnsi="Consolas"/>
          <w:sz w:val="18"/>
        </w:rPr>
        <w:br/>
        <w:t xml:space="preserve">        SEL_FIELDS           = LT_SEL_FIELDS[]</w:t>
      </w:r>
      <w:r>
        <w:rPr>
          <w:rFonts w:ascii="Consolas" w:hAnsi="Consolas"/>
          <w:sz w:val="18"/>
        </w:rPr>
        <w:br/>
        <w:t xml:space="preserve">        OUTPUT_FIELDS        = LT_OUTPUT_FIELDS[]</w:t>
      </w:r>
      <w:r>
        <w:rPr>
          <w:rFonts w:ascii="Consolas" w:hAnsi="Consolas"/>
          <w:sz w:val="18"/>
        </w:rPr>
        <w:br/>
        <w:t xml:space="preserve">        DFIES                = LT_DFIES[]</w:t>
      </w:r>
      <w:r>
        <w:rPr>
          <w:rFonts w:ascii="Consolas" w:hAnsi="Consolas"/>
          <w:sz w:val="18"/>
        </w:rPr>
        <w:br/>
        <w:t xml:space="preserve">        RETURN               = LT_RETURN[]</w:t>
      </w:r>
      <w:r>
        <w:rPr>
          <w:rFonts w:ascii="Consolas" w:hAnsi="Consolas"/>
          <w:sz w:val="18"/>
        </w:rPr>
        <w:br/>
        <w:t xml:space="preserve">        ALL_ENTRIES_TAB      = LT_ALL_ENTRIES_TAB[]</w:t>
      </w:r>
      <w:r>
        <w:rPr>
          <w:rFonts w:ascii="Consolas" w:hAnsi="Consolas"/>
          <w:sz w:val="18"/>
        </w:rPr>
        <w:br/>
        <w:t xml:space="preserve">        ALL_ENTRIES_COND     = LT_ALL_ENTRIES_COND[]</w:t>
      </w:r>
      <w:r>
        <w:rPr>
          <w:rFonts w:ascii="Consolas" w:hAnsi="Consolas"/>
          <w:sz w:val="18"/>
        </w:rPr>
        <w:br/>
        <w:t xml:space="preserve">        ALL_ENTRIES_DFIES    = LT_ALL_ENTRIES_DFIES[]</w:t>
      </w:r>
      <w:r>
        <w:rPr>
          <w:rFonts w:ascii="Consolas" w:hAnsi="Consolas"/>
          <w:sz w:val="18"/>
        </w:rPr>
        <w:br/>
        <w:t xml:space="preserve">      EXCEPTIONS</w:t>
      </w:r>
      <w:r>
        <w:rPr>
          <w:rFonts w:ascii="Consolas" w:hAnsi="Consolas"/>
          <w:sz w:val="18"/>
        </w:rPr>
        <w:br/>
        <w:t xml:space="preserve">        TABLE_NOT_AVAILABLE  = 1</w:t>
      </w:r>
      <w:r>
        <w:rPr>
          <w:rFonts w:ascii="Consolas" w:hAnsi="Consolas"/>
          <w:sz w:val="18"/>
        </w:rPr>
        <w:br/>
        <w:t xml:space="preserve">        TABLE_WITHOUT_DATA   = 2</w:t>
      </w:r>
      <w:r>
        <w:rPr>
          <w:rFonts w:ascii="Consolas" w:hAnsi="Consolas"/>
          <w:sz w:val="18"/>
        </w:rPr>
        <w:br/>
        <w:t xml:space="preserve">        OPTION_NOT_VALID     = 3</w:t>
      </w:r>
      <w:r>
        <w:rPr>
          <w:rFonts w:ascii="Consolas" w:hAnsi="Consolas"/>
          <w:sz w:val="18"/>
        </w:rPr>
        <w:br/>
        <w:t xml:space="preserve">        FIELD_NOT_VALID      = 4</w:t>
      </w:r>
      <w:r>
        <w:rPr>
          <w:rFonts w:ascii="Consolas" w:hAnsi="Consolas"/>
          <w:sz w:val="18"/>
        </w:rPr>
        <w:br/>
        <w:t xml:space="preserve">        NOT_AUTHORIZED       = 5</w:t>
      </w:r>
      <w:r>
        <w:rPr>
          <w:rFonts w:ascii="Consolas" w:hAnsi="Consolas"/>
          <w:sz w:val="18"/>
        </w:rPr>
        <w:br/>
        <w:t xml:space="preserve">        DATA_BUFFER_EXCEEDED = 6</w:t>
      </w:r>
      <w:r>
        <w:rPr>
          <w:rFonts w:ascii="Consolas" w:hAnsi="Consolas"/>
          <w:sz w:val="18"/>
        </w:rPr>
        <w:br/>
        <w:t xml:space="preserve">        OTHERS               = 7.</w:t>
      </w:r>
      <w:r>
        <w:rPr>
          <w:rFonts w:ascii="Consolas" w:hAnsi="Consolas"/>
          <w:sz w:val="18"/>
        </w:rPr>
        <w:br/>
        <w:t xml:space="preserve">    IF SY-SUBRC &lt;&gt; 0 .</w:t>
      </w:r>
      <w:r>
        <w:rPr>
          <w:rFonts w:ascii="Consolas" w:hAnsi="Consolas"/>
          <w:sz w:val="18"/>
        </w:rPr>
        <w:br/>
        <w:t xml:space="preserve">      CLEAR LT_DATA_RFC[].</w:t>
      </w:r>
      <w:r>
        <w:rPr>
          <w:rFonts w:ascii="Consolas" w:hAnsi="Consolas"/>
          <w:sz w:val="18"/>
        </w:rPr>
        <w:br/>
        <w:t xml:space="preserve">    ELSE.</w:t>
      </w:r>
      <w:r>
        <w:rPr>
          <w:rFonts w:ascii="Consolas" w:hAnsi="Consolas"/>
          <w:sz w:val="18"/>
        </w:rPr>
        <w:br/>
        <w:t xml:space="preserve">      _RFC_TO_T_DATA_INDEX LT_DATA_RFC LT_CDPOS_OBJ  LT_OUTPUT_FIELDS 7.</w:t>
      </w:r>
      <w:r>
        <w:rPr>
          <w:rFonts w:ascii="Consolas" w:hAnsi="Consolas"/>
          <w:sz w:val="18"/>
        </w:rPr>
        <w:br/>
        <w:t xml:space="preserve">    ENDIF.</w:t>
      </w:r>
      <w:r>
        <w:rPr>
          <w:rFonts w:ascii="Consolas" w:hAnsi="Consolas"/>
          <w:sz w:val="18"/>
        </w:rPr>
        <w:br/>
        <w:t xml:space="preserve">    SORT LT_CDPOS_OBJ BY TABKEY TABNAME FNAME CHANGENR.</w:t>
      </w:r>
      <w:r>
        <w:rPr>
          <w:rFonts w:ascii="Consolas" w:hAnsi="Consolas"/>
          <w:sz w:val="18"/>
        </w:rPr>
        <w:br/>
        <w:t xml:space="preserve">    DELETE ADJACENT DUPLICATES FROM LT_CDPOS_OBJ COMPARING TABKEY TABNAME FNAME.</w:t>
      </w:r>
      <w:r>
        <w:rPr>
          <w:rFonts w:ascii="Consolas" w:hAnsi="Consolas"/>
          <w:sz w:val="18"/>
        </w:rPr>
        <w:br/>
        <w:t xml:space="preserve">    SORT LT_CDPOS_OBJ BY TABKEY TABNAME FNAME.</w:t>
      </w:r>
      <w:r>
        <w:rPr>
          <w:rFonts w:ascii="Consolas" w:hAnsi="Consolas"/>
          <w:sz w:val="18"/>
        </w:rPr>
        <w:br/>
        <w:t xml:space="preserve">  ENDIF.</w:t>
      </w:r>
      <w:r>
        <w:rPr>
          <w:rFonts w:ascii="Consolas" w:hAnsi="Consolas"/>
          <w:sz w:val="18"/>
        </w:rPr>
        <w:br/>
        <w:t xml:space="preserve">  "==&gt; 7  Complete First Date (from VBEP) if no change detected</w:t>
      </w:r>
      <w:r>
        <w:rPr>
          <w:rFonts w:ascii="Consolas" w:hAnsi="Consolas"/>
          <w:sz w:val="18"/>
        </w:rPr>
        <w:br/>
        <w:t xml:space="preserve">  "==&gt; 8  Prepare Key</w:t>
      </w:r>
      <w:r>
        <w:rPr>
          <w:rFonts w:ascii="Consolas" w:hAnsi="Consolas"/>
          <w:sz w:val="18"/>
        </w:rPr>
        <w:br/>
        <w:t xml:space="preserve">  DATA: BEGIN OF LS_CHANGED_KEY.</w:t>
      </w:r>
      <w:r>
        <w:rPr>
          <w:rFonts w:ascii="Consolas" w:hAnsi="Consolas"/>
          <w:sz w:val="18"/>
        </w:rPr>
        <w:br/>
        <w:t xml:space="preserve">          INCLUDE STRUCTURE CDPOS.</w:t>
      </w:r>
      <w:r>
        <w:rPr>
          <w:rFonts w:ascii="Consolas" w:hAnsi="Consolas"/>
          <w:sz w:val="18"/>
        </w:rPr>
        <w:br/>
        <w:t xml:space="preserve">  DATA:   VBELN  TYPE VBELN_VA,</w:t>
      </w:r>
      <w:r>
        <w:rPr>
          <w:rFonts w:ascii="Consolas" w:hAnsi="Consolas"/>
          <w:sz w:val="18"/>
        </w:rPr>
        <w:br/>
        <w:t xml:space="preserve">          POSNR  TYPE POSNR_VA,</w:t>
      </w:r>
      <w:r>
        <w:rPr>
          <w:rFonts w:ascii="Consolas" w:hAnsi="Consolas"/>
          <w:sz w:val="18"/>
        </w:rPr>
        <w:br/>
        <w:t xml:space="preserve">          ETENR  TYPE ETENR,</w:t>
      </w:r>
      <w:r>
        <w:rPr>
          <w:rFonts w:ascii="Consolas" w:hAnsi="Consolas"/>
          <w:sz w:val="18"/>
        </w:rPr>
        <w:br/>
        <w:t xml:space="preserve">        END OF LS_CHANGED_KEY.</w:t>
      </w:r>
      <w:r>
        <w:rPr>
          <w:rFonts w:ascii="Consolas" w:hAnsi="Consolas"/>
          <w:sz w:val="18"/>
        </w:rPr>
        <w:br/>
        <w:t xml:space="preserve">  DATA:  LT_CHANGED_KEY LIKE TABLE OF LS_CHANGED_KEY.</w:t>
      </w:r>
      <w:r>
        <w:rPr>
          <w:rFonts w:ascii="Consolas" w:hAnsi="Consolas"/>
          <w:sz w:val="18"/>
        </w:rPr>
        <w:br/>
        <w:t xml:space="preserve">  DATA: BEGIN OF LS_KEY,</w:t>
      </w:r>
      <w:r>
        <w:rPr>
          <w:rFonts w:ascii="Consolas" w:hAnsi="Consolas"/>
          <w:sz w:val="18"/>
        </w:rPr>
        <w:br/>
        <w:t xml:space="preserve">          MANDT  TYPE MANDT,</w:t>
      </w:r>
      <w:r>
        <w:rPr>
          <w:rFonts w:ascii="Consolas" w:hAnsi="Consolas"/>
          <w:sz w:val="18"/>
        </w:rPr>
        <w:br/>
        <w:t xml:space="preserve">          VBELN  TYPE VBELN_VA,</w:t>
      </w:r>
      <w:r>
        <w:rPr>
          <w:rFonts w:ascii="Consolas" w:hAnsi="Consolas"/>
          <w:sz w:val="18"/>
        </w:rPr>
        <w:br/>
        <w:t xml:space="preserve">          POSNR  TYPE POSNR_VA,</w:t>
      </w:r>
      <w:r>
        <w:rPr>
          <w:rFonts w:ascii="Consolas" w:hAnsi="Consolas"/>
          <w:sz w:val="18"/>
        </w:rPr>
        <w:br/>
        <w:t xml:space="preserve">          ETENR  TYPE ETENR,</w:t>
      </w:r>
      <w:r>
        <w:rPr>
          <w:rFonts w:ascii="Consolas" w:hAnsi="Consolas"/>
          <w:sz w:val="18"/>
        </w:rPr>
        <w:br/>
      </w:r>
      <w:r>
        <w:rPr>
          <w:rFonts w:ascii="Consolas" w:hAnsi="Consolas"/>
          <w:sz w:val="18"/>
        </w:rPr>
        <w:lastRenderedPageBreak/>
        <w:t xml:space="preserve">        END OF LS_KEY.</w:t>
      </w:r>
      <w:r>
        <w:rPr>
          <w:rFonts w:ascii="Consolas" w:hAnsi="Consolas"/>
          <w:sz w:val="18"/>
        </w:rPr>
        <w:br/>
        <w:t xml:space="preserve">  DATA: LT_KEY LIKE TABLE OF LS_KEY.</w:t>
      </w:r>
      <w:r>
        <w:rPr>
          <w:rFonts w:ascii="Consolas" w:hAnsi="Consolas"/>
          <w:sz w:val="18"/>
        </w:rPr>
        <w:br/>
        <w:t xml:space="preserve">  LOOP AT LT_CDPOS INTO LS_CDPOS.</w:t>
      </w:r>
      <w:r>
        <w:rPr>
          <w:rFonts w:ascii="Consolas" w:hAnsi="Consolas"/>
          <w:sz w:val="18"/>
        </w:rPr>
        <w:br/>
        <w:t xml:space="preserve">    MOVE-CORRESPONDING LS_CDPOS TO LS_CHANGED_KEY.</w:t>
      </w:r>
      <w:r>
        <w:rPr>
          <w:rFonts w:ascii="Consolas" w:hAnsi="Consolas"/>
          <w:sz w:val="18"/>
        </w:rPr>
        <w:br/>
        <w:t xml:space="preserve">    LS_KEY = LS_CDPOS-TABKEY.</w:t>
      </w:r>
      <w:r>
        <w:rPr>
          <w:rFonts w:ascii="Consolas" w:hAnsi="Consolas"/>
          <w:sz w:val="18"/>
        </w:rPr>
        <w:br/>
        <w:t xml:space="preserve">    MOVE-CORRESPONDING LS_KEY TO LS_CHANGED_KEY.</w:t>
      </w:r>
      <w:r>
        <w:rPr>
          <w:rFonts w:ascii="Consolas" w:hAnsi="Consolas"/>
          <w:sz w:val="18"/>
        </w:rPr>
        <w:br/>
        <w:t xml:space="preserve">    APPEND LS_CHANGED_KEY TO LT_CHANGED_KEY.</w:t>
      </w:r>
      <w:r>
        <w:rPr>
          <w:rFonts w:ascii="Consolas" w:hAnsi="Consolas"/>
          <w:sz w:val="18"/>
        </w:rPr>
        <w:br/>
        <w:t xml:space="preserve">    APPEND LS_KEY TO LT_KEY.</w:t>
      </w:r>
      <w:r>
        <w:rPr>
          <w:rFonts w:ascii="Consolas" w:hAnsi="Consolas"/>
          <w:sz w:val="18"/>
        </w:rPr>
        <w:br/>
        <w:t xml:space="preserve">  ENDLOOP.</w:t>
      </w:r>
      <w:r>
        <w:rPr>
          <w:rFonts w:ascii="Consolas" w:hAnsi="Consolas"/>
          <w:sz w:val="18"/>
        </w:rPr>
        <w:br/>
        <w:t xml:space="preserve">  "==&gt; 9  Get SD Documents (VBAK/VBAP/VBEP) --&gt; Only requiered fields</w:t>
      </w:r>
      <w:r>
        <w:rPr>
          <w:rFonts w:ascii="Consolas" w:hAnsi="Consolas"/>
          <w:sz w:val="18"/>
        </w:rPr>
        <w:br/>
        <w:t xml:space="preserve">  DATA: LS_VBAK TYPE VBAK,    " To bechanged</w:t>
      </w:r>
      <w:r>
        <w:rPr>
          <w:rFonts w:ascii="Consolas" w:hAnsi="Consolas"/>
          <w:sz w:val="18"/>
        </w:rPr>
        <w:br/>
        <w:t xml:space="preserve">        LT_VBAK LIKE TABLE OF LS_VBAK.</w:t>
      </w:r>
      <w:r>
        <w:rPr>
          <w:rFonts w:ascii="Consolas" w:hAnsi="Consolas"/>
          <w:sz w:val="18"/>
        </w:rPr>
        <w:br/>
        <w:t xml:space="preserve">  DATA: BEGIN OF LS_VBAK_KEY,</w:t>
      </w:r>
      <w:r>
        <w:rPr>
          <w:rFonts w:ascii="Consolas" w:hAnsi="Consolas"/>
          <w:sz w:val="18"/>
        </w:rPr>
        <w:br/>
        <w:t xml:space="preserve">          VBELN  TYPE VBELN_VA,</w:t>
      </w:r>
      <w:r>
        <w:rPr>
          <w:rFonts w:ascii="Consolas" w:hAnsi="Consolas"/>
          <w:sz w:val="18"/>
        </w:rPr>
        <w:br/>
        <w:t xml:space="preserve">        END OF LS_VBAK_KEY.</w:t>
      </w:r>
      <w:r>
        <w:rPr>
          <w:rFonts w:ascii="Consolas" w:hAnsi="Consolas"/>
          <w:sz w:val="18"/>
        </w:rPr>
        <w:br/>
        <w:t xml:space="preserve">  DATA: LT_VBAK_KEY LIKE TABLE OF LS_VBAK_KEY.</w:t>
      </w:r>
      <w:r>
        <w:rPr>
          <w:rFonts w:ascii="Consolas" w:hAnsi="Consolas"/>
          <w:sz w:val="18"/>
        </w:rPr>
        <w:br/>
        <w:t xml:space="preserve">  "data: ls_VBAP type VBAP,    " To bechanged</w:t>
      </w:r>
      <w:r>
        <w:rPr>
          <w:rFonts w:ascii="Consolas" w:hAnsi="Consolas"/>
          <w:sz w:val="18"/>
        </w:rPr>
        <w:br/>
        <w:t xml:space="preserve">  DATA: BEGIN OF LS_VBAP.</w:t>
      </w:r>
      <w:r>
        <w:rPr>
          <w:rFonts w:ascii="Consolas" w:hAnsi="Consolas"/>
          <w:sz w:val="18"/>
        </w:rPr>
        <w:br/>
        <w:t xml:space="preserve">          INCLUDE STRUCTURE VBAP.</w:t>
      </w:r>
      <w:r>
        <w:rPr>
          <w:rFonts w:ascii="Consolas" w:hAnsi="Consolas"/>
          <w:sz w:val="18"/>
        </w:rPr>
        <w:br/>
        <w:t xml:space="preserve">  """ data: YLDDAT type DATUM,</w:t>
      </w:r>
      <w:r>
        <w:rPr>
          <w:rFonts w:ascii="Consolas" w:hAnsi="Consolas"/>
          <w:sz w:val="18"/>
        </w:rPr>
        <w:br/>
        <w:t xml:space="preserve">      DATA YAUGRU TYPE AUGRU.</w:t>
      </w:r>
      <w:r>
        <w:rPr>
          <w:rFonts w:ascii="Consolas" w:hAnsi="Consolas"/>
          <w:sz w:val="18"/>
        </w:rPr>
        <w:br/>
        <w:t xml:space="preserve">  DATA:      END OF LS_VBAP.</w:t>
      </w:r>
      <w:r>
        <w:rPr>
          <w:rFonts w:ascii="Consolas" w:hAnsi="Consolas"/>
          <w:sz w:val="18"/>
        </w:rPr>
        <w:br/>
        <w:t xml:space="preserve">  DATA: LT_VBAP LIKE TABLE OF LS_VBAP.</w:t>
      </w:r>
      <w:r>
        <w:rPr>
          <w:rFonts w:ascii="Consolas" w:hAnsi="Consolas"/>
          <w:sz w:val="18"/>
        </w:rPr>
        <w:br/>
        <w:t xml:space="preserve">  DATA: BEGIN OF LS_VBAP_KEY,</w:t>
      </w:r>
      <w:r>
        <w:rPr>
          <w:rFonts w:ascii="Consolas" w:hAnsi="Consolas"/>
          <w:sz w:val="18"/>
        </w:rPr>
        <w:br/>
        <w:t xml:space="preserve">          VBELN  TYPE VBELN_VA,</w:t>
      </w:r>
      <w:r>
        <w:rPr>
          <w:rFonts w:ascii="Consolas" w:hAnsi="Consolas"/>
          <w:sz w:val="18"/>
        </w:rPr>
        <w:br/>
        <w:t xml:space="preserve">          POSNR  TYPE POSNR_VA,</w:t>
      </w:r>
      <w:r>
        <w:rPr>
          <w:rFonts w:ascii="Consolas" w:hAnsi="Consolas"/>
          <w:sz w:val="18"/>
        </w:rPr>
        <w:br/>
        <w:t xml:space="preserve">        END OF LS_VBAP_KEY.</w:t>
      </w:r>
      <w:r>
        <w:rPr>
          <w:rFonts w:ascii="Consolas" w:hAnsi="Consolas"/>
          <w:sz w:val="18"/>
        </w:rPr>
        <w:br/>
        <w:t xml:space="preserve">  DATA: LT_VBAP_KEY LIKE TABLE OF LS_VBAP_KEY.</w:t>
      </w:r>
      <w:r>
        <w:rPr>
          <w:rFonts w:ascii="Consolas" w:hAnsi="Consolas"/>
          <w:sz w:val="18"/>
        </w:rPr>
        <w:br/>
        <w:t xml:space="preserve">  DATA: LS_VBEP TYPE VBEP,    " To bechanged</w:t>
      </w:r>
      <w:r>
        <w:rPr>
          <w:rFonts w:ascii="Consolas" w:hAnsi="Consolas"/>
          <w:sz w:val="18"/>
        </w:rPr>
        <w:br/>
        <w:t xml:space="preserve">        LT_VBEP LIKE TABLE OF LS_VBEP,</w:t>
      </w:r>
      <w:r>
        <w:rPr>
          <w:rFonts w:ascii="Consolas" w:hAnsi="Consolas"/>
          <w:sz w:val="18"/>
        </w:rPr>
        <w:br/>
        <w:t xml:space="preserve">        LS_VBEP_TMP TYPE VBEP.</w:t>
      </w:r>
      <w:r>
        <w:rPr>
          <w:rFonts w:ascii="Consolas" w:hAnsi="Consolas"/>
          <w:sz w:val="18"/>
        </w:rPr>
        <w:br/>
        <w:t xml:space="preserve">  DATA: VBEP_TABIX LIKE SY-TABIX.</w:t>
      </w:r>
      <w:r>
        <w:rPr>
          <w:rFonts w:ascii="Consolas" w:hAnsi="Consolas"/>
          <w:sz w:val="18"/>
        </w:rPr>
        <w:br/>
        <w:t xml:space="preserve">  DATA: BEGIN OF LS_VBEP_KEY,</w:t>
      </w:r>
      <w:r>
        <w:rPr>
          <w:rFonts w:ascii="Consolas" w:hAnsi="Consolas"/>
          <w:sz w:val="18"/>
        </w:rPr>
        <w:br/>
        <w:t xml:space="preserve">          VBELN  TYPE VBELN_VA,</w:t>
      </w:r>
      <w:r>
        <w:rPr>
          <w:rFonts w:ascii="Consolas" w:hAnsi="Consolas"/>
          <w:sz w:val="18"/>
        </w:rPr>
        <w:br/>
        <w:t xml:space="preserve">          POSNR  TYPE POSNR_VA,</w:t>
      </w:r>
      <w:r>
        <w:rPr>
          <w:rFonts w:ascii="Consolas" w:hAnsi="Consolas"/>
          <w:sz w:val="18"/>
        </w:rPr>
        <w:br/>
        <w:t xml:space="preserve">          ETENR  TYPE ETENR,</w:t>
      </w:r>
      <w:r>
        <w:rPr>
          <w:rFonts w:ascii="Consolas" w:hAnsi="Consolas"/>
          <w:sz w:val="18"/>
        </w:rPr>
        <w:br/>
        <w:t xml:space="preserve">        END OF LS_VBEP_KEY.</w:t>
      </w:r>
      <w:r>
        <w:rPr>
          <w:rFonts w:ascii="Consolas" w:hAnsi="Consolas"/>
          <w:sz w:val="18"/>
        </w:rPr>
        <w:br/>
        <w:t xml:space="preserve">  DATA: LT_VBEP_KEY LIKE TABLE OF LS_VBEP_KEY.</w:t>
      </w:r>
      <w:r>
        <w:rPr>
          <w:rFonts w:ascii="Consolas" w:hAnsi="Consolas"/>
          <w:sz w:val="18"/>
        </w:rPr>
        <w:br/>
        <w:t xml:space="preserve">  REFRESH: LT_VBAK_KEY, LT_VBAP_KEY, LT_VBEP_KEY.</w:t>
      </w:r>
      <w:r>
        <w:rPr>
          <w:rFonts w:ascii="Consolas" w:hAnsi="Consolas"/>
          <w:sz w:val="18"/>
        </w:rPr>
        <w:br/>
        <w:t xml:space="preserve">  DELETE LT_KEY WHERE VBELN NOT IN R_VBELN.</w:t>
      </w:r>
      <w:r>
        <w:rPr>
          <w:rFonts w:ascii="Consolas" w:hAnsi="Consolas"/>
          <w:sz w:val="18"/>
        </w:rPr>
        <w:br/>
        <w:t xml:space="preserve">  LOOP AT LT_KEY INTO LS_KEY.</w:t>
      </w:r>
      <w:r>
        <w:rPr>
          <w:rFonts w:ascii="Consolas" w:hAnsi="Consolas"/>
          <w:sz w:val="18"/>
        </w:rPr>
        <w:br/>
        <w:t xml:space="preserve">    MOVE-CORRESPONDING LS_KEY TO LS_VBAK_KEY.</w:t>
      </w:r>
      <w:r>
        <w:rPr>
          <w:rFonts w:ascii="Consolas" w:hAnsi="Consolas"/>
          <w:sz w:val="18"/>
        </w:rPr>
        <w:br/>
        <w:t xml:space="preserve">    APPEND LS_VBAK_KEY TO LT_VBAK_KEY.</w:t>
      </w:r>
      <w:r>
        <w:rPr>
          <w:rFonts w:ascii="Consolas" w:hAnsi="Consolas"/>
          <w:sz w:val="18"/>
        </w:rPr>
        <w:br/>
        <w:t xml:space="preserve">    "--</w:t>
      </w:r>
      <w:r>
        <w:rPr>
          <w:rFonts w:ascii="Consolas" w:hAnsi="Consolas"/>
          <w:sz w:val="18"/>
        </w:rPr>
        <w:br/>
        <w:t xml:space="preserve">    MOVE-CORRESPONDING LS_KEY TO LS_VBAP_KEY.</w:t>
      </w:r>
      <w:r>
        <w:rPr>
          <w:rFonts w:ascii="Consolas" w:hAnsi="Consolas"/>
          <w:sz w:val="18"/>
        </w:rPr>
        <w:br/>
        <w:t xml:space="preserve">    APPEND LS_VBAP_KEY TO LT_VBAP_KEY.</w:t>
      </w:r>
      <w:r>
        <w:rPr>
          <w:rFonts w:ascii="Consolas" w:hAnsi="Consolas"/>
          <w:sz w:val="18"/>
        </w:rPr>
        <w:br/>
        <w:t xml:space="preserve">    "--</w:t>
      </w:r>
      <w:r>
        <w:rPr>
          <w:rFonts w:ascii="Consolas" w:hAnsi="Consolas"/>
          <w:sz w:val="18"/>
        </w:rPr>
        <w:br/>
        <w:t xml:space="preserve">    MOVE-CORRESPONDING LS_KEY TO LS_VBEP_KEY.</w:t>
      </w:r>
      <w:r>
        <w:rPr>
          <w:rFonts w:ascii="Consolas" w:hAnsi="Consolas"/>
          <w:sz w:val="18"/>
        </w:rPr>
        <w:br/>
        <w:t xml:space="preserve">    APPEND LS_VBEP_KEY TO LT_VBEP_KEY.</w:t>
      </w:r>
      <w:r>
        <w:rPr>
          <w:rFonts w:ascii="Consolas" w:hAnsi="Consolas"/>
          <w:sz w:val="18"/>
        </w:rPr>
        <w:br/>
        <w:t xml:space="preserve">  ENDLOOP.</w:t>
      </w:r>
      <w:r>
        <w:rPr>
          <w:rFonts w:ascii="Consolas" w:hAnsi="Consolas"/>
          <w:sz w:val="18"/>
        </w:rPr>
        <w:br/>
        <w:t xml:space="preserve">  SORT LT_VBAK_KEY.</w:t>
      </w:r>
      <w:r>
        <w:rPr>
          <w:rFonts w:ascii="Consolas" w:hAnsi="Consolas"/>
          <w:sz w:val="18"/>
        </w:rPr>
        <w:br/>
        <w:t xml:space="preserve">  DELETE ADJACENT DUPLICATES FROM LT_VBAK_KEY.</w:t>
      </w:r>
      <w:r>
        <w:rPr>
          <w:rFonts w:ascii="Consolas" w:hAnsi="Consolas"/>
          <w:sz w:val="18"/>
        </w:rPr>
        <w:br/>
        <w:t xml:space="preserve">  SORT LT_VBAP_KEY.</w:t>
      </w:r>
      <w:r>
        <w:rPr>
          <w:rFonts w:ascii="Consolas" w:hAnsi="Consolas"/>
          <w:sz w:val="18"/>
        </w:rPr>
        <w:br/>
      </w:r>
      <w:r>
        <w:rPr>
          <w:rFonts w:ascii="Consolas" w:hAnsi="Consolas"/>
          <w:sz w:val="18"/>
        </w:rPr>
        <w:lastRenderedPageBreak/>
        <w:t xml:space="preserve">  DELETE ADJACENT DUPLICATES FROM LT_VBAP_KEY.</w:t>
      </w:r>
      <w:r>
        <w:rPr>
          <w:rFonts w:ascii="Consolas" w:hAnsi="Consolas"/>
          <w:sz w:val="18"/>
        </w:rPr>
        <w:br/>
        <w:t xml:space="preserve">  SORT LT_VBEP_KEY.</w:t>
      </w:r>
      <w:r>
        <w:rPr>
          <w:rFonts w:ascii="Consolas" w:hAnsi="Consolas"/>
          <w:sz w:val="18"/>
        </w:rPr>
        <w:br/>
        <w:t xml:space="preserve">  DELETE ADJACENT DUPLICATES FROM LT_VBEP_KEY.</w:t>
      </w:r>
      <w:r>
        <w:rPr>
          <w:rFonts w:ascii="Consolas" w:hAnsi="Consolas"/>
          <w:sz w:val="18"/>
        </w:rPr>
        <w:br/>
        <w:t xml:space="preserve">  CHECK LT_VBAK_KEY[] IS NOT INITIAL. "!!!</w:t>
      </w:r>
      <w:r>
        <w:rPr>
          <w:rFonts w:ascii="Consolas" w:hAnsi="Consolas"/>
          <w:sz w:val="18"/>
        </w:rPr>
        <w:br/>
        <w:t>***  select *</w:t>
      </w:r>
      <w:r>
        <w:rPr>
          <w:rFonts w:ascii="Consolas" w:hAnsi="Consolas"/>
          <w:sz w:val="18"/>
        </w:rPr>
        <w:br/>
        <w:t>***    from VBAK</w:t>
      </w:r>
      <w:r>
        <w:rPr>
          <w:rFonts w:ascii="Consolas" w:hAnsi="Consolas"/>
          <w:sz w:val="18"/>
        </w:rPr>
        <w:br/>
        <w:t>***    into CORRESPONDING FIELDS OF table lt_VBAK</w:t>
      </w:r>
      <w:r>
        <w:rPr>
          <w:rFonts w:ascii="Consolas" w:hAnsi="Consolas"/>
          <w:sz w:val="18"/>
        </w:rPr>
        <w:br/>
        <w:t>***    FOR ALL ENTRIES IN lt_VBAK_Key</w:t>
      </w:r>
      <w:r>
        <w:rPr>
          <w:rFonts w:ascii="Consolas" w:hAnsi="Consolas"/>
          <w:sz w:val="18"/>
        </w:rPr>
        <w:br/>
        <w:t>***    where VBELN = lt_VBAK_Key-VBELN.</w:t>
      </w:r>
      <w:r>
        <w:rPr>
          <w:rFonts w:ascii="Consolas" w:hAnsi="Consolas"/>
          <w:sz w:val="18"/>
        </w:rPr>
        <w:br/>
        <w:t xml:space="preserve">  CLEAR: LT_OPTIONS[], LT_DATA_RFC[], LT_TABLES_LIST[], LT_SEL_FIELDS[], LT_OUTPUT_FIELDS[],</w:t>
      </w:r>
      <w:r>
        <w:rPr>
          <w:rFonts w:ascii="Consolas" w:hAnsi="Consolas"/>
          <w:sz w:val="18"/>
        </w:rPr>
        <w:br/>
        <w:t xml:space="preserve">         LT_DFIES[], LT_RETURN[], LT_OUT_WHERE_COND[].</w:t>
      </w:r>
      <w:r>
        <w:rPr>
          <w:rFonts w:ascii="Consolas" w:hAnsi="Consolas"/>
          <w:sz w:val="18"/>
        </w:rPr>
        <w:br/>
        <w:t>* Table List</w:t>
      </w:r>
      <w:r>
        <w:rPr>
          <w:rFonts w:ascii="Consolas" w:hAnsi="Consolas"/>
          <w:sz w:val="18"/>
        </w:rPr>
        <w:br/>
        <w:t xml:space="preserve">  REFRESH LT_TABLES_LIST[].</w:t>
      </w:r>
      <w:r>
        <w:rPr>
          <w:rFonts w:ascii="Consolas" w:hAnsi="Consolas"/>
          <w:sz w:val="18"/>
        </w:rPr>
        <w:br/>
        <w:t xml:space="preserve">  _APPEND_TABLES_LIST 'VBAK' '' ''.</w:t>
      </w:r>
      <w:r>
        <w:rPr>
          <w:rFonts w:ascii="Consolas" w:hAnsi="Consolas"/>
          <w:sz w:val="18"/>
        </w:rPr>
        <w:br/>
        <w:t>* Join condition</w:t>
      </w:r>
      <w:r>
        <w:rPr>
          <w:rFonts w:ascii="Consolas" w:hAnsi="Consolas"/>
          <w:sz w:val="18"/>
        </w:rPr>
        <w:br/>
        <w:t xml:space="preserve">  REFRESH LT_JOIN_CONDITION[].</w:t>
      </w:r>
      <w:r>
        <w:rPr>
          <w:rFonts w:ascii="Consolas" w:hAnsi="Consolas"/>
          <w:sz w:val="18"/>
        </w:rPr>
        <w:br/>
        <w:t xml:space="preserve">  REFRESH LT_ALL_ENTRIES_COND.</w:t>
      </w:r>
      <w:r>
        <w:rPr>
          <w:rFonts w:ascii="Consolas" w:hAnsi="Consolas"/>
          <w:sz w:val="18"/>
        </w:rPr>
        <w:br/>
        <w:t xml:space="preserve">  _ALL_ENTRIES_CONDITION 'VBELN' 'VBELN' ''.</w:t>
      </w:r>
      <w:r>
        <w:rPr>
          <w:rFonts w:ascii="Consolas" w:hAnsi="Consolas"/>
          <w:sz w:val="18"/>
        </w:rPr>
        <w:br/>
        <w:t>* Selection Fields</w:t>
      </w:r>
      <w:r>
        <w:rPr>
          <w:rFonts w:ascii="Consolas" w:hAnsi="Consolas"/>
          <w:sz w:val="18"/>
        </w:rPr>
        <w:br/>
        <w:t xml:space="preserve">  REFRESH LT_SEL_FIELDS[].</w:t>
      </w:r>
      <w:r>
        <w:rPr>
          <w:rFonts w:ascii="Consolas" w:hAnsi="Consolas"/>
          <w:sz w:val="18"/>
        </w:rPr>
        <w:br/>
        <w:t xml:space="preserve">  _ADAPT_SEL_FIELDS 'VBAK' 'VBAK'  LT_SEL_FIELDS LV_SW_DEST.</w:t>
      </w:r>
      <w:r>
        <w:rPr>
          <w:rFonts w:ascii="Consolas" w:hAnsi="Consolas"/>
          <w:sz w:val="18"/>
        </w:rPr>
        <w:br/>
        <w:t xml:space="preserve">  "_adapt_sel_fields 'VBAK' '/SKN/S_SW_10_01_ORD_CHNG'  lt_sel_fields lv_sw_dest.</w:t>
      </w:r>
      <w:r>
        <w:rPr>
          <w:rFonts w:ascii="Consolas" w:hAnsi="Consolas"/>
          <w:sz w:val="18"/>
        </w:rPr>
        <w:br/>
        <w:t>* Select's Condition</w:t>
      </w:r>
      <w:r>
        <w:rPr>
          <w:rFonts w:ascii="Consolas" w:hAnsi="Consolas"/>
          <w:sz w:val="18"/>
        </w:rPr>
        <w:br/>
        <w:t>*    Convert lt_CDHDR to string table</w:t>
      </w:r>
      <w:r>
        <w:rPr>
          <w:rFonts w:ascii="Consolas" w:hAnsi="Consolas"/>
          <w:sz w:val="18"/>
        </w:rPr>
        <w:br/>
        <w:t xml:space="preserve">  _ALL_ENTRIES_CONVERT  LT_VBAK_KEY  'VBAK'  3.</w:t>
      </w:r>
      <w:r>
        <w:rPr>
          <w:rFonts w:ascii="Consolas" w:hAnsi="Consolas"/>
          <w:sz w:val="18"/>
        </w:rPr>
        <w:br/>
        <w:t>*   'For All Entries' Fields</w:t>
      </w:r>
      <w:r>
        <w:rPr>
          <w:rFonts w:ascii="Consolas" w:hAnsi="Consolas"/>
          <w:sz w:val="18"/>
        </w:rPr>
        <w:br/>
        <w:t xml:space="preserve">  CALL FUNCTION 'DDIF_FIELDINFO_GET'</w:t>
      </w:r>
      <w:r>
        <w:rPr>
          <w:rFonts w:ascii="Consolas" w:hAnsi="Consolas"/>
          <w:sz w:val="18"/>
        </w:rPr>
        <w:br/>
        <w:t xml:space="preserve">    EXPORTING</w:t>
      </w:r>
      <w:r>
        <w:rPr>
          <w:rFonts w:ascii="Consolas" w:hAnsi="Consolas"/>
          <w:sz w:val="18"/>
        </w:rPr>
        <w:br/>
        <w:t xml:space="preserve">      TABNAME        = 'VBAK'</w:t>
      </w:r>
      <w:r>
        <w:rPr>
          <w:rFonts w:ascii="Consolas" w:hAnsi="Consolas"/>
          <w:sz w:val="18"/>
        </w:rPr>
        <w:br/>
        <w:t xml:space="preserve">    TABLES</w:t>
      </w:r>
      <w:r>
        <w:rPr>
          <w:rFonts w:ascii="Consolas" w:hAnsi="Consolas"/>
          <w:sz w:val="18"/>
        </w:rPr>
        <w:br/>
        <w:t xml:space="preserve">      DFIES_TAB      = LT_ALL_ENTRIES_DFIES</w:t>
      </w:r>
      <w:r>
        <w:rPr>
          <w:rFonts w:ascii="Consolas" w:hAnsi="Consolas"/>
          <w:sz w:val="18"/>
        </w:rPr>
        <w:br/>
        <w:t xml:space="preserve">    EXCEPTIONS</w:t>
      </w:r>
      <w:r>
        <w:rPr>
          <w:rFonts w:ascii="Consolas" w:hAnsi="Consolas"/>
          <w:sz w:val="18"/>
        </w:rPr>
        <w:br/>
        <w:t xml:space="preserve">      NOT_FOUND      = 1</w:t>
      </w:r>
      <w:r>
        <w:rPr>
          <w:rFonts w:ascii="Consolas" w:hAnsi="Consolas"/>
          <w:sz w:val="18"/>
        </w:rPr>
        <w:br/>
        <w:t xml:space="preserve">      INTERNAL_ERROR = 2</w:t>
      </w:r>
      <w:r>
        <w:rPr>
          <w:rFonts w:ascii="Consolas" w:hAnsi="Consolas"/>
          <w:sz w:val="18"/>
        </w:rPr>
        <w:br/>
        <w:t xml:space="preserve">      OTHERS         = 3.</w:t>
      </w:r>
      <w:r>
        <w:rPr>
          <w:rFonts w:ascii="Consolas" w:hAnsi="Consolas"/>
          <w:sz w:val="18"/>
        </w:rPr>
        <w:br/>
        <w:t xml:space="preserve">  IF SY-SUBRC NE 0.</w:t>
      </w:r>
      <w:r>
        <w:rPr>
          <w:rFonts w:ascii="Consolas" w:hAnsi="Consolas"/>
          <w:sz w:val="18"/>
        </w:rPr>
        <w:br/>
        <w:t xml:space="preserve">    CLEAR LT_ALL_ENTRIES_DFIES[].</w:t>
      </w:r>
      <w:r>
        <w:rPr>
          <w:rFonts w:ascii="Consolas" w:hAnsi="Consolas"/>
          <w:sz w:val="18"/>
        </w:rPr>
        <w:br/>
        <w:t xml:space="preserve">  ENDIF.</w:t>
      </w:r>
      <w:r>
        <w:rPr>
          <w:rFonts w:ascii="Consolas" w:hAnsi="Consolas"/>
          <w:sz w:val="18"/>
        </w:rPr>
        <w:br/>
        <w:t xml:space="preserve">  "--- Take Key Only</w:t>
      </w:r>
      <w:r>
        <w:rPr>
          <w:rFonts w:ascii="Consolas" w:hAnsi="Consolas"/>
          <w:sz w:val="18"/>
        </w:rPr>
        <w:br/>
        <w:t xml:space="preserve">  DELETE LT_ALL_ENTRIES_DFIES WHERE KEYFLAG IS INITIAL.</w:t>
      </w:r>
      <w:r>
        <w:rPr>
          <w:rFonts w:ascii="Consolas" w:hAnsi="Consolas"/>
          <w:sz w:val="18"/>
        </w:rPr>
        <w:br/>
        <w:t xml:space="preserve">  CALL FUNCTION '/SKN/RFC_JOIN_TABLES'</w:t>
      </w:r>
      <w:r>
        <w:rPr>
          <w:rFonts w:ascii="Consolas" w:hAnsi="Consolas"/>
          <w:sz w:val="18"/>
        </w:rPr>
        <w:br/>
        <w:t xml:space="preserve">    DESTINATION LV_SW_DEST</w:t>
      </w:r>
      <w:r>
        <w:rPr>
          <w:rFonts w:ascii="Consolas" w:hAnsi="Consolas"/>
          <w:sz w:val="18"/>
        </w:rPr>
        <w:br/>
        <w:t xml:space="preserve">    TABLES</w:t>
      </w:r>
      <w:r>
        <w:rPr>
          <w:rFonts w:ascii="Consolas" w:hAnsi="Consolas"/>
          <w:sz w:val="18"/>
        </w:rPr>
        <w:br/>
        <w:t xml:space="preserve">      OPTIONS              = LT_OPTIONS[]</w:t>
      </w:r>
      <w:r>
        <w:rPr>
          <w:rFonts w:ascii="Consolas" w:hAnsi="Consolas"/>
          <w:sz w:val="18"/>
        </w:rPr>
        <w:br/>
        <w:t xml:space="preserve">      DATA                 = LT_DATA_RFC[]</w:t>
      </w:r>
      <w:r>
        <w:rPr>
          <w:rFonts w:ascii="Consolas" w:hAnsi="Consolas"/>
          <w:sz w:val="18"/>
        </w:rPr>
        <w:br/>
        <w:t xml:space="preserve">      TABLES_LIST          = LT_TABLES_LIST[]</w:t>
      </w:r>
      <w:r>
        <w:rPr>
          <w:rFonts w:ascii="Consolas" w:hAnsi="Consolas"/>
          <w:sz w:val="18"/>
        </w:rPr>
        <w:br/>
        <w:t xml:space="preserve">      SEL_FIELDS           = LT_SEL_FIELDS[]</w:t>
      </w:r>
      <w:r>
        <w:rPr>
          <w:rFonts w:ascii="Consolas" w:hAnsi="Consolas"/>
          <w:sz w:val="18"/>
        </w:rPr>
        <w:br/>
        <w:t xml:space="preserve">      OUTPUT_FIELDS        = LT_OUTPUT_FIELDS[]</w:t>
      </w:r>
      <w:r>
        <w:rPr>
          <w:rFonts w:ascii="Consolas" w:hAnsi="Consolas"/>
          <w:sz w:val="18"/>
        </w:rPr>
        <w:br/>
        <w:t xml:space="preserve">      DFIES                = LT_DFIES[]</w:t>
      </w:r>
      <w:r>
        <w:rPr>
          <w:rFonts w:ascii="Consolas" w:hAnsi="Consolas"/>
          <w:sz w:val="18"/>
        </w:rPr>
        <w:br/>
        <w:t xml:space="preserve">      RETURN               = LT_RETURN[]</w:t>
      </w:r>
      <w:r>
        <w:rPr>
          <w:rFonts w:ascii="Consolas" w:hAnsi="Consolas"/>
          <w:sz w:val="18"/>
        </w:rPr>
        <w:br/>
        <w:t xml:space="preserve">      ALL_ENTRIES_TAB      = LT_ALL_ENTRIES_TAB[]</w:t>
      </w:r>
      <w:r>
        <w:rPr>
          <w:rFonts w:ascii="Consolas" w:hAnsi="Consolas"/>
          <w:sz w:val="18"/>
        </w:rPr>
        <w:br/>
        <w:t xml:space="preserve">      ALL_ENTRIES_COND     = LT_ALL_ENTRIES_COND[]</w:t>
      </w:r>
      <w:r>
        <w:rPr>
          <w:rFonts w:ascii="Consolas" w:hAnsi="Consolas"/>
          <w:sz w:val="18"/>
        </w:rPr>
        <w:br/>
      </w:r>
      <w:r>
        <w:rPr>
          <w:rFonts w:ascii="Consolas" w:hAnsi="Consolas"/>
          <w:sz w:val="18"/>
        </w:rPr>
        <w:lastRenderedPageBreak/>
        <w:t xml:space="preserve">      ALL_ENTRIES_DFIES    = LT_ALL_ENTRIES_DFIES[]</w:t>
      </w:r>
      <w:r>
        <w:rPr>
          <w:rFonts w:ascii="Consolas" w:hAnsi="Consolas"/>
          <w:sz w:val="18"/>
        </w:rPr>
        <w:br/>
        <w:t xml:space="preserve">    EXCEPTIONS</w:t>
      </w:r>
      <w:r>
        <w:rPr>
          <w:rFonts w:ascii="Consolas" w:hAnsi="Consolas"/>
          <w:sz w:val="18"/>
        </w:rPr>
        <w:br/>
        <w:t xml:space="preserve">      TABLE_NOT_AVAILABLE  = 1</w:t>
      </w:r>
      <w:r>
        <w:rPr>
          <w:rFonts w:ascii="Consolas" w:hAnsi="Consolas"/>
          <w:sz w:val="18"/>
        </w:rPr>
        <w:br/>
        <w:t xml:space="preserve">      TABLE_WITHOUT_DATA   = 2</w:t>
      </w:r>
      <w:r>
        <w:rPr>
          <w:rFonts w:ascii="Consolas" w:hAnsi="Consolas"/>
          <w:sz w:val="18"/>
        </w:rPr>
        <w:br/>
        <w:t xml:space="preserve">      OPTION_NOT_VALID     = 3</w:t>
      </w:r>
      <w:r>
        <w:rPr>
          <w:rFonts w:ascii="Consolas" w:hAnsi="Consolas"/>
          <w:sz w:val="18"/>
        </w:rPr>
        <w:br/>
        <w:t xml:space="preserve">      FIELD_NOT_VALID      = 4</w:t>
      </w:r>
      <w:r>
        <w:rPr>
          <w:rFonts w:ascii="Consolas" w:hAnsi="Consolas"/>
          <w:sz w:val="18"/>
        </w:rPr>
        <w:br/>
        <w:t xml:space="preserve">      NOT_AUTHORIZED       = 5</w:t>
      </w:r>
      <w:r>
        <w:rPr>
          <w:rFonts w:ascii="Consolas" w:hAnsi="Consolas"/>
          <w:sz w:val="18"/>
        </w:rPr>
        <w:br/>
        <w:t xml:space="preserve">      DATA_BUFFER_EXCEEDED = 6</w:t>
      </w:r>
      <w:r>
        <w:rPr>
          <w:rFonts w:ascii="Consolas" w:hAnsi="Consolas"/>
          <w:sz w:val="18"/>
        </w:rPr>
        <w:br/>
        <w:t xml:space="preserve">      OTHERS               = 7.</w:t>
      </w:r>
      <w:r>
        <w:rPr>
          <w:rFonts w:ascii="Consolas" w:hAnsi="Consolas"/>
          <w:sz w:val="18"/>
        </w:rPr>
        <w:br/>
        <w:t xml:space="preserve">  IF SY-SUBRC &lt;&gt; 0 .</w:t>
      </w:r>
      <w:r>
        <w:rPr>
          <w:rFonts w:ascii="Consolas" w:hAnsi="Consolas"/>
          <w:sz w:val="18"/>
        </w:rPr>
        <w:br/>
        <w:t xml:space="preserve">    CLEAR LT_DATA_RFC[].</w:t>
      </w:r>
      <w:r>
        <w:rPr>
          <w:rFonts w:ascii="Consolas" w:hAnsi="Consolas"/>
          <w:sz w:val="18"/>
        </w:rPr>
        <w:br/>
        <w:t xml:space="preserve">  ELSE.</w:t>
      </w:r>
      <w:r>
        <w:rPr>
          <w:rFonts w:ascii="Consolas" w:hAnsi="Consolas"/>
          <w:sz w:val="18"/>
        </w:rPr>
        <w:br/>
        <w:t xml:space="preserve">    _RFC_TO_T_DATA_INDEX LT_DATA_RFC LT_VBAK LT_OUTPUT_FIELDS 3.</w:t>
      </w:r>
      <w:r>
        <w:rPr>
          <w:rFonts w:ascii="Consolas" w:hAnsi="Consolas"/>
          <w:sz w:val="18"/>
        </w:rPr>
        <w:br/>
        <w:t xml:space="preserve">  ENDIF.</w:t>
      </w:r>
      <w:r>
        <w:rPr>
          <w:rFonts w:ascii="Consolas" w:hAnsi="Consolas"/>
          <w:sz w:val="18"/>
        </w:rPr>
        <w:br/>
        <w:t xml:space="preserve">  DELETE LT_VBAK WHERE KUNNR NOT IN R_KUNNR.</w:t>
      </w:r>
      <w:r>
        <w:rPr>
          <w:rFonts w:ascii="Consolas" w:hAnsi="Consolas"/>
          <w:sz w:val="18"/>
        </w:rPr>
        <w:br/>
        <w:t xml:space="preserve">  DELETE LT_VBAK WHERE VBELN NOT IN R_VBELN.</w:t>
      </w:r>
      <w:r>
        <w:rPr>
          <w:rFonts w:ascii="Consolas" w:hAnsi="Consolas"/>
          <w:sz w:val="18"/>
        </w:rPr>
        <w:br/>
        <w:t xml:space="preserve">  DELETE LT_VBAK WHERE VKORG NOT IN R_VKORG.</w:t>
      </w:r>
      <w:r>
        <w:rPr>
          <w:rFonts w:ascii="Consolas" w:hAnsi="Consolas"/>
          <w:sz w:val="18"/>
        </w:rPr>
        <w:br/>
        <w:t xml:space="preserve">  DELETE LT_VBAK WHERE VTWEG NOT IN R_VTWEG.</w:t>
      </w:r>
      <w:r>
        <w:rPr>
          <w:rFonts w:ascii="Consolas" w:hAnsi="Consolas"/>
          <w:sz w:val="18"/>
        </w:rPr>
        <w:br/>
        <w:t xml:space="preserve">  DELETE LT_VBAK WHERE SPART NOT IN R_SPART.</w:t>
      </w:r>
      <w:r>
        <w:rPr>
          <w:rFonts w:ascii="Consolas" w:hAnsi="Consolas"/>
          <w:sz w:val="18"/>
        </w:rPr>
        <w:br/>
        <w:t xml:space="preserve">  DELETE LT_VBAK WHERE VBTYP NOT IN R_VBTYP.</w:t>
      </w:r>
      <w:r>
        <w:rPr>
          <w:rFonts w:ascii="Consolas" w:hAnsi="Consolas"/>
          <w:sz w:val="18"/>
        </w:rPr>
        <w:br/>
        <w:t xml:space="preserve">  DELETE LT_VBAK WHERE AUART NOT IN R_AUART.</w:t>
      </w:r>
      <w:r>
        <w:rPr>
          <w:rFonts w:ascii="Consolas" w:hAnsi="Consolas"/>
          <w:sz w:val="18"/>
        </w:rPr>
        <w:br/>
        <w:t xml:space="preserve">  SORT LT_VBAK BY VBELN.</w:t>
      </w:r>
      <w:r>
        <w:rPr>
          <w:rFonts w:ascii="Consolas" w:hAnsi="Consolas"/>
          <w:sz w:val="18"/>
        </w:rPr>
        <w:br/>
        <w:t xml:space="preserve">  "--- Remove unused Docs</w:t>
      </w:r>
      <w:r>
        <w:rPr>
          <w:rFonts w:ascii="Consolas" w:hAnsi="Consolas"/>
          <w:sz w:val="18"/>
        </w:rPr>
        <w:br/>
        <w:t xml:space="preserve">  REFRESH R_VBELN_FLT.</w:t>
      </w:r>
      <w:r>
        <w:rPr>
          <w:rFonts w:ascii="Consolas" w:hAnsi="Consolas"/>
          <w:sz w:val="18"/>
        </w:rPr>
        <w:br/>
        <w:t xml:space="preserve">  LOOP AT LT_VBAK INTO LS_VBAK.</w:t>
      </w:r>
      <w:r>
        <w:rPr>
          <w:rFonts w:ascii="Consolas" w:hAnsi="Consolas"/>
          <w:sz w:val="18"/>
        </w:rPr>
        <w:br/>
        <w:t xml:space="preserve">    RS_VBELN_FLT-SIGN = 'I'.</w:t>
      </w:r>
      <w:r>
        <w:rPr>
          <w:rFonts w:ascii="Consolas" w:hAnsi="Consolas"/>
          <w:sz w:val="18"/>
        </w:rPr>
        <w:br/>
        <w:t xml:space="preserve">    RS_VBELN_FLT-OPTION = 'EQ'.</w:t>
      </w:r>
      <w:r>
        <w:rPr>
          <w:rFonts w:ascii="Consolas" w:hAnsi="Consolas"/>
          <w:sz w:val="18"/>
        </w:rPr>
        <w:br/>
        <w:t xml:space="preserve">    RS_VBELN_FLT-LOW = LS_VBAK-VBELN.</w:t>
      </w:r>
      <w:r>
        <w:rPr>
          <w:rFonts w:ascii="Consolas" w:hAnsi="Consolas"/>
          <w:sz w:val="18"/>
        </w:rPr>
        <w:br/>
        <w:t xml:space="preserve">    APPEND RS_VBELN_FLT TO R_VBELN_FLT.</w:t>
      </w:r>
      <w:r>
        <w:rPr>
          <w:rFonts w:ascii="Consolas" w:hAnsi="Consolas"/>
          <w:sz w:val="18"/>
        </w:rPr>
        <w:br/>
        <w:t xml:space="preserve">  ENDLOOP.</w:t>
      </w:r>
      <w:r>
        <w:rPr>
          <w:rFonts w:ascii="Consolas" w:hAnsi="Consolas"/>
          <w:sz w:val="18"/>
        </w:rPr>
        <w:br/>
        <w:t xml:space="preserve">  DELETE LT_VBAP_KEY WHERE VBELN NOT IN R_VBELN_FLT.</w:t>
      </w:r>
      <w:r>
        <w:rPr>
          <w:rFonts w:ascii="Consolas" w:hAnsi="Consolas"/>
          <w:sz w:val="18"/>
        </w:rPr>
        <w:br/>
        <w:t xml:space="preserve">  "--- Remove unused Docs</w:t>
      </w:r>
      <w:r>
        <w:rPr>
          <w:rFonts w:ascii="Consolas" w:hAnsi="Consolas"/>
          <w:sz w:val="18"/>
        </w:rPr>
        <w:br/>
        <w:t>***  select *</w:t>
      </w:r>
      <w:r>
        <w:rPr>
          <w:rFonts w:ascii="Consolas" w:hAnsi="Consolas"/>
          <w:sz w:val="18"/>
        </w:rPr>
        <w:br/>
        <w:t>***    from VBAP</w:t>
      </w:r>
      <w:r>
        <w:rPr>
          <w:rFonts w:ascii="Consolas" w:hAnsi="Consolas"/>
          <w:sz w:val="18"/>
        </w:rPr>
        <w:br/>
        <w:t>***    into CORRESPONDING FIELDS OF table lt_VBAP</w:t>
      </w:r>
      <w:r>
        <w:rPr>
          <w:rFonts w:ascii="Consolas" w:hAnsi="Consolas"/>
          <w:sz w:val="18"/>
        </w:rPr>
        <w:br/>
        <w:t>***    FOR ALL ENTRIES IN lt_VBAP_Key</w:t>
      </w:r>
      <w:r>
        <w:rPr>
          <w:rFonts w:ascii="Consolas" w:hAnsi="Consolas"/>
          <w:sz w:val="18"/>
        </w:rPr>
        <w:br/>
        <w:t>***    where VBELN = lt_VBAP_Key-VBELN</w:t>
      </w:r>
      <w:r>
        <w:rPr>
          <w:rFonts w:ascii="Consolas" w:hAnsi="Consolas"/>
          <w:sz w:val="18"/>
        </w:rPr>
        <w:br/>
        <w:t>***      and POSNR = lt_VBAP_Key-POSNR.</w:t>
      </w:r>
      <w:r>
        <w:rPr>
          <w:rFonts w:ascii="Consolas" w:hAnsi="Consolas"/>
          <w:sz w:val="18"/>
        </w:rPr>
        <w:br/>
        <w:t xml:space="preserve">  CLEAR: LT_OPTIONS[], LT_DATA_RFC[], LT_TABLES_LIST[], LT_SEL_FIELDS[], LT_OUTPUT_FIELDS[],</w:t>
      </w:r>
      <w:r>
        <w:rPr>
          <w:rFonts w:ascii="Consolas" w:hAnsi="Consolas"/>
          <w:sz w:val="18"/>
        </w:rPr>
        <w:br/>
        <w:t xml:space="preserve">         LT_DFIES[], LT_RETURN[], LT_OUT_WHERE_COND[].</w:t>
      </w:r>
      <w:r>
        <w:rPr>
          <w:rFonts w:ascii="Consolas" w:hAnsi="Consolas"/>
          <w:sz w:val="18"/>
        </w:rPr>
        <w:br/>
        <w:t>* Table List</w:t>
      </w:r>
      <w:r>
        <w:rPr>
          <w:rFonts w:ascii="Consolas" w:hAnsi="Consolas"/>
          <w:sz w:val="18"/>
        </w:rPr>
        <w:br/>
        <w:t xml:space="preserve">  REFRESH LT_TABLES_LIST[].</w:t>
      </w:r>
      <w:r>
        <w:rPr>
          <w:rFonts w:ascii="Consolas" w:hAnsi="Consolas"/>
          <w:sz w:val="18"/>
        </w:rPr>
        <w:br/>
        <w:t xml:space="preserve">  _APPEND_TABLES_LIST 'VBAP' '' ''.</w:t>
      </w:r>
      <w:r>
        <w:rPr>
          <w:rFonts w:ascii="Consolas" w:hAnsi="Consolas"/>
          <w:sz w:val="18"/>
        </w:rPr>
        <w:br/>
        <w:t>* Join condition</w:t>
      </w:r>
      <w:r>
        <w:rPr>
          <w:rFonts w:ascii="Consolas" w:hAnsi="Consolas"/>
          <w:sz w:val="18"/>
        </w:rPr>
        <w:br/>
        <w:t xml:space="preserve">  REFRESH LT_JOIN_CONDITION[].</w:t>
      </w:r>
      <w:r>
        <w:rPr>
          <w:rFonts w:ascii="Consolas" w:hAnsi="Consolas"/>
          <w:sz w:val="18"/>
        </w:rPr>
        <w:br/>
        <w:t xml:space="preserve">  REFRESH LT_ALL_ENTRIES_COND.</w:t>
      </w:r>
      <w:r>
        <w:rPr>
          <w:rFonts w:ascii="Consolas" w:hAnsi="Consolas"/>
          <w:sz w:val="18"/>
        </w:rPr>
        <w:br/>
        <w:t xml:space="preserve">  _ALL_ENTRIES_CONDITION 'VBELN' 'VBELN' ''.</w:t>
      </w:r>
      <w:r>
        <w:rPr>
          <w:rFonts w:ascii="Consolas" w:hAnsi="Consolas"/>
          <w:sz w:val="18"/>
        </w:rPr>
        <w:br/>
        <w:t xml:space="preserve">  _ALL_ENTRIES_CONDITION 'POSNR' 'POSNR' ''.</w:t>
      </w:r>
      <w:r>
        <w:rPr>
          <w:rFonts w:ascii="Consolas" w:hAnsi="Consolas"/>
          <w:sz w:val="18"/>
        </w:rPr>
        <w:br/>
        <w:t>* Selection Fields</w:t>
      </w:r>
      <w:r>
        <w:rPr>
          <w:rFonts w:ascii="Consolas" w:hAnsi="Consolas"/>
          <w:sz w:val="18"/>
        </w:rPr>
        <w:br/>
        <w:t xml:space="preserve">  REFRESH LT_SEL_FIELDS[].</w:t>
      </w:r>
      <w:r>
        <w:rPr>
          <w:rFonts w:ascii="Consolas" w:hAnsi="Consolas"/>
          <w:sz w:val="18"/>
        </w:rPr>
        <w:br/>
        <w:t xml:space="preserve">  "_adapt_sel_fields 'VBAP' 'VBAP'  lt_sel_fields lv_sw_dest.</w:t>
      </w:r>
      <w:r>
        <w:rPr>
          <w:rFonts w:ascii="Consolas" w:hAnsi="Consolas"/>
          <w:sz w:val="18"/>
        </w:rPr>
        <w:br/>
        <w:t xml:space="preserve">  _ADAPT_SEL_FIELDS 'VBAP' '/SKN/S_SW_10_01_ORD_CHNG'  LT_SEL_FIELDS LV_SW_DEST.</w:t>
      </w:r>
      <w:r>
        <w:rPr>
          <w:rFonts w:ascii="Consolas" w:hAnsi="Consolas"/>
          <w:sz w:val="18"/>
        </w:rPr>
        <w:br/>
      </w:r>
      <w:r>
        <w:rPr>
          <w:rFonts w:ascii="Consolas" w:hAnsi="Consolas"/>
          <w:sz w:val="18"/>
        </w:rPr>
        <w:lastRenderedPageBreak/>
        <w:t>* Select's Condition</w:t>
      </w:r>
      <w:r>
        <w:rPr>
          <w:rFonts w:ascii="Consolas" w:hAnsi="Consolas"/>
          <w:sz w:val="18"/>
        </w:rPr>
        <w:br/>
        <w:t>*    Convert lt_VBAK_Key to string table</w:t>
      </w:r>
      <w:r>
        <w:rPr>
          <w:rFonts w:ascii="Consolas" w:hAnsi="Consolas"/>
          <w:sz w:val="18"/>
        </w:rPr>
        <w:br/>
        <w:t xml:space="preserve">  _ALL_ENTRIES_CONVERT  LT_VBAP_KEY  'VBAP'  4.</w:t>
      </w:r>
      <w:r>
        <w:rPr>
          <w:rFonts w:ascii="Consolas" w:hAnsi="Consolas"/>
          <w:sz w:val="18"/>
        </w:rPr>
        <w:br/>
        <w:t>*   'For All Entries' Fields</w:t>
      </w:r>
      <w:r>
        <w:rPr>
          <w:rFonts w:ascii="Consolas" w:hAnsi="Consolas"/>
          <w:sz w:val="18"/>
        </w:rPr>
        <w:br/>
        <w:t xml:space="preserve">  CALL FUNCTION 'DDIF_FIELDINFO_GET'</w:t>
      </w:r>
      <w:r>
        <w:rPr>
          <w:rFonts w:ascii="Consolas" w:hAnsi="Consolas"/>
          <w:sz w:val="18"/>
        </w:rPr>
        <w:br/>
        <w:t xml:space="preserve">    EXPORTING</w:t>
      </w:r>
      <w:r>
        <w:rPr>
          <w:rFonts w:ascii="Consolas" w:hAnsi="Consolas"/>
          <w:sz w:val="18"/>
        </w:rPr>
        <w:br/>
        <w:t xml:space="preserve">      TABNAME        = 'VBAP'</w:t>
      </w:r>
      <w:r>
        <w:rPr>
          <w:rFonts w:ascii="Consolas" w:hAnsi="Consolas"/>
          <w:sz w:val="18"/>
        </w:rPr>
        <w:br/>
        <w:t xml:space="preserve">    TABLES</w:t>
      </w:r>
      <w:r>
        <w:rPr>
          <w:rFonts w:ascii="Consolas" w:hAnsi="Consolas"/>
          <w:sz w:val="18"/>
        </w:rPr>
        <w:br/>
        <w:t xml:space="preserve">      DFIES_TAB      = LT_ALL_ENTRIES_DFIES</w:t>
      </w:r>
      <w:r>
        <w:rPr>
          <w:rFonts w:ascii="Consolas" w:hAnsi="Consolas"/>
          <w:sz w:val="18"/>
        </w:rPr>
        <w:br/>
        <w:t xml:space="preserve">    EXCEPTIONS</w:t>
      </w:r>
      <w:r>
        <w:rPr>
          <w:rFonts w:ascii="Consolas" w:hAnsi="Consolas"/>
          <w:sz w:val="18"/>
        </w:rPr>
        <w:br/>
        <w:t xml:space="preserve">      NOT_FOUND      = 1</w:t>
      </w:r>
      <w:r>
        <w:rPr>
          <w:rFonts w:ascii="Consolas" w:hAnsi="Consolas"/>
          <w:sz w:val="18"/>
        </w:rPr>
        <w:br/>
        <w:t xml:space="preserve">      INTERNAL_ERROR = 2</w:t>
      </w:r>
      <w:r>
        <w:rPr>
          <w:rFonts w:ascii="Consolas" w:hAnsi="Consolas"/>
          <w:sz w:val="18"/>
        </w:rPr>
        <w:br/>
        <w:t xml:space="preserve">      OTHERS         = 3.</w:t>
      </w:r>
      <w:r>
        <w:rPr>
          <w:rFonts w:ascii="Consolas" w:hAnsi="Consolas"/>
          <w:sz w:val="18"/>
        </w:rPr>
        <w:br/>
        <w:t xml:space="preserve">  IF SY-SUBRC NE 0.</w:t>
      </w:r>
      <w:r>
        <w:rPr>
          <w:rFonts w:ascii="Consolas" w:hAnsi="Consolas"/>
          <w:sz w:val="18"/>
        </w:rPr>
        <w:br/>
        <w:t xml:space="preserve">    CLEAR LT_ALL_ENTRIES_DFIES[].</w:t>
      </w:r>
      <w:r>
        <w:rPr>
          <w:rFonts w:ascii="Consolas" w:hAnsi="Consolas"/>
          <w:sz w:val="18"/>
        </w:rPr>
        <w:br/>
        <w:t xml:space="preserve">  ENDIF.</w:t>
      </w:r>
      <w:r>
        <w:rPr>
          <w:rFonts w:ascii="Consolas" w:hAnsi="Consolas"/>
          <w:sz w:val="18"/>
        </w:rPr>
        <w:br/>
        <w:t xml:space="preserve">  "--- Take Key Only</w:t>
      </w:r>
      <w:r>
        <w:rPr>
          <w:rFonts w:ascii="Consolas" w:hAnsi="Consolas"/>
          <w:sz w:val="18"/>
        </w:rPr>
        <w:br/>
        <w:t xml:space="preserve">  DELETE LT_ALL_ENTRIES_DFIES WHERE KEYFLAG IS INITIAL.</w:t>
      </w:r>
      <w:r>
        <w:rPr>
          <w:rFonts w:ascii="Consolas" w:hAnsi="Consolas"/>
          <w:sz w:val="18"/>
        </w:rPr>
        <w:br/>
        <w:t xml:space="preserve">  CALL FUNCTION '/SKN/RFC_JOIN_TABLES'</w:t>
      </w:r>
      <w:r>
        <w:rPr>
          <w:rFonts w:ascii="Consolas" w:hAnsi="Consolas"/>
          <w:sz w:val="18"/>
        </w:rPr>
        <w:br/>
        <w:t xml:space="preserve">    DESTINATION LV_SW_DEST</w:t>
      </w:r>
      <w:r>
        <w:rPr>
          <w:rFonts w:ascii="Consolas" w:hAnsi="Consolas"/>
          <w:sz w:val="18"/>
        </w:rPr>
        <w:br/>
        <w:t xml:space="preserve">    TABLES</w:t>
      </w:r>
      <w:r>
        <w:rPr>
          <w:rFonts w:ascii="Consolas" w:hAnsi="Consolas"/>
          <w:sz w:val="18"/>
        </w:rPr>
        <w:br/>
        <w:t xml:space="preserve">      OPTIONS              = LT_OPTIONS[]</w:t>
      </w:r>
      <w:r>
        <w:rPr>
          <w:rFonts w:ascii="Consolas" w:hAnsi="Consolas"/>
          <w:sz w:val="18"/>
        </w:rPr>
        <w:br/>
        <w:t xml:space="preserve">      DATA                 = LT_DATA_RFC[]</w:t>
      </w:r>
      <w:r>
        <w:rPr>
          <w:rFonts w:ascii="Consolas" w:hAnsi="Consolas"/>
          <w:sz w:val="18"/>
        </w:rPr>
        <w:br/>
        <w:t xml:space="preserve">      TABLES_LIST          = LT_TABLES_LIST[]</w:t>
      </w:r>
      <w:r>
        <w:rPr>
          <w:rFonts w:ascii="Consolas" w:hAnsi="Consolas"/>
          <w:sz w:val="18"/>
        </w:rPr>
        <w:br/>
        <w:t xml:space="preserve">      SEL_FIELDS           = LT_SEL_FIELDS[]</w:t>
      </w:r>
      <w:r>
        <w:rPr>
          <w:rFonts w:ascii="Consolas" w:hAnsi="Consolas"/>
          <w:sz w:val="18"/>
        </w:rPr>
        <w:br/>
        <w:t xml:space="preserve">      OUTPUT_FIELDS        = LT_OUTPUT_FIELDS[]</w:t>
      </w:r>
      <w:r>
        <w:rPr>
          <w:rFonts w:ascii="Consolas" w:hAnsi="Consolas"/>
          <w:sz w:val="18"/>
        </w:rPr>
        <w:br/>
        <w:t xml:space="preserve">      DFIES                = LT_DFIES[]</w:t>
      </w:r>
      <w:r>
        <w:rPr>
          <w:rFonts w:ascii="Consolas" w:hAnsi="Consolas"/>
          <w:sz w:val="18"/>
        </w:rPr>
        <w:br/>
        <w:t xml:space="preserve">      RETURN               = LT_RETURN[]</w:t>
      </w:r>
      <w:r>
        <w:rPr>
          <w:rFonts w:ascii="Consolas" w:hAnsi="Consolas"/>
          <w:sz w:val="18"/>
        </w:rPr>
        <w:br/>
        <w:t xml:space="preserve">      ALL_ENTRIES_TAB      = LT_ALL_ENTRIES_TAB[]</w:t>
      </w:r>
      <w:r>
        <w:rPr>
          <w:rFonts w:ascii="Consolas" w:hAnsi="Consolas"/>
          <w:sz w:val="18"/>
        </w:rPr>
        <w:br/>
        <w:t xml:space="preserve">      ALL_ENTRIES_COND     = LT_ALL_ENTRIES_COND[]</w:t>
      </w:r>
      <w:r>
        <w:rPr>
          <w:rFonts w:ascii="Consolas" w:hAnsi="Consolas"/>
          <w:sz w:val="18"/>
        </w:rPr>
        <w:br/>
        <w:t xml:space="preserve">      ALL_ENTRIES_DFIES    = LT_ALL_ENTRIES_DFIES[]</w:t>
      </w:r>
      <w:r>
        <w:rPr>
          <w:rFonts w:ascii="Consolas" w:hAnsi="Consolas"/>
          <w:sz w:val="18"/>
        </w:rPr>
        <w:br/>
        <w:t xml:space="preserve">    EXCEPTIONS</w:t>
      </w:r>
      <w:r>
        <w:rPr>
          <w:rFonts w:ascii="Consolas" w:hAnsi="Consolas"/>
          <w:sz w:val="18"/>
        </w:rPr>
        <w:br/>
        <w:t xml:space="preserve">      TABLE_NOT_AVAILABLE  = 1</w:t>
      </w:r>
      <w:r>
        <w:rPr>
          <w:rFonts w:ascii="Consolas" w:hAnsi="Consolas"/>
          <w:sz w:val="18"/>
        </w:rPr>
        <w:br/>
        <w:t xml:space="preserve">      TABLE_WITHOUT_DATA   = 2</w:t>
      </w:r>
      <w:r>
        <w:rPr>
          <w:rFonts w:ascii="Consolas" w:hAnsi="Consolas"/>
          <w:sz w:val="18"/>
        </w:rPr>
        <w:br/>
        <w:t xml:space="preserve">      OPTION_NOT_VALID     = 3</w:t>
      </w:r>
      <w:r>
        <w:rPr>
          <w:rFonts w:ascii="Consolas" w:hAnsi="Consolas"/>
          <w:sz w:val="18"/>
        </w:rPr>
        <w:br/>
        <w:t xml:space="preserve">      FIELD_NOT_VALID      = 4</w:t>
      </w:r>
      <w:r>
        <w:rPr>
          <w:rFonts w:ascii="Consolas" w:hAnsi="Consolas"/>
          <w:sz w:val="18"/>
        </w:rPr>
        <w:br/>
        <w:t xml:space="preserve">      NOT_AUTHORIZED       = 5</w:t>
      </w:r>
      <w:r>
        <w:rPr>
          <w:rFonts w:ascii="Consolas" w:hAnsi="Consolas"/>
          <w:sz w:val="18"/>
        </w:rPr>
        <w:br/>
        <w:t xml:space="preserve">      DATA_BUFFER_EXCEEDED = 6</w:t>
      </w:r>
      <w:r>
        <w:rPr>
          <w:rFonts w:ascii="Consolas" w:hAnsi="Consolas"/>
          <w:sz w:val="18"/>
        </w:rPr>
        <w:br/>
        <w:t xml:space="preserve">      OTHERS               = 7.</w:t>
      </w:r>
      <w:r>
        <w:rPr>
          <w:rFonts w:ascii="Consolas" w:hAnsi="Consolas"/>
          <w:sz w:val="18"/>
        </w:rPr>
        <w:br/>
        <w:t xml:space="preserve">  IF SY-SUBRC &lt;&gt; 0 .</w:t>
      </w:r>
      <w:r>
        <w:rPr>
          <w:rFonts w:ascii="Consolas" w:hAnsi="Consolas"/>
          <w:sz w:val="18"/>
        </w:rPr>
        <w:br/>
        <w:t xml:space="preserve">    CLEAR LT_DATA_RFC[].</w:t>
      </w:r>
      <w:r>
        <w:rPr>
          <w:rFonts w:ascii="Consolas" w:hAnsi="Consolas"/>
          <w:sz w:val="18"/>
        </w:rPr>
        <w:br/>
        <w:t xml:space="preserve">  ELSE.</w:t>
      </w:r>
      <w:r>
        <w:rPr>
          <w:rFonts w:ascii="Consolas" w:hAnsi="Consolas"/>
          <w:sz w:val="18"/>
        </w:rPr>
        <w:br/>
        <w:t xml:space="preserve">    _RFC_TO_T_DATA_INDEX LT_DATA_RFC LT_VBAP LT_OUTPUT_FIELDS 4.</w:t>
      </w:r>
      <w:r>
        <w:rPr>
          <w:rFonts w:ascii="Consolas" w:hAnsi="Consolas"/>
          <w:sz w:val="18"/>
        </w:rPr>
        <w:br/>
        <w:t xml:space="preserve">  ENDIF.</w:t>
      </w:r>
      <w:r>
        <w:rPr>
          <w:rFonts w:ascii="Consolas" w:hAnsi="Consolas"/>
          <w:sz w:val="18"/>
        </w:rPr>
        <w:br/>
        <w:t xml:space="preserve">  SORT LT_VBAP BY VBELN POSNR.</w:t>
      </w:r>
      <w:r>
        <w:rPr>
          <w:rFonts w:ascii="Consolas" w:hAnsi="Consolas"/>
          <w:sz w:val="18"/>
        </w:rPr>
        <w:br/>
        <w:t>***  select *</w:t>
      </w:r>
      <w:r>
        <w:rPr>
          <w:rFonts w:ascii="Consolas" w:hAnsi="Consolas"/>
          <w:sz w:val="18"/>
        </w:rPr>
        <w:br/>
        <w:t>***    from VBEP</w:t>
      </w:r>
      <w:r>
        <w:rPr>
          <w:rFonts w:ascii="Consolas" w:hAnsi="Consolas"/>
          <w:sz w:val="18"/>
        </w:rPr>
        <w:br/>
        <w:t>***    into CORRESPONDING FIELDS OF table lt_VBEP</w:t>
      </w:r>
      <w:r>
        <w:rPr>
          <w:rFonts w:ascii="Consolas" w:hAnsi="Consolas"/>
          <w:sz w:val="18"/>
        </w:rPr>
        <w:br/>
        <w:t>***    FOR ALL ENTRIES IN lt_VBEP_Key</w:t>
      </w:r>
      <w:r>
        <w:rPr>
          <w:rFonts w:ascii="Consolas" w:hAnsi="Consolas"/>
          <w:sz w:val="18"/>
        </w:rPr>
        <w:br/>
        <w:t>***    where VBELN = lt_VBEP_Key-VBELN</w:t>
      </w:r>
      <w:r>
        <w:rPr>
          <w:rFonts w:ascii="Consolas" w:hAnsi="Consolas"/>
          <w:sz w:val="18"/>
        </w:rPr>
        <w:br/>
        <w:t>***      and POSNR = lt_VBEP_Key-POSNR</w:t>
      </w:r>
      <w:r>
        <w:rPr>
          <w:rFonts w:ascii="Consolas" w:hAnsi="Consolas"/>
          <w:sz w:val="18"/>
        </w:rPr>
        <w:br/>
        <w:t>***      """and ETENR  = lt_VBEP_Key-ETENR.</w:t>
      </w:r>
      <w:r>
        <w:rPr>
          <w:rFonts w:ascii="Consolas" w:hAnsi="Consolas"/>
          <w:sz w:val="18"/>
        </w:rPr>
        <w:br/>
        <w:t xml:space="preserve">  "--- Remove unused Docs</w:t>
      </w:r>
      <w:r>
        <w:rPr>
          <w:rFonts w:ascii="Consolas" w:hAnsi="Consolas"/>
          <w:sz w:val="18"/>
        </w:rPr>
        <w:br/>
      </w:r>
      <w:r>
        <w:rPr>
          <w:rFonts w:ascii="Consolas" w:hAnsi="Consolas"/>
          <w:sz w:val="18"/>
        </w:rPr>
        <w:lastRenderedPageBreak/>
        <w:t xml:space="preserve">  DELETE LT_VBEP_KEY WHERE VBELN NOT IN R_VBELN_FLT.</w:t>
      </w:r>
      <w:r>
        <w:rPr>
          <w:rFonts w:ascii="Consolas" w:hAnsi="Consolas"/>
          <w:sz w:val="18"/>
        </w:rPr>
        <w:br/>
        <w:t xml:space="preserve">  "--- Remove unused Docs</w:t>
      </w:r>
      <w:r>
        <w:rPr>
          <w:rFonts w:ascii="Consolas" w:hAnsi="Consolas"/>
          <w:sz w:val="18"/>
        </w:rPr>
        <w:br/>
        <w:t xml:space="preserve">  CLEAR: LT_OPTIONS[], LT_DATA_RFC[], LT_TABLES_LIST[], LT_SEL_FIELDS[], LT_OUTPUT_FIELDS[],</w:t>
      </w:r>
      <w:r>
        <w:rPr>
          <w:rFonts w:ascii="Consolas" w:hAnsi="Consolas"/>
          <w:sz w:val="18"/>
        </w:rPr>
        <w:br/>
        <w:t xml:space="preserve">         LT_DFIES[], LT_RETURN[], LT_OUT_WHERE_COND[].</w:t>
      </w:r>
      <w:r>
        <w:rPr>
          <w:rFonts w:ascii="Consolas" w:hAnsi="Consolas"/>
          <w:sz w:val="18"/>
        </w:rPr>
        <w:br/>
        <w:t>* Table List</w:t>
      </w:r>
      <w:r>
        <w:rPr>
          <w:rFonts w:ascii="Consolas" w:hAnsi="Consolas"/>
          <w:sz w:val="18"/>
        </w:rPr>
        <w:br/>
        <w:t xml:space="preserve">  REFRESH LT_TABLES_LIST[].</w:t>
      </w:r>
      <w:r>
        <w:rPr>
          <w:rFonts w:ascii="Consolas" w:hAnsi="Consolas"/>
          <w:sz w:val="18"/>
        </w:rPr>
        <w:br/>
        <w:t xml:space="preserve">  _APPEND_TABLES_LIST 'VBEP' '' ''.</w:t>
      </w:r>
      <w:r>
        <w:rPr>
          <w:rFonts w:ascii="Consolas" w:hAnsi="Consolas"/>
          <w:sz w:val="18"/>
        </w:rPr>
        <w:br/>
        <w:t>* Join condition</w:t>
      </w:r>
      <w:r>
        <w:rPr>
          <w:rFonts w:ascii="Consolas" w:hAnsi="Consolas"/>
          <w:sz w:val="18"/>
        </w:rPr>
        <w:br/>
        <w:t xml:space="preserve">  REFRESH LT_JOIN_CONDITION[].</w:t>
      </w:r>
      <w:r>
        <w:rPr>
          <w:rFonts w:ascii="Consolas" w:hAnsi="Consolas"/>
          <w:sz w:val="18"/>
        </w:rPr>
        <w:br/>
        <w:t xml:space="preserve">  REFRESH LT_ALL_ENTRIES_COND.</w:t>
      </w:r>
      <w:r>
        <w:rPr>
          <w:rFonts w:ascii="Consolas" w:hAnsi="Consolas"/>
          <w:sz w:val="18"/>
        </w:rPr>
        <w:br/>
        <w:t xml:space="preserve">  _ALL_ENTRIES_CONDITION 'VBELN' 'VBELN' ''.</w:t>
      </w:r>
      <w:r>
        <w:rPr>
          <w:rFonts w:ascii="Consolas" w:hAnsi="Consolas"/>
          <w:sz w:val="18"/>
        </w:rPr>
        <w:br/>
        <w:t xml:space="preserve">  _ALL_ENTRIES_CONDITION 'POSNR' 'POSNR' ''.</w:t>
      </w:r>
      <w:r>
        <w:rPr>
          <w:rFonts w:ascii="Consolas" w:hAnsi="Consolas"/>
          <w:sz w:val="18"/>
        </w:rPr>
        <w:br/>
        <w:t xml:space="preserve">  """"_all_entries_condition 'ETENR' 'ETENR' ''.</w:t>
      </w:r>
      <w:r>
        <w:rPr>
          <w:rFonts w:ascii="Consolas" w:hAnsi="Consolas"/>
          <w:sz w:val="18"/>
        </w:rPr>
        <w:br/>
        <w:t>* Selection Fields</w:t>
      </w:r>
      <w:r>
        <w:rPr>
          <w:rFonts w:ascii="Consolas" w:hAnsi="Consolas"/>
          <w:sz w:val="18"/>
        </w:rPr>
        <w:br/>
        <w:t xml:space="preserve">  REFRESH LT_SEL_FIELDS[].</w:t>
      </w:r>
      <w:r>
        <w:rPr>
          <w:rFonts w:ascii="Consolas" w:hAnsi="Consolas"/>
          <w:sz w:val="18"/>
        </w:rPr>
        <w:br/>
        <w:t xml:space="preserve">  _ADAPT_SEL_FIELDS 'VBEP' 'VBEP'  LT_SEL_FIELDS LV_SW_DEST.</w:t>
      </w:r>
      <w:r>
        <w:rPr>
          <w:rFonts w:ascii="Consolas" w:hAnsi="Consolas"/>
          <w:sz w:val="18"/>
        </w:rPr>
        <w:br/>
        <w:t xml:space="preserve">  "_adapt_sel_fields 'VBEP' '/SKN/S_SW_10_01_ORD_CHNG'  lt_sel_fields lv_sw_dest.</w:t>
      </w:r>
      <w:r>
        <w:rPr>
          <w:rFonts w:ascii="Consolas" w:hAnsi="Consolas"/>
          <w:sz w:val="18"/>
        </w:rPr>
        <w:br/>
        <w:t>* Select's Condition</w:t>
      </w:r>
      <w:r>
        <w:rPr>
          <w:rFonts w:ascii="Consolas" w:hAnsi="Consolas"/>
          <w:sz w:val="18"/>
        </w:rPr>
        <w:br/>
        <w:t>*    Convert lt_VBAK_Key to string table</w:t>
      </w:r>
      <w:r>
        <w:rPr>
          <w:rFonts w:ascii="Consolas" w:hAnsi="Consolas"/>
          <w:sz w:val="18"/>
        </w:rPr>
        <w:br/>
        <w:t xml:space="preserve">  _ALL_ENTRIES_CONVERT  LT_VBEP_KEY  'VBEP'  5.</w:t>
      </w:r>
      <w:r>
        <w:rPr>
          <w:rFonts w:ascii="Consolas" w:hAnsi="Consolas"/>
          <w:sz w:val="18"/>
        </w:rPr>
        <w:br/>
        <w:t>*   'For All Entries' Fields</w:t>
      </w:r>
      <w:r>
        <w:rPr>
          <w:rFonts w:ascii="Consolas" w:hAnsi="Consolas"/>
          <w:sz w:val="18"/>
        </w:rPr>
        <w:br/>
        <w:t xml:space="preserve">  CALL FUNCTION 'DDIF_FIELDINFO_GET'</w:t>
      </w:r>
      <w:r>
        <w:rPr>
          <w:rFonts w:ascii="Consolas" w:hAnsi="Consolas"/>
          <w:sz w:val="18"/>
        </w:rPr>
        <w:br/>
        <w:t xml:space="preserve">    EXPORTING</w:t>
      </w:r>
      <w:r>
        <w:rPr>
          <w:rFonts w:ascii="Consolas" w:hAnsi="Consolas"/>
          <w:sz w:val="18"/>
        </w:rPr>
        <w:br/>
        <w:t xml:space="preserve">      TABNAME        = 'VBEP'</w:t>
      </w:r>
      <w:r>
        <w:rPr>
          <w:rFonts w:ascii="Consolas" w:hAnsi="Consolas"/>
          <w:sz w:val="18"/>
        </w:rPr>
        <w:br/>
        <w:t xml:space="preserve">    TABLES</w:t>
      </w:r>
      <w:r>
        <w:rPr>
          <w:rFonts w:ascii="Consolas" w:hAnsi="Consolas"/>
          <w:sz w:val="18"/>
        </w:rPr>
        <w:br/>
        <w:t xml:space="preserve">      DFIES_TAB      = LT_ALL_ENTRIES_DFIES</w:t>
      </w:r>
      <w:r>
        <w:rPr>
          <w:rFonts w:ascii="Consolas" w:hAnsi="Consolas"/>
          <w:sz w:val="18"/>
        </w:rPr>
        <w:br/>
        <w:t xml:space="preserve">    EXCEPTIONS</w:t>
      </w:r>
      <w:r>
        <w:rPr>
          <w:rFonts w:ascii="Consolas" w:hAnsi="Consolas"/>
          <w:sz w:val="18"/>
        </w:rPr>
        <w:br/>
        <w:t xml:space="preserve">      NOT_FOUND      = 1</w:t>
      </w:r>
      <w:r>
        <w:rPr>
          <w:rFonts w:ascii="Consolas" w:hAnsi="Consolas"/>
          <w:sz w:val="18"/>
        </w:rPr>
        <w:br/>
        <w:t xml:space="preserve">      INTERNAL_ERROR = 2</w:t>
      </w:r>
      <w:r>
        <w:rPr>
          <w:rFonts w:ascii="Consolas" w:hAnsi="Consolas"/>
          <w:sz w:val="18"/>
        </w:rPr>
        <w:br/>
        <w:t xml:space="preserve">      OTHERS         = 3.</w:t>
      </w:r>
      <w:r>
        <w:rPr>
          <w:rFonts w:ascii="Consolas" w:hAnsi="Consolas"/>
          <w:sz w:val="18"/>
        </w:rPr>
        <w:br/>
        <w:t xml:space="preserve">  IF SY-SUBRC NE 0.</w:t>
      </w:r>
      <w:r>
        <w:rPr>
          <w:rFonts w:ascii="Consolas" w:hAnsi="Consolas"/>
          <w:sz w:val="18"/>
        </w:rPr>
        <w:br/>
        <w:t xml:space="preserve">    CLEAR LT_ALL_ENTRIES_DFIES[].</w:t>
      </w:r>
      <w:r>
        <w:rPr>
          <w:rFonts w:ascii="Consolas" w:hAnsi="Consolas"/>
          <w:sz w:val="18"/>
        </w:rPr>
        <w:br/>
        <w:t xml:space="preserve">  ENDIF.</w:t>
      </w:r>
      <w:r>
        <w:rPr>
          <w:rFonts w:ascii="Consolas" w:hAnsi="Consolas"/>
          <w:sz w:val="18"/>
        </w:rPr>
        <w:br/>
        <w:t xml:space="preserve">  "--- Take Key Only</w:t>
      </w:r>
      <w:r>
        <w:rPr>
          <w:rFonts w:ascii="Consolas" w:hAnsi="Consolas"/>
          <w:sz w:val="18"/>
        </w:rPr>
        <w:br/>
        <w:t xml:space="preserve">  DELETE LT_ALL_ENTRIES_DFIES WHERE KEYFLAG IS INITIAL.</w:t>
      </w:r>
      <w:r>
        <w:rPr>
          <w:rFonts w:ascii="Consolas" w:hAnsi="Consolas"/>
          <w:sz w:val="18"/>
        </w:rPr>
        <w:br/>
        <w:t xml:space="preserve">  CALL FUNCTION '/SKN/RFC_JOIN_TABLES'</w:t>
      </w:r>
      <w:r>
        <w:rPr>
          <w:rFonts w:ascii="Consolas" w:hAnsi="Consolas"/>
          <w:sz w:val="18"/>
        </w:rPr>
        <w:br/>
        <w:t xml:space="preserve">    DESTINATION LV_SW_DEST</w:t>
      </w:r>
      <w:r>
        <w:rPr>
          <w:rFonts w:ascii="Consolas" w:hAnsi="Consolas"/>
          <w:sz w:val="18"/>
        </w:rPr>
        <w:br/>
        <w:t xml:space="preserve">    TABLES</w:t>
      </w:r>
      <w:r>
        <w:rPr>
          <w:rFonts w:ascii="Consolas" w:hAnsi="Consolas"/>
          <w:sz w:val="18"/>
        </w:rPr>
        <w:br/>
        <w:t xml:space="preserve">      OPTIONS              = LT_OPTIONS[]</w:t>
      </w:r>
      <w:r>
        <w:rPr>
          <w:rFonts w:ascii="Consolas" w:hAnsi="Consolas"/>
          <w:sz w:val="18"/>
        </w:rPr>
        <w:br/>
        <w:t xml:space="preserve">      DATA                 = LT_DATA_RFC[]</w:t>
      </w:r>
      <w:r>
        <w:rPr>
          <w:rFonts w:ascii="Consolas" w:hAnsi="Consolas"/>
          <w:sz w:val="18"/>
        </w:rPr>
        <w:br/>
        <w:t xml:space="preserve">      TABLES_LIST          = LT_TABLES_LIST[]</w:t>
      </w:r>
      <w:r>
        <w:rPr>
          <w:rFonts w:ascii="Consolas" w:hAnsi="Consolas"/>
          <w:sz w:val="18"/>
        </w:rPr>
        <w:br/>
        <w:t xml:space="preserve">      SEL_FIELDS           = LT_SEL_FIELDS[]</w:t>
      </w:r>
      <w:r>
        <w:rPr>
          <w:rFonts w:ascii="Consolas" w:hAnsi="Consolas"/>
          <w:sz w:val="18"/>
        </w:rPr>
        <w:br/>
        <w:t xml:space="preserve">      OUTPUT_FIELDS        = LT_OUTPUT_FIELDS[]</w:t>
      </w:r>
      <w:r>
        <w:rPr>
          <w:rFonts w:ascii="Consolas" w:hAnsi="Consolas"/>
          <w:sz w:val="18"/>
        </w:rPr>
        <w:br/>
        <w:t xml:space="preserve">      DFIES                = LT_DFIES[]</w:t>
      </w:r>
      <w:r>
        <w:rPr>
          <w:rFonts w:ascii="Consolas" w:hAnsi="Consolas"/>
          <w:sz w:val="18"/>
        </w:rPr>
        <w:br/>
        <w:t xml:space="preserve">      RETURN               = LT_RETURN[]</w:t>
      </w:r>
      <w:r>
        <w:rPr>
          <w:rFonts w:ascii="Consolas" w:hAnsi="Consolas"/>
          <w:sz w:val="18"/>
        </w:rPr>
        <w:br/>
        <w:t xml:space="preserve">      ALL_ENTRIES_TAB      = LT_ALL_ENTRIES_TAB[]</w:t>
      </w:r>
      <w:r>
        <w:rPr>
          <w:rFonts w:ascii="Consolas" w:hAnsi="Consolas"/>
          <w:sz w:val="18"/>
        </w:rPr>
        <w:br/>
        <w:t xml:space="preserve">      ALL_ENTRIES_COND     = LT_ALL_ENTRIES_COND[]</w:t>
      </w:r>
      <w:r>
        <w:rPr>
          <w:rFonts w:ascii="Consolas" w:hAnsi="Consolas"/>
          <w:sz w:val="18"/>
        </w:rPr>
        <w:br/>
        <w:t xml:space="preserve">      ALL_ENTRIES_DFIES    = LT_ALL_ENTRIES_DFIES[]</w:t>
      </w:r>
      <w:r>
        <w:rPr>
          <w:rFonts w:ascii="Consolas" w:hAnsi="Consolas"/>
          <w:sz w:val="18"/>
        </w:rPr>
        <w:br/>
        <w:t xml:space="preserve">    EXCEPTIONS</w:t>
      </w:r>
      <w:r>
        <w:rPr>
          <w:rFonts w:ascii="Consolas" w:hAnsi="Consolas"/>
          <w:sz w:val="18"/>
        </w:rPr>
        <w:br/>
        <w:t xml:space="preserve">      TABLE_NOT_AVAILABLE  = 1</w:t>
      </w:r>
      <w:r>
        <w:rPr>
          <w:rFonts w:ascii="Consolas" w:hAnsi="Consolas"/>
          <w:sz w:val="18"/>
        </w:rPr>
        <w:br/>
        <w:t xml:space="preserve">      TABLE_WITHOUT_DATA   = 2</w:t>
      </w:r>
      <w:r>
        <w:rPr>
          <w:rFonts w:ascii="Consolas" w:hAnsi="Consolas"/>
          <w:sz w:val="18"/>
        </w:rPr>
        <w:br/>
        <w:t xml:space="preserve">      OPTION_NOT_VALID     = 3</w:t>
      </w:r>
      <w:r>
        <w:rPr>
          <w:rFonts w:ascii="Consolas" w:hAnsi="Consolas"/>
          <w:sz w:val="18"/>
        </w:rPr>
        <w:br/>
      </w:r>
      <w:r>
        <w:rPr>
          <w:rFonts w:ascii="Consolas" w:hAnsi="Consolas"/>
          <w:sz w:val="18"/>
        </w:rPr>
        <w:lastRenderedPageBreak/>
        <w:t xml:space="preserve">      FIELD_NOT_VALID      = 4</w:t>
      </w:r>
      <w:r>
        <w:rPr>
          <w:rFonts w:ascii="Consolas" w:hAnsi="Consolas"/>
          <w:sz w:val="18"/>
        </w:rPr>
        <w:br/>
        <w:t xml:space="preserve">      NOT_AUTHORIZED       = 5</w:t>
      </w:r>
      <w:r>
        <w:rPr>
          <w:rFonts w:ascii="Consolas" w:hAnsi="Consolas"/>
          <w:sz w:val="18"/>
        </w:rPr>
        <w:br/>
        <w:t xml:space="preserve">      DATA_BUFFER_EXCEEDED = 6</w:t>
      </w:r>
      <w:r>
        <w:rPr>
          <w:rFonts w:ascii="Consolas" w:hAnsi="Consolas"/>
          <w:sz w:val="18"/>
        </w:rPr>
        <w:br/>
        <w:t xml:space="preserve">      OTHERS               = 7.</w:t>
      </w:r>
      <w:r>
        <w:rPr>
          <w:rFonts w:ascii="Consolas" w:hAnsi="Consolas"/>
          <w:sz w:val="18"/>
        </w:rPr>
        <w:br/>
        <w:t xml:space="preserve">  IF SY-SUBRC &lt;&gt; 0 .</w:t>
      </w:r>
      <w:r>
        <w:rPr>
          <w:rFonts w:ascii="Consolas" w:hAnsi="Consolas"/>
          <w:sz w:val="18"/>
        </w:rPr>
        <w:br/>
        <w:t xml:space="preserve">    CLEAR LT_DATA_RFC[].</w:t>
      </w:r>
      <w:r>
        <w:rPr>
          <w:rFonts w:ascii="Consolas" w:hAnsi="Consolas"/>
          <w:sz w:val="18"/>
        </w:rPr>
        <w:br/>
        <w:t xml:space="preserve">  ELSE.</w:t>
      </w:r>
      <w:r>
        <w:rPr>
          <w:rFonts w:ascii="Consolas" w:hAnsi="Consolas"/>
          <w:sz w:val="18"/>
        </w:rPr>
        <w:br/>
        <w:t xml:space="preserve">    _RFC_TO_T_DATA_INDEX LT_DATA_RFC LT_VBEP LT_OUTPUT_FIELDS 5.</w:t>
      </w:r>
      <w:r>
        <w:rPr>
          <w:rFonts w:ascii="Consolas" w:hAnsi="Consolas"/>
          <w:sz w:val="18"/>
        </w:rPr>
        <w:br/>
        <w:t xml:space="preserve">  ENDIF.</w:t>
      </w:r>
      <w:r>
        <w:rPr>
          <w:rFonts w:ascii="Consolas" w:hAnsi="Consolas"/>
          <w:sz w:val="18"/>
        </w:rPr>
        <w:br/>
        <w:t xml:space="preserve">  SORT LT_VBEP BY VBELN POSNR ETENR.</w:t>
      </w:r>
      <w:r>
        <w:rPr>
          <w:rFonts w:ascii="Consolas" w:hAnsi="Consolas"/>
          <w:sz w:val="18"/>
        </w:rPr>
        <w:br/>
        <w:t xml:space="preserve">  "==&gt; 10  Prepare Calculations</w:t>
      </w:r>
      <w:r>
        <w:rPr>
          <w:rFonts w:ascii="Consolas" w:hAnsi="Consolas"/>
          <w:sz w:val="18"/>
        </w:rPr>
        <w:br/>
        <w:t xml:space="preserve">  REFRESH LT_DATA.</w:t>
      </w:r>
      <w:r>
        <w:rPr>
          <w:rFonts w:ascii="Consolas" w:hAnsi="Consolas"/>
          <w:sz w:val="18"/>
        </w:rPr>
        <w:br/>
        <w:t xml:space="preserve">  LOOP AT LT_CHANGED_KEY INTO LS_CHANGED_KEY.</w:t>
      </w:r>
      <w:r>
        <w:rPr>
          <w:rFonts w:ascii="Consolas" w:hAnsi="Consolas"/>
          <w:sz w:val="18"/>
        </w:rPr>
        <w:br/>
        <w:t xml:space="preserve">    CLEAR LS_DATA.</w:t>
      </w:r>
      <w:r>
        <w:rPr>
          <w:rFonts w:ascii="Consolas" w:hAnsi="Consolas"/>
          <w:sz w:val="18"/>
        </w:rPr>
        <w:br/>
        <w:t xml:space="preserve">    MOVE-CORRESPONDING LS_CHANGED_KEY TO LS_DATA.</w:t>
      </w:r>
      <w:r>
        <w:rPr>
          <w:rFonts w:ascii="Consolas" w:hAnsi="Consolas"/>
          <w:sz w:val="18"/>
        </w:rPr>
        <w:br/>
        <w:t xml:space="preserve">    "--- Set CHNG_TYP</w:t>
      </w:r>
      <w:r>
        <w:rPr>
          <w:rFonts w:ascii="Consolas" w:hAnsi="Consolas"/>
          <w:sz w:val="18"/>
        </w:rPr>
        <w:br/>
        <w:t xml:space="preserve">    CASE LS_CHANGED_KEY-FNAME.</w:t>
      </w:r>
      <w:r>
        <w:rPr>
          <w:rFonts w:ascii="Consolas" w:hAnsi="Consolas"/>
          <w:sz w:val="18"/>
        </w:rPr>
        <w:br/>
        <w:t xml:space="preserve">      WHEN 'ABGRU'.</w:t>
      </w:r>
      <w:r>
        <w:rPr>
          <w:rFonts w:ascii="Consolas" w:hAnsi="Consolas"/>
          <w:sz w:val="18"/>
        </w:rPr>
        <w:br/>
        <w:t xml:space="preserve">        LS_DATA-CHNG_TYP = 'C'.</w:t>
      </w:r>
      <w:r>
        <w:rPr>
          <w:rFonts w:ascii="Consolas" w:hAnsi="Consolas"/>
          <w:sz w:val="18"/>
        </w:rPr>
        <w:br/>
        <w:t xml:space="preserve">      WHEN 'WMENG'.</w:t>
      </w:r>
      <w:r>
        <w:rPr>
          <w:rFonts w:ascii="Consolas" w:hAnsi="Consolas"/>
          <w:sz w:val="18"/>
        </w:rPr>
        <w:br/>
        <w:t xml:space="preserve">        LS_DATA-CHNG_TYP = 'Q'.</w:t>
      </w:r>
      <w:r>
        <w:rPr>
          <w:rFonts w:ascii="Consolas" w:hAnsi="Consolas"/>
          <w:sz w:val="18"/>
        </w:rPr>
        <w:br/>
        <w:t xml:space="preserve">      WHEN 'BMENG'.</w:t>
      </w:r>
      <w:r>
        <w:rPr>
          <w:rFonts w:ascii="Consolas" w:hAnsi="Consolas"/>
          <w:sz w:val="18"/>
        </w:rPr>
        <w:br/>
        <w:t xml:space="preserve">        LS_DATA-CHNG_TYP = 'Q'.</w:t>
      </w:r>
      <w:r>
        <w:rPr>
          <w:rFonts w:ascii="Consolas" w:hAnsi="Consolas"/>
          <w:sz w:val="18"/>
        </w:rPr>
        <w:br/>
        <w:t xml:space="preserve">        CONTINUE .  "!!!</w:t>
      </w:r>
      <w:r>
        <w:rPr>
          <w:rFonts w:ascii="Consolas" w:hAnsi="Consolas"/>
          <w:sz w:val="18"/>
        </w:rPr>
        <w:br/>
        <w:t xml:space="preserve">      WHEN 'EDATU'.</w:t>
      </w:r>
      <w:r>
        <w:rPr>
          <w:rFonts w:ascii="Consolas" w:hAnsi="Consolas"/>
          <w:sz w:val="18"/>
        </w:rPr>
        <w:br/>
        <w:t xml:space="preserve">        IF LS_CHANGED_KEY-VALUE_NEW &gt; LS_CHANGED_KEY-VALUE_OLD.</w:t>
      </w:r>
      <w:r>
        <w:rPr>
          <w:rFonts w:ascii="Consolas" w:hAnsi="Consolas"/>
          <w:sz w:val="18"/>
        </w:rPr>
        <w:br/>
        <w:t xml:space="preserve">          LS_DATA-CHNG_TYP = 'D'.</w:t>
      </w:r>
      <w:r>
        <w:rPr>
          <w:rFonts w:ascii="Consolas" w:hAnsi="Consolas"/>
          <w:sz w:val="18"/>
        </w:rPr>
        <w:br/>
        <w:t xml:space="preserve">        ELSE.</w:t>
      </w:r>
      <w:r>
        <w:rPr>
          <w:rFonts w:ascii="Consolas" w:hAnsi="Consolas"/>
          <w:sz w:val="18"/>
        </w:rPr>
        <w:br/>
        <w:t xml:space="preserve">          LS_DATA-CHNG_TYP = 'A'.</w:t>
      </w:r>
      <w:r>
        <w:rPr>
          <w:rFonts w:ascii="Consolas" w:hAnsi="Consolas"/>
          <w:sz w:val="18"/>
        </w:rPr>
        <w:br/>
        <w:t xml:space="preserve">        ENDIF.</w:t>
      </w:r>
      <w:r>
        <w:rPr>
          <w:rFonts w:ascii="Consolas" w:hAnsi="Consolas"/>
          <w:sz w:val="18"/>
        </w:rPr>
        <w:br/>
        <w:t xml:space="preserve">      WHEN OTHERS.</w:t>
      </w:r>
      <w:r>
        <w:rPr>
          <w:rFonts w:ascii="Consolas" w:hAnsi="Consolas"/>
          <w:sz w:val="18"/>
        </w:rPr>
        <w:br/>
        <w:t xml:space="preserve">    ENDCASE.</w:t>
      </w:r>
      <w:r>
        <w:rPr>
          <w:rFonts w:ascii="Consolas" w:hAnsi="Consolas"/>
          <w:sz w:val="18"/>
        </w:rPr>
        <w:br/>
        <w:t xml:space="preserve">    CLEAR LS_VBEP.</w:t>
      </w:r>
      <w:r>
        <w:rPr>
          <w:rFonts w:ascii="Consolas" w:hAnsi="Consolas"/>
          <w:sz w:val="18"/>
        </w:rPr>
        <w:br/>
        <w:t xml:space="preserve">    CLEAR VBEP_TABIX.</w:t>
      </w:r>
      <w:r>
        <w:rPr>
          <w:rFonts w:ascii="Consolas" w:hAnsi="Consolas"/>
          <w:sz w:val="18"/>
        </w:rPr>
        <w:br/>
        <w:t xml:space="preserve">    IF LS_CHANGED_KEY-ETENR &gt; 0.</w:t>
      </w:r>
      <w:r>
        <w:rPr>
          <w:rFonts w:ascii="Consolas" w:hAnsi="Consolas"/>
          <w:sz w:val="18"/>
        </w:rPr>
        <w:br/>
        <w:t xml:space="preserve">      READ TABLE LT_VBEP INTO LS_VBEP</w:t>
      </w:r>
      <w:r>
        <w:rPr>
          <w:rFonts w:ascii="Consolas" w:hAnsi="Consolas"/>
          <w:sz w:val="18"/>
        </w:rPr>
        <w:br/>
        <w:t xml:space="preserve">                         WITH KEY VBELN  = LS_CHANGED_KEY-VBELN</w:t>
      </w:r>
      <w:r>
        <w:rPr>
          <w:rFonts w:ascii="Consolas" w:hAnsi="Consolas"/>
          <w:sz w:val="18"/>
        </w:rPr>
        <w:br/>
        <w:t xml:space="preserve">                                  POSNR  = LS_CHANGED_KEY-POSNR</w:t>
      </w:r>
      <w:r>
        <w:rPr>
          <w:rFonts w:ascii="Consolas" w:hAnsi="Consolas"/>
          <w:sz w:val="18"/>
        </w:rPr>
        <w:br/>
        <w:t xml:space="preserve">                                  ETENR  = LS_CHANGED_KEY-ETENR</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VBEP_TABIX = SY-TABIX.</w:t>
      </w:r>
      <w:r>
        <w:rPr>
          <w:rFonts w:ascii="Consolas" w:hAnsi="Consolas"/>
          <w:sz w:val="18"/>
        </w:rPr>
        <w:br/>
        <w:t xml:space="preserve">      ENDIF.</w:t>
      </w:r>
      <w:r>
        <w:rPr>
          <w:rFonts w:ascii="Consolas" w:hAnsi="Consolas"/>
          <w:sz w:val="18"/>
        </w:rPr>
        <w:br/>
        <w:t xml:space="preserve">    ELSE.  " Cancelletion (no Scheduling Line)</w:t>
      </w:r>
      <w:r>
        <w:rPr>
          <w:rFonts w:ascii="Consolas" w:hAnsi="Consolas"/>
          <w:sz w:val="18"/>
        </w:rPr>
        <w:br/>
        <w:t xml:space="preserve">      READ TABLE LT_VBEP INTO LS_VBEP</w:t>
      </w:r>
      <w:r>
        <w:rPr>
          <w:rFonts w:ascii="Consolas" w:hAnsi="Consolas"/>
          <w:sz w:val="18"/>
        </w:rPr>
        <w:br/>
        <w:t xml:space="preserve">                         WITH KEY VBELN  = LS_CHANGED_KEY-VBELN</w:t>
      </w:r>
      <w:r>
        <w:rPr>
          <w:rFonts w:ascii="Consolas" w:hAnsi="Consolas"/>
          <w:sz w:val="18"/>
        </w:rPr>
        <w:br/>
        <w:t xml:space="preserve">                                  POSNR  = LS_CHANGED_KEY-POSNR</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LOOP AT LT_VBEP INTO LS_VBEP FROM SY-TABIX</w:t>
      </w:r>
      <w:r>
        <w:rPr>
          <w:rFonts w:ascii="Consolas" w:hAnsi="Consolas"/>
          <w:sz w:val="18"/>
        </w:rPr>
        <w:br/>
        <w:t xml:space="preserve">                        WHERE VBELN = LS_CHANGED_KEY-VBELN</w:t>
      </w:r>
      <w:r>
        <w:rPr>
          <w:rFonts w:ascii="Consolas" w:hAnsi="Consolas"/>
          <w:sz w:val="18"/>
        </w:rPr>
        <w:br/>
        <w:t xml:space="preserve">                          AND POSNR = LS_CHANGED_KEY-POSNR.</w:t>
      </w:r>
      <w:r>
        <w:rPr>
          <w:rFonts w:ascii="Consolas" w:hAnsi="Consolas"/>
          <w:sz w:val="18"/>
        </w:rPr>
        <w:br/>
        <w:t xml:space="preserve">          IF LS_VBEP-WMENG &lt;&gt; 0.</w:t>
      </w:r>
      <w:r>
        <w:rPr>
          <w:rFonts w:ascii="Consolas" w:hAnsi="Consolas"/>
          <w:sz w:val="18"/>
        </w:rPr>
        <w:br/>
      </w:r>
      <w:r>
        <w:rPr>
          <w:rFonts w:ascii="Consolas" w:hAnsi="Consolas"/>
          <w:sz w:val="18"/>
        </w:rPr>
        <w:lastRenderedPageBreak/>
        <w:t xml:space="preserve">            VBEP_TABIX = SY-TABIX.</w:t>
      </w:r>
      <w:r>
        <w:rPr>
          <w:rFonts w:ascii="Consolas" w:hAnsi="Consolas"/>
          <w:sz w:val="18"/>
        </w:rPr>
        <w:br/>
        <w:t xml:space="preserve">            " Complete the TABKEY !!!</w:t>
      </w:r>
      <w:r>
        <w:rPr>
          <w:rFonts w:ascii="Consolas" w:hAnsi="Consolas"/>
          <w:sz w:val="18"/>
        </w:rPr>
        <w:br/>
        <w:t xml:space="preserve">            LV_TABKEY = LS_CHANGED_KEY-TABKEY.</w:t>
      </w:r>
      <w:r>
        <w:rPr>
          <w:rFonts w:ascii="Consolas" w:hAnsi="Consolas"/>
          <w:sz w:val="18"/>
        </w:rPr>
        <w:br/>
        <w:t xml:space="preserve">            LV_TABKEY+19 = LS_VBEP-ETENR.</w:t>
      </w:r>
      <w:r>
        <w:rPr>
          <w:rFonts w:ascii="Consolas" w:hAnsi="Consolas"/>
          <w:sz w:val="18"/>
        </w:rPr>
        <w:br/>
        <w:t xml:space="preserve">            LS_CHANGED_KEY-TABKEY = LV_TABKEY.</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CLEAR LS_CDHDR.</w:t>
      </w:r>
      <w:r>
        <w:rPr>
          <w:rFonts w:ascii="Consolas" w:hAnsi="Consolas"/>
          <w:sz w:val="18"/>
        </w:rPr>
        <w:br/>
        <w:t xml:space="preserve">    READ TABLE LT_CDHDR INTO LS_CDHDR</w:t>
      </w:r>
      <w:r>
        <w:rPr>
          <w:rFonts w:ascii="Consolas" w:hAnsi="Consolas"/>
          <w:sz w:val="18"/>
        </w:rPr>
        <w:br/>
        <w:t xml:space="preserve">                       WITH KEY OBJECTCLAS  = LS_CHANGED_KEY-OBJECTCLAS</w:t>
      </w:r>
      <w:r>
        <w:rPr>
          <w:rFonts w:ascii="Consolas" w:hAnsi="Consolas"/>
          <w:sz w:val="18"/>
        </w:rPr>
        <w:br/>
        <w:t xml:space="preserve">                                OBJECTID    = LS_CHANGED_KEY-OBJECTID</w:t>
      </w:r>
      <w:r>
        <w:rPr>
          <w:rFonts w:ascii="Consolas" w:hAnsi="Consolas"/>
          <w:sz w:val="18"/>
        </w:rPr>
        <w:br/>
        <w:t xml:space="preserve">                                CHANGENR    = LS_CHANGED_KEY-CHANGENR</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MOVE-CORRESPONDING LS_CDHDR TO LS_DATA.</w:t>
      </w:r>
      <w:r>
        <w:rPr>
          <w:rFonts w:ascii="Consolas" w:hAnsi="Consolas"/>
          <w:sz w:val="18"/>
        </w:rPr>
        <w:br/>
        <w:t xml:space="preserve">    ENDIF.</w:t>
      </w:r>
      <w:r>
        <w:rPr>
          <w:rFonts w:ascii="Consolas" w:hAnsi="Consolas"/>
          <w:sz w:val="18"/>
        </w:rPr>
        <w:br/>
        <w:t xml:space="preserve">    CLEAR LS_VBAP.</w:t>
      </w:r>
      <w:r>
        <w:rPr>
          <w:rFonts w:ascii="Consolas" w:hAnsi="Consolas"/>
          <w:sz w:val="18"/>
        </w:rPr>
        <w:br/>
        <w:t xml:space="preserve">    READ TABLE LT_VBAP INTO LS_VBAP</w:t>
      </w:r>
      <w:r>
        <w:rPr>
          <w:rFonts w:ascii="Consolas" w:hAnsi="Consolas"/>
          <w:sz w:val="18"/>
        </w:rPr>
        <w:br/>
        <w:t xml:space="preserve">                       WITH KEY VBELN  = LS_CHANGED_KEY-VBELN</w:t>
      </w:r>
      <w:r>
        <w:rPr>
          <w:rFonts w:ascii="Consolas" w:hAnsi="Consolas"/>
          <w:sz w:val="18"/>
        </w:rPr>
        <w:br/>
        <w:t xml:space="preserve">                                POSNR  = LS_CHANGED_KEY-POSNR</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MOVE-CORRESPONDING LS_VBAP TO LS_DATA.</w:t>
      </w:r>
      <w:r>
        <w:rPr>
          <w:rFonts w:ascii="Consolas" w:hAnsi="Consolas"/>
          <w:sz w:val="18"/>
        </w:rPr>
        <w:br/>
        <w:t xml:space="preserve">    ENDIF.</w:t>
      </w:r>
      <w:r>
        <w:rPr>
          <w:rFonts w:ascii="Consolas" w:hAnsi="Consolas"/>
          <w:sz w:val="18"/>
        </w:rPr>
        <w:br/>
        <w:t xml:space="preserve">    CLEAR LS_VBAK.</w:t>
      </w:r>
      <w:r>
        <w:rPr>
          <w:rFonts w:ascii="Consolas" w:hAnsi="Consolas"/>
          <w:sz w:val="18"/>
        </w:rPr>
        <w:br/>
        <w:t xml:space="preserve">    READ TABLE LT_VBAK INTO LS_VBAK</w:t>
      </w:r>
      <w:r>
        <w:rPr>
          <w:rFonts w:ascii="Consolas" w:hAnsi="Consolas"/>
          <w:sz w:val="18"/>
        </w:rPr>
        <w:br/>
        <w:t xml:space="preserve">                       WITH KEY VBELN  = LS_CHANGED_KEY-VBELN</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MOVE-CORRESPONDING LS_VBAK TO LS_DATA.</w:t>
      </w:r>
      <w:r>
        <w:rPr>
          <w:rFonts w:ascii="Consolas" w:hAnsi="Consolas"/>
          <w:sz w:val="18"/>
        </w:rPr>
        <w:br/>
        <w:t xml:space="preserve">    ENDIF.</w:t>
      </w:r>
      <w:r>
        <w:rPr>
          <w:rFonts w:ascii="Consolas" w:hAnsi="Consolas"/>
          <w:sz w:val="18"/>
        </w:rPr>
        <w:br/>
        <w:t xml:space="preserve">    IF LS_VBEP IS NOT INITIAL.</w:t>
      </w:r>
      <w:r>
        <w:rPr>
          <w:rFonts w:ascii="Consolas" w:hAnsi="Consolas"/>
          <w:sz w:val="18"/>
        </w:rPr>
        <w:br/>
        <w:t xml:space="preserve">      MOVE-CORRESPONDING LS_VBEP TO LS_DATA.</w:t>
      </w:r>
      <w:r>
        <w:rPr>
          <w:rFonts w:ascii="Consolas" w:hAnsi="Consolas"/>
          <w:sz w:val="18"/>
        </w:rPr>
        <w:br/>
        <w:t xml:space="preserve">    ENDIF.</w:t>
      </w:r>
      <w:r>
        <w:rPr>
          <w:rFonts w:ascii="Consolas" w:hAnsi="Consolas"/>
          <w:sz w:val="18"/>
        </w:rPr>
        <w:br/>
        <w:t xml:space="preserve">    "--- Set ref Date</w:t>
      </w:r>
      <w:r>
        <w:rPr>
          <w:rFonts w:ascii="Consolas" w:hAnsi="Consolas"/>
          <w:sz w:val="18"/>
        </w:rPr>
        <w:br/>
        <w:t xml:space="preserve">    "ls_data-REF_DATE = ls_VBEP-LDDAT.   " !!!</w:t>
      </w:r>
      <w:r>
        <w:rPr>
          <w:rFonts w:ascii="Consolas" w:hAnsi="Consolas"/>
          <w:sz w:val="18"/>
        </w:rPr>
        <w:br/>
        <w:t xml:space="preserve">    CONCATENATE 'ls_VBEP-' LV_DATE_REF_FLD INTO FLD .</w:t>
      </w:r>
      <w:r>
        <w:rPr>
          <w:rFonts w:ascii="Consolas" w:hAnsi="Consolas"/>
          <w:sz w:val="18"/>
        </w:rPr>
        <w:br/>
        <w:t xml:space="preserve">    ASSIGN (FLD) TO .</w:t>
      </w:r>
      <w:r>
        <w:rPr>
          <w:rFonts w:ascii="Consolas" w:hAnsi="Consolas"/>
          <w:sz w:val="18"/>
        </w:rPr>
        <w:br/>
        <w:t xml:space="preserve">    IF  IS ASSIGNED.</w:t>
      </w:r>
      <w:r>
        <w:rPr>
          <w:rFonts w:ascii="Consolas" w:hAnsi="Consolas"/>
          <w:sz w:val="18"/>
        </w:rPr>
        <w:br/>
        <w:t xml:space="preserve">      LS_DATA-REF_DATE =  .</w:t>
      </w:r>
      <w:r>
        <w:rPr>
          <w:rFonts w:ascii="Consolas" w:hAnsi="Consolas"/>
          <w:sz w:val="18"/>
        </w:rPr>
        <w:br/>
        <w:t xml:space="preserve">      LS_DATA-REF_DATE_ORG =  .</w:t>
      </w:r>
      <w:r>
        <w:rPr>
          <w:rFonts w:ascii="Consolas" w:hAnsi="Consolas"/>
          <w:sz w:val="18"/>
        </w:rPr>
        <w:br/>
        <w:t xml:space="preserve">    ENDIF.</w:t>
      </w:r>
      <w:r>
        <w:rPr>
          <w:rFonts w:ascii="Consolas" w:hAnsi="Consolas"/>
          <w:sz w:val="18"/>
        </w:rPr>
        <w:br/>
        <w:t xml:space="preserve">    "--- Correct VBEP atttributes id it was substituted</w:t>
      </w:r>
      <w:r>
        <w:rPr>
          <w:rFonts w:ascii="Consolas" w:hAnsi="Consolas"/>
          <w:sz w:val="18"/>
        </w:rPr>
        <w:br/>
        <w:t xml:space="preserve">    CLEAR IS_SUBST.</w:t>
      </w:r>
      <w:r>
        <w:rPr>
          <w:rFonts w:ascii="Consolas" w:hAnsi="Consolas"/>
          <w:sz w:val="18"/>
        </w:rPr>
        <w:br/>
        <w:t xml:space="preserve">    IF VBEP_TABIX &gt; 1.</w:t>
      </w:r>
      <w:r>
        <w:rPr>
          <w:rFonts w:ascii="Consolas" w:hAnsi="Consolas"/>
          <w:sz w:val="18"/>
        </w:rPr>
        <w:br/>
        <w:t xml:space="preserve">      IF LS_VBEP-WMENG = 0.  " Suuposed to substituted</w:t>
      </w:r>
      <w:r>
        <w:rPr>
          <w:rFonts w:ascii="Consolas" w:hAnsi="Consolas"/>
          <w:sz w:val="18"/>
        </w:rPr>
        <w:br/>
        <w:t xml:space="preserve">        "--- Take Ordered qty and ref date from the previous record</w:t>
      </w:r>
      <w:r>
        <w:rPr>
          <w:rFonts w:ascii="Consolas" w:hAnsi="Consolas"/>
          <w:sz w:val="18"/>
        </w:rPr>
        <w:br/>
        <w:t xml:space="preserve">        DO.</w:t>
      </w:r>
      <w:r>
        <w:rPr>
          <w:rFonts w:ascii="Consolas" w:hAnsi="Consolas"/>
          <w:sz w:val="18"/>
        </w:rPr>
        <w:br/>
        <w:t xml:space="preserve">          VBEP_TABIX = VBEP_TABIX - 1.</w:t>
      </w:r>
      <w:r>
        <w:rPr>
          <w:rFonts w:ascii="Consolas" w:hAnsi="Consolas"/>
          <w:sz w:val="18"/>
        </w:rPr>
        <w:br/>
        <w:t xml:space="preserve">          READ TABLE LT_VBEP INTO LS_VBEP_TMP INDEX VBEP_TABIX.</w:t>
      </w:r>
      <w:r>
        <w:rPr>
          <w:rFonts w:ascii="Consolas" w:hAnsi="Consolas"/>
          <w:sz w:val="18"/>
        </w:rPr>
        <w:br/>
      </w:r>
      <w:r>
        <w:rPr>
          <w:rFonts w:ascii="Consolas" w:hAnsi="Consolas"/>
          <w:sz w:val="18"/>
        </w:rPr>
        <w:lastRenderedPageBreak/>
        <w:t xml:space="preserve">          IF LS_VBEP_TMP-VBELN = LS_VBEP-VBELN AND</w:t>
      </w:r>
      <w:r>
        <w:rPr>
          <w:rFonts w:ascii="Consolas" w:hAnsi="Consolas"/>
          <w:sz w:val="18"/>
        </w:rPr>
        <w:br/>
        <w:t xml:space="preserve">             LS_VBEP_TMP-POSNR = LS_VBEP-POSNR AND</w:t>
      </w:r>
      <w:r>
        <w:rPr>
          <w:rFonts w:ascii="Consolas" w:hAnsi="Consolas"/>
          <w:sz w:val="18"/>
        </w:rPr>
        <w:br/>
        <w:t xml:space="preserve">             LS_VBEP_TMP-WMENG &gt; 0.</w:t>
      </w:r>
      <w:r>
        <w:rPr>
          <w:rFonts w:ascii="Consolas" w:hAnsi="Consolas"/>
          <w:sz w:val="18"/>
        </w:rPr>
        <w:br/>
        <w:t xml:space="preserve">            MOVE LS_VBEP_TMP-WMENG TO LS_DATA-WMENG.</w:t>
      </w:r>
      <w:r>
        <w:rPr>
          <w:rFonts w:ascii="Consolas" w:hAnsi="Consolas"/>
          <w:sz w:val="18"/>
        </w:rPr>
        <w:br/>
        <w:t xml:space="preserve">            CONCATENATE 'ls_VBEP_tmp-' LV_DATE_REF_FLD INTO FLD .</w:t>
      </w:r>
      <w:r>
        <w:rPr>
          <w:rFonts w:ascii="Consolas" w:hAnsi="Consolas"/>
          <w:sz w:val="18"/>
        </w:rPr>
        <w:br/>
        <w:t xml:space="preserve">            ASSIGN (FLD) TO .</w:t>
      </w:r>
      <w:r>
        <w:rPr>
          <w:rFonts w:ascii="Consolas" w:hAnsi="Consolas"/>
          <w:sz w:val="18"/>
        </w:rPr>
        <w:br/>
        <w:t xml:space="preserve">            IF  IS ASSIGNED.</w:t>
      </w:r>
      <w:r>
        <w:rPr>
          <w:rFonts w:ascii="Consolas" w:hAnsi="Consolas"/>
          <w:sz w:val="18"/>
        </w:rPr>
        <w:br/>
        <w:t xml:space="preserve">              LS_DATA-REF_DATE =  .</w:t>
      </w:r>
      <w:r>
        <w:rPr>
          <w:rFonts w:ascii="Consolas" w:hAnsi="Consolas"/>
          <w:sz w:val="18"/>
        </w:rPr>
        <w:br/>
        <w:t xml:space="preserve">            ENDIF.</w:t>
      </w:r>
      <w:r>
        <w:rPr>
          <w:rFonts w:ascii="Consolas" w:hAnsi="Consolas"/>
          <w:sz w:val="18"/>
        </w:rPr>
        <w:br/>
        <w:t xml:space="preserve">            IS_SUBST = 'X'.</w:t>
      </w:r>
      <w:r>
        <w:rPr>
          <w:rFonts w:ascii="Consolas" w:hAnsi="Consolas"/>
          <w:sz w:val="18"/>
        </w:rPr>
        <w:br/>
        <w:t xml:space="preserve">            LV_TABKEY = LS_CHANGED_KEY-TABKEY.</w:t>
      </w:r>
      <w:r>
        <w:rPr>
          <w:rFonts w:ascii="Consolas" w:hAnsi="Consolas"/>
          <w:sz w:val="18"/>
        </w:rPr>
        <w:br/>
        <w:t xml:space="preserve">            LV_TABKEY+19 = LS_VBEP_TMP-ETENR.</w:t>
      </w:r>
      <w:r>
        <w:rPr>
          <w:rFonts w:ascii="Consolas" w:hAnsi="Consolas"/>
          <w:sz w:val="18"/>
        </w:rPr>
        <w:br/>
        <w:t xml:space="preserve">            EXIT.</w:t>
      </w:r>
      <w:r>
        <w:rPr>
          <w:rFonts w:ascii="Consolas" w:hAnsi="Consolas"/>
          <w:sz w:val="18"/>
        </w:rPr>
        <w:br/>
        <w:t xml:space="preserve">          ELSE.</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ENDDO.</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Get the Change log oroginal value.</w:t>
      </w:r>
      <w:r>
        <w:rPr>
          <w:rFonts w:ascii="Consolas" w:hAnsi="Consolas"/>
          <w:sz w:val="18"/>
        </w:rPr>
        <w:br/>
        <w:t xml:space="preserve">    IF IS_SUBST IS INITIAL.</w:t>
      </w:r>
      <w:r>
        <w:rPr>
          <w:rFonts w:ascii="Consolas" w:hAnsi="Consolas"/>
          <w:sz w:val="18"/>
        </w:rPr>
        <w:br/>
        <w:t xml:space="preserve">      LV_TABKEY = LS_CHANGED_KEY-TABKEY.</w:t>
      </w:r>
      <w:r>
        <w:rPr>
          <w:rFonts w:ascii="Consolas" w:hAnsi="Consolas"/>
          <w:sz w:val="18"/>
        </w:rPr>
        <w:br/>
        <w:t xml:space="preserve">    ENDIF.</w:t>
      </w:r>
      <w:r>
        <w:rPr>
          <w:rFonts w:ascii="Consolas" w:hAnsi="Consolas"/>
          <w:sz w:val="18"/>
        </w:rPr>
        <w:br/>
        <w:t xml:space="preserve">    READ TABLE LT_CDPOS_OBJ INTO LS_CDPOS</w:t>
      </w:r>
      <w:r>
        <w:rPr>
          <w:rFonts w:ascii="Consolas" w:hAnsi="Consolas"/>
          <w:sz w:val="18"/>
        </w:rPr>
        <w:br/>
        <w:t xml:space="preserve">                             WITH KEY TABKEY = LV_TABKEY    "ls_Changed_Key-TABKEY</w:t>
      </w:r>
      <w:r>
        <w:rPr>
          <w:rFonts w:ascii="Consolas" w:hAnsi="Consolas"/>
          <w:sz w:val="18"/>
        </w:rPr>
        <w:br/>
        <w:t xml:space="preserve">                                     TABNAME = 'VBEP'   "ls_Changed_Key-TABNAME</w:t>
      </w:r>
      <w:r>
        <w:rPr>
          <w:rFonts w:ascii="Consolas" w:hAnsi="Consolas"/>
          <w:sz w:val="18"/>
        </w:rPr>
        <w:br/>
        <w:t xml:space="preserve">                                     FNAME   =  LV_DATE_REF_FLD   "  'LDDAT'        "ls_Changed_Key-FNAME</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LS_DATA-REF_DATE = LS_CDPOS-VALUE_OLD.</w:t>
      </w:r>
      <w:r>
        <w:rPr>
          <w:rFonts w:ascii="Consolas" w:hAnsi="Consolas"/>
          <w:sz w:val="18"/>
        </w:rPr>
        <w:br/>
        <w:t xml:space="preserve">    ENDIF.</w:t>
      </w:r>
      <w:r>
        <w:rPr>
          <w:rFonts w:ascii="Consolas" w:hAnsi="Consolas"/>
          <w:sz w:val="18"/>
        </w:rPr>
        <w:br/>
        <w:t xml:space="preserve">    APPEND LS_DATA TO LT_DATA.</w:t>
      </w:r>
      <w:r>
        <w:rPr>
          <w:rFonts w:ascii="Consolas" w:hAnsi="Consolas"/>
          <w:sz w:val="18"/>
        </w:rPr>
        <w:br/>
        <w:t xml:space="preserve">  ENDLOOP.</w:t>
      </w:r>
      <w:r>
        <w:rPr>
          <w:rFonts w:ascii="Consolas" w:hAnsi="Consolas"/>
          <w:sz w:val="18"/>
        </w:rPr>
        <w:br/>
        <w:t xml:space="preserve">  DELETE LT_DATA WHERE CHNG_TYP NOT IN R_CHNG_TYP.</w:t>
      </w:r>
      <w:r>
        <w:rPr>
          <w:rFonts w:ascii="Consolas" w:hAnsi="Consolas"/>
          <w:sz w:val="18"/>
        </w:rPr>
        <w:br/>
        <w:t>***  loop at lt_VBEP into ls_VBEP.</w:t>
      </w:r>
      <w:r>
        <w:rPr>
          <w:rFonts w:ascii="Consolas" w:hAnsi="Consolas"/>
          <w:sz w:val="18"/>
        </w:rPr>
        <w:br/>
        <w:t>***</w:t>
      </w:r>
      <w:r>
        <w:rPr>
          <w:rFonts w:ascii="Consolas" w:hAnsi="Consolas"/>
          <w:sz w:val="18"/>
        </w:rPr>
        <w:br/>
        <w:t>***    read table lt_VBAP into ls_VBAP</w:t>
      </w:r>
      <w:r>
        <w:rPr>
          <w:rFonts w:ascii="Consolas" w:hAnsi="Consolas"/>
          <w:sz w:val="18"/>
        </w:rPr>
        <w:br/>
        <w:t>***                       with key VBELN  = ls_VBEP-VBELN</w:t>
      </w:r>
      <w:r>
        <w:rPr>
          <w:rFonts w:ascii="Consolas" w:hAnsi="Consolas"/>
          <w:sz w:val="18"/>
        </w:rPr>
        <w:br/>
        <w:t>***                                POSNR  = ls_VBEP-POSNR</w:t>
      </w:r>
      <w:r>
        <w:rPr>
          <w:rFonts w:ascii="Consolas" w:hAnsi="Consolas"/>
          <w:sz w:val="18"/>
        </w:rPr>
        <w:br/>
        <w:t>***                       BINARY SEARCH.</w:t>
      </w:r>
      <w:r>
        <w:rPr>
          <w:rFonts w:ascii="Consolas" w:hAnsi="Consolas"/>
          <w:sz w:val="18"/>
        </w:rPr>
        <w:br/>
        <w:t>***    if sy-subrc is initial.</w:t>
      </w:r>
      <w:r>
        <w:rPr>
          <w:rFonts w:ascii="Consolas" w:hAnsi="Consolas"/>
          <w:sz w:val="18"/>
        </w:rPr>
        <w:br/>
        <w:t>***      move-CORRESPONDING ls_VBAP to ls_data.</w:t>
      </w:r>
      <w:r>
        <w:rPr>
          <w:rFonts w:ascii="Consolas" w:hAnsi="Consolas"/>
          <w:sz w:val="18"/>
        </w:rPr>
        <w:br/>
        <w:t>***    endif.</w:t>
      </w:r>
      <w:r>
        <w:rPr>
          <w:rFonts w:ascii="Consolas" w:hAnsi="Consolas"/>
          <w:sz w:val="18"/>
        </w:rPr>
        <w:br/>
        <w:t>***    read table lt_VBAK into ls_VBAK</w:t>
      </w:r>
      <w:r>
        <w:rPr>
          <w:rFonts w:ascii="Consolas" w:hAnsi="Consolas"/>
          <w:sz w:val="18"/>
        </w:rPr>
        <w:br/>
        <w:t>***                       with key VBELN  = ls_VBEP-VBELN</w:t>
      </w:r>
      <w:r>
        <w:rPr>
          <w:rFonts w:ascii="Consolas" w:hAnsi="Consolas"/>
          <w:sz w:val="18"/>
        </w:rPr>
        <w:br/>
        <w:t>***                       BINARY SEARCH.</w:t>
      </w:r>
      <w:r>
        <w:rPr>
          <w:rFonts w:ascii="Consolas" w:hAnsi="Consolas"/>
          <w:sz w:val="18"/>
        </w:rPr>
        <w:br/>
        <w:t>***    if sy-subrc is initial.</w:t>
      </w:r>
      <w:r>
        <w:rPr>
          <w:rFonts w:ascii="Consolas" w:hAnsi="Consolas"/>
          <w:sz w:val="18"/>
        </w:rPr>
        <w:br/>
        <w:t>***      move-CORRESPONDING ls_VBAK to ls_data.</w:t>
      </w:r>
      <w:r>
        <w:rPr>
          <w:rFonts w:ascii="Consolas" w:hAnsi="Consolas"/>
          <w:sz w:val="18"/>
        </w:rPr>
        <w:br/>
        <w:t>***    endif.</w:t>
      </w:r>
      <w:r>
        <w:rPr>
          <w:rFonts w:ascii="Consolas" w:hAnsi="Consolas"/>
          <w:sz w:val="18"/>
        </w:rPr>
        <w:br/>
        <w:t>***    move-CORRESPONDING ls_VBEP to ls_data.</w:t>
      </w:r>
      <w:r>
        <w:rPr>
          <w:rFonts w:ascii="Consolas" w:hAnsi="Consolas"/>
          <w:sz w:val="18"/>
        </w:rPr>
        <w:br/>
        <w:t>***    "--- Set ref Date</w:t>
      </w:r>
      <w:r>
        <w:rPr>
          <w:rFonts w:ascii="Consolas" w:hAnsi="Consolas"/>
          <w:sz w:val="18"/>
        </w:rPr>
        <w:br/>
        <w:t>***    ls_data-REF_DATE = ls_VBEP-LDDAT.   " !!!</w:t>
      </w:r>
      <w:r>
        <w:rPr>
          <w:rFonts w:ascii="Consolas" w:hAnsi="Consolas"/>
          <w:sz w:val="18"/>
        </w:rPr>
        <w:br/>
      </w:r>
      <w:r>
        <w:rPr>
          <w:rFonts w:ascii="Consolas" w:hAnsi="Consolas"/>
          <w:sz w:val="18"/>
        </w:rPr>
        <w:lastRenderedPageBreak/>
        <w:t>***    append ls_data to lt_data.</w:t>
      </w:r>
      <w:r>
        <w:rPr>
          <w:rFonts w:ascii="Consolas" w:hAnsi="Consolas"/>
          <w:sz w:val="18"/>
        </w:rPr>
        <w:br/>
        <w:t>***  endloop.</w:t>
      </w:r>
      <w:r>
        <w:rPr>
          <w:rFonts w:ascii="Consolas" w:hAnsi="Consolas"/>
          <w:sz w:val="18"/>
        </w:rPr>
        <w:br/>
        <w:t xml:space="preserve">  LOOP AT LT_DATA INTO LS_DATA .</w:t>
      </w:r>
      <w:r>
        <w:rPr>
          <w:rFonts w:ascii="Consolas" w:hAnsi="Consolas"/>
          <w:sz w:val="18"/>
        </w:rPr>
        <w:br/>
        <w:t xml:space="preserve">    SY_TABIX = SY-TABIX .</w:t>
      </w:r>
      <w:r>
        <w:rPr>
          <w:rFonts w:ascii="Consolas" w:hAnsi="Consolas"/>
          <w:sz w:val="18"/>
        </w:rPr>
        <w:br/>
        <w:t xml:space="preserve">    LS_DATA-DURATION_UNIT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LS_DATA-UDATE</w:t>
      </w:r>
      <w:r>
        <w:rPr>
          <w:rFonts w:ascii="Consolas" w:hAnsi="Consolas"/>
          <w:sz w:val="18"/>
        </w:rPr>
        <w:br/>
        <w:t xml:space="preserve">        T_FROM      = SY-UZEIT</w:t>
      </w:r>
      <w:r>
        <w:rPr>
          <w:rFonts w:ascii="Consolas" w:hAnsi="Consolas"/>
          <w:sz w:val="18"/>
        </w:rPr>
        <w:br/>
        <w:t xml:space="preserve">        D_TO        = LS_DATA-REF_DATE</w:t>
      </w:r>
      <w:r>
        <w:rPr>
          <w:rFonts w:ascii="Consolas" w:hAnsi="Consolas"/>
          <w:sz w:val="18"/>
        </w:rPr>
        <w:br/>
        <w:t xml:space="preserve">        T_TO        = SY-UZEIT</w:t>
      </w:r>
      <w:r>
        <w:rPr>
          <w:rFonts w:ascii="Consolas" w:hAnsi="Consolas"/>
          <w:sz w:val="18"/>
        </w:rPr>
        <w:br/>
        <w:t xml:space="preserve">        TIME_UNIT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LS_DATA-DURATION  = TIME_DIFF .</w:t>
      </w:r>
      <w:r>
        <w:rPr>
          <w:rFonts w:ascii="Consolas" w:hAnsi="Consolas"/>
          <w:sz w:val="18"/>
        </w:rPr>
        <w:br/>
        <w:t xml:space="preserve">      ELSE.</w:t>
      </w:r>
      <w:r>
        <w:rPr>
          <w:rFonts w:ascii="Consolas" w:hAnsi="Consolas"/>
          <w:sz w:val="18"/>
        </w:rPr>
        <w:br/>
        <w:t xml:space="preserve">        LS_DATA-DURATION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LT_DATA FROM LS_DATA  INDEX SY_TABIX.</w:t>
      </w:r>
      <w:r>
        <w:rPr>
          <w:rFonts w:ascii="Consolas" w:hAnsi="Consolas"/>
          <w:sz w:val="18"/>
        </w:rPr>
        <w:br/>
        <w:t xml:space="preserve">  ENDLOOP.</w:t>
      </w:r>
      <w:r>
        <w:rPr>
          <w:rFonts w:ascii="Consolas" w:hAnsi="Consolas"/>
          <w:sz w:val="18"/>
        </w:rPr>
        <w:br/>
        <w:t xml:space="preserve">  DELETE LT_DATA WHERE KUNNR NOT IN R_KUNNR.</w:t>
      </w:r>
      <w:r>
        <w:rPr>
          <w:rFonts w:ascii="Consolas" w:hAnsi="Consolas"/>
          <w:sz w:val="18"/>
        </w:rPr>
        <w:br/>
        <w:t xml:space="preserve">  DELETE LT_DATA WHERE VBELN NOT IN R_VBELN.</w:t>
      </w:r>
      <w:r>
        <w:rPr>
          <w:rFonts w:ascii="Consolas" w:hAnsi="Consolas"/>
          <w:sz w:val="18"/>
        </w:rPr>
        <w:br/>
        <w:t xml:space="preserve">  DELETE LT_DATA WHERE VKORG NOT IN R_VKORG.</w:t>
      </w:r>
      <w:r>
        <w:rPr>
          <w:rFonts w:ascii="Consolas" w:hAnsi="Consolas"/>
          <w:sz w:val="18"/>
        </w:rPr>
        <w:br/>
        <w:t xml:space="preserve">  DELETE LT_DATA WHERE VTWEG NOT IN R_VTWEG.</w:t>
      </w:r>
      <w:r>
        <w:rPr>
          <w:rFonts w:ascii="Consolas" w:hAnsi="Consolas"/>
          <w:sz w:val="18"/>
        </w:rPr>
        <w:br/>
        <w:t xml:space="preserve">  DELETE LT_DATA WHERE SPART NOT IN R_SPART.</w:t>
      </w:r>
      <w:r>
        <w:rPr>
          <w:rFonts w:ascii="Consolas" w:hAnsi="Consolas"/>
          <w:sz w:val="18"/>
        </w:rPr>
        <w:br/>
        <w:t xml:space="preserve">  DELETE LT_DATA WHERE VBTYP NOT IN R_VBTYP.</w:t>
      </w:r>
      <w:r>
        <w:rPr>
          <w:rFonts w:ascii="Consolas" w:hAnsi="Consolas"/>
          <w:sz w:val="18"/>
        </w:rPr>
        <w:br/>
        <w:t xml:space="preserve">  DELETE LT_DATA WHERE AUART NOT IN R_AUART.</w:t>
      </w:r>
      <w:r>
        <w:rPr>
          <w:rFonts w:ascii="Consolas" w:hAnsi="Consolas"/>
          <w:sz w:val="18"/>
        </w:rPr>
        <w:br/>
        <w:t xml:space="preserve">  DELETE LT_DATA WHERE MATNR NOT IN R_MATNR.</w:t>
      </w:r>
      <w:r>
        <w:rPr>
          <w:rFonts w:ascii="Consolas" w:hAnsi="Consolas"/>
          <w:sz w:val="18"/>
        </w:rPr>
        <w:br/>
        <w:t xml:space="preserve">  DELETE LT_DATA WHERE WERKS NOT IN R_WERKS.</w:t>
      </w:r>
      <w:r>
        <w:rPr>
          <w:rFonts w:ascii="Consolas" w:hAnsi="Consolas"/>
          <w:sz w:val="18"/>
        </w:rPr>
        <w:br/>
        <w:t xml:space="preserve">  DELETE LT_DATA WHERE MATNR IS INITIAL.</w:t>
      </w:r>
      <w:r>
        <w:rPr>
          <w:rFonts w:ascii="Consolas" w:hAnsi="Consolas"/>
          <w:sz w:val="18"/>
        </w:rPr>
        <w:br/>
        <w:t xml:space="preserve">  "==&gt; 10  Get Material Attr</w:t>
      </w:r>
      <w:r>
        <w:rPr>
          <w:rFonts w:ascii="Consolas" w:hAnsi="Consolas"/>
          <w:sz w:val="18"/>
        </w:rPr>
        <w:br/>
        <w:t xml:space="preserve">  DATA: BEGIN OF LS_MAT_PLANT,</w:t>
      </w:r>
      <w:r>
        <w:rPr>
          <w:rFonts w:ascii="Consolas" w:hAnsi="Consolas"/>
          <w:sz w:val="18"/>
        </w:rPr>
        <w:br/>
        <w:t xml:space="preserve">           MATNR TYPE MATNR,</w:t>
      </w:r>
      <w:r>
        <w:rPr>
          <w:rFonts w:ascii="Consolas" w:hAnsi="Consolas"/>
          <w:sz w:val="18"/>
        </w:rPr>
        <w:br/>
        <w:t xml:space="preserve">           WERKS TYPE WERKS_D,</w:t>
      </w:r>
      <w:r>
        <w:rPr>
          <w:rFonts w:ascii="Consolas" w:hAnsi="Consolas"/>
          <w:sz w:val="18"/>
        </w:rPr>
        <w:br/>
        <w:t xml:space="preserve">           IS_IMPORTED TYPE CHAR1,</w:t>
      </w:r>
      <w:r>
        <w:rPr>
          <w:rFonts w:ascii="Consolas" w:hAnsi="Consolas"/>
          <w:sz w:val="18"/>
        </w:rPr>
        <w:br/>
        <w:t xml:space="preserve">          END OF LS_MAT_PLANT.</w:t>
      </w:r>
      <w:r>
        <w:rPr>
          <w:rFonts w:ascii="Consolas" w:hAnsi="Consolas"/>
          <w:sz w:val="18"/>
        </w:rPr>
        <w:br/>
        <w:t xml:space="preserve">  DATA: LT_MAT_PLANT LIKE TABLE OF LS_MAT_PLANT.</w:t>
      </w:r>
      <w:r>
        <w:rPr>
          <w:rFonts w:ascii="Consolas" w:hAnsi="Consolas"/>
          <w:sz w:val="18"/>
        </w:rPr>
        <w:br/>
        <w:t xml:space="preserve">  DATA: LV_IS_IMPORTED TYPE CHAR1,</w:t>
      </w:r>
      <w:r>
        <w:rPr>
          <w:rFonts w:ascii="Consolas" w:hAnsi="Consolas"/>
          <w:sz w:val="18"/>
        </w:rPr>
        <w:br/>
        <w:t xml:space="preserve">        LV_IMPORTED_TYP TYPE CHAR1.</w:t>
      </w:r>
      <w:r>
        <w:rPr>
          <w:rFonts w:ascii="Consolas" w:hAnsi="Consolas"/>
          <w:sz w:val="18"/>
        </w:rPr>
        <w:br/>
        <w:t xml:space="preserve">  DATA: LV_FM LIKE  RS38L-NAME,</w:t>
      </w:r>
      <w:r>
        <w:rPr>
          <w:rFonts w:ascii="Consolas" w:hAnsi="Consolas"/>
          <w:sz w:val="18"/>
        </w:rPr>
        <w:br/>
        <w:t xml:space="preserve">        LV_FM_IS_EXIST TYPE CHAR1.</w:t>
      </w:r>
      <w:r>
        <w:rPr>
          <w:rFonts w:ascii="Consolas" w:hAnsi="Consolas"/>
          <w:sz w:val="18"/>
        </w:rPr>
        <w:br/>
        <w:t xml:space="preserve">  LOOP AT LT_VBAP INTO LS_VBAP.</w:t>
      </w:r>
      <w:r>
        <w:rPr>
          <w:rFonts w:ascii="Consolas" w:hAnsi="Consolas"/>
          <w:sz w:val="18"/>
        </w:rPr>
        <w:br/>
        <w:t xml:space="preserve">    MOVE-CORRESPONDING LS_VBAP TO LS_MAT_PLANT.</w:t>
      </w:r>
      <w:r>
        <w:rPr>
          <w:rFonts w:ascii="Consolas" w:hAnsi="Consolas"/>
          <w:sz w:val="18"/>
        </w:rPr>
        <w:br/>
        <w:t xml:space="preserve">    APPEND LS_MAT_PLANT TO LT_MAT_PLANT.</w:t>
      </w:r>
      <w:r>
        <w:rPr>
          <w:rFonts w:ascii="Consolas" w:hAnsi="Consolas"/>
          <w:sz w:val="18"/>
        </w:rPr>
        <w:br/>
        <w:t xml:space="preserve">  ENDLOOP.</w:t>
      </w:r>
      <w:r>
        <w:rPr>
          <w:rFonts w:ascii="Consolas" w:hAnsi="Consolas"/>
          <w:sz w:val="18"/>
        </w:rPr>
        <w:br/>
        <w:t xml:space="preserve">  SORT LT_MAT_PLANT BY MATNR WERKS.</w:t>
      </w:r>
      <w:r>
        <w:rPr>
          <w:rFonts w:ascii="Consolas" w:hAnsi="Consolas"/>
          <w:sz w:val="18"/>
        </w:rPr>
        <w:br/>
        <w:t xml:space="preserve">  DELETE ADJACENT DUPLICATES FROM LT_MAT_PLANT.</w:t>
      </w:r>
      <w:r>
        <w:rPr>
          <w:rFonts w:ascii="Consolas" w:hAnsi="Consolas"/>
          <w:sz w:val="18"/>
        </w:rPr>
        <w:br/>
      </w:r>
      <w:r>
        <w:rPr>
          <w:rFonts w:ascii="Consolas" w:hAnsi="Consolas"/>
          <w:sz w:val="18"/>
        </w:rPr>
        <w:lastRenderedPageBreak/>
        <w:t xml:space="preserve">  "-- Calculate Material Attributes</w:t>
      </w:r>
      <w:r>
        <w:rPr>
          <w:rFonts w:ascii="Consolas" w:hAnsi="Consolas"/>
          <w:sz w:val="18"/>
        </w:rPr>
        <w:br/>
        <w:t xml:space="preserve">  IF LV_CHECK_IMPORTED IS NOT INITIAL .</w:t>
      </w:r>
      <w:r>
        <w:rPr>
          <w:rFonts w:ascii="Consolas" w:hAnsi="Consolas"/>
          <w:sz w:val="18"/>
        </w:rPr>
        <w:br/>
        <w:t xml:space="preserve">    LV_FM = '/SKN/F_SW_200005_IS_IMP_COMP'.  "!!!!!</w:t>
      </w:r>
      <w:r>
        <w:rPr>
          <w:rFonts w:ascii="Consolas" w:hAnsi="Consolas"/>
          <w:sz w:val="18"/>
        </w:rPr>
        <w:br/>
        <w:t xml:space="preserve">    LV_FM_IS_EXIST = 'X'.</w:t>
      </w:r>
      <w:r>
        <w:rPr>
          <w:rFonts w:ascii="Consolas" w:hAnsi="Consolas"/>
          <w:sz w:val="18"/>
        </w:rPr>
        <w:br/>
        <w:t xml:space="preserve">    CALL FUNCTION 'FUNCTION_EXISTS'</w:t>
      </w:r>
      <w:r>
        <w:rPr>
          <w:rFonts w:ascii="Consolas" w:hAnsi="Consolas"/>
          <w:sz w:val="18"/>
        </w:rPr>
        <w:br/>
        <w:t xml:space="preserve">      EXPORTING</w:t>
      </w:r>
      <w:r>
        <w:rPr>
          <w:rFonts w:ascii="Consolas" w:hAnsi="Consolas"/>
          <w:sz w:val="18"/>
        </w:rPr>
        <w:br/>
        <w:t xml:space="preserve">        FUNCNAME              = LV_FM</w:t>
      </w:r>
      <w:r>
        <w:rPr>
          <w:rFonts w:ascii="Consolas" w:hAnsi="Consolas"/>
          <w:sz w:val="18"/>
        </w:rPr>
        <w:br/>
        <w:t>***     IMPORTING</w:t>
      </w:r>
      <w:r>
        <w:rPr>
          <w:rFonts w:ascii="Consolas" w:hAnsi="Consolas"/>
          <w:sz w:val="18"/>
        </w:rPr>
        <w:br/>
        <w:t>***       GROUP                    = GROUP</w:t>
      </w:r>
      <w:r>
        <w:rPr>
          <w:rFonts w:ascii="Consolas" w:hAnsi="Consolas"/>
          <w:sz w:val="18"/>
        </w:rPr>
        <w:br/>
        <w:t>***       INCLUDE                  = INCLUDE</w:t>
      </w:r>
      <w:r>
        <w:rPr>
          <w:rFonts w:ascii="Consolas" w:hAnsi="Consolas"/>
          <w:sz w:val="18"/>
        </w:rPr>
        <w:br/>
        <w:t>***       NAMESPACE                = NAMESPACE</w:t>
      </w:r>
      <w:r>
        <w:rPr>
          <w:rFonts w:ascii="Consolas" w:hAnsi="Consolas"/>
          <w:sz w:val="18"/>
        </w:rPr>
        <w:br/>
        <w:t>***       STR_AREA                 = STR_AREA</w:t>
      </w:r>
      <w:r>
        <w:rPr>
          <w:rFonts w:ascii="Consolas" w:hAnsi="Consolas"/>
          <w:sz w:val="18"/>
        </w:rPr>
        <w:br/>
        <w:t xml:space="preserve">      EXCEPTIONS</w:t>
      </w:r>
      <w:r>
        <w:rPr>
          <w:rFonts w:ascii="Consolas" w:hAnsi="Consolas"/>
          <w:sz w:val="18"/>
        </w:rPr>
        <w:br/>
        <w:t xml:space="preserve">        FUNCTION_NOT_EXIST    = 1</w:t>
      </w:r>
      <w:r>
        <w:rPr>
          <w:rFonts w:ascii="Consolas" w:hAnsi="Consolas"/>
          <w:sz w:val="18"/>
        </w:rPr>
        <w:br/>
        <w:t xml:space="preserve">        COMMUNICATION_FAILURE = 11</w:t>
      </w:r>
      <w:r>
        <w:rPr>
          <w:rFonts w:ascii="Consolas" w:hAnsi="Consolas"/>
          <w:sz w:val="18"/>
        </w:rPr>
        <w:br/>
        <w:t xml:space="preserve">        SYSTEM_FAILURE        = 12</w:t>
      </w:r>
      <w:r>
        <w:rPr>
          <w:rFonts w:ascii="Consolas" w:hAnsi="Consolas"/>
          <w:sz w:val="18"/>
        </w:rPr>
        <w:br/>
        <w:t xml:space="preserve">        OTHERS                = 9.</w:t>
      </w:r>
      <w:r>
        <w:rPr>
          <w:rFonts w:ascii="Consolas" w:hAnsi="Consolas"/>
          <w:sz w:val="18"/>
        </w:rPr>
        <w:br/>
        <w:t xml:space="preserve">    IF SY-SUBRC &lt;&gt; 0.</w:t>
      </w:r>
      <w:r>
        <w:rPr>
          <w:rFonts w:ascii="Consolas" w:hAnsi="Consolas"/>
          <w:sz w:val="18"/>
        </w:rPr>
        <w:br/>
        <w:t xml:space="preserve">      CLEAR LV_FM_IS_EXIST.</w:t>
      </w:r>
      <w:r>
        <w:rPr>
          <w:rFonts w:ascii="Consolas" w:hAnsi="Consolas"/>
          <w:sz w:val="18"/>
        </w:rPr>
        <w:br/>
        <w:t xml:space="preserve">    ENDIF.</w:t>
      </w:r>
      <w:r>
        <w:rPr>
          <w:rFonts w:ascii="Consolas" w:hAnsi="Consolas"/>
          <w:sz w:val="18"/>
        </w:rPr>
        <w:br/>
        <w:t xml:space="preserve">    IF LV_FM_IS_EXIST IS NOT INITIAL.</w:t>
      </w:r>
      <w:r>
        <w:rPr>
          <w:rFonts w:ascii="Consolas" w:hAnsi="Consolas"/>
          <w:sz w:val="18"/>
        </w:rPr>
        <w:br/>
        <w:t xml:space="preserve">      LOOP AT LT_MAT_PLANT INTO LS_MAT_PLANT.</w:t>
      </w:r>
      <w:r>
        <w:rPr>
          <w:rFonts w:ascii="Consolas" w:hAnsi="Consolas"/>
          <w:sz w:val="18"/>
        </w:rPr>
        <w:br/>
        <w:t xml:space="preserve">        SY_TABIX = SY-TABIX.</w:t>
      </w:r>
      <w:r>
        <w:rPr>
          <w:rFonts w:ascii="Consolas" w:hAnsi="Consolas"/>
          <w:sz w:val="18"/>
        </w:rPr>
        <w:br/>
        <w:t xml:space="preserve">        CLEAR LV_IS_IMPORTED.</w:t>
      </w:r>
      <w:r>
        <w:rPr>
          <w:rFonts w:ascii="Consolas" w:hAnsi="Consolas"/>
          <w:sz w:val="18"/>
        </w:rPr>
        <w:br/>
        <w:t xml:space="preserve">        "--- Call FM for MAT, Plant</w:t>
      </w:r>
      <w:r>
        <w:rPr>
          <w:rFonts w:ascii="Consolas" w:hAnsi="Consolas"/>
          <w:sz w:val="18"/>
        </w:rPr>
        <w:br/>
        <w:t xml:space="preserve">        CALL FUNCTION LV_FM     """   '/SKN/F_SW_200005_IS_IMP_COMP'</w:t>
      </w:r>
      <w:r>
        <w:rPr>
          <w:rFonts w:ascii="Consolas" w:hAnsi="Consolas"/>
          <w:sz w:val="18"/>
        </w:rPr>
        <w:br/>
        <w:t xml:space="preserve">          EXPORTING</w:t>
      </w:r>
      <w:r>
        <w:rPr>
          <w:rFonts w:ascii="Consolas" w:hAnsi="Consolas"/>
          <w:sz w:val="18"/>
        </w:rPr>
        <w:br/>
        <w:t xml:space="preserve">            SW_DEST               = LV_SW_DEST</w:t>
      </w:r>
      <w:r>
        <w:rPr>
          <w:rFonts w:ascii="Consolas" w:hAnsi="Consolas"/>
          <w:sz w:val="18"/>
        </w:rPr>
        <w:br/>
        <w:t xml:space="preserve">            MATNR                 = LS_MAT_PLANT-MATNR</w:t>
      </w:r>
      <w:r>
        <w:rPr>
          <w:rFonts w:ascii="Consolas" w:hAnsi="Consolas"/>
          <w:sz w:val="18"/>
        </w:rPr>
        <w:br/>
        <w:t xml:space="preserve">            WERKS                 = LS_MAT_PLANT-WERKS</w:t>
      </w:r>
      <w:r>
        <w:rPr>
          <w:rFonts w:ascii="Consolas" w:hAnsi="Consolas"/>
          <w:sz w:val="18"/>
        </w:rPr>
        <w:br/>
        <w:t xml:space="preserve">          IMPORTING</w:t>
      </w:r>
      <w:r>
        <w:rPr>
          <w:rFonts w:ascii="Consolas" w:hAnsi="Consolas"/>
          <w:sz w:val="18"/>
        </w:rPr>
        <w:br/>
        <w:t xml:space="preserve">            IS_IMPORTED           = LV_IS_IMPORTED</w:t>
      </w:r>
      <w:r>
        <w:rPr>
          <w:rFonts w:ascii="Consolas" w:hAnsi="Consolas"/>
          <w:sz w:val="18"/>
        </w:rPr>
        <w:br/>
        <w:t xml:space="preserve">          EXCEPTIONS</w:t>
      </w:r>
      <w:r>
        <w:rPr>
          <w:rFonts w:ascii="Consolas" w:hAnsi="Consolas"/>
          <w:sz w:val="18"/>
        </w:rPr>
        <w:br/>
        <w:t xml:space="preserve">            WRONG_PARAMETERS      = 1</w:t>
      </w:r>
      <w:r>
        <w:rPr>
          <w:rFonts w:ascii="Consolas" w:hAnsi="Consolas"/>
          <w:sz w:val="18"/>
        </w:rPr>
        <w:br/>
        <w:t xml:space="preserve">            MISSING_AUTHORIZATION = 2</w:t>
      </w:r>
      <w:r>
        <w:rPr>
          <w:rFonts w:ascii="Consolas" w:hAnsi="Consolas"/>
          <w:sz w:val="18"/>
        </w:rPr>
        <w:br/>
        <w:t xml:space="preserve">            OTHERS                = 3.</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LS_MAT_PLANT-IS_IMPORTED = LV_IS_IMPORTED.</w:t>
      </w:r>
      <w:r>
        <w:rPr>
          <w:rFonts w:ascii="Consolas" w:hAnsi="Consolas"/>
          <w:sz w:val="18"/>
        </w:rPr>
        <w:br/>
        <w:t xml:space="preserve">        MODIFY LT_MAT_PLANT FROM LS_MAT_PLANT INDEX SY_TABIX..</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Calculate PERIOD_TYP</w:t>
      </w:r>
      <w:r>
        <w:rPr>
          <w:rFonts w:ascii="Consolas" w:hAnsi="Consolas"/>
          <w:sz w:val="18"/>
        </w:rPr>
        <w:br/>
        <w:t xml:space="preserve">  LOOP AT LT_DATA INTO LS_DATA .</w:t>
      </w:r>
      <w:r>
        <w:rPr>
          <w:rFonts w:ascii="Consolas" w:hAnsi="Consolas"/>
          <w:sz w:val="18"/>
        </w:rPr>
        <w:br/>
        <w:t xml:space="preserve">    SY_TABIX = SY-TABIX .</w:t>
      </w:r>
      <w:r>
        <w:rPr>
          <w:rFonts w:ascii="Consolas" w:hAnsi="Consolas"/>
          <w:sz w:val="18"/>
        </w:rPr>
        <w:br/>
        <w:t xml:space="preserve">    IF LS_DATA-DURATION &lt; 0.</w:t>
      </w:r>
      <w:r>
        <w:rPr>
          <w:rFonts w:ascii="Consolas" w:hAnsi="Consolas"/>
          <w:sz w:val="18"/>
        </w:rPr>
        <w:br/>
        <w:t xml:space="preserve">      IF LS_DATA-CHNG_TYP =  'A' OR  LS_DATA-CHNG_TYP =  'D'.</w:t>
      </w:r>
      <w:r>
        <w:rPr>
          <w:rFonts w:ascii="Consolas" w:hAnsi="Consolas"/>
          <w:sz w:val="18"/>
        </w:rPr>
        <w:br/>
        <w:t xml:space="preserve">        LS_DATA-CHNG_TYP = 'L'.    "!!!</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CLEAR LS_DATA-PERIOD_TYP.</w:t>
      </w:r>
      <w:r>
        <w:rPr>
          <w:rFonts w:ascii="Consolas" w:hAnsi="Consolas"/>
          <w:sz w:val="18"/>
        </w:rPr>
        <w:br/>
        <w:t xml:space="preserve">    LV_IMPORTED_TYP = '1'.</w:t>
      </w:r>
      <w:r>
        <w:rPr>
          <w:rFonts w:ascii="Consolas" w:hAnsi="Consolas"/>
          <w:sz w:val="18"/>
        </w:rPr>
        <w:br/>
      </w:r>
      <w:r>
        <w:rPr>
          <w:rFonts w:ascii="Consolas" w:hAnsi="Consolas"/>
          <w:sz w:val="18"/>
        </w:rPr>
        <w:lastRenderedPageBreak/>
        <w:t xml:space="preserve">    CLEAR LV_IS_IMPORTED.</w:t>
      </w:r>
      <w:r>
        <w:rPr>
          <w:rFonts w:ascii="Consolas" w:hAnsi="Consolas"/>
          <w:sz w:val="18"/>
        </w:rPr>
        <w:br/>
        <w:t xml:space="preserve">    READ TABLE LT_MAT_PLANT INTO LS_MAT_PLANT</w:t>
      </w:r>
      <w:r>
        <w:rPr>
          <w:rFonts w:ascii="Consolas" w:hAnsi="Consolas"/>
          <w:sz w:val="18"/>
        </w:rPr>
        <w:br/>
        <w:t xml:space="preserve">                            WITH KEY MATNR = LS_DATA-MATNR</w:t>
      </w:r>
      <w:r>
        <w:rPr>
          <w:rFonts w:ascii="Consolas" w:hAnsi="Consolas"/>
          <w:sz w:val="18"/>
        </w:rPr>
        <w:br/>
        <w:t xml:space="preserve">                                     WERKS = LS_DATA-WERKS</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IF LS_MAT_PLANT-IS_IMPORTED IS NOT INITIAL.</w:t>
      </w:r>
      <w:r>
        <w:rPr>
          <w:rFonts w:ascii="Consolas" w:hAnsi="Consolas"/>
          <w:sz w:val="18"/>
        </w:rPr>
        <w:br/>
        <w:t xml:space="preserve">        LV_IMPORTED_TYP = '2'.</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LV_IS_IMPORTED IS INITIAL.</w:t>
      </w:r>
      <w:r>
        <w:rPr>
          <w:rFonts w:ascii="Consolas" w:hAnsi="Consolas"/>
          <w:sz w:val="18"/>
        </w:rPr>
        <w:br/>
        <w:t xml:space="preserve">      CASE LS_DATA-CHNG_TYP.</w:t>
      </w:r>
      <w:r>
        <w:rPr>
          <w:rFonts w:ascii="Consolas" w:hAnsi="Consolas"/>
          <w:sz w:val="18"/>
        </w:rPr>
        <w:br/>
        <w:t xml:space="preserve">        WHEN 'C'.</w:t>
      </w:r>
      <w:r>
        <w:rPr>
          <w:rFonts w:ascii="Consolas" w:hAnsi="Consolas"/>
          <w:sz w:val="18"/>
        </w:rPr>
        <w:br/>
        <w:t>***        if ls_data-DURATION in R_FR_C1_PERIOD.</w:t>
      </w:r>
      <w:r>
        <w:rPr>
          <w:rFonts w:ascii="Consolas" w:hAnsi="Consolas"/>
          <w:sz w:val="18"/>
        </w:rPr>
        <w:br/>
        <w:t>***          ls_data-PERIOD_TYP = 'FR'.</w:t>
      </w:r>
      <w:r>
        <w:rPr>
          <w:rFonts w:ascii="Consolas" w:hAnsi="Consolas"/>
          <w:sz w:val="18"/>
        </w:rPr>
        <w:br/>
        <w:t>***        elseif ls_data-DURATION in R_SL_C1_PERIOD.</w:t>
      </w:r>
      <w:r>
        <w:rPr>
          <w:rFonts w:ascii="Consolas" w:hAnsi="Consolas"/>
          <w:sz w:val="18"/>
        </w:rPr>
        <w:br/>
        <w:t>***          ls_data-PERIOD_TYP = 'SL'.</w:t>
      </w:r>
      <w:r>
        <w:rPr>
          <w:rFonts w:ascii="Consolas" w:hAnsi="Consolas"/>
          <w:sz w:val="18"/>
        </w:rPr>
        <w:br/>
        <w:t>***        else.</w:t>
      </w:r>
      <w:r>
        <w:rPr>
          <w:rFonts w:ascii="Consolas" w:hAnsi="Consolas"/>
          <w:sz w:val="18"/>
        </w:rPr>
        <w:br/>
        <w:t>***        endif.</w:t>
      </w:r>
      <w:r>
        <w:rPr>
          <w:rFonts w:ascii="Consolas" w:hAnsi="Consolas"/>
          <w:sz w:val="18"/>
        </w:rPr>
        <w:br/>
        <w:t xml:space="preserve">          CALC_PERIOD_TYP C 1.</w:t>
      </w:r>
      <w:r>
        <w:rPr>
          <w:rFonts w:ascii="Consolas" w:hAnsi="Consolas"/>
          <w:sz w:val="18"/>
        </w:rPr>
        <w:br/>
        <w:t xml:space="preserve">        WHEN 'Q'.</w:t>
      </w:r>
      <w:r>
        <w:rPr>
          <w:rFonts w:ascii="Consolas" w:hAnsi="Consolas"/>
          <w:sz w:val="18"/>
        </w:rPr>
        <w:br/>
        <w:t xml:space="preserve">          CALC_PERIOD_TYP Q 1.</w:t>
      </w:r>
      <w:r>
        <w:rPr>
          <w:rFonts w:ascii="Consolas" w:hAnsi="Consolas"/>
          <w:sz w:val="18"/>
        </w:rPr>
        <w:br/>
        <w:t xml:space="preserve">        WHEN 'D'.</w:t>
      </w:r>
      <w:r>
        <w:rPr>
          <w:rFonts w:ascii="Consolas" w:hAnsi="Consolas"/>
          <w:sz w:val="18"/>
        </w:rPr>
        <w:br/>
        <w:t xml:space="preserve">          CALC_PERIOD_TYP D 1.</w:t>
      </w:r>
      <w:r>
        <w:rPr>
          <w:rFonts w:ascii="Consolas" w:hAnsi="Consolas"/>
          <w:sz w:val="18"/>
        </w:rPr>
        <w:br/>
        <w:t xml:space="preserve">        WHEN 'A'.</w:t>
      </w:r>
      <w:r>
        <w:rPr>
          <w:rFonts w:ascii="Consolas" w:hAnsi="Consolas"/>
          <w:sz w:val="18"/>
        </w:rPr>
        <w:br/>
        <w:t xml:space="preserve">          CALC_PERIOD_TYP A 1.</w:t>
      </w:r>
      <w:r>
        <w:rPr>
          <w:rFonts w:ascii="Consolas" w:hAnsi="Consolas"/>
          <w:sz w:val="18"/>
        </w:rPr>
        <w:br/>
        <w:t xml:space="preserve">        WHEN OTHERS.</w:t>
      </w:r>
      <w:r>
        <w:rPr>
          <w:rFonts w:ascii="Consolas" w:hAnsi="Consolas"/>
          <w:sz w:val="18"/>
        </w:rPr>
        <w:br/>
        <w:t xml:space="preserve">      ENDCASE.</w:t>
      </w:r>
      <w:r>
        <w:rPr>
          <w:rFonts w:ascii="Consolas" w:hAnsi="Consolas"/>
          <w:sz w:val="18"/>
        </w:rPr>
        <w:br/>
        <w:t xml:space="preserve">    ELSE.</w:t>
      </w:r>
      <w:r>
        <w:rPr>
          <w:rFonts w:ascii="Consolas" w:hAnsi="Consolas"/>
          <w:sz w:val="18"/>
        </w:rPr>
        <w:br/>
        <w:t xml:space="preserve">      CASE LS_DATA-CHNG_TYP.</w:t>
      </w:r>
      <w:r>
        <w:rPr>
          <w:rFonts w:ascii="Consolas" w:hAnsi="Consolas"/>
          <w:sz w:val="18"/>
        </w:rPr>
        <w:br/>
        <w:t xml:space="preserve">        WHEN 'C'.</w:t>
      </w:r>
      <w:r>
        <w:rPr>
          <w:rFonts w:ascii="Consolas" w:hAnsi="Consolas"/>
          <w:sz w:val="18"/>
        </w:rPr>
        <w:br/>
        <w:t xml:space="preserve">          CALC_PERIOD_TYP C 2.</w:t>
      </w:r>
      <w:r>
        <w:rPr>
          <w:rFonts w:ascii="Consolas" w:hAnsi="Consolas"/>
          <w:sz w:val="18"/>
        </w:rPr>
        <w:br/>
        <w:t xml:space="preserve">        WHEN 'Q'.</w:t>
      </w:r>
      <w:r>
        <w:rPr>
          <w:rFonts w:ascii="Consolas" w:hAnsi="Consolas"/>
          <w:sz w:val="18"/>
        </w:rPr>
        <w:br/>
        <w:t xml:space="preserve">          CALC_PERIOD_TYP Q 2.</w:t>
      </w:r>
      <w:r>
        <w:rPr>
          <w:rFonts w:ascii="Consolas" w:hAnsi="Consolas"/>
          <w:sz w:val="18"/>
        </w:rPr>
        <w:br/>
        <w:t xml:space="preserve">        WHEN 'D'.</w:t>
      </w:r>
      <w:r>
        <w:rPr>
          <w:rFonts w:ascii="Consolas" w:hAnsi="Consolas"/>
          <w:sz w:val="18"/>
        </w:rPr>
        <w:br/>
        <w:t xml:space="preserve">          CALC_PERIOD_TYP D 2.</w:t>
      </w:r>
      <w:r>
        <w:rPr>
          <w:rFonts w:ascii="Consolas" w:hAnsi="Consolas"/>
          <w:sz w:val="18"/>
        </w:rPr>
        <w:br/>
        <w:t xml:space="preserve">        WHEN 'A'.</w:t>
      </w:r>
      <w:r>
        <w:rPr>
          <w:rFonts w:ascii="Consolas" w:hAnsi="Consolas"/>
          <w:sz w:val="18"/>
        </w:rPr>
        <w:br/>
        <w:t xml:space="preserve">          CALC_PERIOD_TYP A 2.</w:t>
      </w:r>
      <w:r>
        <w:rPr>
          <w:rFonts w:ascii="Consolas" w:hAnsi="Consolas"/>
          <w:sz w:val="18"/>
        </w:rPr>
        <w:br/>
        <w:t xml:space="preserve">        WHEN OTHERS.</w:t>
      </w:r>
      <w:r>
        <w:rPr>
          <w:rFonts w:ascii="Consolas" w:hAnsi="Consolas"/>
          <w:sz w:val="18"/>
        </w:rPr>
        <w:br/>
        <w:t xml:space="preserve">      ENDCASE.</w:t>
      </w:r>
      <w:r>
        <w:rPr>
          <w:rFonts w:ascii="Consolas" w:hAnsi="Consolas"/>
          <w:sz w:val="18"/>
        </w:rPr>
        <w:br/>
        <w:t xml:space="preserve">    ENDIF.</w:t>
      </w:r>
      <w:r>
        <w:rPr>
          <w:rFonts w:ascii="Consolas" w:hAnsi="Consolas"/>
          <w:sz w:val="18"/>
        </w:rPr>
        <w:br/>
        <w:t xml:space="preserve">    LS_DATA-SL_PERIOD = LV_SL_PERIOD.</w:t>
      </w:r>
      <w:r>
        <w:rPr>
          <w:rFonts w:ascii="Consolas" w:hAnsi="Consolas"/>
          <w:sz w:val="18"/>
        </w:rPr>
        <w:br/>
        <w:t xml:space="preserve">    LS_DATA-FR_PERIOD = LV_FR_PERIOD.</w:t>
      </w:r>
      <w:r>
        <w:rPr>
          <w:rFonts w:ascii="Consolas" w:hAnsi="Consolas"/>
          <w:sz w:val="18"/>
        </w:rPr>
        <w:br/>
        <w:t xml:space="preserve">    LS_DATA-IMP_TYP = LV_IMPORTED_TYP.</w:t>
      </w:r>
      <w:r>
        <w:rPr>
          <w:rFonts w:ascii="Consolas" w:hAnsi="Consolas"/>
          <w:sz w:val="18"/>
        </w:rPr>
        <w:br/>
        <w:t xml:space="preserve">    MODIFY LT_DATA FROM LS_DATA  INDEX SY_TABIX.</w:t>
      </w:r>
      <w:r>
        <w:rPr>
          <w:rFonts w:ascii="Consolas" w:hAnsi="Consolas"/>
          <w:sz w:val="18"/>
        </w:rPr>
        <w:br/>
        <w:t xml:space="preserve">  ENDLOOP.</w:t>
      </w:r>
      <w:r>
        <w:rPr>
          <w:rFonts w:ascii="Consolas" w:hAnsi="Consolas"/>
          <w:sz w:val="18"/>
        </w:rPr>
        <w:br/>
        <w:t xml:space="preserve">  DELETE LT_DATA WHERE CHNG_TYP NOT IN R_CHNG_TYP.</w:t>
      </w:r>
      <w:r>
        <w:rPr>
          <w:rFonts w:ascii="Consolas" w:hAnsi="Consolas"/>
          <w:sz w:val="18"/>
        </w:rPr>
        <w:br/>
        <w:t xml:space="preserve">  DELETE LT_DATA WHERE PERIOD_TYP NOT IN R_PERIOD_TYP.</w:t>
      </w:r>
      <w:r>
        <w:rPr>
          <w:rFonts w:ascii="Consolas" w:hAnsi="Consolas"/>
          <w:sz w:val="18"/>
        </w:rPr>
        <w:br/>
        <w:t xml:space="preserve">  """delete t_data where DURATION  not in R_DURATION .</w:t>
      </w:r>
      <w:r>
        <w:rPr>
          <w:rFonts w:ascii="Consolas" w:hAnsi="Consolas"/>
          <w:sz w:val="18"/>
        </w:rPr>
        <w:br/>
        <w:t>******************************************************************************</w:t>
      </w:r>
      <w:r>
        <w:rPr>
          <w:rFonts w:ascii="Consolas" w:hAnsi="Consolas"/>
          <w:sz w:val="18"/>
        </w:rPr>
        <w:br/>
        <w:t>*  Get Descriptions</w:t>
      </w:r>
      <w:r>
        <w:rPr>
          <w:rFonts w:ascii="Consolas" w:hAnsi="Consolas"/>
          <w:sz w:val="18"/>
        </w:rPr>
        <w:br/>
        <w:t>************************************************************************</w:t>
      </w:r>
      <w:r>
        <w:rPr>
          <w:rFonts w:ascii="Consolas" w:hAnsi="Consolas"/>
          <w:sz w:val="18"/>
        </w:rPr>
        <w:br/>
        <w:t xml:space="preserve">  IF LV_DESC IS NOT INITIAL.</w:t>
      </w:r>
      <w:r>
        <w:rPr>
          <w:rFonts w:ascii="Consolas" w:hAnsi="Consolas"/>
          <w:sz w:val="18"/>
        </w:rPr>
        <w:br/>
      </w:r>
      <w:r>
        <w:rPr>
          <w:rFonts w:ascii="Consolas" w:hAnsi="Consolas"/>
          <w:sz w:val="18"/>
        </w:rPr>
        <w:lastRenderedPageBreak/>
        <w:t xml:space="preserve">    LOOP AT LT_DATA INTO LS_DATA .</w:t>
      </w:r>
      <w:r>
        <w:rPr>
          <w:rFonts w:ascii="Consolas" w:hAnsi="Consolas"/>
          <w:sz w:val="18"/>
        </w:rPr>
        <w:br/>
        <w:t xml:space="preserve">      SY_TABIX = SY-TABIX .</w:t>
      </w:r>
      <w:r>
        <w:rPr>
          <w:rFonts w:ascii="Consolas" w:hAnsi="Consolas"/>
          <w:sz w:val="18"/>
        </w:rPr>
        <w:br/>
        <w:t xml:space="preserve">      CALL FUNCTION '/SKN/FC_SW_10_CUST_DESC'</w:t>
      </w:r>
      <w:r>
        <w:rPr>
          <w:rFonts w:ascii="Consolas" w:hAnsi="Consolas"/>
          <w:sz w:val="18"/>
        </w:rPr>
        <w:br/>
        <w:t xml:space="preserve">        EXPORTING</w:t>
      </w:r>
      <w:r>
        <w:rPr>
          <w:rFonts w:ascii="Consolas" w:hAnsi="Consolas"/>
          <w:sz w:val="18"/>
        </w:rPr>
        <w:br/>
        <w:t xml:space="preserve">          KUNNR          = LS_DATA-KUNNR</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CUST_DESC      = LS_DATA-KUNNR_DESC</w:t>
      </w:r>
      <w:r>
        <w:rPr>
          <w:rFonts w:ascii="Consolas" w:hAnsi="Consolas"/>
          <w:sz w:val="18"/>
        </w:rPr>
        <w:br/>
        <w:t xml:space="preserve">          LAND1          = LS_DATA-LAND1</w:t>
      </w:r>
      <w:r>
        <w:rPr>
          <w:rFonts w:ascii="Consolas" w:hAnsi="Consolas"/>
          <w:sz w:val="18"/>
        </w:rPr>
        <w:br/>
        <w:t xml:space="preserve">        EXCEPTIONS</w:t>
      </w:r>
      <w:r>
        <w:rPr>
          <w:rFonts w:ascii="Consolas" w:hAnsi="Consolas"/>
          <w:sz w:val="18"/>
        </w:rPr>
        <w:br/>
        <w:t xml:space="preserve">          WRONG_CUSTOMER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MODIFY LT_DATA FROM LS_DATA INDEX SY_TABIX.</w:t>
      </w:r>
      <w:r>
        <w:rPr>
          <w:rFonts w:ascii="Consolas" w:hAnsi="Consolas"/>
          <w:sz w:val="18"/>
        </w:rPr>
        <w:br/>
        <w:t xml:space="preserve">    ENDLOOP.</w:t>
      </w:r>
      <w:r>
        <w:rPr>
          <w:rFonts w:ascii="Consolas" w:hAnsi="Consolas"/>
          <w:sz w:val="18"/>
        </w:rPr>
        <w:br/>
        <w:t xml:space="preserve">    LOOP AT LT_DATA INTO LS_DATA .</w:t>
      </w:r>
      <w:r>
        <w:rPr>
          <w:rFonts w:ascii="Consolas" w:hAnsi="Consolas"/>
          <w:sz w:val="18"/>
        </w:rPr>
        <w:br/>
        <w:t xml:space="preserve">      SY_TABIX = SY-TABIX .</w:t>
      </w:r>
      <w:r>
        <w:rPr>
          <w:rFonts w:ascii="Consolas" w:hAnsi="Consolas"/>
          <w:sz w:val="18"/>
        </w:rPr>
        <w:br/>
        <w:t xml:space="preserve">      CALL FUNCTION '/SKN/FC_SW_10_MATERIAL_DESC'</w:t>
      </w:r>
      <w:r>
        <w:rPr>
          <w:rFonts w:ascii="Consolas" w:hAnsi="Consolas"/>
          <w:sz w:val="18"/>
        </w:rPr>
        <w:br/>
        <w:t xml:space="preserve">        EXPORTING</w:t>
      </w:r>
      <w:r>
        <w:rPr>
          <w:rFonts w:ascii="Consolas" w:hAnsi="Consolas"/>
          <w:sz w:val="18"/>
        </w:rPr>
        <w:br/>
        <w:t xml:space="preserve">          MATNR         = LS_DATA-MATNR</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MATERIAL_DESC = LS_DATA-MATERIAL_DESC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CALL FUNCTION '/SKN/FC_SW_10_PLANT_DESC'</w:t>
      </w:r>
      <w:r>
        <w:rPr>
          <w:rFonts w:ascii="Consolas" w:hAnsi="Consolas"/>
          <w:sz w:val="18"/>
        </w:rPr>
        <w:br/>
        <w:t xml:space="preserve">        EXPORTING</w:t>
      </w:r>
      <w:r>
        <w:rPr>
          <w:rFonts w:ascii="Consolas" w:hAnsi="Consolas"/>
          <w:sz w:val="18"/>
        </w:rPr>
        <w:br/>
        <w:t xml:space="preserve">          WERKS      = LS_DATA-WERKS</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PLANT_DESC = LS_DATA-WERKS_DESC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CALL FUNCTION '/SKN/FC_SW_10_SALES_ORG_DESC'</w:t>
      </w:r>
      <w:r>
        <w:rPr>
          <w:rFonts w:ascii="Consolas" w:hAnsi="Consolas"/>
          <w:sz w:val="18"/>
        </w:rPr>
        <w:br/>
        <w:t xml:space="preserve">        EXPORTING</w:t>
      </w:r>
      <w:r>
        <w:rPr>
          <w:rFonts w:ascii="Consolas" w:hAnsi="Consolas"/>
          <w:sz w:val="18"/>
        </w:rPr>
        <w:br/>
        <w:t xml:space="preserve">          VKORG          = LS_DATA-VKORG</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SALES_ORG_DESC = LS_DATA-VKORG_DESC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r>
      <w:r>
        <w:rPr>
          <w:rFonts w:ascii="Consolas" w:hAnsi="Consolas"/>
          <w:sz w:val="18"/>
        </w:rPr>
        <w:lastRenderedPageBreak/>
        <w:t xml:space="preserve">      ENDIF.</w:t>
      </w:r>
      <w:r>
        <w:rPr>
          <w:rFonts w:ascii="Consolas" w:hAnsi="Consolas"/>
          <w:sz w:val="18"/>
        </w:rPr>
        <w:br/>
        <w:t xml:space="preserve">      PERFORM GET_CHNG_TYP_DESC USING LS_DATA-CHNG_TYP</w:t>
      </w:r>
      <w:r>
        <w:rPr>
          <w:rFonts w:ascii="Consolas" w:hAnsi="Consolas"/>
          <w:sz w:val="18"/>
        </w:rPr>
        <w:br/>
        <w:t xml:space="preserve">                                CHANGING LS_DATA-CHNG_TYP_DESC.</w:t>
      </w:r>
      <w:r>
        <w:rPr>
          <w:rFonts w:ascii="Consolas" w:hAnsi="Consolas"/>
          <w:sz w:val="18"/>
        </w:rPr>
        <w:br/>
        <w:t xml:space="preserve">      CALL FUNCTION '/SKN/F_SW_10_COUNTRY_DESC'</w:t>
      </w:r>
      <w:r>
        <w:rPr>
          <w:rFonts w:ascii="Consolas" w:hAnsi="Consolas"/>
          <w:sz w:val="18"/>
        </w:rPr>
        <w:br/>
        <w:t xml:space="preserve">        EXPORTING</w:t>
      </w:r>
      <w:r>
        <w:rPr>
          <w:rFonts w:ascii="Consolas" w:hAnsi="Consolas"/>
          <w:sz w:val="18"/>
        </w:rPr>
        <w:br/>
        <w:t xml:space="preserve">          LAND1      = LS_DATA-LAND1</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LANDX      = LS_DATA-LAND_DESC</w:t>
      </w:r>
      <w:r>
        <w:rPr>
          <w:rFonts w:ascii="Consolas" w:hAnsi="Consolas"/>
          <w:sz w:val="18"/>
        </w:rPr>
        <w:br/>
        <w:t>*         NATIO      =</w:t>
      </w:r>
      <w:r>
        <w:rPr>
          <w:rFonts w:ascii="Consolas" w:hAnsi="Consolas"/>
          <w:sz w:val="18"/>
        </w:rPr>
        <w:br/>
        <w:t>*         LANDX50    =</w:t>
      </w:r>
      <w:r>
        <w:rPr>
          <w:rFonts w:ascii="Consolas" w:hAnsi="Consolas"/>
          <w:sz w:val="18"/>
        </w:rPr>
        <w:br/>
        <w:t>*         NATIO50    =</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PERFORM GET_IMP_TYP_DESC USING LS_DATA-IMP_TYP</w:t>
      </w:r>
      <w:r>
        <w:rPr>
          <w:rFonts w:ascii="Consolas" w:hAnsi="Consolas"/>
          <w:sz w:val="18"/>
        </w:rPr>
        <w:br/>
        <w:t xml:space="preserve">                                CHANGING LS_DATA-IMP_TYP_DESC.</w:t>
      </w:r>
      <w:r>
        <w:rPr>
          <w:rFonts w:ascii="Consolas" w:hAnsi="Consolas"/>
          <w:sz w:val="18"/>
        </w:rPr>
        <w:br/>
        <w:t xml:space="preserve">      PERFORM GET_PERIOD_TYP_DESC USING LS_DATA-PERIOD_TYP</w:t>
      </w:r>
      <w:r>
        <w:rPr>
          <w:rFonts w:ascii="Consolas" w:hAnsi="Consolas"/>
          <w:sz w:val="18"/>
        </w:rPr>
        <w:br/>
        <w:t xml:space="preserve">                                    CHANGING LS_DATA-PERIOD_TYP_DESC.</w:t>
      </w:r>
      <w:r>
        <w:rPr>
          <w:rFonts w:ascii="Consolas" w:hAnsi="Consolas"/>
          <w:sz w:val="18"/>
        </w:rPr>
        <w:br/>
        <w:t xml:space="preserve">      CALL FUNCTION '/SKN/FC_SW_10_AUGRU_DESC'</w:t>
      </w:r>
      <w:r>
        <w:rPr>
          <w:rFonts w:ascii="Consolas" w:hAnsi="Consolas"/>
          <w:sz w:val="18"/>
        </w:rPr>
        <w:br/>
        <w:t xml:space="preserve">        EXPORTING</w:t>
      </w:r>
      <w:r>
        <w:rPr>
          <w:rFonts w:ascii="Consolas" w:hAnsi="Consolas"/>
          <w:sz w:val="18"/>
        </w:rPr>
        <w:br/>
        <w:t xml:space="preserve">          AUGRU            = LS_DATA-AUGRU</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AUGRU_DESC       = LS_DATA-AUGRU_DESC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CALL FUNCTION '/SKN/FC_SW_10_AUGRU_DESC'</w:t>
      </w:r>
      <w:r>
        <w:rPr>
          <w:rFonts w:ascii="Consolas" w:hAnsi="Consolas"/>
          <w:sz w:val="18"/>
        </w:rPr>
        <w:br/>
        <w:t xml:space="preserve">        EXPORTING</w:t>
      </w:r>
      <w:r>
        <w:rPr>
          <w:rFonts w:ascii="Consolas" w:hAnsi="Consolas"/>
          <w:sz w:val="18"/>
        </w:rPr>
        <w:br/>
        <w:t xml:space="preserve">          AUGRU            = LS_DATA-YAUGRU</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AUGRU_DESC       = LS_DATA-YAUGRU_DESC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MODIFY LT_DATA FROM LS_DATA INDEX SY_TABIX.</w:t>
      </w:r>
      <w:r>
        <w:rPr>
          <w:rFonts w:ascii="Consolas" w:hAnsi="Consolas"/>
          <w:sz w:val="18"/>
        </w:rPr>
        <w:br/>
        <w:t xml:space="preserve">    ENDLOOP.</w:t>
      </w:r>
      <w:r>
        <w:rPr>
          <w:rFonts w:ascii="Consolas" w:hAnsi="Consolas"/>
          <w:sz w:val="18"/>
        </w:rPr>
        <w:br/>
        <w:t>*MATERIAL_DESC</w:t>
      </w:r>
      <w:r>
        <w:rPr>
          <w:rFonts w:ascii="Consolas" w:hAnsi="Consolas"/>
          <w:sz w:val="18"/>
        </w:rPr>
        <w:br/>
        <w:t xml:space="preserve">  ENDIF.</w:t>
      </w:r>
      <w:r>
        <w:rPr>
          <w:rFonts w:ascii="Consolas" w:hAnsi="Consolas"/>
          <w:sz w:val="18"/>
        </w:rPr>
        <w:br/>
        <w:t xml:space="preserve">  T_DATA[] = LT_DATA[].</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r>
      <w:r>
        <w:rPr>
          <w:rFonts w:ascii="Consolas" w:hAnsi="Consolas"/>
          <w:sz w:val="18"/>
        </w:rPr>
        <w:lastRenderedPageBreak/>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B266AA"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6448579F"/>
    <w:multiLevelType w:val="multilevel"/>
    <w:tmpl w:val="589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useFELayout/>
  </w:compat>
  <w:rsids>
    <w:rsidRoot w:val="00B47730"/>
    <w:rsid w:val="00034616"/>
    <w:rsid w:val="0006063C"/>
    <w:rsid w:val="0015074B"/>
    <w:rsid w:val="00150C41"/>
    <w:rsid w:val="00194125"/>
    <w:rsid w:val="0029639D"/>
    <w:rsid w:val="002D380F"/>
    <w:rsid w:val="00300EA7"/>
    <w:rsid w:val="00326F90"/>
    <w:rsid w:val="00517574"/>
    <w:rsid w:val="00AA1D8D"/>
    <w:rsid w:val="00AB6EA7"/>
    <w:rsid w:val="00B266AA"/>
    <w:rsid w:val="00B47730"/>
    <w:rsid w:val="00B61876"/>
    <w:rsid w:val="00CB0664"/>
    <w:rsid w:val="00CE23AF"/>
    <w:rsid w:val="00EE605D"/>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i-markdownparagraph">
    <w:name w:val="ui-markdown__paragraph"/>
    <w:basedOn w:val="a1"/>
    <w:rsid w:val="002D380F"/>
    <w:pPr>
      <w:spacing w:before="100" w:beforeAutospacing="1" w:after="100" w:afterAutospacing="1" w:line="240" w:lineRule="auto"/>
    </w:pPr>
    <w:rPr>
      <w:rFonts w:ascii="Times New Roman" w:eastAsia="Times New Roman" w:hAnsi="Times New Roman" w:cs="Times New Roman"/>
      <w:color w:val="auto"/>
      <w:sz w:val="24"/>
      <w:szCs w:val="24"/>
      <w:lang w:val="ru-RU" w:eastAsia="ru-RU" w:bidi="he-IL"/>
    </w:rPr>
  </w:style>
  <w:style w:type="character" w:customStyle="1" w:styleId="font-semibold">
    <w:name w:val="font-semibold"/>
    <w:basedOn w:val="a2"/>
    <w:rsid w:val="002D380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233353509">
      <w:bodyDiv w:val="1"/>
      <w:marLeft w:val="0"/>
      <w:marRight w:val="0"/>
      <w:marTop w:val="0"/>
      <w:marBottom w:val="0"/>
      <w:divBdr>
        <w:top w:val="none" w:sz="0" w:space="0" w:color="auto"/>
        <w:left w:val="none" w:sz="0" w:space="0" w:color="auto"/>
        <w:bottom w:val="none" w:sz="0" w:space="0" w:color="auto"/>
        <w:right w:val="none" w:sz="0" w:space="0" w:color="auto"/>
      </w:divBdr>
      <w:divsChild>
        <w:div w:id="552234444">
          <w:marLeft w:val="0"/>
          <w:marRight w:val="0"/>
          <w:marTop w:val="144"/>
          <w:marBottom w:val="192"/>
          <w:divBdr>
            <w:top w:val="none" w:sz="0" w:space="0" w:color="auto"/>
            <w:left w:val="none" w:sz="0" w:space="0" w:color="auto"/>
            <w:bottom w:val="none" w:sz="0" w:space="0" w:color="auto"/>
            <w:right w:val="none" w:sz="0" w:space="0" w:color="auto"/>
          </w:divBdr>
        </w:div>
        <w:div w:id="1390378955">
          <w:marLeft w:val="0"/>
          <w:marRight w:val="0"/>
          <w:marTop w:val="144"/>
          <w:marBottom w:val="192"/>
          <w:divBdr>
            <w:top w:val="none" w:sz="0" w:space="0" w:color="auto"/>
            <w:left w:val="none" w:sz="0" w:space="0" w:color="auto"/>
            <w:bottom w:val="none" w:sz="0" w:space="0" w:color="auto"/>
            <w:right w:val="none" w:sz="0" w:space="0" w:color="auto"/>
          </w:divBdr>
        </w:div>
      </w:divsChild>
    </w:div>
    <w:div w:id="15142247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42</Pages>
  <Words>9331</Words>
  <Characters>53193</Characters>
  <Application>Microsoft Office Word</Application>
  <DocSecurity>0</DocSecurity>
  <Lines>443</Lines>
  <Paragraphs>124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62400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9</cp:revision>
  <dcterms:created xsi:type="dcterms:W3CDTF">2013-12-23T23:15:00Z</dcterms:created>
  <dcterms:modified xsi:type="dcterms:W3CDTF">2026-07-19T09:10:00Z</dcterms:modified>
  <cp:category/>
</cp:coreProperties>
</file>