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6CCA" w:rsidRDefault="0099435B">
      <w:pPr>
        <w:pStyle w:val="1"/>
      </w:pPr>
      <w:r>
        <w:t>Exception Indicator: Manually changed addresses in Sales document ( SW_10_01_ADDR_CH)</w:t>
      </w:r>
    </w:p>
    <w:p w:rsidR="00776CCA" w:rsidRDefault="00776CCA"/>
    <w:p w:rsidR="00776CCA" w:rsidRDefault="0099435B">
      <w:pPr>
        <w:pStyle w:val="21"/>
      </w:pPr>
      <w:r>
        <w:t>General Overview</w:t>
      </w:r>
    </w:p>
    <w:p w:rsidR="00776CCA" w:rsidRDefault="0099435B">
      <w:r>
        <w:t xml:space="preserve">This Exception Indicator identifies sales documents where partner addresses were manually changed, comparing the modified address on the document </w:t>
      </w:r>
      <w:r>
        <w:t>partner record with the original customer master address and surfacing cases recorded in address change documents from sales or delivery transactions.</w:t>
      </w:r>
    </w:p>
    <w:p w:rsidR="00776CCA" w:rsidRDefault="0099435B">
      <w:r>
        <w:t>This EI serves as an essential control for sales order integrity and customer master discipline by:</w:t>
      </w:r>
    </w:p>
    <w:p w:rsidR="00776CCA" w:rsidRDefault="0099435B">
      <w:pPr>
        <w:pStyle w:val="a0"/>
      </w:pPr>
      <w:r>
        <w:t>Enabl</w:t>
      </w:r>
      <w:r>
        <w:t>ing detection of manual address changes on sales document partners that differ from the customer master address</w:t>
      </w:r>
    </w:p>
    <w:p w:rsidR="00776CCA" w:rsidRDefault="0099435B">
      <w:pPr>
        <w:pStyle w:val="a0"/>
      </w:pPr>
      <w:r>
        <w:t>Supporting review of who changed an address, when, and through which sales or delivery transaction</w:t>
      </w:r>
    </w:p>
    <w:p w:rsidR="00776CCA" w:rsidRDefault="0099435B">
      <w:pPr>
        <w:pStyle w:val="a0"/>
      </w:pPr>
      <w:r>
        <w:t>Providing side-by-side visibility into modifi</w:t>
      </w:r>
      <w:r>
        <w:t>ed and original name, street, city, and country values</w:t>
      </w:r>
    </w:p>
    <w:p w:rsidR="00776CCA" w:rsidRDefault="0099435B">
      <w:pPr>
        <w:pStyle w:val="a0"/>
      </w:pPr>
      <w:r>
        <w:t>Enabling age-based prioritization when address changes remain open for follow-up after a chosen reference date</w:t>
      </w:r>
    </w:p>
    <w:p w:rsidR="00776CCA" w:rsidRDefault="0099435B">
      <w:pPr>
        <w:pStyle w:val="a0"/>
      </w:pPr>
      <w:r>
        <w:t>Supporting audit sampling by customer, partner function, sales document, and user</w:t>
      </w:r>
    </w:p>
    <w:p w:rsidR="00776CCA" w:rsidRDefault="0099435B">
      <w:r>
        <w:t xml:space="preserve">Typical </w:t>
      </w:r>
      <w:r>
        <w:t>use includes fraud and compliance review, customer master governance, and periodic sampling of ship-to or sold-to address overrides before billing or delivery. Results are intended for exception workflows rather than operational SD list reporting.</w:t>
      </w:r>
    </w:p>
    <w:p w:rsidR="00776CCA" w:rsidRDefault="0099435B">
      <w:r>
        <w:t>The rout</w:t>
      </w:r>
      <w:r>
        <w:t>ine reads address change documents for address objects, links them to sales document partners and customer master addresses, enriches results with customer descriptions, and raises an alert when qualifying rows remain.</w:t>
      </w:r>
    </w:p>
    <w:p w:rsidR="00776CCA" w:rsidRDefault="00776CCA"/>
    <w:p w:rsidR="00776CCA" w:rsidRDefault="0099435B">
      <w:pPr>
        <w:pStyle w:val="21"/>
      </w:pPr>
      <w:r>
        <w:t>Problem Description</w:t>
      </w:r>
    </w:p>
    <w:p w:rsidR="00776CCA" w:rsidRDefault="0099435B">
      <w:r>
        <w:t>Failure to monit</w:t>
      </w:r>
      <w:r>
        <w:t>or manually changed addresses on sales documents creates multiple risks across order fulfillment, billing accuracy, and compliance:</w:t>
      </w:r>
    </w:p>
    <w:p w:rsidR="00776CCA" w:rsidRDefault="0099435B">
      <w:r>
        <w:rPr>
          <w:b/>
        </w:rPr>
        <w:t>Sales and Fulfillment Risks</w:t>
      </w:r>
    </w:p>
    <w:p w:rsidR="00776CCA" w:rsidRDefault="0099435B">
      <w:r>
        <w:t>Ship-to or sold-to address overrides can redirect goods or invoices to unintended locations when</w:t>
      </w:r>
      <w:r>
        <w:t xml:space="preserve"> not reviewed</w:t>
      </w:r>
    </w:p>
    <w:p w:rsidR="00776CCA" w:rsidRDefault="0099435B">
      <w:r>
        <w:lastRenderedPageBreak/>
        <w:t>Manual address changes that differ from customer master data can cause delivery errors or customer disputes</w:t>
      </w:r>
    </w:p>
    <w:p w:rsidR="00776CCA" w:rsidRDefault="0099435B">
      <w:r>
        <w:t>Undetected address overrides on high-volume customers can concentrate operational and fraud risk</w:t>
      </w:r>
    </w:p>
    <w:p w:rsidR="00776CCA" w:rsidRDefault="0099435B">
      <w:r>
        <w:rPr>
          <w:b/>
        </w:rPr>
        <w:t>Operational Risks</w:t>
      </w:r>
    </w:p>
    <w:p w:rsidR="00776CCA" w:rsidRDefault="0099435B">
      <w:r>
        <w:t>Change-document sco</w:t>
      </w:r>
      <w:r>
        <w:t>pe that is too broad or too narrow can hide actionable address overrides or create reviewer fatigue</w:t>
      </w:r>
    </w:p>
    <w:p w:rsidR="00776CCA" w:rsidRDefault="0099435B">
      <w:r>
        <w:t>Lookback and age settings misaligned with review cadence can exclude recent changes or retain stale rows</w:t>
      </w:r>
    </w:p>
    <w:p w:rsidR="00776CCA" w:rsidRDefault="0099435B">
      <w:r>
        <w:t>Partner-function scope that is not tuned can mix ir</w:t>
      </w:r>
      <w:r>
        <w:t>relevant partner roles into the address-change queue</w:t>
      </w:r>
    </w:p>
    <w:p w:rsidR="00776CCA" w:rsidRDefault="0099435B">
      <w:r>
        <w:rPr>
          <w:b/>
        </w:rPr>
        <w:t>Control and Audit Risks</w:t>
      </w:r>
    </w:p>
    <w:p w:rsidR="00776CCA" w:rsidRDefault="0099435B">
      <w:r>
        <w:t>Weak monitoring reduces evidence that manual address changes were reviewed before shipment or billing</w:t>
      </w:r>
    </w:p>
    <w:p w:rsidR="00776CCA" w:rsidRDefault="0099435B">
      <w:r>
        <w:t>Lack of recurring exception review weakens accountability for who may alter c</w:t>
      </w:r>
      <w:r>
        <w:t>ustomer delivery data on orders</w:t>
      </w:r>
    </w:p>
    <w:p w:rsidR="00776CCA" w:rsidRDefault="0099435B">
      <w:r>
        <w:t>Missing user- and transaction-based sampling limits detection of unauthorized address maintenance</w:t>
      </w:r>
    </w:p>
    <w:p w:rsidR="00776CCA" w:rsidRDefault="00776CCA"/>
    <w:p w:rsidR="00776CCA" w:rsidRDefault="0099435B">
      <w:pPr>
        <w:pStyle w:val="21"/>
      </w:pPr>
      <w:r>
        <w:t>Suggested Resolution</w:t>
      </w:r>
    </w:p>
    <w:p w:rsidR="00776CCA" w:rsidRDefault="0099435B">
      <w:r>
        <w:rPr>
          <w:b/>
        </w:rPr>
        <w:t>Immediate Response</w:t>
      </w:r>
    </w:p>
    <w:p w:rsidR="00776CCA" w:rsidRDefault="0099435B">
      <w:r>
        <w:t>Review flagged sales documents for modified versus original address fields, customer,</w:t>
      </w:r>
      <w:r>
        <w:t xml:space="preserve"> partner function, and change user</w:t>
      </w:r>
    </w:p>
    <w:p w:rsidR="00776CCA" w:rsidRDefault="0099435B">
      <w:r>
        <w:t>Confirm with sales or customer service whether the address override is authorized and documented</w:t>
      </w:r>
    </w:p>
    <w:p w:rsidR="00776CCA" w:rsidRDefault="0099435B">
      <w:r>
        <w:t>Prioritize high-value customers or ship-to changes for immediate validation before goods issue or billing</w:t>
      </w:r>
    </w:p>
    <w:p w:rsidR="00776CCA" w:rsidRDefault="0099435B">
      <w:r>
        <w:rPr>
          <w:b/>
        </w:rPr>
        <w:t>System Assessment</w:t>
      </w:r>
    </w:p>
    <w:p w:rsidR="00776CCA" w:rsidRDefault="0099435B">
      <w:r>
        <w:t>Validate lookback window and age settings against how the team reviews address maintenance</w:t>
      </w:r>
    </w:p>
    <w:p w:rsidR="00776CCA" w:rsidRDefault="0099435B">
      <w:r>
        <w:t>Tune customer, partner-function, and transaction scope so results stay actionable</w:t>
      </w:r>
    </w:p>
    <w:p w:rsidR="00776CCA" w:rsidRDefault="0099435B">
      <w:r>
        <w:lastRenderedPageBreak/>
        <w:t>Compare exception counts by user, transaction type, and partner function to find sy</w:t>
      </w:r>
      <w:r>
        <w:t>stematic override patterns</w:t>
      </w:r>
    </w:p>
    <w:p w:rsidR="00776CCA" w:rsidRDefault="0099435B">
      <w:r>
        <w:rPr>
          <w:b/>
        </w:rPr>
        <w:t>Corrective Actions</w:t>
      </w:r>
    </w:p>
    <w:p w:rsidR="00776CCA" w:rsidRDefault="0099435B">
      <w:r>
        <w:t>Revert unauthorized address changes or update customer master through standard SD and master-data processes</w:t>
      </w:r>
    </w:p>
    <w:p w:rsidR="00776CCA" w:rsidRDefault="0099435B">
      <w:r>
        <w:t>Brief users on policy for document-level address changes versus master-data updates</w:t>
      </w:r>
    </w:p>
    <w:p w:rsidR="00776CCA" w:rsidRDefault="0099435B">
      <w:r>
        <w:t>Document review ou</w:t>
      </w:r>
      <w:r>
        <w:t>tcomes and schedule recurring runs for critical customers or sales organizations</w:t>
      </w:r>
    </w:p>
    <w:p w:rsidR="00776CCA" w:rsidRDefault="00776CCA"/>
    <w:p w:rsidR="00776CCA" w:rsidRDefault="0099435B">
      <w:pPr>
        <w:pStyle w:val="21"/>
      </w:pPr>
      <w:r>
        <w:t>Parameters</w:t>
      </w:r>
    </w:p>
    <w:p w:rsidR="00776CCA" w:rsidRDefault="00776CCA"/>
    <w:p w:rsidR="00776CCA" w:rsidRDefault="0099435B">
      <w:pPr>
        <w:pStyle w:val="31"/>
      </w:pPr>
      <w:r>
        <w:t>Parameters Reference Table</w:t>
      </w:r>
    </w:p>
    <w:p w:rsidR="00776CCA" w:rsidRDefault="0099435B">
      <w:r>
        <w:t>This table lists all configurable input parameters. Users set values for these parameters to filter and control the EI's data selection</w:t>
      </w:r>
      <w:r>
        <w:t xml:space="preserve"> and processing logic.</w:t>
      </w:r>
    </w:p>
    <w:tbl>
      <w:tblPr>
        <w:tblStyle w:val="aff0"/>
        <w:tblW w:w="0" w:type="auto"/>
        <w:tblLook w:val="04A0"/>
      </w:tblPr>
      <w:tblGrid>
        <w:gridCol w:w="365"/>
        <w:gridCol w:w="1605"/>
        <w:gridCol w:w="914"/>
        <w:gridCol w:w="609"/>
        <w:gridCol w:w="630"/>
        <w:gridCol w:w="708"/>
        <w:gridCol w:w="2003"/>
        <w:gridCol w:w="2022"/>
      </w:tblGrid>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rPr>
                <w:b/>
              </w:rPr>
              <w:t>#</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rPr>
                <w:b/>
              </w:rPr>
              <w:t>Domain</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1</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ADDRNUMBER_MOD</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Address number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10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AD_ADDRNUM</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AD_ADDRNUM</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2</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ADDRNUMBER_ORGNL</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Address number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10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AD_ADDRNUM</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AD_ADDRNUM</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3</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BACKDAYS</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Backdays</w:t>
            </w:r>
          </w:p>
        </w:tc>
        <w:tc>
          <w:tcPr>
            <w:tcW w:w="1080" w:type="dxa"/>
            <w:tcBorders>
              <w:top w:val="single" w:sz="4" w:space="0" w:color="000000"/>
              <w:left w:val="single" w:sz="4" w:space="0" w:color="000000"/>
              <w:bottom w:val="single" w:sz="4" w:space="0" w:color="000000"/>
              <w:right w:val="single" w:sz="4" w:space="0" w:color="000000"/>
            </w:tcBorders>
          </w:tcPr>
          <w:p w:rsidR="00776CCA" w:rsidRDefault="00776CCA"/>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776CCA"/>
        </w:tc>
        <w:tc>
          <w:tcPr>
            <w:tcW w:w="1080" w:type="dxa"/>
            <w:tcBorders>
              <w:top w:val="single" w:sz="4" w:space="0" w:color="000000"/>
              <w:left w:val="single" w:sz="4" w:space="0" w:color="000000"/>
              <w:bottom w:val="single" w:sz="4" w:space="0" w:color="000000"/>
              <w:right w:val="single" w:sz="4" w:space="0" w:color="000000"/>
            </w:tcBorders>
          </w:tcPr>
          <w:p w:rsidR="00776CCA" w:rsidRDefault="00776CCA"/>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4</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CITY1_MOD</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City</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40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AD_CITY1</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TEXT40</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5</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CITY1_ORGNL</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City</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40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AD_CITY1</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TEXT40</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6</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COUNTRY_MOD</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Country Key</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3</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LAND1</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LAND1</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7</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COUNTRY_ORGNL</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Country Key</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3</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LAND1</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LAND1</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8</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DURATION</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INT4</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10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/SKN/E_SW_DURATION</w:t>
            </w:r>
          </w:p>
        </w:tc>
        <w:tc>
          <w:tcPr>
            <w:tcW w:w="1080" w:type="dxa"/>
            <w:tcBorders>
              <w:top w:val="single" w:sz="4" w:space="0" w:color="000000"/>
              <w:left w:val="single" w:sz="4" w:space="0" w:color="000000"/>
              <w:bottom w:val="single" w:sz="4" w:space="0" w:color="000000"/>
              <w:right w:val="single" w:sz="4" w:space="0" w:color="000000"/>
            </w:tcBorders>
          </w:tcPr>
          <w:p w:rsidR="00776CCA" w:rsidRDefault="00776CCA"/>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9</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DURATION_UN</w:t>
            </w:r>
            <w:r>
              <w:lastRenderedPageBreak/>
              <w:t>IT</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lastRenderedPageBreak/>
              <w:t>Duratio</w:t>
            </w:r>
            <w:r>
              <w:lastRenderedPageBreak/>
              <w:t>n Unit</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lastRenderedPageBreak/>
              <w:t>CHA</w:t>
            </w:r>
            <w:r>
              <w:lastRenderedPageBreak/>
              <w:t>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lastRenderedPageBreak/>
              <w:t>1</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/SKN/E_SW_DURAT</w:t>
            </w:r>
            <w:r>
              <w:lastRenderedPageBreak/>
              <w:t>ION_UNIT</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lastRenderedPageBreak/>
              <w:t>/SKN/D_SW_DURA</w:t>
            </w:r>
            <w:r>
              <w:lastRenderedPageBreak/>
              <w:t>TION_UNIT</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lastRenderedPageBreak/>
              <w:t>10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KUNNR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Customer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10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KUNNR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KUNNR</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11</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KUNNR_DESC</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Name</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35</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NAME1_GP</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NAME</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12</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LANGU_MOD</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Language Key</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LANG</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1</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SPRAS</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SPRAS</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13</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LANGU_ORGNL</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Language Key</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LANG</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1</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SPRAS</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SPRAS</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14</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NAME1_MOD</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Name</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40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AD_NAME1</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TEXT40</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15</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NAME1_ORGNL</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Name</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40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AD_NAME1</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TEXT40</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16</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NAME2_MOD</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Name 2</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40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AD_NAME2</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TEXT40</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17</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NAME2_ORGNL</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Name 2</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40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AD_NAME2</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TEXT40</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18</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NAME3_MOD</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Name 3</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40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AD_NAME3</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TEXT40</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19</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NAME3_ORGNL</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Name 3</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40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AD_NAME3</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TEXT40</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20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NAME4_MOD</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Name 4</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40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AD_NAME4</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TEXT40</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21</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NAME4_ORGNL</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Name 4</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40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AD_NAME4</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TEXT40</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22</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OBJECTCLAS</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Change doc. object</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15</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CDOBJECTCL</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OBJECTCL</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23</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OBJECTID</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Object value</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90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CDOBJECTV</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CHAR90</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24</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PARVW</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Partner Function</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2</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PARVW</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PARVW</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25</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POSNR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Item (SD)</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NUMC</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6</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POSNR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POSNR</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26</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STREET_MOD</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Street</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60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AD_STREET</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TEXT60</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27</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STREET_ORGNL</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Street</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60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AD_STREET</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TEXT60</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28</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TCODE</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Transaction Code</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20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CDTCODE</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TCODE</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29</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UDATE</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Date</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DATS</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8</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CDDATUM</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DATUM</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30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USERNAME</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User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12</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CDUSERNAME</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CHAR12</w:t>
            </w:r>
          </w:p>
        </w:tc>
      </w:tr>
      <w:tr w:rsidR="00776CCA">
        <w:tc>
          <w:tcPr>
            <w:tcW w:w="1080" w:type="dxa"/>
            <w:tcBorders>
              <w:top w:val="single" w:sz="4" w:space="0" w:color="000000"/>
              <w:left w:val="single" w:sz="4" w:space="0" w:color="000000"/>
              <w:bottom w:val="single" w:sz="4" w:space="0" w:color="000000"/>
              <w:right w:val="single" w:sz="4" w:space="0" w:color="000000"/>
            </w:tcBorders>
          </w:tcPr>
          <w:p w:rsidR="00776CCA" w:rsidRDefault="0099435B">
            <w:r>
              <w:t>3</w:t>
            </w:r>
            <w:r>
              <w:lastRenderedPageBreak/>
              <w:t>1</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lastRenderedPageBreak/>
              <w:t>VBELN</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 xml:space="preserve">Sales </w:t>
            </w:r>
            <w:r>
              <w:lastRenderedPageBreak/>
              <w:t>Document</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lastRenderedPageBreak/>
              <w:t>CHA</w:t>
            </w:r>
            <w:r>
              <w:lastRenderedPageBreak/>
              <w:t>R</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lastRenderedPageBreak/>
              <w:t>10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0</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VBELN</w:t>
            </w:r>
          </w:p>
        </w:tc>
        <w:tc>
          <w:tcPr>
            <w:tcW w:w="1080" w:type="dxa"/>
            <w:tcBorders>
              <w:top w:val="single" w:sz="4" w:space="0" w:color="000000"/>
              <w:left w:val="single" w:sz="4" w:space="0" w:color="000000"/>
              <w:bottom w:val="single" w:sz="4" w:space="0" w:color="000000"/>
              <w:right w:val="single" w:sz="4" w:space="0" w:color="000000"/>
            </w:tcBorders>
          </w:tcPr>
          <w:p w:rsidR="00776CCA" w:rsidRDefault="0099435B">
            <w:r>
              <w:t>VBELN</w:t>
            </w:r>
          </w:p>
        </w:tc>
      </w:tr>
    </w:tbl>
    <w:p w:rsidR="00776CCA" w:rsidRDefault="00776CCA"/>
    <w:p w:rsidR="00776CCA" w:rsidRDefault="00776CCA"/>
    <w:p w:rsidR="00776CCA" w:rsidRDefault="0099435B">
      <w:pPr>
        <w:pStyle w:val="31"/>
      </w:pPr>
      <w:r>
        <w:t>Parameter Configuration Guidelines</w:t>
      </w:r>
    </w:p>
    <w:p w:rsidR="00776CCA" w:rsidRDefault="0099435B" w:rsidP="0099435B">
      <w:r>
        <w:t>IMPORTANT: This EI defines 31 parameters in the Parameters Reference Table. Configure parameters that affect selection and alerting</w:t>
      </w:r>
      <w:r>
        <w:t>.</w:t>
      </w:r>
    </w:p>
    <w:p w:rsidR="00776CCA" w:rsidRDefault="0099435B">
      <w:r>
        <w:rPr>
          <w:b/>
        </w:rPr>
        <w:t>ADDRNUMBER_MOD</w:t>
      </w:r>
      <w:r>
        <w:t xml:space="preserve"> (Address n</w:t>
      </w:r>
      <w:r>
        <w:t>umber)</w:t>
      </w:r>
    </w:p>
    <w:p w:rsidR="00776CCA" w:rsidRDefault="0099435B">
      <w:r>
        <w:t>Address number of the modified partner address on the sales document partner record.</w:t>
      </w:r>
    </w:p>
    <w:p w:rsidR="00776CCA" w:rsidRDefault="0099435B">
      <w:r>
        <w:rPr>
          <w:b/>
        </w:rPr>
        <w:t>ADDRNUMBER_ORGNL</w:t>
      </w:r>
      <w:r>
        <w:t xml:space="preserve"> (Address number)</w:t>
      </w:r>
    </w:p>
    <w:p w:rsidR="00776CCA" w:rsidRDefault="0099435B">
      <w:r>
        <w:t>Address number of the original customer master address used for comparison.</w:t>
      </w:r>
    </w:p>
    <w:p w:rsidR="00776CCA" w:rsidRDefault="0099435B">
      <w:r>
        <w:rPr>
          <w:b/>
        </w:rPr>
        <w:t>BACKDAYS</w:t>
      </w:r>
      <w:r>
        <w:t xml:space="preserve"> (Backdays)</w:t>
      </w:r>
    </w:p>
    <w:p w:rsidR="00776CCA" w:rsidRDefault="0099435B">
      <w:r>
        <w:t xml:space="preserve">BACKDAYS defines the historical </w:t>
      </w:r>
      <w:r>
        <w:t>monitoring window by specifying how many days backward from today to retrieve records. 0 - today, 1 - today + yesterday etc.</w:t>
      </w:r>
    </w:p>
    <w:p w:rsidR="00776CCA" w:rsidRDefault="0099435B">
      <w:r>
        <w:t>Backdays is based on UDATE</w:t>
      </w:r>
    </w:p>
    <w:p w:rsidR="00776CCA" w:rsidRDefault="0099435B">
      <w:r>
        <w:rPr>
          <w:b/>
        </w:rPr>
        <w:t>CITY1_MOD</w:t>
      </w:r>
      <w:r>
        <w:t xml:space="preserve"> (City)</w:t>
      </w:r>
    </w:p>
    <w:p w:rsidR="00776CCA" w:rsidRDefault="0099435B">
      <w:r>
        <w:t>City on the modified partner address from the sales document.</w:t>
      </w:r>
    </w:p>
    <w:p w:rsidR="00776CCA" w:rsidRDefault="0099435B">
      <w:r>
        <w:rPr>
          <w:b/>
        </w:rPr>
        <w:t>CITY1_ORGNL</w:t>
      </w:r>
      <w:r>
        <w:t xml:space="preserve"> (City)</w:t>
      </w:r>
    </w:p>
    <w:p w:rsidR="00776CCA" w:rsidRDefault="0099435B">
      <w:r>
        <w:t>City o</w:t>
      </w:r>
      <w:r>
        <w:t>n the original customer master address.</w:t>
      </w:r>
    </w:p>
    <w:p w:rsidR="00776CCA" w:rsidRDefault="0099435B">
      <w:r>
        <w:rPr>
          <w:b/>
        </w:rPr>
        <w:t>COUNTRY_MOD</w:t>
      </w:r>
      <w:r>
        <w:t xml:space="preserve"> (Country Key)</w:t>
      </w:r>
    </w:p>
    <w:p w:rsidR="00776CCA" w:rsidRDefault="0099435B">
      <w:r>
        <w:t>Country on the modified partner address from the sales document.</w:t>
      </w:r>
    </w:p>
    <w:p w:rsidR="00776CCA" w:rsidRDefault="0099435B">
      <w:r>
        <w:rPr>
          <w:b/>
        </w:rPr>
        <w:t>COUNTRY_ORGNL</w:t>
      </w:r>
      <w:r>
        <w:t xml:space="preserve"> (Country Key)</w:t>
      </w:r>
    </w:p>
    <w:p w:rsidR="00776CCA" w:rsidRDefault="0099435B">
      <w:r>
        <w:t>Country on the original customer master address.</w:t>
      </w:r>
    </w:p>
    <w:p w:rsidR="00776CCA" w:rsidRDefault="0099435B">
      <w:r>
        <w:rPr>
          <w:b/>
        </w:rPr>
        <w:t>DURATION</w:t>
      </w:r>
      <w:r>
        <w:t xml:space="preserve"> (Duration In Time Units)</w:t>
      </w:r>
    </w:p>
    <w:p w:rsidR="00776CCA" w:rsidRDefault="0099435B">
      <w:r>
        <w:t>Relative-age f</w:t>
      </w:r>
      <w:r>
        <w:t>ilter: elapsed interval from the row's reference timestamp to evaluation time, expressed in DURATION_UNIT</w:t>
      </w:r>
    </w:p>
    <w:p w:rsidR="00776CCA" w:rsidRDefault="0099435B">
      <w:r>
        <w:rPr>
          <w:b/>
        </w:rPr>
        <w:t>DURATION_UNIT</w:t>
      </w:r>
      <w:r>
        <w:t xml:space="preserve"> (Duration Unit)</w:t>
      </w:r>
    </w:p>
    <w:p w:rsidR="00776CCA" w:rsidRDefault="0099435B">
      <w:r>
        <w:t>DURATION_UNIT defines the measurement unit for DURATION calculations.</w:t>
      </w:r>
    </w:p>
    <w:p w:rsidR="00776CCA" w:rsidRDefault="0099435B">
      <w:r>
        <w:rPr>
          <w:b/>
        </w:rPr>
        <w:lastRenderedPageBreak/>
        <w:t>DURATION_UNIT Options:</w:t>
      </w:r>
    </w:p>
    <w:p w:rsidR="00776CCA" w:rsidRDefault="0099435B">
      <w:r>
        <w:t>H: Hours</w:t>
      </w:r>
    </w:p>
    <w:p w:rsidR="00776CCA" w:rsidRDefault="0099435B">
      <w:r>
        <w:t>M: Minutes</w:t>
      </w:r>
    </w:p>
    <w:p w:rsidR="00776CCA" w:rsidRDefault="0099435B">
      <w:r>
        <w:t>D: Days</w:t>
      </w:r>
    </w:p>
    <w:p w:rsidR="00776CCA" w:rsidRDefault="0099435B">
      <w:r>
        <w:t>F: Full days for specific day filtering</w:t>
      </w:r>
    </w:p>
    <w:p w:rsidR="00776CCA" w:rsidRDefault="0099435B">
      <w:r>
        <w:rPr>
          <w:b/>
        </w:rPr>
        <w:t>KUNNR</w:t>
      </w:r>
      <w:r>
        <w:t xml:space="preserve"> (Customer)</w:t>
      </w:r>
    </w:p>
    <w:p w:rsidR="00776CCA" w:rsidRDefault="0099435B" w:rsidP="00F87ACD">
      <w:r>
        <w:t>Customer account</w:t>
      </w:r>
      <w:r>
        <w:t xml:space="preserve"> is used to scope records to specific customers across SD/FI flows.</w:t>
      </w:r>
    </w:p>
    <w:p w:rsidR="00776CCA" w:rsidRDefault="0099435B">
      <w:r>
        <w:rPr>
          <w:b/>
        </w:rPr>
        <w:t>KUNNR_DESC</w:t>
      </w:r>
      <w:r>
        <w:t xml:space="preserve"> (Name)</w:t>
      </w:r>
    </w:p>
    <w:p w:rsidR="00F87ACD" w:rsidRDefault="00F87ACD">
      <w:proofErr w:type="gramStart"/>
      <w:r w:rsidRPr="00F87ACD">
        <w:t>Customer account description.</w:t>
      </w:r>
      <w:proofErr w:type="gramEnd"/>
    </w:p>
    <w:p w:rsidR="00776CCA" w:rsidRDefault="0099435B">
      <w:r>
        <w:rPr>
          <w:b/>
        </w:rPr>
        <w:t>LANGU_MOD</w:t>
      </w:r>
      <w:r>
        <w:t xml:space="preserve"> (Language</w:t>
      </w:r>
      <w:r>
        <w:t xml:space="preserve"> Key)</w:t>
      </w:r>
    </w:p>
    <w:p w:rsidR="00776CCA" w:rsidRDefault="0099435B">
      <w:r>
        <w:t>Language key on the modified partner address record.</w:t>
      </w:r>
    </w:p>
    <w:p w:rsidR="00776CCA" w:rsidRDefault="0099435B">
      <w:r>
        <w:rPr>
          <w:b/>
        </w:rPr>
        <w:t>LANGU_ORGNL</w:t>
      </w:r>
      <w:r>
        <w:t xml:space="preserve"> (Language Key)</w:t>
      </w:r>
    </w:p>
    <w:p w:rsidR="00776CCA" w:rsidRDefault="0099435B">
      <w:r>
        <w:t>Language key on the original customer master address record.</w:t>
      </w:r>
    </w:p>
    <w:p w:rsidR="00776CCA" w:rsidRDefault="0099435B">
      <w:r>
        <w:rPr>
          <w:b/>
        </w:rPr>
        <w:t>NAME1_MOD</w:t>
      </w:r>
      <w:r>
        <w:t xml:space="preserve"> (Name)</w:t>
      </w:r>
    </w:p>
    <w:p w:rsidR="00776CCA" w:rsidRDefault="0099435B">
      <w:r>
        <w:t>Name line 1 on the modified partner address from the sales document.</w:t>
      </w:r>
    </w:p>
    <w:p w:rsidR="00776CCA" w:rsidRDefault="0099435B">
      <w:r>
        <w:rPr>
          <w:b/>
        </w:rPr>
        <w:t>NAME1_ORGNL</w:t>
      </w:r>
      <w:r>
        <w:t xml:space="preserve"> (Name)</w:t>
      </w:r>
    </w:p>
    <w:p w:rsidR="00776CCA" w:rsidRDefault="0099435B">
      <w:r>
        <w:t>Name</w:t>
      </w:r>
      <w:r>
        <w:t xml:space="preserve"> line 1 on the original customer master address.</w:t>
      </w:r>
    </w:p>
    <w:p w:rsidR="00776CCA" w:rsidRDefault="0099435B">
      <w:r>
        <w:rPr>
          <w:b/>
        </w:rPr>
        <w:t>NAME2_MOD</w:t>
      </w:r>
      <w:r>
        <w:t xml:space="preserve"> (Name 2)</w:t>
      </w:r>
    </w:p>
    <w:p w:rsidR="00776CCA" w:rsidRDefault="0099435B">
      <w:r>
        <w:t>Name line 2 on the modified partner address from the sales document.</w:t>
      </w:r>
    </w:p>
    <w:p w:rsidR="00776CCA" w:rsidRDefault="0099435B">
      <w:r>
        <w:rPr>
          <w:b/>
        </w:rPr>
        <w:t>NAME2_ORGNL</w:t>
      </w:r>
      <w:r>
        <w:t xml:space="preserve"> (Name 2)</w:t>
      </w:r>
    </w:p>
    <w:p w:rsidR="00776CCA" w:rsidRDefault="0099435B">
      <w:r>
        <w:t>Name line 2 on the original customer master address.</w:t>
      </w:r>
    </w:p>
    <w:p w:rsidR="00776CCA" w:rsidRDefault="0099435B">
      <w:r>
        <w:rPr>
          <w:b/>
        </w:rPr>
        <w:t>NAME3_MOD</w:t>
      </w:r>
      <w:r>
        <w:t xml:space="preserve"> (Name 3)</w:t>
      </w:r>
    </w:p>
    <w:p w:rsidR="00776CCA" w:rsidRDefault="0099435B">
      <w:r>
        <w:t>Name line 3 on the modifie</w:t>
      </w:r>
      <w:r>
        <w:t>d partner address from the sales document.</w:t>
      </w:r>
    </w:p>
    <w:p w:rsidR="00776CCA" w:rsidRDefault="0099435B">
      <w:r>
        <w:rPr>
          <w:b/>
        </w:rPr>
        <w:t>NAME3_ORGNL</w:t>
      </w:r>
      <w:r>
        <w:t xml:space="preserve"> (Name 3)</w:t>
      </w:r>
    </w:p>
    <w:p w:rsidR="00776CCA" w:rsidRDefault="0099435B">
      <w:r>
        <w:t>Name line 3 on the original customer master address.</w:t>
      </w:r>
    </w:p>
    <w:p w:rsidR="00776CCA" w:rsidRDefault="0099435B">
      <w:r>
        <w:rPr>
          <w:b/>
        </w:rPr>
        <w:lastRenderedPageBreak/>
        <w:t>NAME4_MOD</w:t>
      </w:r>
      <w:r>
        <w:t xml:space="preserve"> (Name 4)</w:t>
      </w:r>
    </w:p>
    <w:p w:rsidR="00776CCA" w:rsidRDefault="0099435B">
      <w:r>
        <w:t>Name line 4 on the modified partner address from the sales document.</w:t>
      </w:r>
    </w:p>
    <w:p w:rsidR="00776CCA" w:rsidRDefault="0099435B">
      <w:r>
        <w:rPr>
          <w:b/>
        </w:rPr>
        <w:t>NAME4_ORGNL</w:t>
      </w:r>
      <w:r>
        <w:t xml:space="preserve"> (Name 4)</w:t>
      </w:r>
    </w:p>
    <w:p w:rsidR="00776CCA" w:rsidRDefault="0099435B">
      <w:r>
        <w:t>Name line 4 on the original cu</w:t>
      </w:r>
      <w:r>
        <w:t>stomer master address.</w:t>
      </w:r>
    </w:p>
    <w:p w:rsidR="00776CCA" w:rsidRDefault="0099435B">
      <w:r>
        <w:rPr>
          <w:b/>
        </w:rPr>
        <w:t>OBJECTCLAS</w:t>
      </w:r>
      <w:r>
        <w:t xml:space="preserve"> (Change doc. object)</w:t>
      </w:r>
    </w:p>
    <w:p w:rsidR="00776CCA" w:rsidRDefault="0099435B">
      <w:r>
        <w:t>Change-document object class naming which SAP business object type the change log belongs to.</w:t>
      </w:r>
    </w:p>
    <w:p w:rsidR="00776CCA" w:rsidRDefault="0099435B">
      <w:r>
        <w:rPr>
          <w:b/>
        </w:rPr>
        <w:t>OBJECTID</w:t>
      </w:r>
      <w:r>
        <w:t xml:space="preserve"> (Object value)</w:t>
      </w:r>
    </w:p>
    <w:p w:rsidR="00776CCA" w:rsidRDefault="0099435B">
      <w:r>
        <w:t>Change-document object value identifying the changed address instance linked to the</w:t>
      </w:r>
      <w:r>
        <w:t xml:space="preserve"> sales partner.</w:t>
      </w:r>
    </w:p>
    <w:p w:rsidR="00776CCA" w:rsidRDefault="0099435B">
      <w:r>
        <w:rPr>
          <w:b/>
        </w:rPr>
        <w:t>PARVW</w:t>
      </w:r>
      <w:r>
        <w:t xml:space="preserve"> (Partner Function)</w:t>
      </w:r>
    </w:p>
    <w:p w:rsidR="00776CCA" w:rsidRDefault="0099435B">
      <w:r>
        <w:t>SD partner function such as sold-to, ship-to, or payer defining partner roles on documents.</w:t>
      </w:r>
    </w:p>
    <w:p w:rsidR="00776CCA" w:rsidRDefault="0099435B">
      <w:r>
        <w:rPr>
          <w:b/>
        </w:rPr>
        <w:t>PARVW Options:</w:t>
      </w:r>
    </w:p>
    <w:p w:rsidR="00776CCA" w:rsidRDefault="0099435B">
      <w:r>
        <w:t>AG: Sold-to party</w:t>
      </w:r>
    </w:p>
    <w:p w:rsidR="00776CCA" w:rsidRDefault="0099435B">
      <w:r>
        <w:t>WE: Ship-to party</w:t>
      </w:r>
    </w:p>
    <w:p w:rsidR="00776CCA" w:rsidRDefault="0099435B">
      <w:r>
        <w:t>RE: Bill-to party</w:t>
      </w:r>
    </w:p>
    <w:p w:rsidR="00776CCA" w:rsidRDefault="0099435B">
      <w:r>
        <w:t>RG: Payer</w:t>
      </w:r>
    </w:p>
    <w:p w:rsidR="00776CCA" w:rsidRDefault="0099435B">
      <w:r>
        <w:rPr>
          <w:b/>
        </w:rPr>
        <w:t>POSNR</w:t>
      </w:r>
      <w:r>
        <w:t xml:space="preserve"> (Item (SD))</w:t>
      </w:r>
    </w:p>
    <w:p w:rsidR="00776CCA" w:rsidRDefault="0099435B">
      <w:r>
        <w:t xml:space="preserve">Document item number used </w:t>
      </w:r>
      <w:r>
        <w:t>for line-level drilldown and joins.</w:t>
      </w:r>
    </w:p>
    <w:p w:rsidR="00776CCA" w:rsidRDefault="0099435B">
      <w:r>
        <w:rPr>
          <w:b/>
        </w:rPr>
        <w:t>STREET_MOD</w:t>
      </w:r>
      <w:r>
        <w:t xml:space="preserve"> (Street)</w:t>
      </w:r>
    </w:p>
    <w:p w:rsidR="00776CCA" w:rsidRDefault="0099435B">
      <w:r>
        <w:t>Street on the modified partner address from the sales document.</w:t>
      </w:r>
    </w:p>
    <w:p w:rsidR="00776CCA" w:rsidRDefault="0099435B">
      <w:r>
        <w:rPr>
          <w:b/>
        </w:rPr>
        <w:t>STREET_ORGNL</w:t>
      </w:r>
      <w:r>
        <w:t xml:space="preserve"> (Street)</w:t>
      </w:r>
    </w:p>
    <w:p w:rsidR="00776CCA" w:rsidRDefault="0099435B">
      <w:r>
        <w:t>Street on the original customer master address.</w:t>
      </w:r>
    </w:p>
    <w:p w:rsidR="00776CCA" w:rsidRDefault="0099435B">
      <w:r>
        <w:rPr>
          <w:b/>
        </w:rPr>
        <w:t>TCODE</w:t>
      </w:r>
      <w:r>
        <w:t xml:space="preserve"> (Transaction Code)</w:t>
      </w:r>
    </w:p>
    <w:p w:rsidR="00776CCA" w:rsidRDefault="0099435B">
      <w:r>
        <w:t>SAP Transaction code</w:t>
      </w:r>
    </w:p>
    <w:p w:rsidR="00776CCA" w:rsidRDefault="0099435B">
      <w:r>
        <w:rPr>
          <w:b/>
        </w:rPr>
        <w:t>UDATE</w:t>
      </w:r>
      <w:r>
        <w:t xml:space="preserve"> (Date)</w:t>
      </w:r>
    </w:p>
    <w:p w:rsidR="00776CCA" w:rsidRDefault="0099435B">
      <w:r>
        <w:lastRenderedPageBreak/>
        <w:t>Update/change date used for technical recency and change-window filtering.</w:t>
      </w:r>
    </w:p>
    <w:p w:rsidR="00776CCA" w:rsidRDefault="0099435B">
      <w:r>
        <w:rPr>
          <w:b/>
        </w:rPr>
        <w:t>USERNAME</w:t>
      </w:r>
      <w:r>
        <w:t xml:space="preserve"> (User)</w:t>
      </w:r>
    </w:p>
    <w:p w:rsidR="00776CCA" w:rsidRDefault="0099435B">
      <w:proofErr w:type="gramStart"/>
      <w:r w:rsidRPr="00421ADA">
        <w:t>User who posted the change.</w:t>
      </w:r>
      <w:proofErr w:type="gramEnd"/>
    </w:p>
    <w:p w:rsidR="00776CCA" w:rsidRDefault="0099435B">
      <w:r>
        <w:rPr>
          <w:b/>
        </w:rPr>
        <w:t>VBELN</w:t>
      </w:r>
      <w:r>
        <w:t xml:space="preserve"> (Sales Document)</w:t>
      </w:r>
    </w:p>
    <w:p w:rsidR="00776CCA" w:rsidRDefault="0099435B">
      <w:r>
        <w:t>SD document number used as primary key for sales/billing/delivery documents.</w:t>
      </w:r>
    </w:p>
    <w:p w:rsidR="00776CCA" w:rsidRDefault="00776CCA"/>
    <w:p w:rsidR="00776CCA" w:rsidRDefault="0099435B">
      <w:pPr>
        <w:pStyle w:val="31"/>
      </w:pPr>
      <w:r>
        <w:t>Parameter Relationships</w:t>
      </w:r>
    </w:p>
    <w:p w:rsidR="00776CCA" w:rsidRDefault="0099435B" w:rsidP="00421ADA">
      <w:r>
        <w:rPr>
          <w:b/>
        </w:rPr>
        <w:t>Change-document date window:</w:t>
      </w:r>
      <w:r>
        <w:t xml:space="preserve"> </w:t>
      </w:r>
      <w:r>
        <w:t xml:space="preserve">a lower bound of today minus </w:t>
      </w:r>
      <w:r>
        <w:rPr>
          <w:b/>
        </w:rPr>
        <w:t>BACKDAYS</w:t>
      </w:r>
      <w:r>
        <w:t xml:space="preserve"> is applied with a greater-than-or-equal filter on </w:t>
      </w:r>
      <w:r>
        <w:rPr>
          <w:b/>
        </w:rPr>
        <w:t>UDATE</w:t>
      </w:r>
      <w:r>
        <w:t xml:space="preserve"> (change-document date). Explicit </w:t>
      </w:r>
      <w:r>
        <w:rPr>
          <w:b/>
        </w:rPr>
        <w:t>UDATE</w:t>
      </w:r>
      <w:r>
        <w:t xml:space="preserve"> selections override that fallback window.</w:t>
      </w:r>
      <w:r>
        <w:t xml:space="preserve"> After rows are sele</w:t>
      </w:r>
      <w:r>
        <w:t xml:space="preserve">cted, </w:t>
      </w:r>
      <w:r>
        <w:rPr>
          <w:b/>
        </w:rPr>
        <w:t>DURATION</w:t>
      </w:r>
      <w:r>
        <w:t xml:space="preserve"> with </w:t>
      </w:r>
      <w:r>
        <w:rPr>
          <w:b/>
        </w:rPr>
        <w:t>DURATION_UNIT</w:t>
      </w:r>
      <w:r>
        <w:t xml:space="preserve"> measures elapsed time from each row's reference date to the evaluation date; rows outside the configured duration range are removed.</w:t>
      </w:r>
    </w:p>
    <w:p w:rsidR="00776CCA" w:rsidRDefault="0099435B">
      <w:r>
        <w:rPr>
          <w:b/>
        </w:rPr>
        <w:t>Change-document scope:</w:t>
      </w:r>
      <w:r w:rsidR="00421ADA">
        <w:rPr>
          <w:b/>
        </w:rPr>
        <w:t xml:space="preserve"> </w:t>
      </w:r>
      <w:r>
        <w:rPr>
          <w:b/>
        </w:rPr>
        <w:t>OBJECTCLAS</w:t>
      </w:r>
      <w:r>
        <w:t xml:space="preserve">, </w:t>
      </w:r>
      <w:r>
        <w:rPr>
          <w:b/>
        </w:rPr>
        <w:t>USERNAME</w:t>
      </w:r>
      <w:r>
        <w:t xml:space="preserve">, </w:t>
      </w:r>
      <w:r>
        <w:rPr>
          <w:b/>
        </w:rPr>
        <w:t>TCODE</w:t>
      </w:r>
      <w:r>
        <w:t xml:space="preserve">, and </w:t>
      </w:r>
      <w:r>
        <w:rPr>
          <w:b/>
        </w:rPr>
        <w:t>UDATE</w:t>
      </w:r>
      <w:r>
        <w:t xml:space="preserve"> restrict which address chang</w:t>
      </w:r>
      <w:r>
        <w:t>e documents are read; the code targets address object changes from sales and delivery transactions.</w:t>
      </w:r>
    </w:p>
    <w:p w:rsidR="00776CCA" w:rsidRDefault="0099435B">
      <w:r>
        <w:rPr>
          <w:b/>
        </w:rPr>
        <w:t>Add</w:t>
      </w:r>
      <w:r>
        <w:rPr>
          <w:b/>
        </w:rPr>
        <w:t>ress comparison output</w:t>
      </w:r>
      <w:r>
        <w:rPr>
          <w:b/>
        </w:rPr>
        <w:t>:</w:t>
      </w:r>
      <w:r w:rsidR="00421ADA">
        <w:rPr>
          <w:b/>
        </w:rPr>
        <w:t xml:space="preserve"> </w:t>
      </w:r>
      <w:r>
        <w:rPr>
          <w:b/>
        </w:rPr>
        <w:t>ADDRNUMBER_MOD</w:t>
      </w:r>
      <w:r>
        <w:t xml:space="preserve"> and address </w:t>
      </w:r>
      <w:proofErr w:type="gramStart"/>
      <w:r>
        <w:t>fields</w:t>
      </w:r>
      <w:proofErr w:type="gramEnd"/>
      <w:r>
        <w:t xml:space="preserve"> suffixed </w:t>
      </w:r>
      <w:r>
        <w:rPr>
          <w:b/>
        </w:rPr>
        <w:t>_MOD</w:t>
      </w:r>
      <w:r>
        <w:t xml:space="preserve"> show the modified partner address; </w:t>
      </w:r>
      <w:r>
        <w:rPr>
          <w:b/>
        </w:rPr>
        <w:t>ADDRNUMBER_ORGNL</w:t>
      </w:r>
      <w:r>
        <w:t xml:space="preserve"> and fields suffixed </w:t>
      </w:r>
      <w:r>
        <w:rPr>
          <w:b/>
        </w:rPr>
        <w:t>_ORGNL</w:t>
      </w:r>
      <w:r>
        <w:t xml:space="preserve"> show the original customer master address for the same partner role.</w:t>
      </w:r>
    </w:p>
    <w:p w:rsidR="00776CCA" w:rsidRDefault="00776CCA"/>
    <w:p w:rsidR="00776CCA" w:rsidRDefault="0099435B">
      <w:pPr>
        <w:pStyle w:val="31"/>
      </w:pPr>
      <w:r>
        <w:t>Default Values</w:t>
      </w:r>
    </w:p>
    <w:p w:rsidR="00776CCA" w:rsidRDefault="0099435B">
      <w:r>
        <w:rPr>
          <w:b/>
        </w:rPr>
        <w:t>BACKDAYS</w:t>
      </w:r>
      <w:r>
        <w:t xml:space="preserve"> - initial - </w:t>
      </w:r>
      <w:r>
        <w:t>treated as 1 by code</w:t>
      </w:r>
    </w:p>
    <w:p w:rsidR="00776CCA" w:rsidRDefault="0099435B">
      <w:r>
        <w:rPr>
          <w:b/>
        </w:rPr>
        <w:t>DURATION</w:t>
      </w:r>
      <w:r>
        <w:t xml:space="preserve"> - initial - treated as unconstrained by code</w:t>
      </w:r>
    </w:p>
    <w:p w:rsidR="00776CCA" w:rsidRDefault="0099435B">
      <w:r>
        <w:rPr>
          <w:b/>
        </w:rPr>
        <w:t>DURATION_UNIT</w:t>
      </w:r>
      <w:r>
        <w:t xml:space="preserve"> - initial - treated as D by code</w:t>
      </w:r>
    </w:p>
    <w:p w:rsidR="00776CCA" w:rsidRDefault="00776CCA"/>
    <w:p w:rsidR="00776CCA" w:rsidRDefault="0099435B">
      <w:pPr>
        <w:pStyle w:val="31"/>
      </w:pPr>
      <w:r>
        <w:t>Practical Example of Parameter Configuration</w:t>
      </w:r>
    </w:p>
    <w:p w:rsidR="00776CCA" w:rsidRDefault="0099435B">
      <w:r>
        <w:rPr>
          <w:b/>
        </w:rPr>
        <w:t>Use Case 1: Address changes in the last seven days</w:t>
      </w:r>
    </w:p>
    <w:p w:rsidR="00776CCA" w:rsidRDefault="0099435B">
      <w:r>
        <w:rPr>
          <w:b/>
        </w:rPr>
        <w:t>Purpose:</w:t>
      </w:r>
      <w:r>
        <w:t xml:space="preserve"> Review manually changed sale</w:t>
      </w:r>
      <w:r>
        <w:t>s document addresses posted in the last seven days.</w:t>
      </w:r>
    </w:p>
    <w:p w:rsidR="00776CCA" w:rsidRDefault="0099435B">
      <w:r>
        <w:rPr>
          <w:rFonts w:ascii="Consolas" w:hAnsi="Consolas"/>
          <w:sz w:val="18"/>
        </w:rPr>
        <w:t>BACKDAYS = 7</w:t>
      </w:r>
      <w:r>
        <w:rPr>
          <w:rFonts w:ascii="Consolas" w:hAnsi="Consolas"/>
          <w:sz w:val="18"/>
        </w:rPr>
        <w:br/>
        <w:t>PARVW = WE</w:t>
      </w:r>
      <w:r>
        <w:rPr>
          <w:rFonts w:ascii="Consolas" w:hAnsi="Consolas"/>
          <w:sz w:val="18"/>
        </w:rPr>
        <w:br/>
        <w:t>KUNNR = 100000</w:t>
      </w:r>
      <w:r>
        <w:rPr>
          <w:rFonts w:ascii="Consolas" w:hAnsi="Consolas"/>
          <w:sz w:val="18"/>
        </w:rPr>
        <w:br/>
      </w:r>
    </w:p>
    <w:p w:rsidR="00776CCA" w:rsidRDefault="0099435B">
      <w:r>
        <w:rPr>
          <w:b/>
        </w:rPr>
        <w:lastRenderedPageBreak/>
        <w:t>Use Case 2: Sold-to partner changes</w:t>
      </w:r>
    </w:p>
    <w:p w:rsidR="00776CCA" w:rsidRDefault="0099435B">
      <w:r>
        <w:rPr>
          <w:b/>
        </w:rPr>
        <w:t>Purpose:</w:t>
      </w:r>
      <w:r>
        <w:t xml:space="preserve"> Focus on sold-to party address overrides on sales orders.</w:t>
      </w:r>
    </w:p>
    <w:p w:rsidR="00776CCA" w:rsidRDefault="0099435B">
      <w:r>
        <w:rPr>
          <w:rFonts w:ascii="Consolas" w:hAnsi="Consolas"/>
          <w:sz w:val="18"/>
        </w:rPr>
        <w:t>PARVW = AG</w:t>
      </w:r>
      <w:r>
        <w:rPr>
          <w:rFonts w:ascii="Consolas" w:hAnsi="Consolas"/>
          <w:sz w:val="18"/>
        </w:rPr>
        <w:br/>
        <w:t>BACKDAYS = 14</w:t>
      </w:r>
      <w:r>
        <w:rPr>
          <w:rFonts w:ascii="Consolas" w:hAnsi="Consolas"/>
          <w:sz w:val="18"/>
        </w:rPr>
        <w:br/>
        <w:t>VBELN = 1000000001</w:t>
      </w:r>
      <w:r>
        <w:rPr>
          <w:rFonts w:ascii="Consolas" w:hAnsi="Consolas"/>
          <w:sz w:val="18"/>
        </w:rPr>
        <w:br/>
      </w:r>
    </w:p>
    <w:p w:rsidR="00776CCA" w:rsidRDefault="0099435B">
      <w:r>
        <w:rPr>
          <w:b/>
        </w:rPr>
        <w:t xml:space="preserve">Use Case 3: </w:t>
      </w:r>
      <w:r>
        <w:rPr>
          <w:b/>
        </w:rPr>
        <w:t>Changes by a specific user</w:t>
      </w:r>
    </w:p>
    <w:p w:rsidR="00776CCA" w:rsidRDefault="0099435B">
      <w:r>
        <w:rPr>
          <w:b/>
        </w:rPr>
        <w:t>Purpose:</w:t>
      </w:r>
      <w:r>
        <w:t xml:space="preserve"> Audit address maintenance performed by one user across sales documents.</w:t>
      </w:r>
    </w:p>
    <w:p w:rsidR="00776CCA" w:rsidRDefault="0099435B">
      <w:r>
        <w:rPr>
          <w:rFonts w:ascii="Consolas" w:hAnsi="Consolas"/>
          <w:sz w:val="18"/>
        </w:rPr>
        <w:t>USERNAME = USER01</w:t>
      </w:r>
      <w:r>
        <w:rPr>
          <w:rFonts w:ascii="Consolas" w:hAnsi="Consolas"/>
          <w:sz w:val="18"/>
        </w:rPr>
        <w:br/>
        <w:t>BACKDAYS = 30</w:t>
      </w:r>
      <w:r>
        <w:rPr>
          <w:rFonts w:ascii="Consolas" w:hAnsi="Consolas"/>
          <w:sz w:val="18"/>
        </w:rPr>
        <w:br/>
        <w:t>TCODE = VA02</w:t>
      </w:r>
      <w:r>
        <w:rPr>
          <w:rFonts w:ascii="Consolas" w:hAnsi="Consolas"/>
          <w:sz w:val="18"/>
        </w:rPr>
        <w:br/>
      </w:r>
    </w:p>
    <w:p w:rsidR="00776CCA" w:rsidRDefault="0099435B">
      <w:r>
        <w:rPr>
          <w:b/>
        </w:rPr>
        <w:t>Use Case 4: Delivery transaction changes</w:t>
      </w:r>
    </w:p>
    <w:p w:rsidR="00776CCA" w:rsidRDefault="0099435B">
      <w:r>
        <w:rPr>
          <w:b/>
        </w:rPr>
        <w:t>Purpose:</w:t>
      </w:r>
      <w:r>
        <w:t xml:space="preserve"> Monitor address changes recorded from delivery-relat</w:t>
      </w:r>
      <w:r>
        <w:t>ed transactions in the last month.</w:t>
      </w:r>
    </w:p>
    <w:p w:rsidR="00776CCA" w:rsidRDefault="0099435B">
      <w:r>
        <w:rPr>
          <w:rFonts w:ascii="Consolas" w:hAnsi="Consolas"/>
          <w:sz w:val="18"/>
        </w:rPr>
        <w:t>TCODE = VL02N</w:t>
      </w:r>
      <w:r>
        <w:rPr>
          <w:rFonts w:ascii="Consolas" w:hAnsi="Consolas"/>
          <w:sz w:val="18"/>
        </w:rPr>
        <w:br/>
        <w:t>BACKDAYS = 30</w:t>
      </w:r>
      <w:r>
        <w:rPr>
          <w:rFonts w:ascii="Consolas" w:hAnsi="Consolas"/>
          <w:sz w:val="18"/>
        </w:rPr>
        <w:br/>
        <w:t>OBJECTCLAS = ADRESSE</w:t>
      </w:r>
      <w:r>
        <w:rPr>
          <w:rFonts w:ascii="Consolas" w:hAnsi="Consolas"/>
          <w:sz w:val="18"/>
        </w:rPr>
        <w:br/>
      </w:r>
    </w:p>
    <w:p w:rsidR="00776CCA" w:rsidRDefault="0099435B">
      <w:r>
        <w:rPr>
          <w:b/>
        </w:rPr>
        <w:t>Use Case 5: Exactly seven full days since change date</w:t>
      </w:r>
    </w:p>
    <w:p w:rsidR="00776CCA" w:rsidRDefault="0099435B">
      <w:r>
        <w:rPr>
          <w:b/>
        </w:rPr>
        <w:t>Purpose:</w:t>
      </w:r>
      <w:r>
        <w:t xml:space="preserve"> Return rows whose change date is exactly 7 full days ago for weekly follow-up.</w:t>
      </w:r>
    </w:p>
    <w:p w:rsidR="00776CCA" w:rsidRDefault="0099435B">
      <w:r>
        <w:rPr>
          <w:rFonts w:ascii="Consolas" w:hAnsi="Consolas"/>
          <w:sz w:val="18"/>
        </w:rPr>
        <w:t>DURATION = 7</w:t>
      </w:r>
      <w:r>
        <w:rPr>
          <w:rFonts w:ascii="Consolas" w:hAnsi="Consolas"/>
          <w:sz w:val="18"/>
        </w:rPr>
        <w:br/>
        <w:t xml:space="preserve">DURATION_UNIT = </w:t>
      </w:r>
      <w:r>
        <w:rPr>
          <w:rFonts w:ascii="Consolas" w:hAnsi="Consolas"/>
          <w:sz w:val="18"/>
        </w:rPr>
        <w:t>F</w:t>
      </w:r>
      <w:r>
        <w:rPr>
          <w:rFonts w:ascii="Consolas" w:hAnsi="Consolas"/>
          <w:sz w:val="18"/>
        </w:rPr>
        <w:br/>
        <w:t>BACKDAYS = 180</w:t>
      </w:r>
      <w:r>
        <w:rPr>
          <w:rFonts w:ascii="Consolas" w:hAnsi="Consolas"/>
          <w:sz w:val="18"/>
        </w:rPr>
        <w:br/>
      </w:r>
    </w:p>
    <w:p w:rsidR="00776CCA" w:rsidRDefault="00776CCA"/>
    <w:p w:rsidR="00776CCA" w:rsidRDefault="0099435B">
      <w:pPr>
        <w:pStyle w:val="21"/>
      </w:pPr>
      <w:r>
        <w:t>EI Function Structure</w:t>
      </w:r>
    </w:p>
    <w:p w:rsidR="00776CCA" w:rsidRDefault="0099435B">
      <w:r>
        <w:t>This table lists all output fields returned by the EI. These fields contain the results of the EI's data retrieval and calculations.</w:t>
      </w:r>
    </w:p>
    <w:tbl>
      <w:tblPr>
        <w:tblStyle w:val="aff0"/>
        <w:tblW w:w="0" w:type="auto"/>
        <w:tblLook w:val="04A0"/>
      </w:tblPr>
      <w:tblGrid>
        <w:gridCol w:w="2452"/>
        <w:gridCol w:w="1947"/>
        <w:gridCol w:w="1086"/>
        <w:gridCol w:w="929"/>
        <w:gridCol w:w="2442"/>
      </w:tblGrid>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rPr>
                <w:b/>
              </w:rPr>
              <w:t>Component Type</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ADDRNUMBER_MOD</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Address number</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CHAR(10)</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AD_ADDRNUM</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ADDRNUMBER_ORGNL</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Address number</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CHAR(10)</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AD_ADDRNUM</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w:t>
            </w:r>
            <w:r>
              <w:lastRenderedPageBreak/>
              <w:t>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lastRenderedPageBreak/>
              <w:t>CITY1_MOD</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City</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CHAR(4</w:t>
            </w:r>
            <w:r>
              <w:lastRenderedPageBreak/>
              <w:t>0)</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lastRenderedPageBreak/>
              <w:t>AD_CITY1</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lastRenderedPageBreak/>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CITY1_ORGNL</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City</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CHAR(40)</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AD_CITY1</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COUNTRY_MOD</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Country Key</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CHAR(3)</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LAND1</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COUNTRY_ORGNL</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Country Key</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CHAR(3)</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LAND1</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DURATION</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Duration In Time Units</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INT4(10)</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/SKN/E_SW_DURATION</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DURATION_UNIT</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Duration Unit</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CHAR(1)</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/SKN/E_SW_DURATION_UNIT</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KUNNR</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Customer</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CHAR(10)</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KUNNR</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KUNNR_DESC</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Name</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CHAR(35)</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NAME1_GP</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LANGU_MOD</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Language Key</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LANG(1)</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SPRAS</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LANGU_ORGNL</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Language Key</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LANG(1)</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SPRAS</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NAME1_MOD</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Name</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CHAR(40)</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AD_NAME1</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NAME1_ORGNL</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Name</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CHAR(40)</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AD_NAME1</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NAME2_MOD</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Name 2</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CHAR(40)</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AD_NAME2</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NAME2_ORGNL</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Name 2</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CHAR(40)</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AD_NAME2</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NAME3_MOD</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Name 3</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CHAR(40)</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AD_NAME3</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NAME3_ORGNL</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Name 3</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CHAR(40)</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AD_NAME3</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NAME4_MOD</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Name 4</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CHAR(40)</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AD_NAME4</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NAME4_ORGNL</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Name 4</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CHAR(40)</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AD_NAME4</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OBJECTCLAS</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Change doc. object</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CHAR(15)</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CDOBJECTCL</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OBJECTID</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Object value</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CHAR(90)</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CDOBJECTV</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PARVW</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Partner Function</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CHAR(2)</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PARVW</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POSNR</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Item (SD)</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NUMC(6)</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POSNR</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STREET_MOD</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Street</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CHAR(60)</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AD_STREET</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lastRenderedPageBreak/>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STREET_ORGNL</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Street</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CHAR(60)</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AD_STREET</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TCODE</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Transaction Code</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CHAR(20)</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CDTCODE</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UDATE</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Date</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DATS(8)</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CDDATUM</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USERNAME</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User</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CHAR(12)</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CDUSERNAME</w:t>
            </w:r>
          </w:p>
        </w:tc>
      </w:tr>
      <w:tr w:rsidR="00776CCA">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/SKN/S_SW_10_01_ADDR_CH</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VBELN</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Sales Document</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CHAR(10)</w:t>
            </w:r>
          </w:p>
        </w:tc>
        <w:tc>
          <w:tcPr>
            <w:tcW w:w="1728" w:type="dxa"/>
            <w:tcBorders>
              <w:top w:val="single" w:sz="4" w:space="0" w:color="000000"/>
              <w:left w:val="single" w:sz="4" w:space="0" w:color="000000"/>
              <w:bottom w:val="single" w:sz="4" w:space="0" w:color="000000"/>
              <w:right w:val="single" w:sz="4" w:space="0" w:color="000000"/>
            </w:tcBorders>
          </w:tcPr>
          <w:p w:rsidR="00776CCA" w:rsidRDefault="0099435B">
            <w:r>
              <w:t>VBELN</w:t>
            </w:r>
          </w:p>
        </w:tc>
      </w:tr>
    </w:tbl>
    <w:p w:rsidR="00776CCA" w:rsidRDefault="00776CCA"/>
    <w:p w:rsidR="00776CCA" w:rsidRDefault="00776CCA"/>
    <w:p w:rsidR="00776CCA" w:rsidRDefault="0099435B">
      <w:pPr>
        <w:pStyle w:val="21"/>
      </w:pPr>
      <w:r>
        <w:t>ABAP Code</w:t>
      </w:r>
    </w:p>
    <w:p w:rsidR="00776CCA" w:rsidRDefault="0099435B">
      <w:r>
        <w:rPr>
          <w:rFonts w:ascii="Consolas" w:hAnsi="Consolas"/>
          <w:sz w:val="18"/>
        </w:rPr>
        <w:t>FUNCTION /SKN/F_SW_10_01_ADDR_CH .</w:t>
      </w:r>
      <w:r>
        <w:rPr>
          <w:rFonts w:ascii="Consolas" w:hAnsi="Consolas"/>
          <w:sz w:val="18"/>
        </w:rPr>
        <w:br/>
      </w:r>
      <w:r>
        <w:rPr>
          <w:rFonts w:ascii="Consolas" w:hAnsi="Consolas"/>
          <w:sz w:val="18"/>
        </w:rP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STRUCTURE  /SKN/S_SW_10_01_ADDR_CH OPTION</w:t>
      </w:r>
      <w:r>
        <w:rPr>
          <w:rFonts w:ascii="Consolas" w:hAnsi="Consolas"/>
          <w:sz w:val="18"/>
        </w:rPr>
        <w:t>AL</w:t>
      </w:r>
      <w:r>
        <w:rPr>
          <w:rFonts w:ascii="Consolas" w:hAnsi="Consolas"/>
          <w:sz w:val="18"/>
        </w:rPr>
        <w:br/>
        <w:t>*"----------------------------------------------------------------------</w:t>
      </w:r>
      <w:r>
        <w:rPr>
          <w:rFonts w:ascii="Consolas" w:hAnsi="Consolas"/>
          <w:sz w:val="18"/>
        </w:rPr>
        <w:br/>
        <w:t>DATA_SINGLE:</w:t>
      </w:r>
      <w:r>
        <w:rPr>
          <w:rFonts w:ascii="Consolas" w:hAnsi="Consolas"/>
          <w:sz w:val="18"/>
        </w:rPr>
        <w:br/>
        <w:t xml:space="preserve">             BACKDAYS INT4,</w:t>
      </w:r>
      <w:r>
        <w:rPr>
          <w:rFonts w:ascii="Consolas" w:hAnsi="Consolas"/>
          <w:sz w:val="18"/>
        </w:rPr>
        <w:br/>
        <w:t xml:space="preserve">             DATE_REF_FLD NAME_FELD,</w:t>
      </w:r>
      <w:r>
        <w:rPr>
          <w:rFonts w:ascii="Consolas" w:hAnsi="Consolas"/>
          <w:sz w:val="18"/>
        </w:rPr>
        <w:br/>
        <w:t xml:space="preserve">             LANGU  SPRAS,</w:t>
      </w:r>
      <w:r>
        <w:rPr>
          <w:rFonts w:ascii="Consolas" w:hAnsi="Consolas"/>
          <w:sz w:val="18"/>
        </w:rPr>
        <w:br/>
        <w:t xml:space="preserve">             DURATION_UNIT  /SKN/E_SW_DURATION_UNIT</w:t>
      </w:r>
      <w:r>
        <w:rPr>
          <w:rFonts w:ascii="Consolas" w:hAnsi="Consolas"/>
          <w:sz w:val="18"/>
        </w:rPr>
        <w:br/>
        <w:t xml:space="preserve">             .</w:t>
      </w:r>
      <w:r>
        <w:rPr>
          <w:rFonts w:ascii="Consolas" w:hAnsi="Consolas"/>
          <w:sz w:val="18"/>
        </w:rPr>
        <w:br/>
        <w:t>LV_BACKD</w:t>
      </w:r>
      <w:r>
        <w:rPr>
          <w:rFonts w:ascii="Consolas" w:hAnsi="Consolas"/>
          <w:sz w:val="18"/>
        </w:rPr>
        <w:t>AYS = 1.</w:t>
      </w:r>
      <w:r>
        <w:rPr>
          <w:rFonts w:ascii="Consolas" w:hAnsi="Consolas"/>
          <w:sz w:val="18"/>
        </w:rPr>
        <w:br/>
        <w:t>LV_DATE_REF_FLD = 'UDATE'.</w:t>
      </w:r>
      <w:r>
        <w:rPr>
          <w:rFonts w:ascii="Consolas" w:hAnsi="Consolas"/>
          <w:sz w:val="18"/>
        </w:rPr>
        <w:br/>
        <w:t>LV_LANGU = 'EN'.</w:t>
      </w:r>
      <w:r>
        <w:rPr>
          <w:rFonts w:ascii="Consolas" w:hAnsi="Consolas"/>
          <w:sz w:val="18"/>
        </w:rPr>
        <w:br/>
        <w:t>LV_DURATION_UNIT = 'D'.</w:t>
      </w:r>
      <w:r>
        <w:rPr>
          <w:rFonts w:ascii="Consolas" w:hAnsi="Consolas"/>
          <w:sz w:val="18"/>
        </w:rPr>
        <w:br/>
        <w:t>SELECT_SINGLE:</w:t>
      </w:r>
      <w:r>
        <w:rPr>
          <w:rFonts w:ascii="Consolas" w:hAnsi="Consolas"/>
          <w:sz w:val="18"/>
        </w:rPr>
        <w:br/>
        <w:t xml:space="preserve">             BACKDAYS,</w:t>
      </w:r>
      <w:r>
        <w:rPr>
          <w:rFonts w:ascii="Consolas" w:hAnsi="Consolas"/>
          <w:sz w:val="18"/>
        </w:rPr>
        <w:br/>
        <w:t xml:space="preserve">             DATE_REF_FLD,</w:t>
      </w:r>
      <w:r>
        <w:rPr>
          <w:rFonts w:ascii="Consolas" w:hAnsi="Consolas"/>
          <w:sz w:val="18"/>
        </w:rPr>
        <w:br/>
        <w:t xml:space="preserve">             LANGU,</w:t>
      </w:r>
      <w:r>
        <w:rPr>
          <w:rFonts w:ascii="Consolas" w:hAnsi="Consolas"/>
          <w:sz w:val="18"/>
        </w:rPr>
        <w:br/>
        <w:t xml:space="preserve">             DURATION_UNIT</w:t>
      </w:r>
      <w:r>
        <w:rPr>
          <w:rFonts w:ascii="Consolas" w:hAnsi="Consolas"/>
          <w:sz w:val="18"/>
        </w:rPr>
        <w:br/>
        <w:t xml:space="preserve">             .</w:t>
      </w:r>
      <w:r>
        <w:rPr>
          <w:rFonts w:ascii="Consolas" w:hAnsi="Consolas"/>
          <w:sz w:val="18"/>
        </w:rPr>
        <w:br/>
        <w:t>DATA_MULTY:   OBJECTCLAS   CDOBJECTCL,</w:t>
      </w:r>
      <w:r>
        <w:rPr>
          <w:rFonts w:ascii="Consolas" w:hAnsi="Consolas"/>
          <w:sz w:val="18"/>
        </w:rPr>
        <w:br/>
        <w:t xml:space="preserve">             </w:t>
      </w:r>
      <w:r>
        <w:rPr>
          <w:rFonts w:ascii="Consolas" w:hAnsi="Consolas"/>
          <w:sz w:val="18"/>
        </w:rPr>
        <w:t xml:space="preserve"> USERNAME     CDUSERNAME,</w:t>
      </w:r>
      <w:r>
        <w:rPr>
          <w:rFonts w:ascii="Consolas" w:hAnsi="Consolas"/>
          <w:sz w:val="18"/>
        </w:rPr>
        <w:br/>
        <w:t xml:space="preserve">              UDATE        CDDATUM,</w:t>
      </w:r>
      <w:r>
        <w:rPr>
          <w:rFonts w:ascii="Consolas" w:hAnsi="Consolas"/>
          <w:sz w:val="18"/>
        </w:rPr>
        <w:br/>
        <w:t xml:space="preserve">              TCODE        CDTCODE,</w:t>
      </w:r>
      <w:r>
        <w:rPr>
          <w:rFonts w:ascii="Consolas" w:hAnsi="Consolas"/>
          <w:sz w:val="18"/>
        </w:rPr>
        <w:br/>
        <w:t xml:space="preserve">              ADDR_GROUP   CHAR4,</w:t>
      </w:r>
      <w:r>
        <w:rPr>
          <w:rFonts w:ascii="Consolas" w:hAnsi="Consolas"/>
          <w:sz w:val="18"/>
        </w:rPr>
        <w:br/>
        <w:t xml:space="preserve">              ADDRNUMBER   ADRNR,</w:t>
      </w:r>
      <w:r>
        <w:rPr>
          <w:rFonts w:ascii="Consolas" w:hAnsi="Consolas"/>
          <w:sz w:val="18"/>
        </w:rPr>
        <w:br/>
        <w:t xml:space="preserve">              VBPA_ADRNR   ADRNR,</w:t>
      </w:r>
      <w:r>
        <w:rPr>
          <w:rFonts w:ascii="Consolas" w:hAnsi="Consolas"/>
          <w:sz w:val="18"/>
        </w:rPr>
        <w:br/>
        <w:t xml:space="preserve">              KUNNR        KUNNR,</w:t>
      </w:r>
      <w:r>
        <w:rPr>
          <w:rFonts w:ascii="Consolas" w:hAnsi="Consolas"/>
          <w:sz w:val="18"/>
        </w:rPr>
        <w:br/>
        <w:t xml:space="preserve">              KUNNR2  </w:t>
      </w:r>
      <w:r>
        <w:rPr>
          <w:rFonts w:ascii="Consolas" w:hAnsi="Consolas"/>
          <w:sz w:val="18"/>
        </w:rPr>
        <w:t xml:space="preserve">     KUNNR,</w:t>
      </w:r>
      <w:r>
        <w:rPr>
          <w:rFonts w:ascii="Consolas" w:hAnsi="Consolas"/>
          <w:sz w:val="18"/>
        </w:rPr>
        <w:br/>
        <w:t xml:space="preserve">              PARVW        PARVW,</w:t>
      </w:r>
      <w:r>
        <w:rPr>
          <w:rFonts w:ascii="Consolas" w:hAnsi="Consolas"/>
          <w:sz w:val="18"/>
        </w:rPr>
        <w:br/>
      </w:r>
      <w:r>
        <w:rPr>
          <w:rFonts w:ascii="Consolas" w:hAnsi="Consolas"/>
          <w:sz w:val="18"/>
        </w:rPr>
        <w:lastRenderedPageBreak/>
        <w:t xml:space="preserve">              VBELN        VBELN,</w:t>
      </w:r>
      <w:r>
        <w:rPr>
          <w:rFonts w:ascii="Consolas" w:hAnsi="Consolas"/>
          <w:sz w:val="18"/>
        </w:rPr>
        <w:br/>
        <w:t xml:space="preserve">              POSNR        POSNR,</w:t>
      </w:r>
      <w:r>
        <w:rPr>
          <w:rFonts w:ascii="Consolas" w:hAnsi="Consolas"/>
          <w:sz w:val="18"/>
        </w:rPr>
        <w:br/>
        <w:t xml:space="preserve">              DURATION  /SKN/E_SW_DURATION,</w:t>
      </w:r>
      <w:r>
        <w:rPr>
          <w:rFonts w:ascii="Consolas" w:hAnsi="Consolas"/>
          <w:sz w:val="18"/>
        </w:rPr>
        <w:br/>
        <w:t xml:space="preserve">              DATUM    SY-DATUM</w:t>
      </w:r>
      <w:r>
        <w:rPr>
          <w:rFonts w:ascii="Consolas" w:hAnsi="Consolas"/>
          <w:sz w:val="18"/>
        </w:rPr>
        <w:br/>
        <w:t xml:space="preserve">              .</w:t>
      </w:r>
      <w:r>
        <w:rPr>
          <w:rFonts w:ascii="Consolas" w:hAnsi="Consolas"/>
          <w:sz w:val="18"/>
        </w:rPr>
        <w:br/>
        <w:t>SELECT_MULTY:</w:t>
      </w:r>
      <w:r>
        <w:rPr>
          <w:rFonts w:ascii="Consolas" w:hAnsi="Consolas"/>
          <w:sz w:val="18"/>
        </w:rPr>
        <w:br/>
        <w:t xml:space="preserve">              OBJECTCLAS,</w:t>
      </w:r>
      <w:r>
        <w:rPr>
          <w:rFonts w:ascii="Consolas" w:hAnsi="Consolas"/>
          <w:sz w:val="18"/>
        </w:rPr>
        <w:br/>
        <w:t xml:space="preserve">          </w:t>
      </w:r>
      <w:r>
        <w:rPr>
          <w:rFonts w:ascii="Consolas" w:hAnsi="Consolas"/>
          <w:sz w:val="18"/>
        </w:rPr>
        <w:t xml:space="preserve">    USERNAME,</w:t>
      </w:r>
      <w:r>
        <w:rPr>
          <w:rFonts w:ascii="Consolas" w:hAnsi="Consolas"/>
          <w:sz w:val="18"/>
        </w:rPr>
        <w:br/>
        <w:t xml:space="preserve">              UDATE,</w:t>
      </w:r>
      <w:r>
        <w:rPr>
          <w:rFonts w:ascii="Consolas" w:hAnsi="Consolas"/>
          <w:sz w:val="18"/>
        </w:rPr>
        <w:br/>
        <w:t xml:space="preserve">              TCODE,</w:t>
      </w:r>
      <w:r>
        <w:rPr>
          <w:rFonts w:ascii="Consolas" w:hAnsi="Consolas"/>
          <w:sz w:val="18"/>
        </w:rPr>
        <w:br/>
        <w:t xml:space="preserve">              KUNNR,</w:t>
      </w:r>
      <w:r>
        <w:rPr>
          <w:rFonts w:ascii="Consolas" w:hAnsi="Consolas"/>
          <w:sz w:val="18"/>
        </w:rPr>
        <w:br/>
        <w:t xml:space="preserve">              PARVW,</w:t>
      </w:r>
      <w:r>
        <w:rPr>
          <w:rFonts w:ascii="Consolas" w:hAnsi="Consolas"/>
          <w:sz w:val="18"/>
        </w:rPr>
        <w:br/>
        <w:t xml:space="preserve">              VBELN,</w:t>
      </w:r>
      <w:r>
        <w:rPr>
          <w:rFonts w:ascii="Consolas" w:hAnsi="Consolas"/>
          <w:sz w:val="18"/>
        </w:rPr>
        <w:br/>
        <w:t xml:space="preserve">              POSNR,</w:t>
      </w:r>
      <w:r>
        <w:rPr>
          <w:rFonts w:ascii="Consolas" w:hAnsi="Consolas"/>
          <w:sz w:val="18"/>
        </w:rPr>
        <w:br/>
        <w:t>*              ADDR_GROUP,</w:t>
      </w:r>
      <w:r>
        <w:rPr>
          <w:rFonts w:ascii="Consolas" w:hAnsi="Consolas"/>
          <w:sz w:val="18"/>
        </w:rPr>
        <w:br/>
        <w:t>*              ADDRNUMBER,</w:t>
      </w:r>
      <w:r>
        <w:rPr>
          <w:rFonts w:ascii="Consolas" w:hAnsi="Consolas"/>
          <w:sz w:val="18"/>
        </w:rPr>
        <w:br/>
        <w:t xml:space="preserve">              DURATION,</w:t>
      </w:r>
      <w:r>
        <w:rPr>
          <w:rFonts w:ascii="Consolas" w:hAnsi="Consolas"/>
          <w:sz w:val="18"/>
        </w:rPr>
        <w:br/>
        <w:t xml:space="preserve">              DATUM</w:t>
      </w:r>
      <w:r>
        <w:rPr>
          <w:rFonts w:ascii="Consolas" w:hAnsi="Consolas"/>
          <w:sz w:val="18"/>
        </w:rPr>
        <w:br/>
        <w:t xml:space="preserve">              .</w:t>
      </w:r>
      <w:r>
        <w:rPr>
          <w:rFonts w:ascii="Consolas" w:hAnsi="Consolas"/>
          <w:sz w:val="18"/>
        </w:rPr>
        <w:br/>
        <w:t>FI</w:t>
      </w:r>
      <w:r>
        <w:rPr>
          <w:rFonts w:ascii="Consolas" w:hAnsi="Consolas"/>
          <w:sz w:val="18"/>
        </w:rPr>
        <w:t>ELD-SYMBOLS:  TYPE ANY ,</w:t>
      </w:r>
      <w:r>
        <w:rPr>
          <w:rFonts w:ascii="Consolas" w:hAnsi="Consolas"/>
          <w:sz w:val="18"/>
        </w:rPr>
        <w:br/>
        <w:t>&lt;FS_V&gt; TYPE ANY,</w:t>
      </w:r>
      <w:r>
        <w:rPr>
          <w:rFonts w:ascii="Consolas" w:hAnsi="Consolas"/>
          <w:sz w:val="18"/>
        </w:rPr>
        <w:br/>
        <w:t>&lt;FS_DATA&gt; TYPE /SKN/S_SW_10_01_ADDR_CH .</w:t>
      </w:r>
      <w:r>
        <w:rPr>
          <w:rFonts w:ascii="Consolas" w:hAnsi="Consolas"/>
          <w:sz w:val="18"/>
        </w:rPr>
        <w:br/>
        <w:t>DATA : SY_TABIX LIKE SY-TABIX ,</w:t>
      </w:r>
      <w:r>
        <w:rPr>
          <w:rFonts w:ascii="Consolas" w:hAnsi="Consolas"/>
          <w:sz w:val="18"/>
        </w:rPr>
        <w:br/>
        <w:t xml:space="preserve">       FLD(60) TYPE C ,</w:t>
      </w:r>
      <w:r>
        <w:rPr>
          <w:rFonts w:ascii="Consolas" w:hAnsi="Consolas"/>
          <w:sz w:val="18"/>
        </w:rPr>
        <w:br/>
        <w:t xml:space="preserve">       REF_DATE TYPE D.</w:t>
      </w:r>
      <w:r>
        <w:rPr>
          <w:rFonts w:ascii="Consolas" w:hAnsi="Consolas"/>
          <w:sz w:val="18"/>
        </w:rPr>
        <w:br/>
        <w:t>DATA : BACKDAYS  TYPE I ,</w:t>
      </w:r>
      <w:r>
        <w:rPr>
          <w:rFonts w:ascii="Consolas" w:hAnsi="Consolas"/>
          <w:sz w:val="18"/>
        </w:rPr>
        <w:br/>
        <w:t xml:space="preserve">       DATE_FROM LIKE SY-DATUM,</w:t>
      </w:r>
      <w:r>
        <w:rPr>
          <w:rFonts w:ascii="Consolas" w:hAnsi="Consolas"/>
          <w:sz w:val="18"/>
        </w:rPr>
        <w:br/>
        <w:t xml:space="preserve">       TIME_DIFF TYPE  INT4  .</w:t>
      </w:r>
      <w:r>
        <w:rPr>
          <w:rFonts w:ascii="Consolas" w:hAnsi="Consolas"/>
          <w:sz w:val="18"/>
        </w:rPr>
        <w:br/>
        <w:t>DATA</w:t>
      </w:r>
      <w:r>
        <w:rPr>
          <w:rFonts w:ascii="Consolas" w:hAnsi="Consolas"/>
          <w:sz w:val="18"/>
        </w:rPr>
        <w:t>: LT_DATA1      TYPE STANDARD TABLE OF /SKN/S_SW_10_01_ADDR_CH,</w:t>
      </w:r>
      <w:r>
        <w:rPr>
          <w:rFonts w:ascii="Consolas" w:hAnsi="Consolas"/>
          <w:sz w:val="18"/>
        </w:rPr>
        <w:br/>
        <w:t xml:space="preserve">      LS_DATA1      TYPE  /SKN/S_SW_10_01_ADDR_CH,</w:t>
      </w:r>
      <w:r>
        <w:rPr>
          <w:rFonts w:ascii="Consolas" w:hAnsi="Consolas"/>
          <w:sz w:val="18"/>
        </w:rPr>
        <w:br/>
        <w:t xml:space="preserve">      LT_DATA2      TYPE STANDARD TABLE OF /SKN/S_SW_10_01_ADDR_CH,</w:t>
      </w:r>
      <w:r>
        <w:rPr>
          <w:rFonts w:ascii="Consolas" w:hAnsi="Consolas"/>
          <w:sz w:val="18"/>
        </w:rPr>
        <w:br/>
        <w:t xml:space="preserve">      LS_DATA2      TYPE  /SKN/S_SW_10_01_ADDR_CH,</w:t>
      </w:r>
      <w:r>
        <w:rPr>
          <w:rFonts w:ascii="Consolas" w:hAnsi="Consolas"/>
          <w:sz w:val="18"/>
        </w:rPr>
        <w:br/>
        <w:t xml:space="preserve">      LT_DATA3      TY</w:t>
      </w:r>
      <w:r>
        <w:rPr>
          <w:rFonts w:ascii="Consolas" w:hAnsi="Consolas"/>
          <w:sz w:val="18"/>
        </w:rPr>
        <w:t>PE STANDARD TABLE OF /SKN/S_SW_10_01_ADDR_CH,</w:t>
      </w:r>
      <w:r>
        <w:rPr>
          <w:rFonts w:ascii="Consolas" w:hAnsi="Consolas"/>
          <w:sz w:val="18"/>
        </w:rPr>
        <w:br/>
        <w:t xml:space="preserve">      LS_DATA3      TYPE  /SKN/S_SW_10_01_ADDR_CH,</w:t>
      </w:r>
      <w:r>
        <w:rPr>
          <w:rFonts w:ascii="Consolas" w:hAnsi="Consolas"/>
          <w:sz w:val="18"/>
        </w:rPr>
        <w:br/>
        <w:t xml:space="preserve">      LS_DATA       TYPE  /SKN/S_SW_10_01_ADDR_CH,</w:t>
      </w:r>
      <w:r>
        <w:rPr>
          <w:rFonts w:ascii="Consolas" w:hAnsi="Consolas"/>
          <w:sz w:val="18"/>
        </w:rPr>
        <w:br/>
        <w:t xml:space="preserve">      LT_CDHDR      TYPE  STANDARD TABLE OF CDHDR,</w:t>
      </w:r>
      <w:r>
        <w:rPr>
          <w:rFonts w:ascii="Consolas" w:hAnsi="Consolas"/>
          <w:sz w:val="18"/>
        </w:rPr>
        <w:br/>
        <w:t xml:space="preserve">      LS_CDHDR      TYPE  CDHDR,</w:t>
      </w:r>
      <w:r>
        <w:rPr>
          <w:rFonts w:ascii="Consolas" w:hAnsi="Consolas"/>
          <w:sz w:val="18"/>
        </w:rPr>
        <w:br/>
        <w:t xml:space="preserve">      LT_VBPA       TYPE</w:t>
      </w:r>
      <w:r>
        <w:rPr>
          <w:rFonts w:ascii="Consolas" w:hAnsi="Consolas"/>
          <w:sz w:val="18"/>
        </w:rPr>
        <w:t xml:space="preserve">  STANDARD TABLE OF VBPA,</w:t>
      </w:r>
      <w:r>
        <w:rPr>
          <w:rFonts w:ascii="Consolas" w:hAnsi="Consolas"/>
          <w:sz w:val="18"/>
        </w:rPr>
        <w:br/>
        <w:t xml:space="preserve">      LT_VBPA2      TYPE  STANDARD TABLE OF VBPA,</w:t>
      </w:r>
      <w:r>
        <w:rPr>
          <w:rFonts w:ascii="Consolas" w:hAnsi="Consolas"/>
          <w:sz w:val="18"/>
        </w:rPr>
        <w:br/>
        <w:t xml:space="preserve">      LS_VBPA2      TYPE  VBPA,</w:t>
      </w:r>
      <w:r>
        <w:rPr>
          <w:rFonts w:ascii="Consolas" w:hAnsi="Consolas"/>
          <w:sz w:val="18"/>
        </w:rPr>
        <w:br/>
        <w:t xml:space="preserve">      LT_KUNNR2     TYPE  STANDARD TABLE OF VBPA,</w:t>
      </w:r>
      <w:r>
        <w:rPr>
          <w:rFonts w:ascii="Consolas" w:hAnsi="Consolas"/>
          <w:sz w:val="18"/>
        </w:rPr>
        <w:br/>
        <w:t xml:space="preserve">      LS_KUNNR2     TYPE  VBPA,</w:t>
      </w:r>
      <w:r>
        <w:rPr>
          <w:rFonts w:ascii="Consolas" w:hAnsi="Consolas"/>
          <w:sz w:val="18"/>
        </w:rPr>
        <w:br/>
        <w:t xml:space="preserve">      LS_VBPA       TYPE  VBPA</w:t>
      </w:r>
      <w:r>
        <w:rPr>
          <w:rFonts w:ascii="Consolas" w:hAnsi="Consolas"/>
          <w:sz w:val="18"/>
        </w:rPr>
        <w:br/>
        <w:t xml:space="preserve">      .</w:t>
      </w:r>
      <w:r>
        <w:rPr>
          <w:rFonts w:ascii="Consolas" w:hAnsi="Consolas"/>
          <w:sz w:val="18"/>
        </w:rPr>
        <w:br/>
        <w:t>IF R_DATUM[] IS INITIAL .</w:t>
      </w:r>
      <w:r>
        <w:rPr>
          <w:rFonts w:ascii="Consolas" w:hAnsi="Consolas"/>
          <w:sz w:val="18"/>
        </w:rPr>
        <w:br/>
        <w:t xml:space="preserve"> </w:t>
      </w:r>
      <w:r>
        <w:rPr>
          <w:rFonts w:ascii="Consolas" w:hAnsi="Consolas"/>
          <w:sz w:val="18"/>
        </w:rPr>
        <w:t xml:space="preserve">  RS_DATUM-SIGN   = 'I' .</w:t>
      </w:r>
      <w:r>
        <w:rPr>
          <w:rFonts w:ascii="Consolas" w:hAnsi="Consolas"/>
          <w:sz w:val="18"/>
        </w:rPr>
        <w:br/>
        <w:t xml:space="preserve">   RS_DATUM-OPTION = 'GE' .</w:t>
      </w:r>
      <w:r>
        <w:rPr>
          <w:rFonts w:ascii="Consolas" w:hAnsi="Consolas"/>
          <w:sz w:val="18"/>
        </w:rPr>
        <w:br/>
        <w:t xml:space="preserve">   DATE_FROM       = SY-DATUM - LV_BACKDAYS .</w:t>
      </w:r>
      <w:r>
        <w:rPr>
          <w:rFonts w:ascii="Consolas" w:hAnsi="Consolas"/>
          <w:sz w:val="18"/>
        </w:rPr>
        <w:br/>
        <w:t xml:space="preserve">   RS_DATUM-LOW    = DATE_FROM .</w:t>
      </w:r>
      <w:r>
        <w:rPr>
          <w:rFonts w:ascii="Consolas" w:hAnsi="Consolas"/>
          <w:sz w:val="18"/>
        </w:rPr>
        <w:br/>
        <w:t xml:space="preserve">   APPEND RS_DATUM TO R_DATUM.</w:t>
      </w:r>
      <w:r>
        <w:rPr>
          <w:rFonts w:ascii="Consolas" w:hAnsi="Consolas"/>
          <w:sz w:val="18"/>
        </w:rPr>
        <w:br/>
        <w:t>ENDIF.</w:t>
      </w:r>
      <w:r>
        <w:rPr>
          <w:rFonts w:ascii="Consolas" w:hAnsi="Consolas"/>
          <w:sz w:val="18"/>
        </w:rPr>
        <w:br/>
        <w:t>*  "--- Run Cloud Mode -----</w:t>
      </w:r>
      <w:r>
        <w:rPr>
          <w:rFonts w:ascii="Consolas" w:hAnsi="Consolas"/>
          <w:sz w:val="18"/>
        </w:rPr>
        <w:br/>
        <w:t xml:space="preserve">  DATA_SINGLE: SW_DEST RFCDEST.             .</w:t>
      </w:r>
      <w:r>
        <w:rPr>
          <w:rFonts w:ascii="Consolas" w:hAnsi="Consolas"/>
          <w:sz w:val="18"/>
        </w:rPr>
        <w:br/>
      </w:r>
      <w:r>
        <w:rPr>
          <w:rFonts w:ascii="Consolas" w:hAnsi="Consolas"/>
          <w:sz w:val="18"/>
        </w:rPr>
        <w:lastRenderedPageBreak/>
        <w:t xml:space="preserve">  SELECT_S</w:t>
      </w:r>
      <w:r>
        <w:rPr>
          <w:rFonts w:ascii="Consolas" w:hAnsi="Consolas"/>
          <w:sz w:val="18"/>
        </w:rPr>
        <w:t>INGLE: SW_DEST.</w:t>
      </w:r>
      <w:r>
        <w:rPr>
          <w:rFonts w:ascii="Consolas" w:hAnsi="Consolas"/>
          <w:sz w:val="18"/>
        </w:rPr>
        <w:br/>
        <w:t xml:space="preserve">  IF LV_SW_DEST IS NOT INITIAL.</w:t>
      </w:r>
      <w:r>
        <w:rPr>
          <w:rFonts w:ascii="Consolas" w:hAnsi="Consolas"/>
          <w:sz w:val="18"/>
        </w:rPr>
        <w:br/>
        <w:t xml:space="preserve">    CALL FUNCTION '/SKN/FC_SW_10_01_ADDR_CH'</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 Run</w:t>
      </w:r>
      <w:r>
        <w:rPr>
          <w:rFonts w:ascii="Consolas" w:hAnsi="Consolas"/>
          <w:sz w:val="18"/>
        </w:rPr>
        <w:t xml:space="preserve"> Cloud Mode -----</w:t>
      </w:r>
      <w:r>
        <w:rPr>
          <w:rFonts w:ascii="Consolas" w:hAnsi="Consolas"/>
          <w:sz w:val="18"/>
        </w:rPr>
        <w:br/>
        <w:t xml:space="preserve"> "--- Set Reference Date Field</w:t>
      </w:r>
      <w:r>
        <w:rPr>
          <w:rFonts w:ascii="Consolas" w:hAnsi="Consolas"/>
          <w:sz w:val="18"/>
        </w:rPr>
        <w:br/>
        <w:t xml:space="preserve">  CASE LV_DATE_REF_FLD.</w:t>
      </w:r>
      <w:r>
        <w:rPr>
          <w:rFonts w:ascii="Consolas" w:hAnsi="Consolas"/>
          <w:sz w:val="18"/>
        </w:rPr>
        <w:br/>
        <w:t xml:space="preserve">    WHEN 'UDATE'.</w:t>
      </w:r>
      <w:r>
        <w:rPr>
          <w:rFonts w:ascii="Consolas" w:hAnsi="Consolas"/>
          <w:sz w:val="18"/>
        </w:rPr>
        <w:br/>
        <w:t xml:space="preserve">      R_UDATE[] = R_DATUM[]. "Creation date of the change document</w:t>
      </w:r>
      <w:r>
        <w:rPr>
          <w:rFonts w:ascii="Consolas" w:hAnsi="Consolas"/>
          <w:sz w:val="18"/>
        </w:rPr>
        <w:br/>
        <w:t xml:space="preserve">  ENDCASE.</w:t>
      </w:r>
      <w:r>
        <w:rPr>
          <w:rFonts w:ascii="Consolas" w:hAnsi="Consolas"/>
          <w:sz w:val="18"/>
        </w:rPr>
        <w:br/>
        <w:t>*--- Retrieve data</w:t>
      </w:r>
      <w:r>
        <w:rPr>
          <w:rFonts w:ascii="Consolas" w:hAnsi="Consolas"/>
          <w:sz w:val="18"/>
        </w:rPr>
        <w:br/>
        <w:t xml:space="preserve">  CLEAR IS_ALERT.</w:t>
      </w:r>
      <w:r>
        <w:rPr>
          <w:rFonts w:ascii="Consolas" w:hAnsi="Consolas"/>
          <w:sz w:val="18"/>
        </w:rPr>
        <w:br/>
        <w:t xml:space="preserve">  REFRESH T_DATA.</w:t>
      </w:r>
      <w:r>
        <w:rPr>
          <w:rFonts w:ascii="Consolas" w:hAnsi="Consolas"/>
          <w:sz w:val="18"/>
        </w:rPr>
        <w:br/>
        <w:t>" ----  Get changes in CDHDR ---</w:t>
      </w:r>
      <w:r>
        <w:rPr>
          <w:rFonts w:ascii="Consolas" w:hAnsi="Consolas"/>
          <w:sz w:val="18"/>
        </w:rPr>
        <w:t>-</w:t>
      </w:r>
      <w:r>
        <w:rPr>
          <w:rFonts w:ascii="Consolas" w:hAnsi="Consolas"/>
          <w:sz w:val="18"/>
        </w:rPr>
        <w:br/>
        <w:t xml:space="preserve">  "SELECT DISTINCT OBJECTID</w:t>
      </w:r>
      <w:r>
        <w:rPr>
          <w:rFonts w:ascii="Consolas" w:hAnsi="Consolas"/>
          <w:sz w:val="18"/>
        </w:rPr>
        <w:br/>
        <w:t xml:space="preserve">    SELECT *</w:t>
      </w:r>
      <w:r>
        <w:rPr>
          <w:rFonts w:ascii="Consolas" w:hAnsi="Consolas"/>
          <w:sz w:val="18"/>
        </w:rPr>
        <w:br/>
        <w:t xml:space="preserve">    INTO CORRESPONDING FIELDS OF TABLE LT_CDHDR</w:t>
      </w:r>
      <w:r>
        <w:rPr>
          <w:rFonts w:ascii="Consolas" w:hAnsi="Consolas"/>
          <w:sz w:val="18"/>
        </w:rPr>
        <w:br/>
        <w:t xml:space="preserve">    FROM CDHDR AS C</w:t>
      </w:r>
      <w:r>
        <w:rPr>
          <w:rFonts w:ascii="Consolas" w:hAnsi="Consolas"/>
          <w:sz w:val="18"/>
        </w:rPr>
        <w:br/>
        <w:t xml:space="preserve">    WHERE C~OBJECTCLAS = 'ADRESSE'</w:t>
      </w:r>
      <w:r>
        <w:rPr>
          <w:rFonts w:ascii="Consolas" w:hAnsi="Consolas"/>
          <w:sz w:val="18"/>
        </w:rPr>
        <w:br/>
        <w:t xml:space="preserve">      AND ( TCODE LIKE 'VA%' OR TCODE LIKE 'VL%' )</w:t>
      </w:r>
      <w:r>
        <w:rPr>
          <w:rFonts w:ascii="Consolas" w:hAnsi="Consolas"/>
          <w:sz w:val="18"/>
        </w:rPr>
        <w:br/>
        <w:t xml:space="preserve">      AND C~UDATE IN R_UDATE</w:t>
      </w:r>
      <w:r>
        <w:rPr>
          <w:rFonts w:ascii="Consolas" w:hAnsi="Consolas"/>
          <w:sz w:val="18"/>
        </w:rPr>
        <w:br/>
        <w:t xml:space="preserve">      AND C~OBJECTCLAS IN R_OB</w:t>
      </w:r>
      <w:r>
        <w:rPr>
          <w:rFonts w:ascii="Consolas" w:hAnsi="Consolas"/>
          <w:sz w:val="18"/>
        </w:rPr>
        <w:t>JECTCLAS</w:t>
      </w:r>
      <w:r>
        <w:rPr>
          <w:rFonts w:ascii="Consolas" w:hAnsi="Consolas"/>
          <w:sz w:val="18"/>
        </w:rPr>
        <w:br/>
        <w:t xml:space="preserve">      AND C~USERNAME   IN R_USERNAME</w:t>
      </w:r>
      <w:r>
        <w:rPr>
          <w:rFonts w:ascii="Consolas" w:hAnsi="Consolas"/>
          <w:sz w:val="18"/>
        </w:rPr>
        <w:br/>
        <w:t xml:space="preserve">      AND C~TCODE      IN R_TCODE</w:t>
      </w:r>
      <w:r>
        <w:rPr>
          <w:rFonts w:ascii="Consolas" w:hAnsi="Consolas"/>
          <w:sz w:val="18"/>
        </w:rPr>
        <w:br/>
        <w:t xml:space="preserve">    .</w:t>
      </w:r>
      <w:r>
        <w:rPr>
          <w:rFonts w:ascii="Consolas" w:hAnsi="Consolas"/>
          <w:sz w:val="18"/>
        </w:rPr>
        <w:br/>
        <w:t xml:space="preserve">    SORT LT_CDHDR BY OBJECTID.</w:t>
      </w:r>
      <w:r>
        <w:rPr>
          <w:rFonts w:ascii="Consolas" w:hAnsi="Consolas"/>
          <w:sz w:val="18"/>
        </w:rPr>
        <w:br/>
        <w:t xml:space="preserve">    IF R_UDATE IS NOT INITIAL.</w:t>
      </w:r>
      <w:r>
        <w:rPr>
          <w:rFonts w:ascii="Consolas" w:hAnsi="Consolas"/>
          <w:sz w:val="18"/>
        </w:rPr>
        <w:br/>
        <w:t xml:space="preserve">      DELETE LT_CDHDR WHERE UDATE NOT IN R_UDATE.</w:t>
      </w:r>
      <w:r>
        <w:rPr>
          <w:rFonts w:ascii="Consolas" w:hAnsi="Consolas"/>
          <w:sz w:val="18"/>
        </w:rPr>
        <w:br/>
        <w:t xml:space="preserve">    ENDIF.</w:t>
      </w:r>
      <w:r>
        <w:rPr>
          <w:rFonts w:ascii="Consolas" w:hAnsi="Consolas"/>
          <w:sz w:val="18"/>
        </w:rPr>
        <w:br/>
        <w:t xml:space="preserve">    DELETE ADJACENT DUPLICATES FROM LT_CDHDR CO</w:t>
      </w:r>
      <w:r>
        <w:rPr>
          <w:rFonts w:ascii="Consolas" w:hAnsi="Consolas"/>
          <w:sz w:val="18"/>
        </w:rPr>
        <w:t>MPARING OBJECTID.</w:t>
      </w:r>
      <w:r>
        <w:rPr>
          <w:rFonts w:ascii="Consolas" w:hAnsi="Consolas"/>
          <w:sz w:val="18"/>
        </w:rPr>
        <w:br/>
        <w:t>" ----  Split address and fill relevant ranges ----</w:t>
      </w:r>
      <w:r>
        <w:rPr>
          <w:rFonts w:ascii="Consolas" w:hAnsi="Consolas"/>
          <w:sz w:val="18"/>
        </w:rPr>
        <w:br/>
        <w:t xml:space="preserve">  LOOP AT LT_CDHDR INTO LS_CDHDR.</w:t>
      </w:r>
      <w:r>
        <w:rPr>
          <w:rFonts w:ascii="Consolas" w:hAnsi="Consolas"/>
          <w:sz w:val="18"/>
        </w:rPr>
        <w:br/>
        <w:t xml:space="preserve">   RS_ADDR_GROUP-SIGN   = 'I' .</w:t>
      </w:r>
      <w:r>
        <w:rPr>
          <w:rFonts w:ascii="Consolas" w:hAnsi="Consolas"/>
          <w:sz w:val="18"/>
        </w:rPr>
        <w:br/>
        <w:t xml:space="preserve">   RS_ADDR_GROUP-OPTION = 'EQ' .</w:t>
      </w:r>
      <w:r>
        <w:rPr>
          <w:rFonts w:ascii="Consolas" w:hAnsi="Consolas"/>
          <w:sz w:val="18"/>
        </w:rPr>
        <w:br/>
        <w:t xml:space="preserve">   RS_ADDR_GROUP-LOW    =  LS_CDHDR-OBJECTID(4) .</w:t>
      </w:r>
      <w:r>
        <w:rPr>
          <w:rFonts w:ascii="Consolas" w:hAnsi="Consolas"/>
          <w:sz w:val="18"/>
        </w:rPr>
        <w:br/>
        <w:t xml:space="preserve">   APPEND RS_ADDR_GROUP TO R_ADDR_GRO</w:t>
      </w:r>
      <w:r>
        <w:rPr>
          <w:rFonts w:ascii="Consolas" w:hAnsi="Consolas"/>
          <w:sz w:val="18"/>
        </w:rPr>
        <w:t>UP.</w:t>
      </w:r>
      <w:r>
        <w:rPr>
          <w:rFonts w:ascii="Consolas" w:hAnsi="Consolas"/>
          <w:sz w:val="18"/>
        </w:rPr>
        <w:br/>
        <w:t xml:space="preserve">   RS_ADDRNUMBER-SIGN   = 'I' .</w:t>
      </w:r>
      <w:r>
        <w:rPr>
          <w:rFonts w:ascii="Consolas" w:hAnsi="Consolas"/>
          <w:sz w:val="18"/>
        </w:rPr>
        <w:br/>
        <w:t xml:space="preserve">   RS_ADDRNUMBER-OPTION = 'EQ' .</w:t>
      </w:r>
      <w:r>
        <w:rPr>
          <w:rFonts w:ascii="Consolas" w:hAnsi="Consolas"/>
          <w:sz w:val="18"/>
        </w:rPr>
        <w:br/>
        <w:t xml:space="preserve">   RS_ADDRNUMBER-LOW    =  LS_CDHDR-OBJECTID+4(86) .</w:t>
      </w:r>
      <w:r>
        <w:rPr>
          <w:rFonts w:ascii="Consolas" w:hAnsi="Consolas"/>
          <w:sz w:val="18"/>
        </w:rPr>
        <w:br/>
        <w:t xml:space="preserve">   APPEND RS_ADDRNUMBER TO R_ADDRNUMBER.</w:t>
      </w:r>
      <w:r>
        <w:rPr>
          <w:rFonts w:ascii="Consolas" w:hAnsi="Consolas"/>
          <w:sz w:val="18"/>
        </w:rPr>
        <w:br/>
        <w:t xml:space="preserve">  ENDLOOP.</w:t>
      </w:r>
      <w:r>
        <w:rPr>
          <w:rFonts w:ascii="Consolas" w:hAnsi="Consolas"/>
          <w:sz w:val="18"/>
        </w:rPr>
        <w:br/>
        <w:t xml:space="preserve">  SORT R_ADDR_GROUP BY LOW ASCENDING.</w:t>
      </w:r>
      <w:r>
        <w:rPr>
          <w:rFonts w:ascii="Consolas" w:hAnsi="Consolas"/>
          <w:sz w:val="18"/>
        </w:rPr>
        <w:br/>
        <w:t xml:space="preserve">  SORT R_ADDRNUMBER BY LOW ASCENDING.</w:t>
      </w:r>
      <w:r>
        <w:rPr>
          <w:rFonts w:ascii="Consolas" w:hAnsi="Consolas"/>
          <w:sz w:val="18"/>
        </w:rPr>
        <w:br/>
        <w:t xml:space="preserve">  DELE</w:t>
      </w:r>
      <w:r>
        <w:rPr>
          <w:rFonts w:ascii="Consolas" w:hAnsi="Consolas"/>
          <w:sz w:val="18"/>
        </w:rPr>
        <w:t>TE ADJACENT DUPLICATES FROM R_ADDR_GROUP COMPARING LOW.</w:t>
      </w:r>
      <w:r>
        <w:rPr>
          <w:rFonts w:ascii="Consolas" w:hAnsi="Consolas"/>
          <w:sz w:val="18"/>
        </w:rPr>
        <w:br/>
        <w:t xml:space="preserve">  DELETE ADJACENT DUPLICATES FROM R_ADDRNUMBER COMPARING LOW.</w:t>
      </w:r>
      <w:r>
        <w:rPr>
          <w:rFonts w:ascii="Consolas" w:hAnsi="Consolas"/>
          <w:sz w:val="18"/>
        </w:rPr>
        <w:br/>
        <w:t xml:space="preserve">  "modified  &amp; original addresses</w:t>
      </w:r>
      <w:r>
        <w:rPr>
          <w:rFonts w:ascii="Consolas" w:hAnsi="Consolas"/>
          <w:sz w:val="18"/>
        </w:rPr>
        <w:br/>
        <w:t xml:space="preserve">  SELECT A~ADDRNUMBER AS ADDRNUMBER_MOD</w:t>
      </w:r>
      <w:r>
        <w:rPr>
          <w:rFonts w:ascii="Consolas" w:hAnsi="Consolas"/>
          <w:sz w:val="18"/>
        </w:rPr>
        <w:br/>
      </w:r>
      <w:r>
        <w:rPr>
          <w:rFonts w:ascii="Consolas" w:hAnsi="Consolas"/>
          <w:sz w:val="18"/>
        </w:rPr>
        <w:lastRenderedPageBreak/>
        <w:t xml:space="preserve">       A~NAME1 AS NAME1_MOD</w:t>
      </w:r>
      <w:r>
        <w:rPr>
          <w:rFonts w:ascii="Consolas" w:hAnsi="Consolas"/>
          <w:sz w:val="18"/>
        </w:rPr>
        <w:br/>
        <w:t xml:space="preserve">       A~NAME2 AS NAME2_MOD</w:t>
      </w:r>
      <w:r>
        <w:rPr>
          <w:rFonts w:ascii="Consolas" w:hAnsi="Consolas"/>
          <w:sz w:val="18"/>
        </w:rPr>
        <w:br/>
        <w:t xml:space="preserve">       A</w:t>
      </w:r>
      <w:r>
        <w:rPr>
          <w:rFonts w:ascii="Consolas" w:hAnsi="Consolas"/>
          <w:sz w:val="18"/>
        </w:rPr>
        <w:t>~NAME3 AS NAME3_MOD</w:t>
      </w:r>
      <w:r>
        <w:rPr>
          <w:rFonts w:ascii="Consolas" w:hAnsi="Consolas"/>
          <w:sz w:val="18"/>
        </w:rPr>
        <w:br/>
        <w:t xml:space="preserve">       A~NAME4 AS NAME4_MOD</w:t>
      </w:r>
      <w:r>
        <w:rPr>
          <w:rFonts w:ascii="Consolas" w:hAnsi="Consolas"/>
          <w:sz w:val="18"/>
        </w:rPr>
        <w:br/>
        <w:t xml:space="preserve">       A~STREET AS STREET_MOD</w:t>
      </w:r>
      <w:r>
        <w:rPr>
          <w:rFonts w:ascii="Consolas" w:hAnsi="Consolas"/>
          <w:sz w:val="18"/>
        </w:rPr>
        <w:br/>
        <w:t xml:space="preserve">       A~COUNTRY AS COUNTRY_MOD</w:t>
      </w:r>
      <w:r>
        <w:rPr>
          <w:rFonts w:ascii="Consolas" w:hAnsi="Consolas"/>
          <w:sz w:val="18"/>
        </w:rPr>
        <w:br/>
        <w:t xml:space="preserve">       A~LANGU AS LANGU_MOD</w:t>
      </w:r>
      <w:r>
        <w:rPr>
          <w:rFonts w:ascii="Consolas" w:hAnsi="Consolas"/>
          <w:sz w:val="18"/>
        </w:rPr>
        <w:br/>
        <w:t xml:space="preserve">       A2~ADDRNUMBER AS ADDRNUMBER_ORGNL</w:t>
      </w:r>
      <w:r>
        <w:rPr>
          <w:rFonts w:ascii="Consolas" w:hAnsi="Consolas"/>
          <w:sz w:val="18"/>
        </w:rPr>
        <w:br/>
        <w:t xml:space="preserve">       A2~NAME1 AS NAME1_ORGNL</w:t>
      </w:r>
      <w:r>
        <w:rPr>
          <w:rFonts w:ascii="Consolas" w:hAnsi="Consolas"/>
          <w:sz w:val="18"/>
        </w:rPr>
        <w:br/>
        <w:t xml:space="preserve">       A2~NAME2 AS NAME2_ORGNL</w:t>
      </w:r>
      <w:r>
        <w:rPr>
          <w:rFonts w:ascii="Consolas" w:hAnsi="Consolas"/>
          <w:sz w:val="18"/>
        </w:rPr>
        <w:br/>
        <w:t xml:space="preserve">       A2~NAME3</w:t>
      </w:r>
      <w:r>
        <w:rPr>
          <w:rFonts w:ascii="Consolas" w:hAnsi="Consolas"/>
          <w:sz w:val="18"/>
        </w:rPr>
        <w:t xml:space="preserve"> AS NAME3_ORGNL</w:t>
      </w:r>
      <w:r>
        <w:rPr>
          <w:rFonts w:ascii="Consolas" w:hAnsi="Consolas"/>
          <w:sz w:val="18"/>
        </w:rPr>
        <w:br/>
        <w:t xml:space="preserve">       A2~NAME4 AS NAME4_ORGNL</w:t>
      </w:r>
      <w:r>
        <w:rPr>
          <w:rFonts w:ascii="Consolas" w:hAnsi="Consolas"/>
          <w:sz w:val="18"/>
        </w:rPr>
        <w:br/>
        <w:t xml:space="preserve">       V~VBELN</w:t>
      </w:r>
      <w:r>
        <w:rPr>
          <w:rFonts w:ascii="Consolas" w:hAnsi="Consolas"/>
          <w:sz w:val="18"/>
        </w:rPr>
        <w:br/>
        <w:t xml:space="preserve">       V~POSNR</w:t>
      </w:r>
      <w:r>
        <w:rPr>
          <w:rFonts w:ascii="Consolas" w:hAnsi="Consolas"/>
          <w:sz w:val="18"/>
        </w:rPr>
        <w:br/>
        <w:t xml:space="preserve">       V~KUNNR</w:t>
      </w:r>
      <w:r>
        <w:rPr>
          <w:rFonts w:ascii="Consolas" w:hAnsi="Consolas"/>
          <w:sz w:val="18"/>
        </w:rPr>
        <w:br/>
        <w:t xml:space="preserve">       V~PARVW</w:t>
      </w:r>
      <w:r>
        <w:rPr>
          <w:rFonts w:ascii="Consolas" w:hAnsi="Consolas"/>
          <w:sz w:val="18"/>
        </w:rPr>
        <w:br/>
        <w:t xml:space="preserve">       K~KUNNR</w:t>
      </w:r>
      <w:r>
        <w:rPr>
          <w:rFonts w:ascii="Consolas" w:hAnsi="Consolas"/>
          <w:sz w:val="18"/>
        </w:rPr>
        <w:br/>
        <w:t xml:space="preserve">  INTO CORRESPONDING FIELDS OF TABLE LT_DATA2</w:t>
      </w:r>
      <w:r>
        <w:rPr>
          <w:rFonts w:ascii="Consolas" w:hAnsi="Consolas"/>
          <w:sz w:val="18"/>
        </w:rPr>
        <w:br/>
        <w:t xml:space="preserve">  FROM ADRC AS A</w:t>
      </w:r>
      <w:r>
        <w:rPr>
          <w:rFonts w:ascii="Consolas" w:hAnsi="Consolas"/>
          <w:sz w:val="18"/>
        </w:rPr>
        <w:br/>
        <w:t xml:space="preserve">  INNER JOIN VBPA AS V</w:t>
      </w:r>
      <w:r>
        <w:rPr>
          <w:rFonts w:ascii="Consolas" w:hAnsi="Consolas"/>
          <w:sz w:val="18"/>
        </w:rPr>
        <w:br/>
        <w:t xml:space="preserve">   ON A~ADDRNUMBER = V~ADRNR</w:t>
      </w:r>
      <w:r>
        <w:rPr>
          <w:rFonts w:ascii="Consolas" w:hAnsi="Consolas"/>
          <w:sz w:val="18"/>
        </w:rPr>
        <w:br/>
        <w:t xml:space="preserve">  INNER JOIN KNA1 A</w:t>
      </w:r>
      <w:r>
        <w:rPr>
          <w:rFonts w:ascii="Consolas" w:hAnsi="Consolas"/>
          <w:sz w:val="18"/>
        </w:rPr>
        <w:t>S K</w:t>
      </w:r>
      <w:r>
        <w:rPr>
          <w:rFonts w:ascii="Consolas" w:hAnsi="Consolas"/>
          <w:sz w:val="18"/>
        </w:rPr>
        <w:br/>
        <w:t xml:space="preserve">   ON V~KUNNR = K~KUNNR</w:t>
      </w:r>
      <w:r>
        <w:rPr>
          <w:rFonts w:ascii="Consolas" w:hAnsi="Consolas"/>
          <w:sz w:val="18"/>
        </w:rPr>
        <w:br/>
        <w:t xml:space="preserve">  INNER JOIN ADRC AS A2</w:t>
      </w:r>
      <w:r>
        <w:rPr>
          <w:rFonts w:ascii="Consolas" w:hAnsi="Consolas"/>
          <w:sz w:val="18"/>
        </w:rPr>
        <w:br/>
        <w:t xml:space="preserve">   ON A2~ADDRNUMBER = K~ADRNR</w:t>
      </w:r>
      <w:r>
        <w:rPr>
          <w:rFonts w:ascii="Consolas" w:hAnsi="Consolas"/>
          <w:sz w:val="18"/>
        </w:rPr>
        <w:br/>
        <w:t xml:space="preserve">  WHERE</w:t>
      </w:r>
      <w:r>
        <w:rPr>
          <w:rFonts w:ascii="Consolas" w:hAnsi="Consolas"/>
          <w:sz w:val="18"/>
        </w:rPr>
        <w:br/>
        <w:t xml:space="preserve">          V~ADRNR IN R_ADDRNUMBER</w:t>
      </w:r>
      <w:r>
        <w:rPr>
          <w:rFonts w:ascii="Consolas" w:hAnsi="Consolas"/>
          <w:sz w:val="18"/>
        </w:rPr>
        <w:br/>
        <w:t xml:space="preserve">      AND V~ADRDA IN ('B', 'C', 'E', 'F') " temporarily commented out to bring any data from SKD</w:t>
      </w:r>
      <w:r>
        <w:rPr>
          <w:rFonts w:ascii="Consolas" w:hAnsi="Consolas"/>
          <w:sz w:val="18"/>
        </w:rPr>
        <w:br/>
        <w:t xml:space="preserve">      AND V~KUNNR IS NOT NULL</w:t>
      </w:r>
      <w:r>
        <w:rPr>
          <w:rFonts w:ascii="Consolas" w:hAnsi="Consolas"/>
          <w:sz w:val="18"/>
        </w:rPr>
        <w:br/>
        <w:t xml:space="preserve">     </w:t>
      </w:r>
      <w:r>
        <w:rPr>
          <w:rFonts w:ascii="Consolas" w:hAnsi="Consolas"/>
          <w:sz w:val="18"/>
        </w:rPr>
        <w:t xml:space="preserve"> AND ( K~XCPDK IS NULL  OR K~XCPDK EQ '' ) " temporarily commented out to bring any data from SKD</w:t>
      </w:r>
      <w:r>
        <w:rPr>
          <w:rFonts w:ascii="Consolas" w:hAnsi="Consolas"/>
          <w:sz w:val="18"/>
        </w:rPr>
        <w:br/>
        <w:t xml:space="preserve">      AND K~KUNNR IN R_KUNNR</w:t>
      </w:r>
      <w:r>
        <w:rPr>
          <w:rFonts w:ascii="Consolas" w:hAnsi="Consolas"/>
          <w:sz w:val="18"/>
        </w:rPr>
        <w:br/>
        <w:t xml:space="preserve">      .</w:t>
      </w:r>
      <w:r>
        <w:rPr>
          <w:rFonts w:ascii="Consolas" w:hAnsi="Consolas"/>
          <w:sz w:val="18"/>
        </w:rPr>
        <w:br/>
        <w:t xml:space="preserve"> SORT LT_DATA2 BY VBELN PARVW KUNNR.</w:t>
      </w:r>
      <w:r>
        <w:rPr>
          <w:rFonts w:ascii="Consolas" w:hAnsi="Consolas"/>
          <w:sz w:val="18"/>
        </w:rPr>
        <w:br/>
        <w:t>" Unite address data with fields from CDHDR</w:t>
      </w:r>
      <w:r>
        <w:rPr>
          <w:rFonts w:ascii="Consolas" w:hAnsi="Consolas"/>
          <w:sz w:val="18"/>
        </w:rPr>
        <w:br/>
        <w:t xml:space="preserve"> LOOP AT LT_DATA2 INTO LS_DATA2.</w:t>
      </w:r>
      <w:r>
        <w:rPr>
          <w:rFonts w:ascii="Consolas" w:hAnsi="Consolas"/>
          <w:sz w:val="18"/>
        </w:rPr>
        <w:br/>
        <w:t xml:space="preserve">   READ</w:t>
      </w:r>
      <w:r>
        <w:rPr>
          <w:rFonts w:ascii="Consolas" w:hAnsi="Consolas"/>
          <w:sz w:val="18"/>
        </w:rPr>
        <w:t xml:space="preserve"> TABLE LT_CDHDR INTO LS_CDHDR</w:t>
      </w:r>
      <w:r>
        <w:rPr>
          <w:rFonts w:ascii="Consolas" w:hAnsi="Consolas"/>
          <w:sz w:val="18"/>
        </w:rPr>
        <w:br/>
        <w:t xml:space="preserve">    WITH KEY OBJECTID+4(86) = LS_DATA2-ADDRNUMBER_MOD</w:t>
      </w:r>
      <w:r>
        <w:rPr>
          <w:rFonts w:ascii="Consolas" w:hAnsi="Consolas"/>
          <w:sz w:val="18"/>
        </w:rPr>
        <w:br/>
        <w:t xml:space="preserve">    BINARY SEARCH.</w:t>
      </w:r>
      <w:r>
        <w:rPr>
          <w:rFonts w:ascii="Consolas" w:hAnsi="Consolas"/>
          <w:sz w:val="18"/>
        </w:rPr>
        <w:br/>
        <w:t xml:space="preserve">   IF SY-SUBRC = 0.</w:t>
      </w:r>
      <w:r>
        <w:rPr>
          <w:rFonts w:ascii="Consolas" w:hAnsi="Consolas"/>
          <w:sz w:val="18"/>
        </w:rPr>
        <w:br/>
        <w:t xml:space="preserve">     LS_DATA2-OBJECTID    = LS_CDHDR-OBJECTID.</w:t>
      </w:r>
      <w:r>
        <w:rPr>
          <w:rFonts w:ascii="Consolas" w:hAnsi="Consolas"/>
          <w:sz w:val="18"/>
        </w:rPr>
        <w:br/>
        <w:t xml:space="preserve">     LS_DATA2-OBJECTCLAS  = LS_CDHDR-OBJECTCLAS.</w:t>
      </w:r>
      <w:r>
        <w:rPr>
          <w:rFonts w:ascii="Consolas" w:hAnsi="Consolas"/>
          <w:sz w:val="18"/>
        </w:rPr>
        <w:br/>
        <w:t xml:space="preserve">     LS_DATA2-USERNAME    = LS_CDHDR-</w:t>
      </w:r>
      <w:r>
        <w:rPr>
          <w:rFonts w:ascii="Consolas" w:hAnsi="Consolas"/>
          <w:sz w:val="18"/>
        </w:rPr>
        <w:t>USERNAME.</w:t>
      </w:r>
      <w:r>
        <w:rPr>
          <w:rFonts w:ascii="Consolas" w:hAnsi="Consolas"/>
          <w:sz w:val="18"/>
        </w:rPr>
        <w:br/>
        <w:t xml:space="preserve">     LS_DATA2-UDATE       = LS_CDHDR-UDATE.</w:t>
      </w:r>
      <w:r>
        <w:rPr>
          <w:rFonts w:ascii="Consolas" w:hAnsi="Consolas"/>
          <w:sz w:val="18"/>
        </w:rPr>
        <w:br/>
        <w:t xml:space="preserve">     LS_DATA2-TCODE       = LS_CDHDR-TCODE.</w:t>
      </w:r>
      <w:r>
        <w:rPr>
          <w:rFonts w:ascii="Consolas" w:hAnsi="Consolas"/>
          <w:sz w:val="18"/>
        </w:rPr>
        <w:br/>
        <w:t xml:space="preserve">   ENDIF.</w:t>
      </w:r>
      <w:r>
        <w:rPr>
          <w:rFonts w:ascii="Consolas" w:hAnsi="Consolas"/>
          <w:sz w:val="18"/>
        </w:rPr>
        <w:br/>
        <w:t xml:space="preserve">   APPEND LS_DATA2 TO LT_DATA3.</w:t>
      </w:r>
      <w:r>
        <w:rPr>
          <w:rFonts w:ascii="Consolas" w:hAnsi="Consolas"/>
          <w:sz w:val="18"/>
        </w:rPr>
        <w:br/>
        <w:t xml:space="preserve"> ENDLOOP.</w:t>
      </w:r>
      <w:r>
        <w:rPr>
          <w:rFonts w:ascii="Consolas" w:hAnsi="Consolas"/>
          <w:sz w:val="18"/>
        </w:rPr>
        <w:br/>
        <w:t>*-- Calculate Status Duration (associating to Reference Field (DATE_REF_FLD)</w:t>
      </w:r>
      <w:r>
        <w:rPr>
          <w:rFonts w:ascii="Consolas" w:hAnsi="Consolas"/>
          <w:sz w:val="18"/>
        </w:rPr>
        <w:br/>
        <w:t xml:space="preserve">  READ TABLE LT_DATA3 INDEX 1</w:t>
      </w:r>
      <w:r>
        <w:rPr>
          <w:rFonts w:ascii="Consolas" w:hAnsi="Consolas"/>
          <w:sz w:val="18"/>
        </w:rPr>
        <w:t xml:space="preserve"> TRANSPORTING NO FIELDS.</w:t>
      </w:r>
      <w:r>
        <w:rPr>
          <w:rFonts w:ascii="Consolas" w:hAnsi="Consolas"/>
          <w:sz w:val="18"/>
        </w:rPr>
        <w:br/>
        <w:t xml:space="preserve">  CHECK NOT SY-TFILL  IS INITIAL .</w:t>
      </w:r>
      <w:r>
        <w:rPr>
          <w:rFonts w:ascii="Consolas" w:hAnsi="Consolas"/>
          <w:sz w:val="18"/>
        </w:rPr>
        <w:br/>
        <w:t xml:space="preserve">  LOOP AT LT_DATA3 ASSIGNING &lt;FS_DATA&gt;.</w:t>
      </w:r>
      <w:r>
        <w:rPr>
          <w:rFonts w:ascii="Consolas" w:hAnsi="Consolas"/>
          <w:sz w:val="18"/>
        </w:rPr>
        <w:br/>
      </w:r>
      <w:r>
        <w:rPr>
          <w:rFonts w:ascii="Consolas" w:hAnsi="Consolas"/>
          <w:sz w:val="18"/>
        </w:rPr>
        <w:lastRenderedPageBreak/>
        <w:t xml:space="preserve">   SY_TABIX = SY-TABIX .</w:t>
      </w:r>
      <w:r>
        <w:rPr>
          <w:rFonts w:ascii="Consolas" w:hAnsi="Consolas"/>
          <w:sz w:val="18"/>
        </w:rPr>
        <w:br/>
        <w:t xml:space="preserve">   FLD = LV_DATE_REF_FLD.</w:t>
      </w:r>
      <w:r>
        <w:rPr>
          <w:rFonts w:ascii="Consolas" w:hAnsi="Consolas"/>
          <w:sz w:val="18"/>
        </w:rPr>
        <w:br/>
        <w:t xml:space="preserve">   ASSIGN COMPONENT FLD OF STRUCTURE &lt;FS_DATA&gt; TO .</w:t>
      </w:r>
      <w:r>
        <w:rPr>
          <w:rFonts w:ascii="Consolas" w:hAnsi="Consolas"/>
          <w:sz w:val="18"/>
        </w:rPr>
        <w:br/>
        <w:t xml:space="preserve">   REF_DATE =  .</w:t>
      </w:r>
      <w:r>
        <w:rPr>
          <w:rFonts w:ascii="Consolas" w:hAnsi="Consolas"/>
          <w:sz w:val="18"/>
        </w:rPr>
        <w:br/>
        <w:t xml:space="preserve">    IF NOT REF_DATE IS INITIAL.</w:t>
      </w:r>
      <w:r>
        <w:rPr>
          <w:rFonts w:ascii="Consolas" w:hAnsi="Consolas"/>
          <w:sz w:val="18"/>
        </w:rPr>
        <w:br/>
        <w:t>&lt;FS_</w:t>
      </w:r>
      <w:r>
        <w:rPr>
          <w:rFonts w:ascii="Consolas" w:hAnsi="Consolas"/>
          <w:sz w:val="18"/>
        </w:rPr>
        <w:t>DATA&gt;-DURATION_UNIT = LV_DURATION_UNIT.</w:t>
      </w:r>
      <w:r>
        <w:rPr>
          <w:rFonts w:ascii="Consolas" w:hAnsi="Consolas"/>
          <w:sz w:val="18"/>
        </w:rPr>
        <w:br/>
        <w:t xml:space="preserve">      CALL FUNCTION '/SKN/F_SW_GET_TIME_DIFF'</w:t>
      </w:r>
      <w:r>
        <w:rPr>
          <w:rFonts w:ascii="Consolas" w:hAnsi="Consolas"/>
          <w:sz w:val="18"/>
        </w:rPr>
        <w:br/>
        <w:t xml:space="preserve">        EXPORTING</w:t>
      </w:r>
      <w:r>
        <w:rPr>
          <w:rFonts w:ascii="Consolas" w:hAnsi="Consolas"/>
          <w:sz w:val="18"/>
        </w:rPr>
        <w:br/>
        <w:t xml:space="preserve">          D_FROM      = REF_DATE</w:t>
      </w:r>
      <w:r>
        <w:rPr>
          <w:rFonts w:ascii="Consolas" w:hAnsi="Consolas"/>
          <w:sz w:val="18"/>
        </w:rPr>
        <w:br/>
        <w:t xml:space="preserve">          T_FROM      = SY-UZEIT</w:t>
      </w:r>
      <w:r>
        <w:rPr>
          <w:rFonts w:ascii="Consolas" w:hAnsi="Consolas"/>
          <w:sz w:val="18"/>
        </w:rPr>
        <w:br/>
        <w:t xml:space="preserve">          D_TO        = SY-DATUM</w:t>
      </w:r>
      <w:r>
        <w:rPr>
          <w:rFonts w:ascii="Consolas" w:hAnsi="Consolas"/>
          <w:sz w:val="18"/>
        </w:rPr>
        <w:br/>
        <w:t xml:space="preserve">          T_TO        = SY-UZEIT</w:t>
      </w:r>
      <w:r>
        <w:rPr>
          <w:rFonts w:ascii="Consolas" w:hAnsi="Consolas"/>
          <w:sz w:val="18"/>
        </w:rPr>
        <w:br/>
        <w:t xml:space="preserve">          TIME_UNIT </w:t>
      </w:r>
      <w:r>
        <w:rPr>
          <w:rFonts w:ascii="Consolas" w:hAnsi="Consolas"/>
          <w:sz w:val="18"/>
        </w:rPr>
        <w:t xml:space="preserve">  = LV_DURATION_UNIT   "'D'</w:t>
      </w:r>
      <w:r>
        <w:rPr>
          <w:rFonts w:ascii="Consolas" w:hAnsi="Consolas"/>
          <w:sz w:val="18"/>
        </w:rPr>
        <w:br/>
        <w:t xml:space="preserve">        IMPORTING</w:t>
      </w:r>
      <w:r>
        <w:rPr>
          <w:rFonts w:ascii="Consolas" w:hAnsi="Consolas"/>
          <w:sz w:val="18"/>
        </w:rPr>
        <w:br/>
        <w:t xml:space="preserve">          TIME_DIFF   = TIME_DIFF</w:t>
      </w:r>
      <w:r>
        <w:rPr>
          <w:rFonts w:ascii="Consolas" w:hAnsi="Consolas"/>
          <w:sz w:val="18"/>
        </w:rPr>
        <w:br/>
        <w:t xml:space="preserve">        EXCEPTIONS</w:t>
      </w:r>
      <w:r>
        <w:rPr>
          <w:rFonts w:ascii="Consolas" w:hAnsi="Consolas"/>
          <w:sz w:val="18"/>
        </w:rPr>
        <w:br/>
        <w:t xml:space="preserve">          WRONG_VALUE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 xml:space="preserve">        IF TIME_DIFF &lt; '999999'.</w:t>
      </w:r>
      <w:r>
        <w:rPr>
          <w:rFonts w:ascii="Consolas" w:hAnsi="Consolas"/>
          <w:sz w:val="18"/>
        </w:rPr>
        <w:br/>
        <w:t>&lt;FS_DATA&gt;-DURATION  = TIME_DIFF .</w:t>
      </w:r>
      <w:r>
        <w:rPr>
          <w:rFonts w:ascii="Consolas" w:hAnsi="Consolas"/>
          <w:sz w:val="18"/>
        </w:rPr>
        <w:br/>
        <w:t xml:space="preserve">        ELSE.</w:t>
      </w:r>
      <w:r>
        <w:rPr>
          <w:rFonts w:ascii="Consolas" w:hAnsi="Consolas"/>
          <w:sz w:val="18"/>
        </w:rPr>
        <w:br/>
      </w:r>
      <w:r>
        <w:rPr>
          <w:rFonts w:ascii="Consolas" w:hAnsi="Consolas"/>
          <w:sz w:val="18"/>
        </w:rPr>
        <w:t>&lt;FS_DATA&gt;-DURATION  = '999999'.</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DELETE LT_DATA3 WHERE DURATION  NOT IN R_DURATION .</w:t>
      </w:r>
      <w:r>
        <w:rPr>
          <w:rFonts w:ascii="Consolas" w:hAnsi="Consolas"/>
          <w:sz w:val="18"/>
        </w:rPr>
        <w:br/>
        <w:t xml:space="preserve"> "--- Get Decriptions</w:t>
      </w:r>
      <w:r>
        <w:rPr>
          <w:rFonts w:ascii="Consolas" w:hAnsi="Consolas"/>
          <w:sz w:val="18"/>
        </w:rPr>
        <w:br/>
        <w:t xml:space="preserve"> " --- Populate global tables for descriprions ---</w:t>
      </w:r>
      <w:r>
        <w:rPr>
          <w:rFonts w:ascii="Consolas" w:hAnsi="Consolas"/>
          <w:sz w:val="18"/>
        </w:rPr>
        <w:br/>
        <w:t xml:space="preserve">  "Customer description - popuplate list of KUN</w:t>
      </w:r>
      <w:r>
        <w:rPr>
          <w:rFonts w:ascii="Consolas" w:hAnsi="Consolas"/>
          <w:sz w:val="18"/>
        </w:rPr>
        <w:t>NR in the global table</w:t>
      </w:r>
      <w:r>
        <w:rPr>
          <w:rFonts w:ascii="Consolas" w:hAnsi="Consolas"/>
          <w:sz w:val="18"/>
        </w:rPr>
        <w:br/>
        <w:t xml:space="preserve">  SELECT *</w:t>
      </w:r>
      <w:r>
        <w:rPr>
          <w:rFonts w:ascii="Consolas" w:hAnsi="Consolas"/>
          <w:sz w:val="18"/>
        </w:rPr>
        <w:br/>
        <w:t xml:space="preserve">  FROM KNA1 AS K</w:t>
      </w:r>
      <w:r>
        <w:rPr>
          <w:rFonts w:ascii="Consolas" w:hAnsi="Consolas"/>
          <w:sz w:val="18"/>
        </w:rPr>
        <w:br/>
        <w:t xml:space="preserve">  INTO CORRESPONDING FIELDS OF TABLE  GT_KNA1</w:t>
      </w:r>
      <w:r>
        <w:rPr>
          <w:rFonts w:ascii="Consolas" w:hAnsi="Consolas"/>
          <w:sz w:val="18"/>
        </w:rPr>
        <w:br/>
        <w:t xml:space="preserve">  FOR ALL ENTRIES IN LT_DATA3</w:t>
      </w:r>
      <w:r>
        <w:rPr>
          <w:rFonts w:ascii="Consolas" w:hAnsi="Consolas"/>
          <w:sz w:val="18"/>
        </w:rPr>
        <w:br/>
        <w:t xml:space="preserve">  WHERE K~KUNNR = LT_DATA3-KUNNR.</w:t>
      </w:r>
      <w:r>
        <w:rPr>
          <w:rFonts w:ascii="Consolas" w:hAnsi="Consolas"/>
          <w:sz w:val="18"/>
        </w:rPr>
        <w:br/>
        <w:t xml:space="preserve">  SORT GT_KNA1 BY KUNNR.</w:t>
      </w:r>
      <w:r>
        <w:rPr>
          <w:rFonts w:ascii="Consolas" w:hAnsi="Consolas"/>
          <w:sz w:val="18"/>
        </w:rPr>
        <w:br/>
        <w:t xml:space="preserve">    "--- Get  Customer Decriptions  KUNNR</w:t>
      </w:r>
      <w:r>
        <w:rPr>
          <w:rFonts w:ascii="Consolas" w:hAnsi="Consolas"/>
          <w:sz w:val="18"/>
        </w:rPr>
        <w:br/>
        <w:t xml:space="preserve">  LOOP AT LT_DATA3 INTO LS_D</w:t>
      </w:r>
      <w:r>
        <w:rPr>
          <w:rFonts w:ascii="Consolas" w:hAnsi="Consolas"/>
          <w:sz w:val="18"/>
        </w:rPr>
        <w:t>ATA3.</w:t>
      </w:r>
      <w:r>
        <w:rPr>
          <w:rFonts w:ascii="Consolas" w:hAnsi="Consolas"/>
          <w:sz w:val="18"/>
        </w:rPr>
        <w:br/>
        <w:t xml:space="preserve">   IF LS_DATA3-KUNNR IS NOT INITIAL.</w:t>
      </w:r>
      <w:r>
        <w:rPr>
          <w:rFonts w:ascii="Consolas" w:hAnsi="Consolas"/>
          <w:sz w:val="18"/>
        </w:rPr>
        <w:br/>
        <w:t xml:space="preserve">     CALL FUNCTION '/SKN/F_SW_10_CUST_DESC'</w:t>
      </w:r>
      <w:r>
        <w:rPr>
          <w:rFonts w:ascii="Consolas" w:hAnsi="Consolas"/>
          <w:sz w:val="18"/>
        </w:rPr>
        <w:br/>
        <w:t xml:space="preserve">      EXPORTING</w:t>
      </w:r>
      <w:r>
        <w:rPr>
          <w:rFonts w:ascii="Consolas" w:hAnsi="Consolas"/>
          <w:sz w:val="18"/>
        </w:rPr>
        <w:br/>
        <w:t xml:space="preserve">        KUNNR                = LS_DATA3-KUNNR</w:t>
      </w:r>
      <w:r>
        <w:rPr>
          <w:rFonts w:ascii="Consolas" w:hAnsi="Consolas"/>
          <w:sz w:val="18"/>
        </w:rPr>
        <w:br/>
        <w:t xml:space="preserve">      IMPORTING</w:t>
      </w:r>
      <w:r>
        <w:rPr>
          <w:rFonts w:ascii="Consolas" w:hAnsi="Consolas"/>
          <w:sz w:val="18"/>
        </w:rPr>
        <w:br/>
        <w:t xml:space="preserve">        CUST_DESC            = LS_DATA3-KUNNR_DESC</w:t>
      </w:r>
      <w:r>
        <w:rPr>
          <w:rFonts w:ascii="Consolas" w:hAnsi="Consolas"/>
          <w:sz w:val="18"/>
        </w:rPr>
        <w:br/>
        <w:t xml:space="preserve">      EXCEPTIONS</w:t>
      </w:r>
      <w:r>
        <w:rPr>
          <w:rFonts w:ascii="Consolas" w:hAnsi="Consolas"/>
          <w:sz w:val="18"/>
        </w:rPr>
        <w:br/>
        <w:t xml:space="preserve">        WRONG_CUSTOMER </w:t>
      </w:r>
      <w:r>
        <w:rPr>
          <w:rFonts w:ascii="Consolas" w:hAnsi="Consolas"/>
          <w:sz w:val="18"/>
        </w:rPr>
        <w:t xml:space="preserve">      = 1</w:t>
      </w:r>
      <w:r>
        <w:rPr>
          <w:rFonts w:ascii="Consolas" w:hAnsi="Consolas"/>
          <w:sz w:val="18"/>
        </w:rPr>
        <w:br/>
        <w:t xml:space="preserve">        OTHERS               = 2              .</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APPEND LS_DATA3 TO T_DATA.</w:t>
      </w:r>
      <w:r>
        <w:rPr>
          <w:rFonts w:ascii="Consolas" w:hAnsi="Consolas"/>
          <w:sz w:val="18"/>
        </w:rPr>
        <w:br/>
        <w:t xml:space="preserve">  ENDLOOP.</w:t>
      </w:r>
      <w:r>
        <w:rPr>
          <w:rFonts w:ascii="Consolas" w:hAnsi="Consolas"/>
          <w:sz w:val="18"/>
        </w:rPr>
        <w:br/>
      </w:r>
      <w:r>
        <w:rPr>
          <w:rFonts w:ascii="Consolas" w:hAnsi="Consolas"/>
          <w:sz w:val="18"/>
        </w:rPr>
        <w:lastRenderedPageBreak/>
        <w:t>*--- Check Alert Information</w:t>
      </w:r>
      <w:r>
        <w:rPr>
          <w:rFonts w:ascii="Consolas" w:hAnsi="Consolas"/>
          <w:sz w:val="18"/>
        </w:rPr>
        <w:br/>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r>
      <w:r>
        <w:rPr>
          <w:rFonts w:ascii="Consolas" w:hAnsi="Consolas"/>
          <w:sz w:val="18"/>
        </w:rPr>
        <w:t>ENDFUNCTION.</w:t>
      </w:r>
      <w:r>
        <w:rPr>
          <w:rFonts w:ascii="Consolas" w:hAnsi="Consolas"/>
          <w:sz w:val="18"/>
        </w:rPr>
        <w:br/>
      </w:r>
    </w:p>
    <w:sectPr w:rsidR="00776CCA"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421ADA"/>
    <w:rsid w:val="00776CCA"/>
    <w:rsid w:val="0099435B"/>
    <w:rsid w:val="00AA1D8D"/>
    <w:rsid w:val="00B47730"/>
    <w:rsid w:val="00CB0664"/>
    <w:rsid w:val="00F87ACD"/>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F87ACD"/>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F87ACD"/>
    <w:rPr>
      <w:rFonts w:ascii="Tahoma" w:hAnsi="Tahoma" w:cs="Tahoma"/>
      <w:color w:val="000000"/>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3086</Words>
  <Characters>17591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20636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4</cp:revision>
  <dcterms:created xsi:type="dcterms:W3CDTF">2013-12-23T23:15:00Z</dcterms:created>
  <dcterms:modified xsi:type="dcterms:W3CDTF">2026-06-30T12:00:00Z</dcterms:modified>
  <cp:category/>
</cp:coreProperties>
</file>