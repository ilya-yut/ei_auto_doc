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61CD" w:rsidRDefault="004E6692">
      <w:pPr>
        <w:pStyle w:val="1"/>
      </w:pPr>
      <w:r>
        <w:t>Exception Indicator: SD: Delivery Item - POD status - SW_10_01_DLV_POD_ITM</w:t>
      </w:r>
    </w:p>
    <w:p w:rsidR="00CF61CD" w:rsidRDefault="004E6692">
      <w:pPr>
        <w:pStyle w:val="21"/>
      </w:pPr>
      <w:r>
        <w:t>General Overview</w:t>
      </w:r>
    </w:p>
    <w:p w:rsidR="00CF61CD" w:rsidRDefault="004E6692">
      <w:r>
        <w:t xml:space="preserve">This Exception Indicator (EI) monitors delivery items in Sales and Distribution (SD) to identify cases where proof of delivery (POD) confirmation is missing for a </w:t>
      </w:r>
      <w:r>
        <w:t>configurable period (e.g. 30 days), supporting control over delivery and POD status. It provides visibility into deliveries that have not yet received POD confirmation within the monitoring window, across configurable time and organizational dimensions.</w:t>
      </w:r>
    </w:p>
    <w:p w:rsidR="00CF61CD" w:rsidRDefault="004E6692">
      <w:r>
        <w:t>Th</w:t>
      </w:r>
      <w:r>
        <w:t>is EI serves as an essential control for logistics and revenue recognition by:</w:t>
      </w:r>
    </w:p>
    <w:p w:rsidR="00CF61CD" w:rsidRDefault="004E6692">
      <w:pPr>
        <w:pStyle w:val="a0"/>
      </w:pPr>
      <w:r>
        <w:t>Enabling detection of deliveries without POD confirmation beyond the threshold period, supporting follow-up and exception escalation</w:t>
      </w:r>
    </w:p>
    <w:p w:rsidR="00CF61CD" w:rsidRDefault="004E6692">
      <w:pPr>
        <w:pStyle w:val="a0"/>
      </w:pPr>
      <w:r>
        <w:t>Supporting identification of delivery and PO</w:t>
      </w:r>
      <w:r>
        <w:t>D status patterns by sales organization, distribution channel, route, and customer for operational and audit review</w:t>
      </w:r>
    </w:p>
    <w:p w:rsidR="00CF61CD" w:rsidRDefault="004E6692">
      <w:pPr>
        <w:pStyle w:val="a0"/>
      </w:pPr>
      <w:r>
        <w:t>Providing visibility into planned and actual goods movement dates, delivery status, and billing status for prioritization and root-cause ana</w:t>
      </w:r>
      <w:r>
        <w:t>lysis</w:t>
      </w:r>
    </w:p>
    <w:p w:rsidR="00CF61CD" w:rsidRDefault="004E6692">
      <w:pPr>
        <w:pStyle w:val="a0"/>
      </w:pPr>
      <w:r>
        <w:t>Enabling analysis of delivery type, shipping point, and partner roles for accountability and process improvement</w:t>
      </w:r>
    </w:p>
    <w:p w:rsidR="00CF61CD" w:rsidRDefault="004E6692">
      <w:pPr>
        <w:pStyle w:val="a0"/>
      </w:pPr>
      <w:r>
        <w:t>Supporting accountability by sold-to, ship-to, and other partner roles for POD completion and revenue recognition timing</w:t>
      </w:r>
    </w:p>
    <w:p w:rsidR="00CF61CD" w:rsidRDefault="004E6692">
      <w:r>
        <w:t>Monitoring POD c</w:t>
      </w:r>
      <w:r>
        <w:t>onfirmation missing helps organizations close delivery and billing cycles, enforce POD policies, and prioritize corrections during month-end close and logistics reviews. The EI is valuable for delivery exception management and audit of proof-of-delivery st</w:t>
      </w:r>
      <w:r>
        <w:t>atus.</w:t>
      </w:r>
    </w:p>
    <w:p w:rsidR="00CF61CD" w:rsidRDefault="004E6692">
      <w:r>
        <w:t>The EI uses delivery and related data (e.g. LIKP, LIPS, VBAP) and compares reference dates (e.g. planned goods movement date) to the run date within a configurable lookback window.</w:t>
      </w:r>
    </w:p>
    <w:p w:rsidR="00CF61CD" w:rsidRDefault="004E6692">
      <w:pPr>
        <w:pStyle w:val="21"/>
      </w:pPr>
      <w:r>
        <w:t>Problem Description</w:t>
      </w:r>
    </w:p>
    <w:p w:rsidR="00CF61CD" w:rsidRDefault="004E6692">
      <w:r>
        <w:t>Failure to monitor deliveries for missing POD con</w:t>
      </w:r>
      <w:r>
        <w:t>firmation beyond a threshold period creates multiple risks across financial reporting, operational management, and compliance:</w:t>
      </w:r>
    </w:p>
    <w:p w:rsidR="00CF61CD" w:rsidRDefault="004E6692">
      <w:r>
        <w:rPr>
          <w:b/>
        </w:rPr>
        <w:t>Financial and Reporting Issues</w:t>
      </w:r>
    </w:p>
    <w:p w:rsidR="00CF61CD" w:rsidRDefault="004E6692">
      <w:r>
        <w:t>Undetected deliveries without POD can delay revenue recognition and distort period-end reporting w</w:t>
      </w:r>
      <w:r>
        <w:t>hen confirmation is required for revenue cut-off</w:t>
      </w:r>
    </w:p>
    <w:p w:rsidR="00CF61CD" w:rsidRDefault="004E6692">
      <w:r>
        <w:t>Missing POD beyond the threshold may indicate incomplete logistics or billing processes affecting financial statements</w:t>
      </w:r>
    </w:p>
    <w:p w:rsidR="00CF61CD" w:rsidRDefault="004E6692">
      <w:r>
        <w:lastRenderedPageBreak/>
        <w:t>Concentrations of unconfirmed deliveries in specific periods or organizational units can</w:t>
      </w:r>
      <w:r>
        <w:t xml:space="preserve"> signal systematic process or system issues</w:t>
      </w:r>
    </w:p>
    <w:p w:rsidR="00CF61CD" w:rsidRDefault="004E6692">
      <w:r>
        <w:t>Unidentified POD gaps may delay month-end close when discovered late during delivery or billing review</w:t>
      </w:r>
    </w:p>
    <w:p w:rsidR="00CF61CD" w:rsidRDefault="004E6692">
      <w:r>
        <w:t>Delivery and billing status inconsistencies can affect audit evidence and revenue recognition assertions</w:t>
      </w:r>
    </w:p>
    <w:p w:rsidR="00CF61CD" w:rsidRDefault="004E6692">
      <w:r>
        <w:rPr>
          <w:b/>
        </w:rPr>
        <w:t>Logi</w:t>
      </w:r>
      <w:r>
        <w:rPr>
          <w:b/>
        </w:rPr>
        <w:t>stics and Control Risks</w:t>
      </w:r>
    </w:p>
    <w:p w:rsidR="00CF61CD" w:rsidRDefault="004E6692">
      <w:r>
        <w:t>Deliveries without POD visibility may not receive follow-up, leading to aged open deliveries and customer or carrier disputes</w:t>
      </w:r>
    </w:p>
    <w:p w:rsidR="00CF61CD" w:rsidRDefault="004E6692">
      <w:r>
        <w:t>POD status by route, shipping point, or delivery type could indicate process gaps or carrier non-complianc</w:t>
      </w:r>
      <w:r>
        <w:t>e</w:t>
      </w:r>
    </w:p>
    <w:p w:rsidR="00CF61CD" w:rsidRDefault="004E6692">
      <w:r>
        <w:t>Lack of monitoring by delivery status, picking status, and billing status limits operational correction and prioritization</w:t>
      </w:r>
    </w:p>
    <w:p w:rsidR="00CF61CD" w:rsidRDefault="004E6692">
      <w:r>
        <w:t>Unconfirmed deliveries in specific sales organizations or channels may reflect training or configuration issues</w:t>
      </w:r>
    </w:p>
    <w:p w:rsidR="00CF61CD" w:rsidRDefault="004E6692">
      <w:r>
        <w:t>Missing POD can lea</w:t>
      </w:r>
      <w:r>
        <w:t>d to dispute exposure and incorrect revenue timing when not addressed in time</w:t>
      </w:r>
    </w:p>
    <w:p w:rsidR="00CF61CD" w:rsidRDefault="004E6692">
      <w:r>
        <w:rPr>
          <w:b/>
        </w:rPr>
        <w:t>Management Visibility and Decision-Making Risks</w:t>
      </w:r>
    </w:p>
    <w:p w:rsidR="00CF61CD" w:rsidRDefault="004E6692">
      <w:r>
        <w:t>Absence of POD-confirmation monitoring delays awareness of delivery and revenue recognition risk</w:t>
      </w:r>
    </w:p>
    <w:p w:rsidR="00CF61CD" w:rsidRDefault="004E6692">
      <w:r>
        <w:t>Unidentified aged unconfirmed del</w:t>
      </w:r>
      <w:r>
        <w:t>iveries limit ability to enforce POD and billing policies</w:t>
      </w:r>
    </w:p>
    <w:p w:rsidR="00CF61CD" w:rsidRDefault="004E6692">
      <w:r>
        <w:t>Exceptions may require audit or compliance review but go unnoticed without targeted monitoring</w:t>
      </w:r>
    </w:p>
    <w:p w:rsidR="00CF61CD" w:rsidRDefault="004E6692">
      <w:r>
        <w:t xml:space="preserve">Inability to attribute missing POD to organization, route, or customer constrains accountability and </w:t>
      </w:r>
      <w:r>
        <w:t>corrective action</w:t>
      </w:r>
    </w:p>
    <w:p w:rsidR="00CF61CD" w:rsidRDefault="004E6692">
      <w:pPr>
        <w:pStyle w:val="21"/>
      </w:pPr>
      <w:r>
        <w:t>Suggested Resolution</w:t>
      </w:r>
    </w:p>
    <w:p w:rsidR="00CF61CD" w:rsidRDefault="004E6692">
      <w:r>
        <w:rPr>
          <w:b/>
        </w:rPr>
        <w:t>Immediate Response</w:t>
      </w:r>
    </w:p>
    <w:p w:rsidR="00CF61CD" w:rsidRDefault="004E6692">
      <w:r>
        <w:t>Review the delivery items flagged by the EI to confirm POD status and the business context (e.g. carrier pending, customer confirmation pending)</w:t>
      </w:r>
    </w:p>
    <w:p w:rsidR="00CF61CD" w:rsidRDefault="004E6692">
      <w:r>
        <w:t>Verify delivery and POD status in the system (e.g. VL</w:t>
      </w:r>
      <w:r>
        <w:t>03N, VL06) to confirm current state and follow-up actions</w:t>
      </w:r>
    </w:p>
    <w:p w:rsidR="00CF61CD" w:rsidRDefault="004E6692">
      <w:r>
        <w:lastRenderedPageBreak/>
        <w:t>Check planned goods movement date, delivery date, and billing status to determine whether exception is process-related or data-related</w:t>
      </w:r>
    </w:p>
    <w:p w:rsidR="00CF61CD" w:rsidRDefault="004E6692">
      <w:r>
        <w:t>Identify responsible sales organization, route, and ship-to par</w:t>
      </w:r>
      <w:r>
        <w:t>ty for escalation or correction</w:t>
      </w:r>
    </w:p>
    <w:p w:rsidR="00CF61CD" w:rsidRDefault="004E6692">
      <w:r>
        <w:rPr>
          <w:b/>
        </w:rPr>
        <w:t>System Assessment</w:t>
      </w:r>
    </w:p>
    <w:p w:rsidR="00CF61CD" w:rsidRDefault="004E6692">
      <w:r>
        <w:t>Analyze the date window and reference date used for selection to ensure the monitoring period (e.g. 30 days) is appropriate</w:t>
      </w:r>
    </w:p>
    <w:p w:rsidR="00CF61CD" w:rsidRDefault="004E6692">
      <w:r>
        <w:t>Compare unconfirmed-delivery volume and count to prior periods and to total delive</w:t>
      </w:r>
      <w:r>
        <w:t>ries to assess materiality and trend</w:t>
      </w:r>
    </w:p>
    <w:p w:rsidR="00CF61CD" w:rsidRDefault="004E6692">
      <w:r>
        <w:t>Examine distribution by sales org, channel, route, and delivery type to find concentration or systematic issues</w:t>
      </w:r>
    </w:p>
    <w:p w:rsidR="00CF61CD" w:rsidRDefault="004E6692">
      <w:r>
        <w:t>Assess delivery status, picking status, and billing status patterns to distinguish process vs. data issues</w:t>
      </w:r>
    </w:p>
    <w:p w:rsidR="00CF61CD" w:rsidRDefault="004E6692">
      <w:r>
        <w:t>Validate reference date (e.g. planned goods movement date) and POD logic to ensure correct exception detection</w:t>
      </w:r>
    </w:p>
    <w:p w:rsidR="00CF61CD" w:rsidRDefault="004E6692">
      <w:r>
        <w:rPr>
          <w:b/>
        </w:rPr>
        <w:t>Corrective Actions</w:t>
      </w:r>
    </w:p>
    <w:p w:rsidR="00CF61CD" w:rsidRDefault="004E6692">
      <w:r>
        <w:t>Obtain or post POD confirmation for deliveries where confirmation was delayed (e.g. carrier or customer confirmation, POD docu</w:t>
      </w:r>
      <w:r>
        <w:t>ment)</w:t>
      </w:r>
    </w:p>
    <w:p w:rsidR="00CF61CD" w:rsidRDefault="004E6692">
      <w:r>
        <w:t>For deliveries where POD is not yet applicable, document business justification and ensure proper status and follow-up</w:t>
      </w:r>
    </w:p>
    <w:p w:rsidR="00CF61CD" w:rsidRDefault="004E6692">
      <w:r>
        <w:t>Enforce POD and delivery-completion policies: tighten carrier or customer confirmation timelines where appropriate</w:t>
      </w:r>
    </w:p>
    <w:p w:rsidR="00CF61CD" w:rsidRDefault="004E6692">
      <w:r>
        <w:t>Update monitorin</w:t>
      </w:r>
      <w:r>
        <w:t>g parameters (e.g. lookback, reference date, organizational scope) to align with close and logistics calendar</w:t>
      </w:r>
    </w:p>
    <w:p w:rsidR="00CF61CD" w:rsidRDefault="004E6692">
      <w:r>
        <w:t>Establish recurring EI runs and route results to logistics and finance for continuous POD oversight and exception resolution</w:t>
      </w:r>
    </w:p>
    <w:p w:rsidR="00CF61CD" w:rsidRDefault="004E6692">
      <w:pPr>
        <w:pStyle w:val="31"/>
      </w:pPr>
      <w:r>
        <w:t xml:space="preserve">Parameters Reference </w:t>
      </w:r>
      <w:r>
        <w:t>Table</w:t>
      </w:r>
    </w:p>
    <w:p w:rsidR="00CF61CD" w:rsidRDefault="004E6692">
      <w:r>
        <w:t>This table lists all configurable input parameters. Users set values for these parameters to filter and control the EI's data selection and processing logic.</w:t>
      </w:r>
    </w:p>
    <w:tbl>
      <w:tblPr>
        <w:tblStyle w:val="aff0"/>
        <w:tblW w:w="0" w:type="auto"/>
        <w:tblLook w:val="04A0"/>
      </w:tblPr>
      <w:tblGrid>
        <w:gridCol w:w="435"/>
        <w:gridCol w:w="1278"/>
        <w:gridCol w:w="1236"/>
        <w:gridCol w:w="603"/>
        <w:gridCol w:w="625"/>
        <w:gridCol w:w="702"/>
        <w:gridCol w:w="1979"/>
        <w:gridCol w:w="1998"/>
      </w:tblGrid>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rPr>
                <w:b/>
              </w:rPr>
              <w:t>Domain</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AEDAT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Changed 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AEDAT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ARKTX</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Description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ARKTX</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TEXT40</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AUART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Document Type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AUART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AUART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BACKDAYS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Backdays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BLOCK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Indicator: Document preselected for archiving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BLOCK_VB</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BLOCK_VB</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BLOCK_DESC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Billing block 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BEZEI_FAKSP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TEXT20</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BP1_CODE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Partner1 - 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BP1_FUNCT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Partner1 - Function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BP1_NAME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BP2_CODE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Partner2 - 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BP2_FUNCT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Partner2 - Function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BP2_NAME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BP3_CODE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Partner3 - Code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BP3_FUNCT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Partner3 - Function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BP3_NAME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BZIRK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district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BZIRK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BZIRK</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CMGST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Overall CreditStatus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CMGST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CMGST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COSTA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Confirmation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COSTA_D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COSTA</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DATE_REF_FLD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Date Ref Field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DUMMY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Single-Character Flag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CHAR1</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INT4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/SKN/E_SW_DURATION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DURATION_D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 In Days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/SKN/E_SW_DURATION_D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23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DURATION_UNIT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Duration Unit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/SKN/D_SW_DURATION_UNIT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Created 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ERNAM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Created By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ERNAM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USNAM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ERZET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Time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TIMS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ERZET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UZEIT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FAKSK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Billing block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FAKSK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FAKSP</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Billing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FKIVK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Totals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FKIVK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FKIVP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Interco. Bill.Status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FKIVP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Billing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Billing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FKSTK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HDALL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On Hold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/SPE/INB_HDALL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XFELD</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HDALS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Pos. Hold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/SPE/INB_HDALS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XFELD</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KDAUF</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Order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KDAUF</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VBELN</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KDGRP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Customer group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KDGRP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KDGRP</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order item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KDPOS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NUM06</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KLMENG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Cumul.confirmed qty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QUAN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KLMENG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MENG15</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Picking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KOQUA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Pick confirmation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KOQUA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KOQUK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Pick confirmation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KOQUK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 xml:space="preserve">Picking </w:t>
            </w:r>
            <w:r>
              <w:t>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Overall pick.status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KOSTK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KUNAG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Sold-to party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KUNAG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r>
              <w:lastRenderedPageBreak/>
              <w:t>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KUNNR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 xml:space="preserve">Ship-to </w:t>
            </w:r>
            <w:r>
              <w:lastRenderedPageBreak/>
              <w:t>party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KUNWE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46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KWMENG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Order Quantity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QUAN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KWMENG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MENG15</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LANG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Language for texts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LDDAT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Loading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LDDAT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Delivery Type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LFART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LFBNR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Reference Document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LFBNR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BELNR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Delivery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LFDAT_V</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LFGSA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Overall deliv.status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LFGSA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LFIMG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Delivery quantity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QUAN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LFIMG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MENG13</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Reference Doc. Item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MBLPO</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Delivery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LFSTA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LGMNG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Actual delivery qty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QUAN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LGMNG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MENG13</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LVSTA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WM activity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LVSTA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LVSTK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Overall WM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LVSTK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MANAGE_IN_UTC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 - Manage in UTC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c>
          <w:tcPr>
            <w:tcW w:w="1080"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MATKL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Material Group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MATKL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MATKL</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Material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MEINS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Base Unit of Measure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UNIT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MEINS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MEINS</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MPROK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Manual price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MPROK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MPROK</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MPROK_DESC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Short text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DDTEXT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DDTEXT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NETWR_LIPS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Net Value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CURR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NETWR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WERTV8</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r>
              <w:lastRenderedPageBreak/>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NETWR_VB</w:t>
            </w:r>
            <w:r>
              <w:lastRenderedPageBreak/>
              <w:t>AP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Net value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CUR</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NETWR_AP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WERTV8</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67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PDSTA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Proof of delivery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PDSTA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PDSTK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Proof of delivery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PDSTK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PKSTA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Packing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PKSTA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PKSTK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Packing 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PKSTK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STATV_PKST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Proof of delivery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POSNR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POSNR_VL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POSNR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PSTYV</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 category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PSTYV_VL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PSTYV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ROUTE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Route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ROUTE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ROUTE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SHIPTO_DESC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SOLDTO_DESC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35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NAME</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Division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SPART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SPART</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SPE_TMPID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Temp Inb.</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/SPE/TMPID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/SPE/TMPID</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79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TDDAT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Transptn Plang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TDDAT_D</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TRSTA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Trns.plan.status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TRSTA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TRSTA</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Header reserves 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Header reserves 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Header reserves 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Header reserves 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Header reserves 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UVK05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 reserves 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 reserves 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UVP03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 xml:space="preserve">Item </w:t>
            </w:r>
            <w:r>
              <w:lastRenderedPageBreak/>
              <w:t>reserves 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89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 reserves 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Item reserves 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UVPAS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It.data packaging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UVPAK_SU</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UVPIS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It.data picking/putaway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UVPIK_SU</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reserves 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reserves 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reserves 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reserves 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reserves 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UVS05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VBELN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Delivery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VBELN_VL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VBELN</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99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VBTYP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VBTYP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VBTYP</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VESTK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 xml:space="preserve">HU placed in </w:t>
            </w:r>
            <w:r>
              <w:t>stock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VESTK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VESTK</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VGBEL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Reference Document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VGBEL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VBELN</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VGPOS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Reference Item</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NUMC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VGPOS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POSNR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VGTYP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VBTYP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VBTYP</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VKBUR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Office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VKBUR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VKBUR</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VKORG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VKORG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VKORG</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VLSTK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Status Decent. Whse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VLSTK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VLSTK</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r>
              <w:lastRenderedPageBreak/>
              <w:t>07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VRKME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Sales Unit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UNI</w:t>
            </w:r>
            <w:r>
              <w:lastRenderedPageBreak/>
              <w:t>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VRKME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MEINS</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108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VSTEL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Shipping Point/Receiving Pt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VSTEL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VSTEL</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109</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VTWEG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VTWEG</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VTWEG</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WADAT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Pland Gds Mvmnt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WADAK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WADAT_IST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Act. Gds Mvmnt Date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DATS</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8</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WADAT_IST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DATUM</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WAERK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CUKY</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WAERK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WAERS</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WAVWR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Cost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CURR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13</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WAVWR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WERTV7</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114</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WBSTA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Goods movement stat.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WBSTA</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WBSTK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Total gds mvt stat.</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WBSTK</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STATV</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116</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WGBEZ</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Material Group Desc.</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WGBEZ</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TEXT20</w:t>
            </w:r>
          </w:p>
        </w:tc>
      </w:tr>
      <w:tr w:rsidR="00CF61CD">
        <w:tc>
          <w:tcPr>
            <w:tcW w:w="1080" w:type="dxa"/>
            <w:tcBorders>
              <w:top w:val="single" w:sz="4" w:space="0" w:color="000000"/>
              <w:left w:val="single" w:sz="4" w:space="0" w:color="000000"/>
              <w:bottom w:val="single" w:sz="4" w:space="0" w:color="000000"/>
              <w:right w:val="single" w:sz="4" w:space="0" w:color="000000"/>
            </w:tcBorders>
          </w:tcPr>
          <w:p w:rsidR="00CF61CD" w:rsidRDefault="004E6692">
            <w:r>
              <w:t>117</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XBLNR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Reference</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CHAR</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25</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0</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XBLNR_LIKP</w:t>
            </w:r>
          </w:p>
        </w:tc>
        <w:tc>
          <w:tcPr>
            <w:tcW w:w="1080" w:type="dxa"/>
            <w:tcBorders>
              <w:top w:val="single" w:sz="4" w:space="0" w:color="000000"/>
              <w:left w:val="single" w:sz="4" w:space="0" w:color="000000"/>
              <w:bottom w:val="single" w:sz="4" w:space="0" w:color="000000"/>
              <w:right w:val="single" w:sz="4" w:space="0" w:color="000000"/>
            </w:tcBorders>
          </w:tcPr>
          <w:p w:rsidR="00CF61CD" w:rsidRDefault="004E6692">
            <w:r>
              <w:t>XBLNR_LIKP</w:t>
            </w:r>
          </w:p>
        </w:tc>
      </w:tr>
    </w:tbl>
    <w:p w:rsidR="00CF61CD" w:rsidRDefault="00CF61CD"/>
    <w:p w:rsidR="00CF61CD" w:rsidRDefault="004E6692">
      <w:pPr>
        <w:pStyle w:val="31"/>
      </w:pPr>
      <w:r>
        <w:t>Parameter Configuration Guidelines</w:t>
      </w:r>
    </w:p>
    <w:p w:rsidR="00CF61CD" w:rsidRDefault="004E6692">
      <w:r>
        <w:rPr>
          <w:b/>
        </w:rPr>
        <w:t>IMPORTANT:</w:t>
      </w:r>
      <w:r>
        <w:t xml:space="preserve"> This section provides configuration guidance for ALL 117 parameters listed in the Parameters Reference Table above.</w:t>
      </w:r>
    </w:p>
    <w:p w:rsidR="00CF61CD" w:rsidRDefault="004E6692">
      <w:r>
        <w:rPr>
          <w:b/>
        </w:rPr>
        <w:t>AEDAT</w:t>
      </w:r>
      <w:r>
        <w:t xml:space="preserve"> (Changed On):</w:t>
      </w:r>
    </w:p>
    <w:p w:rsidR="00CF61CD" w:rsidRDefault="004E6692">
      <w:r>
        <w:t xml:space="preserve">Restricts or labels which delivery items are included by this criterion. Used for selection or display in the result </w:t>
      </w:r>
      <w:r>
        <w:t>set.</w:t>
      </w:r>
    </w:p>
    <w:p w:rsidR="00CF61CD" w:rsidRDefault="004E6692">
      <w:r>
        <w:rPr>
          <w:b/>
        </w:rPr>
        <w:t>ARKTX</w:t>
      </w:r>
      <w:r>
        <w:t xml:space="preserve"> (Description):</w:t>
      </w:r>
    </w:p>
    <w:p w:rsidR="00CF61CD" w:rsidRDefault="004E6692">
      <w:r>
        <w:t>Restricts or labels which delivery items are included by this criterion. Used for selection or display in the result set.</w:t>
      </w:r>
    </w:p>
    <w:p w:rsidR="00CF61CD" w:rsidRDefault="004E6692">
      <w:r>
        <w:rPr>
          <w:b/>
        </w:rPr>
        <w:lastRenderedPageBreak/>
        <w:t>AUART</w:t>
      </w:r>
      <w:r>
        <w:t xml:space="preserve"> (Sales Document Type):</w:t>
      </w:r>
    </w:p>
    <w:p w:rsidR="00CF61CD" w:rsidRDefault="004E6692">
      <w:r>
        <w:t>Restricts or labels which delivery items are included by this criterion. Used f</w:t>
      </w:r>
      <w:r>
        <w:t>or selection or display in the result set.</w:t>
      </w:r>
    </w:p>
    <w:p w:rsidR="00CF61CD" w:rsidRDefault="004E6692">
      <w:r>
        <w:rPr>
          <w:b/>
        </w:rPr>
        <w:t>BACKDAYS</w:t>
      </w:r>
      <w:r>
        <w:t xml:space="preserve"> (Backdays):</w:t>
      </w:r>
    </w:p>
    <w:p w:rsidR="00CF61CD" w:rsidRDefault="004E6692">
      <w:r>
        <w:t>Controls how many days to look back from today when no date range is supplied. The EI builds the monitoring window from today minus this number of days. Larger values widen the period for dete</w:t>
      </w:r>
      <w:r>
        <w:t>cting deliveries missing POD; smaller values focus on recent activity.</w:t>
      </w:r>
    </w:p>
    <w:p w:rsidR="00CF61CD" w:rsidRDefault="004E6692">
      <w:r>
        <w:rPr>
          <w:b/>
        </w:rPr>
        <w:t>BLOCK</w:t>
      </w:r>
      <w:r>
        <w:t xml:space="preserve"> (Indicator: Document preselected for archiving):</w:t>
      </w:r>
    </w:p>
    <w:p w:rsidR="00CF61CD" w:rsidRDefault="004E6692">
      <w:r>
        <w:t>Restricts or labels which delivery items are included by this criterion. Used for selection or display in the result set.</w:t>
      </w:r>
    </w:p>
    <w:p w:rsidR="00CF61CD" w:rsidRDefault="004E6692">
      <w:r>
        <w:rPr>
          <w:b/>
        </w:rPr>
        <w:t>BLOCK Op</w:t>
      </w:r>
      <w:r>
        <w:rPr>
          <w:b/>
        </w:rPr>
        <w:t>tions:</w:t>
      </w:r>
    </w:p>
    <w:p w:rsidR="00CF61CD" w:rsidRDefault="004E6692">
      <w:r>
        <w:t>X: Set/active.</w:t>
      </w:r>
    </w:p>
    <w:p w:rsidR="00CF61CD" w:rsidRDefault="004E6692">
      <w:r>
        <w:t>** ** (space) or blank: Not set.</w:t>
      </w:r>
    </w:p>
    <w:p w:rsidR="00CF61CD" w:rsidRDefault="004E6692">
      <w:r>
        <w:rPr>
          <w:b/>
        </w:rPr>
        <w:t>BLOCK_DESC</w:t>
      </w:r>
      <w:r>
        <w:t xml:space="preserve"> (Billing block desc.):</w:t>
      </w:r>
    </w:p>
    <w:p w:rsidR="00CF61CD" w:rsidRDefault="004E6692">
      <w:r>
        <w:t>Restricts or labels which delivery items are included by this criterion. Used for selection or display in the result set.</w:t>
      </w:r>
    </w:p>
    <w:p w:rsidR="00CF61CD" w:rsidRDefault="004E6692">
      <w:r>
        <w:rPr>
          <w:b/>
        </w:rPr>
        <w:t>BP1_CODE</w:t>
      </w:r>
      <w:r>
        <w:t xml:space="preserve"> (Partner1 - Code):</w:t>
      </w:r>
    </w:p>
    <w:p w:rsidR="00CF61CD" w:rsidRDefault="004E6692">
      <w:r>
        <w:t>Restricts or labe</w:t>
      </w:r>
      <w:r>
        <w:t>ls which delivery items are included by this criterion. Used for selection or display in the result set.</w:t>
      </w:r>
    </w:p>
    <w:p w:rsidR="00CF61CD" w:rsidRDefault="004E6692">
      <w:r>
        <w:rPr>
          <w:b/>
        </w:rPr>
        <w:t>BP1_FUNCT</w:t>
      </w:r>
      <w:r>
        <w:t xml:space="preserve"> (Partner1 - Function):</w:t>
      </w:r>
    </w:p>
    <w:p w:rsidR="00CF61CD" w:rsidRDefault="004E6692">
      <w:r>
        <w:t>Restricts or labels which delivery items are included by this criterion. Used for selection or display in the result s</w:t>
      </w:r>
      <w:r>
        <w:t>et.</w:t>
      </w:r>
    </w:p>
    <w:p w:rsidR="00CF61CD" w:rsidRDefault="004E6692">
      <w:r>
        <w:rPr>
          <w:b/>
        </w:rPr>
        <w:t>BP1_NAME</w:t>
      </w:r>
      <w:r>
        <w:t xml:space="preserve"> (Name):</w:t>
      </w:r>
    </w:p>
    <w:p w:rsidR="00CF61CD" w:rsidRDefault="004E6692">
      <w:r>
        <w:t>Restricts or labels which delivery items are included by this criterion. Used for selection or display in the result set.</w:t>
      </w:r>
    </w:p>
    <w:p w:rsidR="00CF61CD" w:rsidRDefault="004E6692">
      <w:r>
        <w:rPr>
          <w:b/>
        </w:rPr>
        <w:t>BP2_CODE</w:t>
      </w:r>
      <w:r>
        <w:t xml:space="preserve"> (Partner2 - Code):</w:t>
      </w:r>
    </w:p>
    <w:p w:rsidR="00CF61CD" w:rsidRDefault="004E6692">
      <w:r>
        <w:t>Restricts or labels which delivery items are included by this criterion. Used for sel</w:t>
      </w:r>
      <w:r>
        <w:t>ection or display in the result set.</w:t>
      </w:r>
    </w:p>
    <w:p w:rsidR="00CF61CD" w:rsidRDefault="004E6692">
      <w:r>
        <w:rPr>
          <w:b/>
        </w:rPr>
        <w:t>BP2_FUNCT</w:t>
      </w:r>
      <w:r>
        <w:t xml:space="preserve"> (Partner2 - Function):</w:t>
      </w:r>
    </w:p>
    <w:p w:rsidR="00CF61CD" w:rsidRDefault="004E6692">
      <w:r>
        <w:lastRenderedPageBreak/>
        <w:t>Restricts or labels which delivery items are included by this criterion. Used for selection or display in the result set.</w:t>
      </w:r>
    </w:p>
    <w:p w:rsidR="00CF61CD" w:rsidRDefault="004E6692">
      <w:r>
        <w:rPr>
          <w:b/>
        </w:rPr>
        <w:t>BP2_NAME</w:t>
      </w:r>
      <w:r>
        <w:t xml:space="preserve"> (Name):</w:t>
      </w:r>
    </w:p>
    <w:p w:rsidR="00CF61CD" w:rsidRDefault="004E6692">
      <w:r>
        <w:t>Restricts or labels which delivery items are in</w:t>
      </w:r>
      <w:r>
        <w:t>cluded by this criterion. Used for selection or display in the result set.</w:t>
      </w:r>
    </w:p>
    <w:p w:rsidR="00CF61CD" w:rsidRDefault="004E6692">
      <w:r>
        <w:rPr>
          <w:b/>
        </w:rPr>
        <w:t>BP3_CODE</w:t>
      </w:r>
      <w:r>
        <w:t xml:space="preserve"> (Partner3 - Code):</w:t>
      </w:r>
    </w:p>
    <w:p w:rsidR="00CF61CD" w:rsidRDefault="004E6692">
      <w:r>
        <w:t>Restricts or labels which delivery items are included by this criterion. Used for selection or display in the result set.</w:t>
      </w:r>
    </w:p>
    <w:p w:rsidR="00CF61CD" w:rsidRDefault="004E6692">
      <w:r>
        <w:rPr>
          <w:b/>
        </w:rPr>
        <w:t>BP3_FUNCT</w:t>
      </w:r>
      <w:r>
        <w:t xml:space="preserve"> (Partner3 - Function)</w:t>
      </w:r>
      <w:r>
        <w:t>:</w:t>
      </w:r>
    </w:p>
    <w:p w:rsidR="00CF61CD" w:rsidRDefault="004E6692">
      <w:r>
        <w:t>Restricts or labels which delivery items are included by this criterion. Used for selection or display in the result set.</w:t>
      </w:r>
    </w:p>
    <w:p w:rsidR="00CF61CD" w:rsidRDefault="004E6692">
      <w:r>
        <w:rPr>
          <w:b/>
        </w:rPr>
        <w:t>BP3_NAME</w:t>
      </w:r>
      <w:r>
        <w:t xml:space="preserve"> (Name):</w:t>
      </w:r>
    </w:p>
    <w:p w:rsidR="00CF61CD" w:rsidRDefault="004E6692">
      <w:r>
        <w:t xml:space="preserve">Restricts or labels which delivery items are included by this criterion. Used for selection or display in the </w:t>
      </w:r>
      <w:r>
        <w:t>result set.</w:t>
      </w:r>
    </w:p>
    <w:p w:rsidR="00CF61CD" w:rsidRDefault="004E6692">
      <w:r>
        <w:rPr>
          <w:b/>
        </w:rPr>
        <w:t>BZIRK</w:t>
      </w:r>
      <w:r>
        <w:t xml:space="preserve"> (Sales district):</w:t>
      </w:r>
    </w:p>
    <w:p w:rsidR="00CF61CD" w:rsidRDefault="004E6692">
      <w:r>
        <w:t>Restricts or labels which delivery items are included by this criterion. Used for selection or display in the result set.</w:t>
      </w:r>
    </w:p>
    <w:p w:rsidR="00CF61CD" w:rsidRDefault="004E6692">
      <w:r>
        <w:rPr>
          <w:b/>
        </w:rPr>
        <w:t>CMGST</w:t>
      </w:r>
      <w:r>
        <w:t xml:space="preserve"> (Overall CreditStatus):</w:t>
      </w:r>
    </w:p>
    <w:p w:rsidR="00CF61CD" w:rsidRDefault="004E6692">
      <w:r>
        <w:t xml:space="preserve">Restricts or labels which delivery items are included by this </w:t>
      </w:r>
      <w:r>
        <w:t>criterion. Used for selection or display in the result set.</w:t>
      </w:r>
    </w:p>
    <w:p w:rsidR="00CF61CD" w:rsidRDefault="004E6692">
      <w:r>
        <w:rPr>
          <w:b/>
        </w:rPr>
        <w:t>CMGST Options:</w:t>
      </w:r>
    </w:p>
    <w:p w:rsidR="00CF61CD" w:rsidRDefault="004E6692">
      <w:r>
        <w:t>Values are status-specific (domain STATV or equivalent); see domain or code for possible values (e.g. not started, in progress, completed).</w:t>
      </w:r>
    </w:p>
    <w:p w:rsidR="00CF61CD" w:rsidRDefault="004E6692">
      <w:r>
        <w:rPr>
          <w:b/>
        </w:rPr>
        <w:t>COSTA</w:t>
      </w:r>
      <w:r>
        <w:t xml:space="preserve"> (Confirmation status):</w:t>
      </w:r>
    </w:p>
    <w:p w:rsidR="00CF61CD" w:rsidRDefault="004E6692">
      <w:r>
        <w:t>Restricts or</w:t>
      </w:r>
      <w:r>
        <w:t xml:space="preserve"> labels which delivery items are included by this criterion. Used for selection or display in the result set.</w:t>
      </w:r>
    </w:p>
    <w:p w:rsidR="00CF61CD" w:rsidRDefault="004E6692">
      <w:r>
        <w:rPr>
          <w:b/>
        </w:rPr>
        <w:t>COSTA Options:</w:t>
      </w:r>
    </w:p>
    <w:p w:rsidR="00CF61CD" w:rsidRDefault="004E6692">
      <w:r>
        <w:t>Values are status-specific (domain STATV or equivalent); see domain or code for possible values (e.g. not started, in progress, com</w:t>
      </w:r>
      <w:r>
        <w:t>pleted).</w:t>
      </w:r>
    </w:p>
    <w:p w:rsidR="00CF61CD" w:rsidRDefault="004E6692">
      <w:r>
        <w:rPr>
          <w:b/>
        </w:rPr>
        <w:lastRenderedPageBreak/>
        <w:t>DATE_REF_FLD</w:t>
      </w:r>
      <w:r>
        <w:t xml:space="preserve"> (Date Ref Field):</w:t>
      </w:r>
    </w:p>
    <w:p w:rsidR="00CF61CD" w:rsidRDefault="004E6692">
      <w:r>
        <w:t xml:space="preserve">Specifies which date field is used as the reference for the monitoring window and for duration calculation. When no date range is supplied, the EI uses this field together with BACKDAYS. Code default: WADAT (planned </w:t>
      </w:r>
      <w:r>
        <w:t>goods movement date).</w:t>
      </w:r>
    </w:p>
    <w:p w:rsidR="00CF61CD" w:rsidRDefault="004E6692">
      <w:r>
        <w:rPr>
          <w:b/>
        </w:rPr>
        <w:t>DATE_REF_FLD Options:</w:t>
      </w:r>
    </w:p>
    <w:p w:rsidR="00CF61CD" w:rsidRDefault="004E6692">
      <w:r>
        <w:t>WADAT: Planned goods movement date (code default).</w:t>
      </w:r>
    </w:p>
    <w:p w:rsidR="00CF61CD" w:rsidRDefault="004E6692">
      <w:r>
        <w:t>LFDAT: Delivery date.</w:t>
      </w:r>
    </w:p>
    <w:p w:rsidR="0023110D" w:rsidRDefault="0023110D">
      <w:r>
        <w:t>ERDAT: Created on</w:t>
      </w:r>
    </w:p>
    <w:p w:rsidR="00CF61CD" w:rsidRDefault="004E6692" w:rsidP="004E6692">
      <w:r>
        <w:t xml:space="preserve"> AEDAT: </w:t>
      </w:r>
      <w:r>
        <w:t>changed on</w:t>
      </w:r>
    </w:p>
    <w:p w:rsidR="00CF61CD" w:rsidRDefault="004E6692">
      <w:r>
        <w:t>PODAT: Proof of delivery date.</w:t>
      </w:r>
    </w:p>
    <w:p w:rsidR="00CF61CD" w:rsidRDefault="004E6692">
      <w:r>
        <w:t>Other date fields (type D) on delivery header/item may be supported.</w:t>
      </w:r>
    </w:p>
    <w:p w:rsidR="00CF61CD" w:rsidRDefault="004E6692">
      <w:r>
        <w:rPr>
          <w:b/>
        </w:rPr>
        <w:t>D</w:t>
      </w:r>
      <w:r>
        <w:rPr>
          <w:b/>
        </w:rPr>
        <w:t>UMMY</w:t>
      </w:r>
      <w:r>
        <w:t xml:space="preserve"> (Single-Character Flag):</w:t>
      </w:r>
    </w:p>
    <w:p w:rsidR="00CF61CD" w:rsidRDefault="004E6692">
      <w:r>
        <w:t>Restricts or labels which delivery items are included by this criterion. Used for selection or display in the result set.</w:t>
      </w:r>
    </w:p>
    <w:p w:rsidR="00CF61CD" w:rsidRDefault="004E6692">
      <w:r>
        <w:rPr>
          <w:b/>
        </w:rPr>
        <w:t>DUMMY Options:</w:t>
      </w:r>
    </w:p>
    <w:p w:rsidR="00CF61CD" w:rsidRDefault="004E6692">
      <w:r>
        <w:t>X: Set/active.</w:t>
      </w:r>
    </w:p>
    <w:p w:rsidR="00CF61CD" w:rsidRDefault="004E6692">
      <w:r>
        <w:t>** ** (space) or blank: Not set.</w:t>
      </w:r>
    </w:p>
    <w:p w:rsidR="00CF61CD" w:rsidRDefault="004E6692">
      <w:r>
        <w:rPr>
          <w:b/>
        </w:rPr>
        <w:t>DURATION</w:t>
      </w:r>
      <w:r>
        <w:t xml:space="preserve"> (Duration In Time Units):</w:t>
      </w:r>
    </w:p>
    <w:p w:rsidR="00CF61CD" w:rsidRDefault="004E6692">
      <w:r>
        <w:t>Restri</w:t>
      </w:r>
      <w:r>
        <w:t>cts or labels which delivery items are included by this criterion. Used for selection or display in the result set.</w:t>
      </w:r>
    </w:p>
    <w:p w:rsidR="00CF61CD" w:rsidRDefault="004E6692">
      <w:r>
        <w:rPr>
          <w:b/>
        </w:rPr>
        <w:t>DURATION_D</w:t>
      </w:r>
      <w:r>
        <w:t xml:space="preserve"> (Duration In Days):</w:t>
      </w:r>
    </w:p>
    <w:p w:rsidR="00CF61CD" w:rsidRDefault="004E6692">
      <w:r>
        <w:t>Restricts or labels which delivery items are included by this criterion. Used for selection or display in the</w:t>
      </w:r>
      <w:r>
        <w:t xml:space="preserve"> result set.</w:t>
      </w:r>
    </w:p>
    <w:p w:rsidR="00CF61CD" w:rsidRDefault="004E6692">
      <w:r>
        <w:rPr>
          <w:b/>
        </w:rPr>
        <w:t>DURATION_UNIT</w:t>
      </w:r>
      <w:r>
        <w:t xml:space="preserve"> (Duration Unit):</w:t>
      </w:r>
    </w:p>
    <w:p w:rsidR="00CF61CD" w:rsidRDefault="004E6692">
      <w:r>
        <w:t>Unit in which duration is expressed (e.g. days). Used for duration calculation and for filtering by DURATION.</w:t>
      </w:r>
    </w:p>
    <w:p w:rsidR="00CF61CD" w:rsidRDefault="004E6692">
      <w:r>
        <w:rPr>
          <w:b/>
        </w:rPr>
        <w:t>DURATION_UNIT Options:</w:t>
      </w:r>
    </w:p>
    <w:p w:rsidR="00CF61CD" w:rsidRDefault="004E6692">
      <w:r>
        <w:t>D: Days.</w:t>
      </w:r>
    </w:p>
    <w:p w:rsidR="00CF61CD" w:rsidRDefault="004E6692">
      <w:r>
        <w:rPr>
          <w:b/>
        </w:rPr>
        <w:lastRenderedPageBreak/>
        <w:t>ERDAT</w:t>
      </w:r>
      <w:r>
        <w:t xml:space="preserve"> (Created On):</w:t>
      </w:r>
    </w:p>
    <w:p w:rsidR="00CF61CD" w:rsidRDefault="004E6692">
      <w:r>
        <w:t>Restricts or labels which delivery items are inclu</w:t>
      </w:r>
      <w:r>
        <w:t>ded by this criterion. Used for selection or display in the result set.</w:t>
      </w:r>
    </w:p>
    <w:p w:rsidR="00CF61CD" w:rsidRDefault="004E6692">
      <w:r>
        <w:rPr>
          <w:b/>
        </w:rPr>
        <w:t>ERNAM</w:t>
      </w:r>
      <w:r>
        <w:t xml:space="preserve"> (Created By):</w:t>
      </w:r>
    </w:p>
    <w:p w:rsidR="00CF61CD" w:rsidRDefault="004E6692">
      <w:r>
        <w:t>Restricts or labels which delivery items are included by this criterion. Used for selection or display in the result set.</w:t>
      </w:r>
    </w:p>
    <w:p w:rsidR="00CF61CD" w:rsidRDefault="004E6692">
      <w:r>
        <w:rPr>
          <w:b/>
        </w:rPr>
        <w:t>ERZET</w:t>
      </w:r>
      <w:r>
        <w:t xml:space="preserve"> (Time):</w:t>
      </w:r>
    </w:p>
    <w:p w:rsidR="00CF61CD" w:rsidRDefault="004E6692">
      <w:r>
        <w:t>Restricts or labels which de</w:t>
      </w:r>
      <w:r>
        <w:t>livery items are included by this criterion. Used for selection or display in the result set.</w:t>
      </w:r>
    </w:p>
    <w:p w:rsidR="00CF61CD" w:rsidRDefault="004E6692">
      <w:r>
        <w:rPr>
          <w:b/>
        </w:rPr>
        <w:t>FAKSK</w:t>
      </w:r>
      <w:r>
        <w:t xml:space="preserve"> (Billing block):</w:t>
      </w:r>
    </w:p>
    <w:p w:rsidR="00CF61CD" w:rsidRDefault="004E6692">
      <w:r>
        <w:t>Restricts or labels which delivery items are included by this criterion. Used for selection or display in the result set.</w:t>
      </w:r>
    </w:p>
    <w:p w:rsidR="00CF61CD" w:rsidRDefault="004E6692">
      <w:r>
        <w:rPr>
          <w:b/>
        </w:rPr>
        <w:t>FKDAT</w:t>
      </w:r>
      <w:r>
        <w:t xml:space="preserve"> (Billing Da</w:t>
      </w:r>
      <w:r>
        <w:t>te):</w:t>
      </w:r>
    </w:p>
    <w:p w:rsidR="00CF61CD" w:rsidRDefault="004E6692">
      <w:r>
        <w:t>Restricts or labels which delivery items are included by this criterion. Used for selection or display in the result set.</w:t>
      </w:r>
    </w:p>
    <w:p w:rsidR="00CF61CD" w:rsidRDefault="004E6692">
      <w:r>
        <w:rPr>
          <w:b/>
        </w:rPr>
        <w:t>FKIVK</w:t>
      </w:r>
      <w:r>
        <w:t xml:space="preserve"> (Totals status):</w:t>
      </w:r>
    </w:p>
    <w:p w:rsidR="00CF61CD" w:rsidRDefault="004E6692">
      <w:r>
        <w:t xml:space="preserve">Restricts or labels which delivery items are included by this criterion. Used for selection or display in </w:t>
      </w:r>
      <w:r>
        <w:t>the result set.</w:t>
      </w:r>
    </w:p>
    <w:p w:rsidR="00CF61CD" w:rsidRDefault="004E6692">
      <w:r>
        <w:rPr>
          <w:b/>
        </w:rPr>
        <w:t>FKIVK Options:</w:t>
      </w:r>
    </w:p>
    <w:p w:rsidR="00CF61CD" w:rsidRDefault="004E6692">
      <w:r>
        <w:t>Values are status-specific (domain STATV or equivalent); see domain or code for possible values (e.g. not started, in progress, completed).</w:t>
      </w:r>
    </w:p>
    <w:p w:rsidR="00CF61CD" w:rsidRDefault="004E6692">
      <w:r>
        <w:rPr>
          <w:b/>
        </w:rPr>
        <w:t>FKIVP</w:t>
      </w:r>
      <w:r>
        <w:t xml:space="preserve"> (Interco. Bill.Status):</w:t>
      </w:r>
    </w:p>
    <w:p w:rsidR="00CF61CD" w:rsidRDefault="004E6692">
      <w:r>
        <w:t>Restricts or labels which delivery items are included b</w:t>
      </w:r>
      <w:r>
        <w:t>y this criterion. Used for selection or display in the result set.</w:t>
      </w:r>
    </w:p>
    <w:p w:rsidR="00CF61CD" w:rsidRDefault="004E6692">
      <w:r>
        <w:rPr>
          <w:b/>
        </w:rPr>
        <w:t>FKIVP Options:</w:t>
      </w:r>
    </w:p>
    <w:p w:rsidR="00CF61CD" w:rsidRDefault="004E6692">
      <w:r>
        <w:t>Values are status-specific (domain STATV or equivalent); see domain or code for possible values (e.g. not started, in progress, completed).</w:t>
      </w:r>
    </w:p>
    <w:p w:rsidR="00CF61CD" w:rsidRDefault="004E6692">
      <w:r>
        <w:rPr>
          <w:b/>
        </w:rPr>
        <w:t>FKSTA</w:t>
      </w:r>
      <w:r>
        <w:t xml:space="preserve"> (Billing Status):</w:t>
      </w:r>
    </w:p>
    <w:p w:rsidR="00CF61CD" w:rsidRDefault="004E6692">
      <w:r>
        <w:lastRenderedPageBreak/>
        <w:t xml:space="preserve">Restricts </w:t>
      </w:r>
      <w:r>
        <w:t>or labels which delivery items are included by this criterion. Used for selection or display in the result set.</w:t>
      </w:r>
    </w:p>
    <w:p w:rsidR="00CF61CD" w:rsidRDefault="004E6692">
      <w:r>
        <w:rPr>
          <w:b/>
        </w:rPr>
        <w:t>FKSTA Options:</w:t>
      </w:r>
    </w:p>
    <w:p w:rsidR="00CF61CD" w:rsidRDefault="004E6692">
      <w:r>
        <w:t>Values are status-specific (domain STATV or equivalent); see domain or code for possible values (e.g. not started, in progress, c</w:t>
      </w:r>
      <w:r>
        <w:t>ompleted).</w:t>
      </w:r>
    </w:p>
    <w:p w:rsidR="00CF61CD" w:rsidRDefault="004E6692">
      <w:r>
        <w:rPr>
          <w:b/>
        </w:rPr>
        <w:t>FKSTK</w:t>
      </w:r>
      <w:r>
        <w:t xml:space="preserve"> (Billing status):</w:t>
      </w:r>
    </w:p>
    <w:p w:rsidR="00CF61CD" w:rsidRDefault="004E6692">
      <w:r>
        <w:t>Restricts or labels which delivery items are included by this criterion. Used for selection or display in the result set.</w:t>
      </w:r>
    </w:p>
    <w:p w:rsidR="00CF61CD" w:rsidRDefault="004E6692">
      <w:r>
        <w:rPr>
          <w:b/>
        </w:rPr>
        <w:t>FKSTK Options:</w:t>
      </w:r>
    </w:p>
    <w:p w:rsidR="00CF61CD" w:rsidRDefault="004E6692">
      <w:r>
        <w:t xml:space="preserve">Values are status-specific (domain STATV or equivalent); see domain or code for </w:t>
      </w:r>
      <w:r>
        <w:t>possible values (e.g. not started, in progress, completed).</w:t>
      </w:r>
    </w:p>
    <w:p w:rsidR="00CF61CD" w:rsidRDefault="004E6692">
      <w:r>
        <w:rPr>
          <w:b/>
        </w:rPr>
        <w:t>HDALL</w:t>
      </w:r>
      <w:r>
        <w:t xml:space="preserve"> (On Hold):</w:t>
      </w:r>
    </w:p>
    <w:p w:rsidR="00CF61CD" w:rsidRDefault="004E6692">
      <w:r>
        <w:t>Restricts or labels which delivery items are included by this criterion. Used for selection or display in the result set.</w:t>
      </w:r>
    </w:p>
    <w:p w:rsidR="00CF61CD" w:rsidRDefault="004E6692">
      <w:r>
        <w:rPr>
          <w:b/>
        </w:rPr>
        <w:t>HDALL Options:</w:t>
      </w:r>
    </w:p>
    <w:p w:rsidR="00CF61CD" w:rsidRDefault="004E6692">
      <w:r>
        <w:t>X: Set/active.</w:t>
      </w:r>
    </w:p>
    <w:p w:rsidR="00CF61CD" w:rsidRDefault="004E6692">
      <w:r>
        <w:t>** ** (space) or blank: Not</w:t>
      </w:r>
      <w:r>
        <w:t xml:space="preserve"> set.</w:t>
      </w:r>
    </w:p>
    <w:p w:rsidR="00CF61CD" w:rsidRDefault="004E6692">
      <w:r>
        <w:rPr>
          <w:b/>
        </w:rPr>
        <w:t>HDALS</w:t>
      </w:r>
      <w:r>
        <w:t xml:space="preserve"> (Pos. Hold):</w:t>
      </w:r>
    </w:p>
    <w:p w:rsidR="00CF61CD" w:rsidRDefault="004E6692">
      <w:r>
        <w:t>Restricts or labels which delivery items are included by this criterion. Used for selection or display in the result set.</w:t>
      </w:r>
    </w:p>
    <w:p w:rsidR="00CF61CD" w:rsidRDefault="004E6692">
      <w:r>
        <w:rPr>
          <w:b/>
        </w:rPr>
        <w:t>HDALS Options:</w:t>
      </w:r>
    </w:p>
    <w:p w:rsidR="00CF61CD" w:rsidRDefault="004E6692">
      <w:r>
        <w:t>X: Set/active.</w:t>
      </w:r>
    </w:p>
    <w:p w:rsidR="00CF61CD" w:rsidRDefault="004E6692">
      <w:r>
        <w:t>** ** (space) or blank: Not set.</w:t>
      </w:r>
    </w:p>
    <w:p w:rsidR="00CF61CD" w:rsidRDefault="004E6692">
      <w:r>
        <w:rPr>
          <w:b/>
        </w:rPr>
        <w:t>KDAUF</w:t>
      </w:r>
      <w:r>
        <w:t xml:space="preserve"> (Sales Order):</w:t>
      </w:r>
    </w:p>
    <w:p w:rsidR="00CF61CD" w:rsidRDefault="004E6692">
      <w:r>
        <w:t>Restricts or labels which</w:t>
      </w:r>
      <w:r>
        <w:t xml:space="preserve"> delivery items are included by this criterion. Used for selection or display in the result set.</w:t>
      </w:r>
    </w:p>
    <w:p w:rsidR="00CF61CD" w:rsidRDefault="004E6692">
      <w:r>
        <w:rPr>
          <w:b/>
        </w:rPr>
        <w:t>KDGRP</w:t>
      </w:r>
      <w:r>
        <w:t xml:space="preserve"> (Customer group):</w:t>
      </w:r>
    </w:p>
    <w:p w:rsidR="00CF61CD" w:rsidRDefault="004E6692">
      <w:r>
        <w:t>Restricts or labels which delivery items are included by this criterion. Used for selection or display in the result set.</w:t>
      </w:r>
    </w:p>
    <w:p w:rsidR="00CF61CD" w:rsidRDefault="004E6692">
      <w:r>
        <w:rPr>
          <w:b/>
        </w:rPr>
        <w:lastRenderedPageBreak/>
        <w:t>KDPOS</w:t>
      </w:r>
      <w:r>
        <w:t xml:space="preserve"> (Sales </w:t>
      </w:r>
      <w:r>
        <w:t>order item):</w:t>
      </w:r>
    </w:p>
    <w:p w:rsidR="00CF61CD" w:rsidRDefault="004E6692">
      <w:r>
        <w:t>Restricts or labels which delivery items are included by this criterion. Used for selection or display in the result set.</w:t>
      </w:r>
    </w:p>
    <w:p w:rsidR="00CF61CD" w:rsidRDefault="004E6692">
      <w:r>
        <w:rPr>
          <w:b/>
        </w:rPr>
        <w:t>KLMENG</w:t>
      </w:r>
      <w:r>
        <w:t xml:space="preserve"> (Cumul.confirmed qty):</w:t>
      </w:r>
    </w:p>
    <w:p w:rsidR="00CF61CD" w:rsidRDefault="004E6692">
      <w:r>
        <w:t>Restricts or labels which delivery items are included by this criterion. Used for selection</w:t>
      </w:r>
      <w:r>
        <w:t xml:space="preserve"> or display in the result set.</w:t>
      </w:r>
    </w:p>
    <w:p w:rsidR="00CF61CD" w:rsidRDefault="004E6692">
      <w:r>
        <w:rPr>
          <w:b/>
        </w:rPr>
        <w:t>KODAT</w:t>
      </w:r>
      <w:r>
        <w:t xml:space="preserve"> (Picking Date):</w:t>
      </w:r>
    </w:p>
    <w:p w:rsidR="00CF61CD" w:rsidRDefault="004E6692">
      <w:r>
        <w:t>Restricts or labels which delivery items are included by this criterion. Used for selection or display in the result set.</w:t>
      </w:r>
    </w:p>
    <w:p w:rsidR="00CF61CD" w:rsidRDefault="004E6692">
      <w:r>
        <w:rPr>
          <w:b/>
        </w:rPr>
        <w:t>KOQUA</w:t>
      </w:r>
      <w:r>
        <w:t xml:space="preserve"> (Pick confirmation):</w:t>
      </w:r>
    </w:p>
    <w:p w:rsidR="00CF61CD" w:rsidRDefault="004E6692">
      <w:r>
        <w:t xml:space="preserve">Restricts or labels which delivery items are included </w:t>
      </w:r>
      <w:r>
        <w:t>by this criterion. Used for selection or display in the result set.</w:t>
      </w:r>
    </w:p>
    <w:p w:rsidR="00CF61CD" w:rsidRDefault="004E6692">
      <w:r>
        <w:rPr>
          <w:b/>
        </w:rPr>
        <w:t>KOQUA Options:</w:t>
      </w:r>
    </w:p>
    <w:p w:rsidR="00CF61CD" w:rsidRDefault="004E6692">
      <w:r>
        <w:t>Values are status-specific (domain STATV or equivalent); see domain or code for possible values (e.g. not started, in progress, completed).</w:t>
      </w:r>
    </w:p>
    <w:p w:rsidR="00CF61CD" w:rsidRDefault="004E6692">
      <w:r>
        <w:rPr>
          <w:b/>
        </w:rPr>
        <w:t>KOQUK</w:t>
      </w:r>
      <w:r>
        <w:t xml:space="preserve"> (Pick confirmation):</w:t>
      </w:r>
    </w:p>
    <w:p w:rsidR="00CF61CD" w:rsidRDefault="004E6692">
      <w:r>
        <w:t>Restri</w:t>
      </w:r>
      <w:r>
        <w:t>cts or labels which delivery items are included by this criterion. Used for selection or display in the result set.</w:t>
      </w:r>
    </w:p>
    <w:p w:rsidR="00CF61CD" w:rsidRDefault="004E6692">
      <w:r>
        <w:rPr>
          <w:b/>
        </w:rPr>
        <w:t>KOQUK Options:</w:t>
      </w:r>
    </w:p>
    <w:p w:rsidR="00CF61CD" w:rsidRDefault="004E6692">
      <w:r>
        <w:t xml:space="preserve">Values are status-specific (domain STATV or equivalent); see domain or code for possible values (e.g. not started, in </w:t>
      </w:r>
      <w:r>
        <w:t>progress, completed).</w:t>
      </w:r>
    </w:p>
    <w:p w:rsidR="00CF61CD" w:rsidRDefault="004E6692">
      <w:r>
        <w:rPr>
          <w:b/>
        </w:rPr>
        <w:t>KOSTA</w:t>
      </w:r>
      <w:r>
        <w:t xml:space="preserve"> (Picking status):</w:t>
      </w:r>
    </w:p>
    <w:p w:rsidR="00CF61CD" w:rsidRDefault="004E6692">
      <w:r>
        <w:t>Restricts or labels which delivery items are included by this criterion. Used for selection or display in the result set.</w:t>
      </w:r>
    </w:p>
    <w:p w:rsidR="00CF61CD" w:rsidRDefault="004E6692">
      <w:r>
        <w:rPr>
          <w:b/>
        </w:rPr>
        <w:t>KOSTA Options:</w:t>
      </w:r>
    </w:p>
    <w:p w:rsidR="00CF61CD" w:rsidRDefault="004E6692">
      <w:r>
        <w:t>Values are status-specific (domain STATV or equivalent); see domain or co</w:t>
      </w:r>
      <w:r>
        <w:t>de for possible values (e.g. not started, in progress, completed).</w:t>
      </w:r>
    </w:p>
    <w:p w:rsidR="00CF61CD" w:rsidRDefault="004E6692">
      <w:r>
        <w:rPr>
          <w:b/>
        </w:rPr>
        <w:t>KOSTK</w:t>
      </w:r>
      <w:r>
        <w:t xml:space="preserve"> (Overall pick.status):</w:t>
      </w:r>
    </w:p>
    <w:p w:rsidR="00CF61CD" w:rsidRDefault="004E6692">
      <w:r>
        <w:lastRenderedPageBreak/>
        <w:t>Restricts or labels which delivery items are included by this criterion. Used for selection or display in the result set.</w:t>
      </w:r>
    </w:p>
    <w:p w:rsidR="00CF61CD" w:rsidRDefault="004E6692">
      <w:r>
        <w:rPr>
          <w:b/>
        </w:rPr>
        <w:t>KOSTK Options:</w:t>
      </w:r>
    </w:p>
    <w:p w:rsidR="00CF61CD" w:rsidRDefault="004E6692">
      <w:r>
        <w:t>Values are status-speci</w:t>
      </w:r>
      <w:r>
        <w:t>fic (domain STATV or equivalent); see domain or code for possible values (e.g. not started, in progress, completed).</w:t>
      </w:r>
    </w:p>
    <w:p w:rsidR="00CF61CD" w:rsidRDefault="004E6692">
      <w:r>
        <w:rPr>
          <w:b/>
        </w:rPr>
        <w:t>KUNAG</w:t>
      </w:r>
      <w:r>
        <w:t xml:space="preserve"> (Sold-to party):</w:t>
      </w:r>
    </w:p>
    <w:p w:rsidR="00CF61CD" w:rsidRDefault="004E6692">
      <w:r>
        <w:t>Restricts or labels which delivery items are included by this criterion. Used for selection or display in the result</w:t>
      </w:r>
      <w:r>
        <w:t xml:space="preserve"> set.</w:t>
      </w:r>
    </w:p>
    <w:p w:rsidR="00CF61CD" w:rsidRDefault="004E6692">
      <w:r>
        <w:rPr>
          <w:b/>
        </w:rPr>
        <w:t>KUNNR</w:t>
      </w:r>
      <w:r>
        <w:t xml:space="preserve"> (Ship-to party):</w:t>
      </w:r>
    </w:p>
    <w:p w:rsidR="00CF61CD" w:rsidRDefault="004E6692">
      <w:r>
        <w:t>Restricts or labels which delivery items are included by this criterion. Used for selection or display in the result set.</w:t>
      </w:r>
    </w:p>
    <w:p w:rsidR="00CF61CD" w:rsidRDefault="004E6692">
      <w:r>
        <w:rPr>
          <w:b/>
        </w:rPr>
        <w:t>KWMENG</w:t>
      </w:r>
      <w:r>
        <w:t xml:space="preserve"> (Order Quantity):</w:t>
      </w:r>
    </w:p>
    <w:p w:rsidR="00CF61CD" w:rsidRDefault="004E6692">
      <w:r>
        <w:t>Restricts or labels which delivery items are included by this criterion. Used fo</w:t>
      </w:r>
      <w:r>
        <w:t>r selection or display in the result set.</w:t>
      </w:r>
    </w:p>
    <w:p w:rsidR="00CF61CD" w:rsidRDefault="004E6692">
      <w:r>
        <w:rPr>
          <w:b/>
        </w:rPr>
        <w:t>LANG</w:t>
      </w:r>
      <w:r>
        <w:t xml:space="preserve"> (Language for texts):</w:t>
      </w:r>
    </w:p>
    <w:p w:rsidR="00CF61CD" w:rsidRDefault="004E6692">
      <w:r>
        <w:t>Restricts or labels which delivery items are included by this criterion. Used for selection or display in the result set.</w:t>
      </w:r>
    </w:p>
    <w:p w:rsidR="00CF61CD" w:rsidRDefault="004E6692">
      <w:r>
        <w:rPr>
          <w:b/>
        </w:rPr>
        <w:t>LDDAT</w:t>
      </w:r>
      <w:r>
        <w:t xml:space="preserve"> (Loading Date):</w:t>
      </w:r>
    </w:p>
    <w:p w:rsidR="00CF61CD" w:rsidRDefault="004E6692">
      <w:r>
        <w:t>Restricts or labels which delivery items ar</w:t>
      </w:r>
      <w:r>
        <w:t>e included by this criterion. Used for selection or display in the result set.</w:t>
      </w:r>
    </w:p>
    <w:p w:rsidR="00CF61CD" w:rsidRDefault="004E6692">
      <w:r>
        <w:rPr>
          <w:b/>
        </w:rPr>
        <w:t>LFART</w:t>
      </w:r>
      <w:r>
        <w:t xml:space="preserve"> (Delivery Type):</w:t>
      </w:r>
    </w:p>
    <w:p w:rsidR="00CF61CD" w:rsidRDefault="004E6692">
      <w:r>
        <w:t>Restricts or labels which delivery items are included by this criterion. Used for selection or display in the result set.</w:t>
      </w:r>
    </w:p>
    <w:p w:rsidR="00CF61CD" w:rsidRDefault="004E6692">
      <w:r>
        <w:rPr>
          <w:b/>
        </w:rPr>
        <w:t>LFBNR</w:t>
      </w:r>
      <w:r>
        <w:t xml:space="preserve"> (Reference Document):</w:t>
      </w:r>
    </w:p>
    <w:p w:rsidR="00CF61CD" w:rsidRDefault="004E6692">
      <w:r>
        <w:t>Rest</w:t>
      </w:r>
      <w:r>
        <w:t>ricts or labels which delivery items are included by this criterion. Used for selection or display in the result set.</w:t>
      </w:r>
    </w:p>
    <w:p w:rsidR="00CF61CD" w:rsidRDefault="004E6692">
      <w:r>
        <w:rPr>
          <w:b/>
        </w:rPr>
        <w:t>LFDAT</w:t>
      </w:r>
      <w:r>
        <w:t xml:space="preserve"> (Delivery Date):</w:t>
      </w:r>
    </w:p>
    <w:p w:rsidR="00CF61CD" w:rsidRDefault="004E6692">
      <w:r>
        <w:t>Restricts or labels which delivery items are included by this criterion. Used for selection or display in the resul</w:t>
      </w:r>
      <w:r>
        <w:t>t set.</w:t>
      </w:r>
    </w:p>
    <w:p w:rsidR="00CF61CD" w:rsidRDefault="004E6692">
      <w:r>
        <w:rPr>
          <w:b/>
        </w:rPr>
        <w:lastRenderedPageBreak/>
        <w:t>LFGSA</w:t>
      </w:r>
      <w:r>
        <w:t xml:space="preserve"> (Overall deliv.status):</w:t>
      </w:r>
    </w:p>
    <w:p w:rsidR="00CF61CD" w:rsidRDefault="004E6692">
      <w:r>
        <w:t>Restricts or labels which delivery items are included by this criterion. Used for selection or display in the result set.</w:t>
      </w:r>
    </w:p>
    <w:p w:rsidR="00CF61CD" w:rsidRDefault="004E6692">
      <w:r>
        <w:rPr>
          <w:b/>
        </w:rPr>
        <w:t>LFGSA Options:</w:t>
      </w:r>
    </w:p>
    <w:p w:rsidR="00CF61CD" w:rsidRDefault="004E6692">
      <w:r>
        <w:t>Values are status-specific (domain STATV or equivalent); see domain or code for po</w:t>
      </w:r>
      <w:r>
        <w:t>ssible values (e.g. not started, in progress, completed).</w:t>
      </w:r>
    </w:p>
    <w:p w:rsidR="00CF61CD" w:rsidRDefault="004E6692">
      <w:r>
        <w:rPr>
          <w:b/>
        </w:rPr>
        <w:t>LFIMG</w:t>
      </w:r>
      <w:r>
        <w:t xml:space="preserve"> (Delivery quantity):</w:t>
      </w:r>
    </w:p>
    <w:p w:rsidR="00CF61CD" w:rsidRDefault="004E6692">
      <w:r>
        <w:t>Restricts or labels which delivery items are included by this criterion. Used for selection or display in the result set.</w:t>
      </w:r>
    </w:p>
    <w:p w:rsidR="00CF61CD" w:rsidRDefault="004E6692">
      <w:r>
        <w:rPr>
          <w:b/>
        </w:rPr>
        <w:t>LFPOS</w:t>
      </w:r>
      <w:r>
        <w:t xml:space="preserve"> (Reference Doc. Item):</w:t>
      </w:r>
    </w:p>
    <w:p w:rsidR="00CF61CD" w:rsidRDefault="004E6692">
      <w:r>
        <w:t xml:space="preserve">Restricts or labels </w:t>
      </w:r>
      <w:r>
        <w:t>which delivery items are included by this criterion. Used for selection or display in the result set.</w:t>
      </w:r>
    </w:p>
    <w:p w:rsidR="00CF61CD" w:rsidRDefault="004E6692">
      <w:r>
        <w:rPr>
          <w:b/>
        </w:rPr>
        <w:t>LFSTA</w:t>
      </w:r>
      <w:r>
        <w:t xml:space="preserve"> (Delivery status):</w:t>
      </w:r>
    </w:p>
    <w:p w:rsidR="00CF61CD" w:rsidRDefault="004E6692">
      <w:r>
        <w:t>Restricts or labels which delivery items are included by this criterion. Used for selection or display in the result set.</w:t>
      </w:r>
    </w:p>
    <w:p w:rsidR="00CF61CD" w:rsidRDefault="004E6692">
      <w:r>
        <w:rPr>
          <w:b/>
        </w:rPr>
        <w:t>LFSTA O</w:t>
      </w:r>
      <w:r>
        <w:rPr>
          <w:b/>
        </w:rPr>
        <w:t>ptions:</w:t>
      </w:r>
    </w:p>
    <w:p w:rsidR="00CF61CD" w:rsidRDefault="004E6692">
      <w:r>
        <w:t>Values are status-specific (domain STATV or equivalent); see domain or code for possible values (e.g. not started, in progress, completed).</w:t>
      </w:r>
    </w:p>
    <w:p w:rsidR="00CF61CD" w:rsidRDefault="004E6692">
      <w:r>
        <w:rPr>
          <w:b/>
        </w:rPr>
        <w:t>LGMNG</w:t>
      </w:r>
      <w:r>
        <w:t xml:space="preserve"> (Actual delivery qty):</w:t>
      </w:r>
    </w:p>
    <w:p w:rsidR="00CF61CD" w:rsidRDefault="004E6692">
      <w:r>
        <w:t xml:space="preserve">Restricts or labels which delivery items are included by this criterion. Used </w:t>
      </w:r>
      <w:r>
        <w:t>for selection or display in the result set.</w:t>
      </w:r>
    </w:p>
    <w:p w:rsidR="00CF61CD" w:rsidRDefault="004E6692">
      <w:r>
        <w:rPr>
          <w:b/>
        </w:rPr>
        <w:t>LVSTA</w:t>
      </w:r>
      <w:r>
        <w:t xml:space="preserve"> (WM activity status):</w:t>
      </w:r>
    </w:p>
    <w:p w:rsidR="00CF61CD" w:rsidRDefault="004E6692">
      <w:r>
        <w:t>Restricts or labels which delivery items are included by this criterion. Used for selection or display in the result set.</w:t>
      </w:r>
    </w:p>
    <w:p w:rsidR="00CF61CD" w:rsidRDefault="004E6692">
      <w:r>
        <w:rPr>
          <w:b/>
        </w:rPr>
        <w:t>LVSTA Options:</w:t>
      </w:r>
    </w:p>
    <w:p w:rsidR="00CF61CD" w:rsidRDefault="004E6692">
      <w:r>
        <w:t>Values are status-specific (domain STATV or equ</w:t>
      </w:r>
      <w:r>
        <w:t>ivalent); see domain or code for possible values (e.g. not started, in progress, completed).</w:t>
      </w:r>
    </w:p>
    <w:p w:rsidR="00CF61CD" w:rsidRDefault="004E6692">
      <w:r>
        <w:rPr>
          <w:b/>
        </w:rPr>
        <w:t>LVSTK</w:t>
      </w:r>
      <w:r>
        <w:t xml:space="preserve"> (Overall WM status):</w:t>
      </w:r>
    </w:p>
    <w:p w:rsidR="00CF61CD" w:rsidRDefault="004E6692">
      <w:r>
        <w:lastRenderedPageBreak/>
        <w:t>Restricts or labels which delivery items are included by this criterion. Used for selection or display in the result set.</w:t>
      </w:r>
    </w:p>
    <w:p w:rsidR="00CF61CD" w:rsidRDefault="004E6692">
      <w:r>
        <w:rPr>
          <w:b/>
        </w:rPr>
        <w:t>LVSTK Options:</w:t>
      </w:r>
    </w:p>
    <w:p w:rsidR="00CF61CD" w:rsidRDefault="004E6692">
      <w:r>
        <w:t>Values are status-specific (domain STATV or equivalent); see domain or code for possible values (e.g. not started, in progress, completed).</w:t>
      </w:r>
    </w:p>
    <w:p w:rsidR="00CF61CD" w:rsidRDefault="004E6692">
      <w:r>
        <w:rPr>
          <w:b/>
        </w:rPr>
        <w:t>MANAGE_IN_UTC</w:t>
      </w:r>
      <w:r>
        <w:t xml:space="preserve"> ('X' - Manage in UTC):</w:t>
      </w:r>
    </w:p>
    <w:p w:rsidR="00CF61CD" w:rsidRDefault="004E6692">
      <w:r>
        <w:t xml:space="preserve">Restricts or labels which delivery items are included by this criterion. Used </w:t>
      </w:r>
      <w:r>
        <w:t>for selection or display in the result set.</w:t>
      </w:r>
    </w:p>
    <w:p w:rsidR="00CF61CD" w:rsidRDefault="004E6692">
      <w:r>
        <w:rPr>
          <w:b/>
        </w:rPr>
        <w:t>MANAGE_IN_UTC Options:</w:t>
      </w:r>
    </w:p>
    <w:p w:rsidR="00CF61CD" w:rsidRDefault="004E6692">
      <w:r>
        <w:t>X: Manage dates/times in UTC.</w:t>
      </w:r>
    </w:p>
    <w:p w:rsidR="00CF61CD" w:rsidRDefault="004E6692">
      <w:r>
        <w:t>** ** (space) or blank: Use local time.</w:t>
      </w:r>
    </w:p>
    <w:p w:rsidR="00CF61CD" w:rsidRDefault="004E6692">
      <w:r>
        <w:rPr>
          <w:b/>
        </w:rPr>
        <w:t>MATKL</w:t>
      </w:r>
      <w:r>
        <w:t xml:space="preserve"> (Material Group):</w:t>
      </w:r>
    </w:p>
    <w:p w:rsidR="00CF61CD" w:rsidRDefault="004E6692">
      <w:r>
        <w:t xml:space="preserve">Restricts or labels which delivery items are included by this criterion. Used for selection or </w:t>
      </w:r>
      <w:r>
        <w:t>display in the result set.</w:t>
      </w:r>
    </w:p>
    <w:p w:rsidR="00CF61CD" w:rsidRDefault="004E6692">
      <w:r>
        <w:rPr>
          <w:b/>
        </w:rPr>
        <w:t>MATNR</w:t>
      </w:r>
      <w:r>
        <w:t xml:space="preserve"> (Material):</w:t>
      </w:r>
    </w:p>
    <w:p w:rsidR="00CF61CD" w:rsidRDefault="004E6692">
      <w:r>
        <w:t>Restricts or labels which delivery items are included by this criterion. Used for selection or display in the result set.</w:t>
      </w:r>
    </w:p>
    <w:p w:rsidR="00CF61CD" w:rsidRDefault="004E6692">
      <w:r>
        <w:rPr>
          <w:b/>
        </w:rPr>
        <w:t>MEINS</w:t>
      </w:r>
      <w:r>
        <w:t xml:space="preserve"> (Base Unit of Measure):</w:t>
      </w:r>
    </w:p>
    <w:p w:rsidR="00CF61CD" w:rsidRDefault="004E6692">
      <w:r>
        <w:t>Restricts or labels which delivery items are included by th</w:t>
      </w:r>
      <w:r>
        <w:t>is criterion. Used for selection or display in the result set.</w:t>
      </w:r>
    </w:p>
    <w:p w:rsidR="00CF61CD" w:rsidRDefault="004E6692">
      <w:r>
        <w:rPr>
          <w:b/>
        </w:rPr>
        <w:t>MPROK</w:t>
      </w:r>
      <w:r>
        <w:t xml:space="preserve"> (Manual price):</w:t>
      </w:r>
    </w:p>
    <w:p w:rsidR="00CF61CD" w:rsidRDefault="004E6692">
      <w:r>
        <w:t>Restricts or labels which delivery items are included by this criterion. Used for selection or display in the result set.</w:t>
      </w:r>
    </w:p>
    <w:p w:rsidR="00CF61CD" w:rsidRDefault="004E6692">
      <w:r>
        <w:rPr>
          <w:b/>
        </w:rPr>
        <w:t>MPROK Options:</w:t>
      </w:r>
    </w:p>
    <w:p w:rsidR="00CF61CD" w:rsidRDefault="004E6692">
      <w:r>
        <w:t>Values are status-specific (domain</w:t>
      </w:r>
      <w:r>
        <w:t xml:space="preserve"> STATV or equivalent); see domain or code for possible values (e.g. not started, in progress, completed).</w:t>
      </w:r>
    </w:p>
    <w:p w:rsidR="00CF61CD" w:rsidRDefault="004E6692">
      <w:r>
        <w:rPr>
          <w:b/>
        </w:rPr>
        <w:t>MPROK_DESC</w:t>
      </w:r>
      <w:r>
        <w:t xml:space="preserve"> (Short text):</w:t>
      </w:r>
    </w:p>
    <w:p w:rsidR="00CF61CD" w:rsidRDefault="004E6692">
      <w:r>
        <w:t>Restricts or labels which delivery items are included by this criterion. Used for selection or display in the result set.</w:t>
      </w:r>
    </w:p>
    <w:p w:rsidR="00CF61CD" w:rsidRDefault="004E6692">
      <w:r>
        <w:rPr>
          <w:b/>
        </w:rPr>
        <w:lastRenderedPageBreak/>
        <w:t>NET</w:t>
      </w:r>
      <w:r>
        <w:rPr>
          <w:b/>
        </w:rPr>
        <w:t>WR_LIPS</w:t>
      </w:r>
      <w:r>
        <w:t xml:space="preserve"> (Net Value):</w:t>
      </w:r>
    </w:p>
    <w:p w:rsidR="00CF61CD" w:rsidRDefault="004E6692">
      <w:r>
        <w:t>Describes the currency or amount in which the value is expressed in the document (document currency, net value, or cost). When supplied as a selection range, restricts which lines are included.</w:t>
      </w:r>
    </w:p>
    <w:p w:rsidR="00CF61CD" w:rsidRDefault="004E6692">
      <w:r>
        <w:rPr>
          <w:b/>
        </w:rPr>
        <w:t>NETWR_VBAP</w:t>
      </w:r>
      <w:r>
        <w:t xml:space="preserve"> (Net value):</w:t>
      </w:r>
    </w:p>
    <w:p w:rsidR="00CF61CD" w:rsidRDefault="004E6692">
      <w:r>
        <w:t>Describes the cur</w:t>
      </w:r>
      <w:r>
        <w:t>rency or amount in which the value is expressed in the document (document currency, net value, or cost). When supplied as a selection range, restricts which lines are included.</w:t>
      </w:r>
    </w:p>
    <w:p w:rsidR="00CF61CD" w:rsidRDefault="004E6692">
      <w:r>
        <w:rPr>
          <w:b/>
        </w:rPr>
        <w:t>PDSTA</w:t>
      </w:r>
      <w:r>
        <w:t xml:space="preserve"> (Proof of delivery status):</w:t>
      </w:r>
    </w:p>
    <w:p w:rsidR="00CF61CD" w:rsidRDefault="004E6692">
      <w:r>
        <w:t xml:space="preserve">Proof-of-delivery status (item or header) or </w:t>
      </w:r>
      <w:r>
        <w:t>POD date. Restricts or labels which deliveries are included by POD status. The EI flags deliveries where POD confirmation is missing for the configured period.</w:t>
      </w:r>
    </w:p>
    <w:p w:rsidR="00CF61CD" w:rsidRDefault="004E6692">
      <w:r>
        <w:rPr>
          <w:b/>
        </w:rPr>
        <w:t>PDSTA Options:</w:t>
      </w:r>
    </w:p>
    <w:p w:rsidR="00CF61CD" w:rsidRDefault="004E6692">
      <w:r>
        <w:t>Values are status-specific (domain STATV or equivalent); see domain or code for p</w:t>
      </w:r>
      <w:r>
        <w:t>ossible values (e.g. not started, in progress, completed).</w:t>
      </w:r>
    </w:p>
    <w:p w:rsidR="00CF61CD" w:rsidRDefault="004E6692">
      <w:r>
        <w:rPr>
          <w:b/>
        </w:rPr>
        <w:t>PDSTK</w:t>
      </w:r>
      <w:r>
        <w:t xml:space="preserve"> (Proof of delivery status):</w:t>
      </w:r>
    </w:p>
    <w:p w:rsidR="00CF61CD" w:rsidRDefault="004E6692">
      <w:r>
        <w:t>Proof-of-delivery status (item or header) or POD date. Restricts or labels which deliveries are included by POD status. The EI flags deliveries where POD confirmat</w:t>
      </w:r>
      <w:r>
        <w:t>ion is missing for the configured period.</w:t>
      </w:r>
    </w:p>
    <w:p w:rsidR="00CF61CD" w:rsidRDefault="004E6692">
      <w:r>
        <w:rPr>
          <w:b/>
        </w:rPr>
        <w:t>PDSTK Options:</w:t>
      </w:r>
    </w:p>
    <w:p w:rsidR="00CF61CD" w:rsidRDefault="004E6692">
      <w:r>
        <w:t>Values are status-specific (domain STATV or equivalent); see domain or code for possible values (e.g. not started, in progress, completed).</w:t>
      </w:r>
    </w:p>
    <w:p w:rsidR="00CF61CD" w:rsidRDefault="004E6692">
      <w:r>
        <w:rPr>
          <w:b/>
        </w:rPr>
        <w:t>PKSTA</w:t>
      </w:r>
      <w:r>
        <w:t xml:space="preserve"> (Packing status):</w:t>
      </w:r>
    </w:p>
    <w:p w:rsidR="00CF61CD" w:rsidRDefault="004E6692">
      <w:r>
        <w:t xml:space="preserve">Restricts or labels which delivery </w:t>
      </w:r>
      <w:r>
        <w:t>items are included by this criterion. Used for selection or display in the result set.</w:t>
      </w:r>
    </w:p>
    <w:p w:rsidR="00CF61CD" w:rsidRDefault="004E6692">
      <w:r>
        <w:rPr>
          <w:b/>
        </w:rPr>
        <w:t>PKSTA Options:</w:t>
      </w:r>
    </w:p>
    <w:p w:rsidR="00CF61CD" w:rsidRDefault="004E6692">
      <w:r>
        <w:t>Values are status-specific (domain STATV or equivalent); see domain or code for possible values (e.g. not started, in progress, completed).</w:t>
      </w:r>
    </w:p>
    <w:p w:rsidR="00CF61CD" w:rsidRDefault="004E6692">
      <w:r>
        <w:rPr>
          <w:b/>
        </w:rPr>
        <w:t>PKSTK</w:t>
      </w:r>
      <w:r>
        <w:t xml:space="preserve"> (Packing status):</w:t>
      </w:r>
    </w:p>
    <w:p w:rsidR="00CF61CD" w:rsidRDefault="004E6692">
      <w:r>
        <w:t>Restricts or labels which delivery items are included by this criterion. Used for selection or display in the result set.</w:t>
      </w:r>
    </w:p>
    <w:p w:rsidR="00CF61CD" w:rsidRDefault="004E6692">
      <w:r>
        <w:rPr>
          <w:b/>
        </w:rPr>
        <w:lastRenderedPageBreak/>
        <w:t>PKSTK Options:</w:t>
      </w:r>
    </w:p>
    <w:p w:rsidR="00CF61CD" w:rsidRDefault="004E6692">
      <w:r>
        <w:t>Values are status-specific (domain STATV or equivalent); see domain or code for possible values (e.g</w:t>
      </w:r>
      <w:r>
        <w:t>. not started, in progress, completed).</w:t>
      </w:r>
    </w:p>
    <w:p w:rsidR="00CF61CD" w:rsidRDefault="004E6692">
      <w:r>
        <w:rPr>
          <w:b/>
        </w:rPr>
        <w:t>PODAT</w:t>
      </w:r>
      <w:r>
        <w:t xml:space="preserve"> (Proof of delivery date):</w:t>
      </w:r>
    </w:p>
    <w:p w:rsidR="00CF61CD" w:rsidRDefault="004E6692">
      <w:r>
        <w:t>Proof-of-delivery status (item or header) or POD date. Restricts or labels which deliveries are included by POD status. The EI flags deliveries where POD confirmation is missing for th</w:t>
      </w:r>
      <w:r>
        <w:t>e configured period.</w:t>
      </w:r>
    </w:p>
    <w:p w:rsidR="00CF61CD" w:rsidRDefault="004E6692">
      <w:r>
        <w:rPr>
          <w:b/>
        </w:rPr>
        <w:t>POSNR</w:t>
      </w:r>
      <w:r>
        <w:t xml:space="preserve"> (Item):</w:t>
      </w:r>
    </w:p>
    <w:p w:rsidR="00CF61CD" w:rsidRDefault="004E6692">
      <w:r>
        <w:t>Restricts or labels which delivery items are included by this criterion. Used for selection or display in the result set.</w:t>
      </w:r>
    </w:p>
    <w:p w:rsidR="00CF61CD" w:rsidRDefault="004E6692">
      <w:r>
        <w:rPr>
          <w:b/>
        </w:rPr>
        <w:t>PSTYV</w:t>
      </w:r>
      <w:r>
        <w:t xml:space="preserve"> (Item category):</w:t>
      </w:r>
    </w:p>
    <w:p w:rsidR="00CF61CD" w:rsidRDefault="004E6692">
      <w:r>
        <w:t xml:space="preserve">Restricts or labels which delivery items are included by this criterion. </w:t>
      </w:r>
      <w:r>
        <w:t>Used for selection or display in the result set.</w:t>
      </w:r>
    </w:p>
    <w:p w:rsidR="00CF61CD" w:rsidRDefault="004E6692">
      <w:r>
        <w:rPr>
          <w:b/>
        </w:rPr>
        <w:t>ROUTE</w:t>
      </w:r>
      <w:r>
        <w:t xml:space="preserve"> (Route):</w:t>
      </w:r>
    </w:p>
    <w:p w:rsidR="00CF61CD" w:rsidRDefault="004E6692">
      <w:r>
        <w:t>Restricts or labels which delivery items are included by this criterion. Used for selection or display in the result set.</w:t>
      </w:r>
    </w:p>
    <w:p w:rsidR="00CF61CD" w:rsidRDefault="004E6692">
      <w:r>
        <w:rPr>
          <w:b/>
        </w:rPr>
        <w:t>SHIPTO_DESC</w:t>
      </w:r>
      <w:r>
        <w:t xml:space="preserve"> (Name):</w:t>
      </w:r>
    </w:p>
    <w:p w:rsidR="00CF61CD" w:rsidRDefault="004E6692">
      <w:r>
        <w:t>Restricts or labels which delivery items are inclu</w:t>
      </w:r>
      <w:r>
        <w:t>ded by this criterion. Used for selection or display in the result set.</w:t>
      </w:r>
    </w:p>
    <w:p w:rsidR="00CF61CD" w:rsidRDefault="004E6692">
      <w:r>
        <w:rPr>
          <w:b/>
        </w:rPr>
        <w:t>SOLDTO_DESC</w:t>
      </w:r>
      <w:r>
        <w:t xml:space="preserve"> (Name):</w:t>
      </w:r>
    </w:p>
    <w:p w:rsidR="00CF61CD" w:rsidRDefault="004E6692">
      <w:r>
        <w:t>Restricts or labels which delivery items are included by this criterion. Used for selection or display in the result set.</w:t>
      </w:r>
    </w:p>
    <w:p w:rsidR="00CF61CD" w:rsidRDefault="004E6692">
      <w:r>
        <w:rPr>
          <w:b/>
        </w:rPr>
        <w:t>SPART</w:t>
      </w:r>
      <w:r>
        <w:t xml:space="preserve"> (Division):</w:t>
      </w:r>
    </w:p>
    <w:p w:rsidR="00CF61CD" w:rsidRDefault="004E6692">
      <w:r>
        <w:t>Restricts or labels whic</w:t>
      </w:r>
      <w:r>
        <w:t>h delivery items are included by this criterion. Used for selection or display in the result set.</w:t>
      </w:r>
    </w:p>
    <w:p w:rsidR="00CF61CD" w:rsidRDefault="004E6692">
      <w:r>
        <w:rPr>
          <w:b/>
        </w:rPr>
        <w:t>SPE_TMPID</w:t>
      </w:r>
      <w:r>
        <w:t xml:space="preserve"> (Temp Inb.):</w:t>
      </w:r>
    </w:p>
    <w:p w:rsidR="00CF61CD" w:rsidRDefault="004E6692">
      <w:r>
        <w:t>Restricts or labels which delivery items are included by this criterion. Used for selection or display in the result set.</w:t>
      </w:r>
    </w:p>
    <w:p w:rsidR="00CF61CD" w:rsidRDefault="004E6692">
      <w:r>
        <w:rPr>
          <w:b/>
        </w:rPr>
        <w:t>SPE_TMPID Opt</w:t>
      </w:r>
      <w:r>
        <w:rPr>
          <w:b/>
        </w:rPr>
        <w:t>ions:</w:t>
      </w:r>
    </w:p>
    <w:p w:rsidR="00CF61CD" w:rsidRDefault="004E6692">
      <w:r>
        <w:lastRenderedPageBreak/>
        <w:t>Values are status-specific (domain STATV or equivalent); see domain or code for possible values (e.g. not started, in progress, completed).</w:t>
      </w:r>
    </w:p>
    <w:p w:rsidR="00CF61CD" w:rsidRDefault="004E6692">
      <w:r>
        <w:rPr>
          <w:b/>
        </w:rPr>
        <w:t>TDDAT</w:t>
      </w:r>
      <w:r>
        <w:t xml:space="preserve"> (Transptn Plang Date):</w:t>
      </w:r>
    </w:p>
    <w:p w:rsidR="00CF61CD" w:rsidRDefault="004E6692">
      <w:r>
        <w:t>Restricts or labels which delivery items are included by this criterion. Used for</w:t>
      </w:r>
      <w:r>
        <w:t xml:space="preserve"> selection or display in the result set.</w:t>
      </w:r>
    </w:p>
    <w:p w:rsidR="00CF61CD" w:rsidRDefault="004E6692">
      <w:r>
        <w:rPr>
          <w:b/>
        </w:rPr>
        <w:t>TRSTA</w:t>
      </w:r>
      <w:r>
        <w:t xml:space="preserve"> (Trns.plan.status):</w:t>
      </w:r>
    </w:p>
    <w:p w:rsidR="00CF61CD" w:rsidRDefault="004E6692">
      <w:r>
        <w:t>Restricts or labels which delivery items are included by this criterion. Used for selection or display in the result set.</w:t>
      </w:r>
    </w:p>
    <w:p w:rsidR="00CF61CD" w:rsidRDefault="004E6692">
      <w:r>
        <w:rPr>
          <w:b/>
        </w:rPr>
        <w:t>TRSTA Options:</w:t>
      </w:r>
    </w:p>
    <w:p w:rsidR="00CF61CD" w:rsidRDefault="004E6692">
      <w:r>
        <w:t>Values are status-specific (domain STATV or equivale</w:t>
      </w:r>
      <w:r>
        <w:t>nt); see domain or code for possible values (e.g. not started, in progress, completed).</w:t>
      </w:r>
    </w:p>
    <w:p w:rsidR="00CF61CD" w:rsidRDefault="004E6692">
      <w:r>
        <w:rPr>
          <w:b/>
        </w:rPr>
        <w:t>UVK01 - UVK05</w:t>
      </w:r>
      <w:r>
        <w:t xml:space="preserve"> (Header reserves 1 – Header reserves 5):</w:t>
      </w:r>
    </w:p>
    <w:p w:rsidR="00CF61CD" w:rsidRDefault="004E6692">
      <w:r>
        <w:t>Reserve/status indicators for header (UVK01–UVK05). Used to filter deliveries by the corresponding status dimensi</w:t>
      </w:r>
      <w:r>
        <w:t>on. All five share the same type and domain.</w:t>
      </w:r>
    </w:p>
    <w:p w:rsidR="00CF61CD" w:rsidRDefault="004E6692">
      <w:r>
        <w:rPr>
          <w:b/>
        </w:rPr>
        <w:t>UVK01 - UVK05 Options:</w:t>
      </w:r>
    </w:p>
    <w:p w:rsidR="00CF61CD" w:rsidRDefault="004E6692">
      <w:r>
        <w:t>Values are status-specific (domain STATV); see domain or code for possible values.</w:t>
      </w:r>
    </w:p>
    <w:p w:rsidR="00CF61CD" w:rsidRDefault="004E6692">
      <w:r>
        <w:rPr>
          <w:b/>
        </w:rPr>
        <w:t>UVP01 - UVP05</w:t>
      </w:r>
      <w:r>
        <w:t xml:space="preserve"> (Item reserves 1 – Item reserves 5):</w:t>
      </w:r>
    </w:p>
    <w:p w:rsidR="00CF61CD" w:rsidRDefault="004E6692">
      <w:r>
        <w:t>Reserve/status indicators for item (UVP01–UVP05). Used</w:t>
      </w:r>
      <w:r>
        <w:t xml:space="preserve"> to filter deliveries by the corresponding status dimension. All five share the same type and domain.</w:t>
      </w:r>
    </w:p>
    <w:p w:rsidR="00CF61CD" w:rsidRDefault="004E6692">
      <w:r>
        <w:rPr>
          <w:b/>
        </w:rPr>
        <w:t>UVP01 - UVP05 Options:</w:t>
      </w:r>
    </w:p>
    <w:p w:rsidR="00CF61CD" w:rsidRDefault="004E6692">
      <w:r>
        <w:t>Values are status-specific (domain STATV); see domain or code for possible values.</w:t>
      </w:r>
    </w:p>
    <w:p w:rsidR="00CF61CD" w:rsidRDefault="004E6692">
      <w:r>
        <w:rPr>
          <w:b/>
        </w:rPr>
        <w:t>UVPAS</w:t>
      </w:r>
      <w:r>
        <w:t xml:space="preserve"> (It.data packaging):</w:t>
      </w:r>
    </w:p>
    <w:p w:rsidR="00CF61CD" w:rsidRDefault="004E6692">
      <w:r>
        <w:t xml:space="preserve">Restricts or labels </w:t>
      </w:r>
      <w:r>
        <w:t>which delivery items are included by this criterion. Used for selection or display in the result set.</w:t>
      </w:r>
    </w:p>
    <w:p w:rsidR="00CF61CD" w:rsidRDefault="004E6692">
      <w:r>
        <w:rPr>
          <w:b/>
        </w:rPr>
        <w:t>UVPIS</w:t>
      </w:r>
      <w:r>
        <w:t xml:space="preserve"> (It.data picking/putaway):</w:t>
      </w:r>
    </w:p>
    <w:p w:rsidR="00CF61CD" w:rsidRDefault="004E6692">
      <w:r>
        <w:t>Restricts or labels which delivery items are included by this criterion. Used for selection or display in the result set.</w:t>
      </w:r>
    </w:p>
    <w:p w:rsidR="00CF61CD" w:rsidRDefault="004E6692">
      <w:r>
        <w:rPr>
          <w:b/>
        </w:rPr>
        <w:t>UVS01 - UVS05</w:t>
      </w:r>
      <w:r>
        <w:t xml:space="preserve"> (Total reserves 1 – Total reserves 5):</w:t>
      </w:r>
    </w:p>
    <w:p w:rsidR="00CF61CD" w:rsidRDefault="004E6692">
      <w:r>
        <w:t>Reserve/status indicators for total (UVS01–UVS05). Used to filter deliveries by the corresponding status dimension. All five share the same type and domain.</w:t>
      </w:r>
    </w:p>
    <w:p w:rsidR="00CF61CD" w:rsidRDefault="004E6692">
      <w:r>
        <w:rPr>
          <w:b/>
        </w:rPr>
        <w:t>UVS01 - UVS05 Options:</w:t>
      </w:r>
    </w:p>
    <w:p w:rsidR="00CF61CD" w:rsidRDefault="004E6692">
      <w:r>
        <w:lastRenderedPageBreak/>
        <w:t>Values are status-spec</w:t>
      </w:r>
      <w:r>
        <w:t>ific (domain STATV); see domain or code for possible values.</w:t>
      </w:r>
    </w:p>
    <w:p w:rsidR="00CF61CD" w:rsidRDefault="004E6692">
      <w:r>
        <w:rPr>
          <w:b/>
        </w:rPr>
        <w:t>VBELN</w:t>
      </w:r>
      <w:r>
        <w:t xml:space="preserve"> (Delivery):</w:t>
      </w:r>
    </w:p>
    <w:p w:rsidR="00CF61CD" w:rsidRDefault="004E6692">
      <w:r>
        <w:t>Restricts or labels which delivery items are included by this criterion. Used for selection or display in the result set.</w:t>
      </w:r>
    </w:p>
    <w:p w:rsidR="00CF61CD" w:rsidRDefault="004E6692">
      <w:r>
        <w:rPr>
          <w:b/>
        </w:rPr>
        <w:t>VBTYP</w:t>
      </w:r>
      <w:r>
        <w:t xml:space="preserve"> (SD document categ.):</w:t>
      </w:r>
    </w:p>
    <w:p w:rsidR="00CF61CD" w:rsidRDefault="004E6692">
      <w:r>
        <w:t>Restricts or labels which d</w:t>
      </w:r>
      <w:r>
        <w:t>elivery items are included by this criterion. Used for selection or display in the result set.</w:t>
      </w:r>
    </w:p>
    <w:p w:rsidR="00CF61CD" w:rsidRDefault="004E6692">
      <w:r>
        <w:rPr>
          <w:b/>
        </w:rPr>
        <w:t>VBTYP Options:</w:t>
      </w:r>
    </w:p>
    <w:p w:rsidR="00CF61CD" w:rsidRDefault="004E6692">
      <w:r>
        <w:t>Values are status-specific (domain STATV or equivalent); see domain or code for possible values (e.g. not started, in progress, completed).</w:t>
      </w:r>
    </w:p>
    <w:p w:rsidR="00CF61CD" w:rsidRDefault="004E6692">
      <w:r>
        <w:rPr>
          <w:b/>
        </w:rPr>
        <w:t>VESTK</w:t>
      </w:r>
      <w:r>
        <w:t xml:space="preserve"> </w:t>
      </w:r>
      <w:r>
        <w:t>(HU placed in stock):</w:t>
      </w:r>
    </w:p>
    <w:p w:rsidR="00CF61CD" w:rsidRDefault="004E6692">
      <w:r>
        <w:t>Restricts or labels which delivery items are included by this criterion. Used for selection or display in the result set.</w:t>
      </w:r>
    </w:p>
    <w:p w:rsidR="00CF61CD" w:rsidRDefault="004E6692">
      <w:r>
        <w:rPr>
          <w:b/>
        </w:rPr>
        <w:t>VESTK Options:</w:t>
      </w:r>
    </w:p>
    <w:p w:rsidR="00CF61CD" w:rsidRDefault="004E6692">
      <w:r>
        <w:t>Values are status-specific (domain STATV or equivalent); see domain or code for possible values (</w:t>
      </w:r>
      <w:r>
        <w:t>e.g. not started, in progress, completed).</w:t>
      </w:r>
    </w:p>
    <w:p w:rsidR="00CF61CD" w:rsidRDefault="004E6692">
      <w:r>
        <w:rPr>
          <w:b/>
        </w:rPr>
        <w:t>VGBEL</w:t>
      </w:r>
      <w:r>
        <w:t xml:space="preserve"> (Reference Document):</w:t>
      </w:r>
    </w:p>
    <w:p w:rsidR="00CF61CD" w:rsidRDefault="004E6692">
      <w:r>
        <w:t>Restricts or labels which delivery items are included by this criterion. Used for selection or display in the result set.</w:t>
      </w:r>
    </w:p>
    <w:p w:rsidR="00CF61CD" w:rsidRDefault="004E6692">
      <w:r>
        <w:rPr>
          <w:b/>
        </w:rPr>
        <w:t>VGPOS</w:t>
      </w:r>
      <w:r>
        <w:t xml:space="preserve"> (Reference Item):</w:t>
      </w:r>
    </w:p>
    <w:p w:rsidR="00CF61CD" w:rsidRDefault="004E6692">
      <w:r>
        <w:t>Restricts or labels which delivery item</w:t>
      </w:r>
      <w:r>
        <w:t>s are included by this criterion. Used for selection or display in the result set.</w:t>
      </w:r>
    </w:p>
    <w:p w:rsidR="00CF61CD" w:rsidRDefault="004E6692">
      <w:r>
        <w:rPr>
          <w:b/>
        </w:rPr>
        <w:t>VGTYP</w:t>
      </w:r>
      <w:r>
        <w:t xml:space="preserve"> (SD document categ.):</w:t>
      </w:r>
    </w:p>
    <w:p w:rsidR="00CF61CD" w:rsidRDefault="004E6692">
      <w:r>
        <w:t>Restricts or labels which delivery items are included by this criterion. Used for selection or display in the result set.</w:t>
      </w:r>
    </w:p>
    <w:p w:rsidR="00CF61CD" w:rsidRDefault="004E6692">
      <w:r>
        <w:rPr>
          <w:b/>
        </w:rPr>
        <w:t>VGTYP Options:</w:t>
      </w:r>
    </w:p>
    <w:p w:rsidR="00CF61CD" w:rsidRDefault="004E6692">
      <w:r>
        <w:t>Values a</w:t>
      </w:r>
      <w:r>
        <w:t>re status-specific (domain STATV or equivalent); see domain or code for possible values (e.g. not started, in progress, completed).</w:t>
      </w:r>
    </w:p>
    <w:p w:rsidR="00CF61CD" w:rsidRDefault="004E6692">
      <w:r>
        <w:rPr>
          <w:b/>
        </w:rPr>
        <w:t>VKBUR</w:t>
      </w:r>
      <w:r>
        <w:t xml:space="preserve"> (Sales Office):</w:t>
      </w:r>
    </w:p>
    <w:p w:rsidR="00CF61CD" w:rsidRDefault="004E6692">
      <w:r>
        <w:lastRenderedPageBreak/>
        <w:t>Restricts or labels which delivery items are included by this criterion. Used for selection or display</w:t>
      </w:r>
      <w:r>
        <w:t xml:space="preserve"> in the result set.</w:t>
      </w:r>
    </w:p>
    <w:p w:rsidR="00CF61CD" w:rsidRDefault="004E6692">
      <w:r>
        <w:rPr>
          <w:b/>
        </w:rPr>
        <w:t>VKORG</w:t>
      </w:r>
      <w:r>
        <w:t xml:space="preserve"> (Sales Organization):</w:t>
      </w:r>
    </w:p>
    <w:p w:rsidR="00CF61CD" w:rsidRDefault="004E6692">
      <w:r>
        <w:t>Restricts or labels which delivery items are included by this criterion. Used for selection or display in the result set.</w:t>
      </w:r>
    </w:p>
    <w:p w:rsidR="00CF61CD" w:rsidRDefault="004E6692">
      <w:r>
        <w:rPr>
          <w:b/>
        </w:rPr>
        <w:t>VLSTK</w:t>
      </w:r>
      <w:r>
        <w:t xml:space="preserve"> (Status Decent. Whse):</w:t>
      </w:r>
    </w:p>
    <w:p w:rsidR="00CF61CD" w:rsidRDefault="004E6692">
      <w:r>
        <w:t xml:space="preserve">Restricts or labels which delivery items are included by </w:t>
      </w:r>
      <w:r>
        <w:t>this criterion. Used for selection or display in the result set.</w:t>
      </w:r>
    </w:p>
    <w:p w:rsidR="00CF61CD" w:rsidRDefault="004E6692">
      <w:r>
        <w:rPr>
          <w:b/>
        </w:rPr>
        <w:t>VLSTK Options:</w:t>
      </w:r>
    </w:p>
    <w:p w:rsidR="00CF61CD" w:rsidRDefault="004E6692">
      <w:r>
        <w:t>Values are status-specific (domain STATV or equivalent); see domain or code for possible values (e.g. not started, in progress, completed).</w:t>
      </w:r>
    </w:p>
    <w:p w:rsidR="00CF61CD" w:rsidRDefault="004E6692">
      <w:r>
        <w:rPr>
          <w:b/>
        </w:rPr>
        <w:t>VRKME</w:t>
      </w:r>
      <w:r>
        <w:t xml:space="preserve"> (Sales Unit):</w:t>
      </w:r>
    </w:p>
    <w:p w:rsidR="00CF61CD" w:rsidRDefault="004E6692">
      <w:r>
        <w:t>Restricts or lab</w:t>
      </w:r>
      <w:r>
        <w:t>els which delivery items are included by this criterion. Used for selection or display in the result set.</w:t>
      </w:r>
    </w:p>
    <w:p w:rsidR="00CF61CD" w:rsidRDefault="004E6692">
      <w:r>
        <w:rPr>
          <w:b/>
        </w:rPr>
        <w:t>VSTEL</w:t>
      </w:r>
      <w:r>
        <w:t xml:space="preserve"> (Shipping Point/Receiving Pt):</w:t>
      </w:r>
    </w:p>
    <w:p w:rsidR="00CF61CD" w:rsidRDefault="004E6692">
      <w:r>
        <w:t>Restricts or labels which delivery items are included by this criterion. Used for selection or display in the res</w:t>
      </w:r>
      <w:r>
        <w:t>ult set.</w:t>
      </w:r>
    </w:p>
    <w:p w:rsidR="00CF61CD" w:rsidRDefault="004E6692">
      <w:r>
        <w:rPr>
          <w:b/>
        </w:rPr>
        <w:t>VTWEG</w:t>
      </w:r>
      <w:r>
        <w:t xml:space="preserve"> (Distribution Channel):</w:t>
      </w:r>
    </w:p>
    <w:p w:rsidR="00CF61CD" w:rsidRDefault="004E6692">
      <w:r>
        <w:t>Restricts or labels which delivery items are included by this criterion. Used for selection or display in the result set.</w:t>
      </w:r>
    </w:p>
    <w:p w:rsidR="00CF61CD" w:rsidRDefault="004E6692">
      <w:r>
        <w:rPr>
          <w:b/>
        </w:rPr>
        <w:t>WADAT</w:t>
      </w:r>
      <w:r>
        <w:t xml:space="preserve"> (Pland Gds Mvmnt Date):</w:t>
      </w:r>
    </w:p>
    <w:p w:rsidR="00CF61CD" w:rsidRDefault="004E6692">
      <w:r>
        <w:t>Restricts or labels which delivery items are included by this cri</w:t>
      </w:r>
      <w:r>
        <w:t>terion. Used for selection or display in the result set.</w:t>
      </w:r>
    </w:p>
    <w:p w:rsidR="00CF61CD" w:rsidRDefault="004E6692">
      <w:r>
        <w:rPr>
          <w:b/>
        </w:rPr>
        <w:t>WADAT_IST</w:t>
      </w:r>
      <w:r>
        <w:t xml:space="preserve"> (Act. Gds Mvmnt Date):</w:t>
      </w:r>
    </w:p>
    <w:p w:rsidR="00CF61CD" w:rsidRDefault="004E6692">
      <w:r>
        <w:t>Restricts or labels which delivery items are included by this criterion. Used for selection or display in the result set.</w:t>
      </w:r>
    </w:p>
    <w:p w:rsidR="00CF61CD" w:rsidRDefault="004E6692">
      <w:r>
        <w:rPr>
          <w:b/>
        </w:rPr>
        <w:t>WAERK</w:t>
      </w:r>
      <w:r>
        <w:t xml:space="preserve"> (Document Currency):</w:t>
      </w:r>
    </w:p>
    <w:p w:rsidR="00CF61CD" w:rsidRDefault="004E6692">
      <w:r>
        <w:t xml:space="preserve">Describes the </w:t>
      </w:r>
      <w:r>
        <w:t>currency or amount in which the value is expressed in the document (document currency, net value, or cost). When supplied as a selection range, restricts which lines are included.</w:t>
      </w:r>
    </w:p>
    <w:p w:rsidR="00CF61CD" w:rsidRDefault="004E6692">
      <w:r>
        <w:rPr>
          <w:b/>
        </w:rPr>
        <w:lastRenderedPageBreak/>
        <w:t>WAVWR</w:t>
      </w:r>
      <w:r>
        <w:t xml:space="preserve"> (Cost):</w:t>
      </w:r>
    </w:p>
    <w:p w:rsidR="00CF61CD" w:rsidRDefault="004E6692">
      <w:r>
        <w:t>Describes the currency or amount in which the value is express</w:t>
      </w:r>
      <w:r>
        <w:t>ed in the document (document currency, net value, or cost). When supplied as a selection range, restricts which lines are included.</w:t>
      </w:r>
    </w:p>
    <w:p w:rsidR="00CF61CD" w:rsidRDefault="004E6692">
      <w:r>
        <w:rPr>
          <w:b/>
        </w:rPr>
        <w:t>WBSTA</w:t>
      </w:r>
      <w:r>
        <w:t xml:space="preserve"> (Goods movement stat.):</w:t>
      </w:r>
    </w:p>
    <w:p w:rsidR="00CF61CD" w:rsidRDefault="004E6692">
      <w:r>
        <w:t>Restricts or labels which delivery items are included by this criterion. Used for selection or</w:t>
      </w:r>
      <w:r>
        <w:t xml:space="preserve"> display in the result set.</w:t>
      </w:r>
    </w:p>
    <w:p w:rsidR="00CF61CD" w:rsidRDefault="004E6692">
      <w:r>
        <w:rPr>
          <w:b/>
        </w:rPr>
        <w:t>WBSTA Options:</w:t>
      </w:r>
    </w:p>
    <w:p w:rsidR="00CF61CD" w:rsidRDefault="004E6692">
      <w:r>
        <w:t>Values are status-specific (domain STATV or equivalent); see domain or code for possible values (e.g. not started, in progress, completed).</w:t>
      </w:r>
    </w:p>
    <w:p w:rsidR="00CF61CD" w:rsidRDefault="004E6692">
      <w:r>
        <w:rPr>
          <w:b/>
        </w:rPr>
        <w:t>WBSTK</w:t>
      </w:r>
      <w:r>
        <w:t xml:space="preserve"> (Total gds mvt stat.):</w:t>
      </w:r>
    </w:p>
    <w:p w:rsidR="00CF61CD" w:rsidRDefault="004E6692">
      <w:r>
        <w:t>Restricts or labels which delivery items are</w:t>
      </w:r>
      <w:r>
        <w:t xml:space="preserve"> included by this criterion. Used for selection or display in the result set.</w:t>
      </w:r>
    </w:p>
    <w:p w:rsidR="00CF61CD" w:rsidRDefault="004E6692">
      <w:r>
        <w:rPr>
          <w:b/>
        </w:rPr>
        <w:t>WBSTK Options:</w:t>
      </w:r>
    </w:p>
    <w:p w:rsidR="00CF61CD" w:rsidRDefault="004E6692">
      <w:r>
        <w:t>Values are status-specific (domain STATV or equivalent); see domain or code for possible values (e.g. not started, in progress, completed).</w:t>
      </w:r>
    </w:p>
    <w:p w:rsidR="00CF61CD" w:rsidRDefault="004E6692">
      <w:r>
        <w:rPr>
          <w:b/>
        </w:rPr>
        <w:t>WGBEZ</w:t>
      </w:r>
      <w:r>
        <w:t xml:space="preserve"> (Material Group D</w:t>
      </w:r>
      <w:r>
        <w:t>esc.):</w:t>
      </w:r>
    </w:p>
    <w:p w:rsidR="00CF61CD" w:rsidRDefault="004E6692">
      <w:r>
        <w:t>Restricts or labels which delivery items are included by this criterion. Used for selection or display in the result set.</w:t>
      </w:r>
    </w:p>
    <w:p w:rsidR="00CF61CD" w:rsidRDefault="004E6692">
      <w:r>
        <w:rPr>
          <w:b/>
        </w:rPr>
        <w:t>XBLNR</w:t>
      </w:r>
      <w:r>
        <w:t xml:space="preserve"> (Reference):</w:t>
      </w:r>
    </w:p>
    <w:p w:rsidR="00CF61CD" w:rsidRDefault="004E6692">
      <w:r>
        <w:t xml:space="preserve">Restricts or labels which delivery items are included by this criterion. Used for selection or display in </w:t>
      </w:r>
      <w:r>
        <w:t>the result set.</w:t>
      </w:r>
    </w:p>
    <w:p w:rsidR="00CF61CD" w:rsidRDefault="004E6692">
      <w:pPr>
        <w:pStyle w:val="31"/>
      </w:pPr>
      <w:r>
        <w:t>Parameter Relationships</w:t>
      </w:r>
    </w:p>
    <w:p w:rsidR="00CF61CD" w:rsidRDefault="004E6692">
      <w:r>
        <w:rPr>
          <w:b/>
        </w:rPr>
        <w:t>Time and Duration Parameters:</w:t>
      </w:r>
    </w:p>
    <w:p w:rsidR="00CF61CD" w:rsidRDefault="004E6692">
      <w:r>
        <w:t>BACKDAYS defines the lookback window when no date range is supplied; the EI uses this to build the selection range for the reference date (e.g. planned goods movement date, delivery date</w:t>
      </w:r>
      <w:r>
        <w:t>).</w:t>
      </w:r>
    </w:p>
    <w:p w:rsidR="00CF61CD" w:rsidRDefault="004E6692">
      <w:r>
        <w:t>DATE_REF_FLD specifies which date field is used as the reference for the monitoring window and for duration calculation; it works with BACKDAYS to define the effective date range (e.g. WADAT for planned goods movement date).</w:t>
      </w:r>
    </w:p>
    <w:p w:rsidR="00CF61CD" w:rsidRDefault="004E6692">
      <w:r>
        <w:t>DURATION and DURATION_UNIT w</w:t>
      </w:r>
      <w:r>
        <w:t xml:space="preserve">ork together: DURATION holds the numeric value and DURATION_UNIT the unit (e.g. days). The EI uses them to compute and filter by age of the </w:t>
      </w:r>
      <w:r>
        <w:lastRenderedPageBreak/>
        <w:t>delivery relative to the reference date and to populate the output duration field. DURATION_D can represent duration</w:t>
      </w:r>
      <w:r>
        <w:t xml:space="preserve"> in days when applicable.</w:t>
      </w:r>
    </w:p>
    <w:p w:rsidR="00CF61CD" w:rsidRDefault="004E6692">
      <w:r>
        <w:rPr>
          <w:b/>
        </w:rPr>
        <w:t>Organizational and Selection Parameters:</w:t>
      </w:r>
    </w:p>
    <w:p w:rsidR="00CF61CD" w:rsidRDefault="004E6692">
      <w:r>
        <w:t>VKORG, VTWEG, SPART, BZIRK, KDGRP, VSTEL, VKBUR define sales organization, distribution channel, division, sales district, customer group, shipping point, and sales office; they restrict wh</w:t>
      </w:r>
      <w:r>
        <w:t>ich deliveries are selected and appear together in the result.</w:t>
      </w:r>
    </w:p>
    <w:p w:rsidR="00CF61CD" w:rsidRDefault="004E6692">
      <w:r>
        <w:t>LFART, VBTYP define delivery type and SD document category; they narrow the type of deliveries included.</w:t>
      </w:r>
    </w:p>
    <w:p w:rsidR="00CF61CD" w:rsidRDefault="004E6692">
      <w:r>
        <w:t>ROUTE restricts selection by route; it works with organizational parameters to scope the</w:t>
      </w:r>
      <w:r>
        <w:t xml:space="preserve"> result set.</w:t>
      </w:r>
    </w:p>
    <w:p w:rsidR="00CF61CD" w:rsidRDefault="004E6692">
      <w:r>
        <w:rPr>
          <w:b/>
        </w:rPr>
        <w:t>Partner Parameters:</w:t>
      </w:r>
    </w:p>
    <w:p w:rsidR="00CF61CD" w:rsidRDefault="004E6692">
      <w:r>
        <w:t>BP1_FUNCT, BP1_CODE, BP2_FUNCT, BP2_CODE, BP3_FUNCT, BP3_CODE define up to three partner function and code pairs; they restrict or label results by sold-to, ship-to, or other partner roles. Use together for accountability b</w:t>
      </w:r>
      <w:r>
        <w:t>y partner.</w:t>
      </w:r>
    </w:p>
    <w:p w:rsidR="00CF61CD" w:rsidRDefault="004E6692">
      <w:r>
        <w:rPr>
          <w:b/>
        </w:rPr>
        <w:t>Delivery and POD Status Parameters:</w:t>
      </w:r>
    </w:p>
    <w:p w:rsidR="00CF61CD" w:rsidRDefault="004E6692">
      <w:r>
        <w:t>PDSTA, PDSTK, PODAT relate to proof-of-delivery status (item and header) and POD date; they restrict or label which deliveries are included by POD status. The EI flags deliveries where POD confirmation is miss</w:t>
      </w:r>
      <w:r>
        <w:t>ing for the configured period; these parameters support filtering by POD state.</w:t>
      </w:r>
    </w:p>
    <w:p w:rsidR="00CF61CD" w:rsidRDefault="004E6692">
      <w:r>
        <w:t>WADAT, WADAT_IST, LFDAT, PODAT define planned goods movement date, actual goods movement date, delivery date, and POD date; they work with DATE_REF_FLD and BACKDAYS to define t</w:t>
      </w:r>
      <w:r>
        <w:t>he monitoring window and duration.</w:t>
      </w:r>
    </w:p>
    <w:p w:rsidR="00CF61CD" w:rsidRDefault="004E6692">
      <w:r>
        <w:rPr>
          <w:b/>
        </w:rPr>
        <w:t>Reserve and Status Parameters:</w:t>
      </w:r>
    </w:p>
    <w:p w:rsidR="00CF61CD" w:rsidRDefault="004E6692">
      <w:r>
        <w:t>UVK01–UVK05, UVP01–UVP05, UVS01–UVS05 (header, item, and total reserves 1–5) work together to restrict or label results by reserve status; they can be used for status-level analysis of deliv</w:t>
      </w:r>
      <w:r>
        <w:t>ery and POD.</w:t>
      </w:r>
    </w:p>
    <w:p w:rsidR="00CF61CD" w:rsidRDefault="004E6692">
      <w:r>
        <w:rPr>
          <w:b/>
        </w:rPr>
        <w:t>Language and Descriptions:</w:t>
      </w:r>
    </w:p>
    <w:p w:rsidR="00CF61CD" w:rsidRDefault="004E6692">
      <w:r>
        <w:t>LANG (or LANGU when applicable) drives the language for description texts; it affects only output text, not which rows are selected.</w:t>
      </w:r>
    </w:p>
    <w:p w:rsidR="00CF61CD" w:rsidRDefault="004E6692">
      <w:pPr>
        <w:pStyle w:val="31"/>
      </w:pPr>
      <w:r>
        <w:t>Default Values</w:t>
      </w:r>
    </w:p>
    <w:p w:rsidR="00CF61CD" w:rsidRDefault="004E6692">
      <w:r>
        <w:rPr>
          <w:b/>
        </w:rPr>
        <w:t>BACKDAYS</w:t>
      </w:r>
      <w:r>
        <w:t xml:space="preserve"> — Default: </w:t>
      </w:r>
      <w:r>
        <w:rPr>
          <w:rFonts w:ascii="Consolas" w:hAnsi="Consolas"/>
          <w:sz w:val="20"/>
        </w:rPr>
        <w:t>1</w:t>
      </w:r>
      <w:r>
        <w:t xml:space="preserve"> (when no date range is supplied, the EI uses a</w:t>
      </w:r>
      <w:r>
        <w:t xml:space="preserve"> lookback of one day from the reference date).</w:t>
      </w:r>
    </w:p>
    <w:p w:rsidR="00CF61CD" w:rsidRDefault="004E6692">
      <w:r>
        <w:rPr>
          <w:b/>
        </w:rPr>
        <w:lastRenderedPageBreak/>
        <w:t>DATE_REF_FLD</w:t>
      </w:r>
      <w:r>
        <w:t xml:space="preserve"> — Default: </w:t>
      </w:r>
      <w:r>
        <w:rPr>
          <w:rFonts w:ascii="Consolas" w:hAnsi="Consolas"/>
          <w:sz w:val="20"/>
        </w:rPr>
        <w:t>WADAT</w:t>
      </w:r>
      <w:r>
        <w:t xml:space="preserve"> (planned goods movement date); used as the reference date for the monitoring window and for duration calculation.</w:t>
      </w:r>
    </w:p>
    <w:p w:rsidR="00CF61CD" w:rsidRDefault="004E6692">
      <w:r>
        <w:rPr>
          <w:b/>
        </w:rPr>
        <w:t>DURATION_UNIT</w:t>
      </w:r>
      <w:r>
        <w:t xml:space="preserve"> — Default: </w:t>
      </w:r>
      <w:r>
        <w:rPr>
          <w:rFonts w:ascii="Consolas" w:hAnsi="Consolas"/>
          <w:sz w:val="20"/>
        </w:rPr>
        <w:t>D</w:t>
      </w:r>
      <w:r>
        <w:t xml:space="preserve"> (days); used for duration calculation and filtering.</w:t>
      </w:r>
    </w:p>
    <w:p w:rsidR="00CF61CD" w:rsidRDefault="004E6692">
      <w:r>
        <w:rPr>
          <w:b/>
        </w:rPr>
        <w:t>LANG</w:t>
      </w:r>
      <w:r>
        <w:t xml:space="preserve"> — Default: system language (e.g. SY-LANGU); used for description texts.</w:t>
      </w:r>
    </w:p>
    <w:p w:rsidR="00CF61CD" w:rsidRDefault="004E6692">
      <w:r>
        <w:rPr>
          <w:b/>
        </w:rPr>
        <w:t>Note:</w:t>
      </w:r>
      <w:r>
        <w:t xml:space="preserve"> Parameters that are not supplied and have no explicit default are used when initial (empty or 0); e.g. empty date range</w:t>
      </w:r>
      <w:r>
        <w:t>s lead to the default window above.</w:t>
      </w:r>
    </w:p>
    <w:p w:rsidR="00CF61CD" w:rsidRDefault="004E6692">
      <w:pPr>
        <w:pStyle w:val="31"/>
      </w:pPr>
      <w:r>
        <w:t>Practical Configuration Examples</w:t>
      </w:r>
    </w:p>
    <w:p w:rsidR="00CF61CD" w:rsidRDefault="004E6692">
      <w:r>
        <w:rPr>
          <w:b/>
        </w:rPr>
        <w:t>Use Case 1: POD missing for 30 days (planned goods movement date)</w:t>
      </w:r>
    </w:p>
    <w:p w:rsidR="00CF61CD" w:rsidRDefault="004E6692">
      <w:r>
        <w:rPr>
          <w:rFonts w:ascii="Consolas" w:hAnsi="Consolas"/>
          <w:sz w:val="18"/>
        </w:rPr>
        <w:t>BACKDAYS = 30</w:t>
      </w:r>
      <w:r>
        <w:rPr>
          <w:rFonts w:ascii="Consolas" w:hAnsi="Consolas"/>
          <w:sz w:val="18"/>
        </w:rPr>
        <w:br/>
        <w:t>DATE_REF_FLD = WADAT</w:t>
      </w:r>
      <w:r>
        <w:rPr>
          <w:rFonts w:ascii="Consolas" w:hAnsi="Consolas"/>
          <w:sz w:val="18"/>
        </w:rPr>
        <w:br/>
        <w:t>DURATION_UNIT = D</w:t>
      </w:r>
      <w:r>
        <w:rPr>
          <w:rFonts w:ascii="Consolas" w:hAnsi="Consolas"/>
          <w:sz w:val="18"/>
        </w:rPr>
        <w:br/>
      </w:r>
    </w:p>
    <w:p w:rsidR="00CF61CD" w:rsidRDefault="004E6692">
      <w:r>
        <w:rPr>
          <w:b/>
        </w:rPr>
        <w:t>Purpose:</w:t>
      </w:r>
      <w:r>
        <w:t xml:space="preserve"> Identify delivery items where proof of delivery confirmation is missing for 30 days from the planned goods movement date for follow-up and revenue recognition.</w:t>
      </w:r>
    </w:p>
    <w:p w:rsidR="00CF61CD" w:rsidRDefault="004E6692">
      <w:r>
        <w:rPr>
          <w:b/>
        </w:rPr>
        <w:t>Use Case 2: POD missing by sales organization and route</w:t>
      </w:r>
    </w:p>
    <w:p w:rsidR="00CF61CD" w:rsidRDefault="004E6692">
      <w:r>
        <w:rPr>
          <w:rFonts w:ascii="Consolas" w:hAnsi="Consolas"/>
          <w:sz w:val="18"/>
        </w:rPr>
        <w:t>VKORG = 1000, 2000</w:t>
      </w:r>
      <w:r>
        <w:rPr>
          <w:rFonts w:ascii="Consolas" w:hAnsi="Consolas"/>
          <w:sz w:val="18"/>
        </w:rPr>
        <w:br/>
        <w:t>ROUTE = R001, R002</w:t>
      </w:r>
      <w:r>
        <w:rPr>
          <w:rFonts w:ascii="Consolas" w:hAnsi="Consolas"/>
          <w:sz w:val="18"/>
        </w:rPr>
        <w:br/>
        <w:t>B</w:t>
      </w:r>
      <w:r>
        <w:rPr>
          <w:rFonts w:ascii="Consolas" w:hAnsi="Consolas"/>
          <w:sz w:val="18"/>
        </w:rPr>
        <w:t>ACKDAYS = 14</w:t>
      </w:r>
      <w:r>
        <w:rPr>
          <w:rFonts w:ascii="Consolas" w:hAnsi="Consolas"/>
          <w:sz w:val="18"/>
        </w:rPr>
        <w:br/>
      </w:r>
    </w:p>
    <w:p w:rsidR="00CF61CD" w:rsidRDefault="004E6692">
      <w:r>
        <w:rPr>
          <w:b/>
        </w:rPr>
        <w:t>Purpose:</w:t>
      </w:r>
      <w:r>
        <w:t xml:space="preserve"> Focus on unconfirmed POD in selected sales organizations and routes over the past two weeks for logistics and carrier follow-up.</w:t>
      </w:r>
    </w:p>
    <w:p w:rsidR="00CF61CD" w:rsidRDefault="004E6692">
      <w:r>
        <w:rPr>
          <w:b/>
        </w:rPr>
        <w:t>Use Case 3: By delivery type and shipping point</w:t>
      </w:r>
    </w:p>
    <w:p w:rsidR="00CF61CD" w:rsidRDefault="004E6692">
      <w:r>
        <w:rPr>
          <w:rFonts w:ascii="Consolas" w:hAnsi="Consolas"/>
          <w:sz w:val="18"/>
        </w:rPr>
        <w:t>LFART = NLCC, NLFF</w:t>
      </w:r>
      <w:r>
        <w:rPr>
          <w:rFonts w:ascii="Consolas" w:hAnsi="Consolas"/>
          <w:sz w:val="18"/>
        </w:rPr>
        <w:br/>
        <w:t>VSTEL = 1000, 2000</w:t>
      </w:r>
      <w:r>
        <w:rPr>
          <w:rFonts w:ascii="Consolas" w:hAnsi="Consolas"/>
          <w:sz w:val="18"/>
        </w:rPr>
        <w:br/>
        <w:t>BACKDAYS = 7</w:t>
      </w:r>
      <w:r>
        <w:rPr>
          <w:rFonts w:ascii="Consolas" w:hAnsi="Consolas"/>
          <w:sz w:val="18"/>
        </w:rPr>
        <w:br/>
      </w:r>
    </w:p>
    <w:p w:rsidR="00CF61CD" w:rsidRDefault="004E6692">
      <w:r>
        <w:rPr>
          <w:b/>
        </w:rPr>
        <w:t>Purp</w:t>
      </w:r>
      <w:r>
        <w:rPr>
          <w:b/>
        </w:rPr>
        <w:t>ose:</w:t>
      </w:r>
      <w:r>
        <w:t xml:space="preserve"> Monitor POD confirmation missing for specific delivery types and shipping points for operational and process review.</w:t>
      </w:r>
    </w:p>
    <w:p w:rsidR="00CF61CD" w:rsidRDefault="004E6692">
      <w:r>
        <w:rPr>
          <w:b/>
        </w:rPr>
        <w:t>Use Case 4: By partner (ship-to) and POD status</w:t>
      </w:r>
    </w:p>
    <w:p w:rsidR="00CF61CD" w:rsidRDefault="004E6692">
      <w:r>
        <w:rPr>
          <w:rFonts w:ascii="Consolas" w:hAnsi="Consolas"/>
          <w:sz w:val="18"/>
        </w:rPr>
        <w:t>BP1_FUNCT = WE</w:t>
      </w:r>
      <w:r>
        <w:rPr>
          <w:rFonts w:ascii="Consolas" w:hAnsi="Consolas"/>
          <w:sz w:val="18"/>
        </w:rPr>
        <w:br/>
        <w:t>BP1_CODE = (ship-to range)</w:t>
      </w:r>
      <w:r>
        <w:rPr>
          <w:rFonts w:ascii="Consolas" w:hAnsi="Consolas"/>
          <w:sz w:val="18"/>
        </w:rPr>
        <w:br/>
        <w:t>BACKDAYS = 1</w:t>
      </w:r>
      <w:r>
        <w:rPr>
          <w:rFonts w:ascii="Consolas" w:hAnsi="Consolas"/>
          <w:sz w:val="18"/>
        </w:rPr>
        <w:br/>
      </w:r>
    </w:p>
    <w:p w:rsidR="00CF61CD" w:rsidRDefault="004E6692">
      <w:r>
        <w:rPr>
          <w:b/>
        </w:rPr>
        <w:lastRenderedPageBreak/>
        <w:t>Purpose:</w:t>
      </w:r>
      <w:r>
        <w:t xml:space="preserve"> Review deliveries mis</w:t>
      </w:r>
      <w:r>
        <w:t>sing POD for specific ship-to partners for customer or carrier escalation.</w:t>
      </w:r>
    </w:p>
    <w:p w:rsidR="00CF61CD" w:rsidRDefault="004E6692">
      <w:pPr>
        <w:pStyle w:val="21"/>
      </w:pPr>
      <w:r>
        <w:t>EI Function Structure</w:t>
      </w:r>
    </w:p>
    <w:p w:rsidR="00CF61CD" w:rsidRDefault="004E6692">
      <w:r>
        <w:t>This table lists all output fields returned by the EI. These fields contain the results of the EI's data retrieval and calculations.</w:t>
      </w:r>
    </w:p>
    <w:tbl>
      <w:tblPr>
        <w:tblStyle w:val="aff0"/>
        <w:tblW w:w="0" w:type="auto"/>
        <w:tblLook w:val="04A0"/>
      </w:tblPr>
      <w:tblGrid>
        <w:gridCol w:w="2441"/>
        <w:gridCol w:w="1468"/>
        <w:gridCol w:w="1434"/>
        <w:gridCol w:w="1102"/>
        <w:gridCol w:w="2411"/>
      </w:tblGrid>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rPr>
                <w:b/>
              </w:rPr>
              <w:t>Component Type</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.INCLU--AP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CF61CD"/>
        </w:tc>
        <w:tc>
          <w:tcPr>
            <w:tcW w:w="1728" w:type="dxa"/>
            <w:tcBorders>
              <w:top w:val="single" w:sz="4" w:space="0" w:color="000000"/>
              <w:left w:val="single" w:sz="4" w:space="0" w:color="000000"/>
              <w:bottom w:val="single" w:sz="4" w:space="0" w:color="000000"/>
              <w:right w:val="single" w:sz="4" w:space="0" w:color="000000"/>
            </w:tcBorders>
          </w:tcPr>
          <w:p w:rsidR="00CF61CD" w:rsidRDefault="00CF61CD"/>
        </w:tc>
        <w:tc>
          <w:tcPr>
            <w:tcW w:w="1728" w:type="dxa"/>
            <w:tcBorders>
              <w:top w:val="single" w:sz="4" w:space="0" w:color="000000"/>
              <w:left w:val="single" w:sz="4" w:space="0" w:color="000000"/>
              <w:bottom w:val="single" w:sz="4" w:space="0" w:color="000000"/>
              <w:right w:val="single" w:sz="4" w:space="0" w:color="000000"/>
            </w:tcBorders>
          </w:tcPr>
          <w:p w:rsidR="00CF61CD" w:rsidRDefault="00CF61CD"/>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AEDAT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Changed 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AEDAT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ARKTX</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Short text for sales order item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ARKTX</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AUART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Sales </w:t>
            </w:r>
            <w:r>
              <w:t>Document Type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AUART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BLOCK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Indicator: Document preselected for archiving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BLOCK_VB</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BLOCK_DESC</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Description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BEZEI_FAKSP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BP1_CODE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BP1_FUNCT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BP1_NAME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 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CHAR(35)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BP2_CODE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BP2_FUNCT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BP2_NAME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 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CHAR(35)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BP3_CODE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KUNNR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BP3_FUNCT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Partner Function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PARVW</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BP3_NAME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 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CHAR(35)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BZIRK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Sales district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BZIRK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CMGST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Overall status of </w:t>
            </w:r>
            <w:r>
              <w:lastRenderedPageBreak/>
              <w:t>credit checks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CMGST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COSTA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Confirmation status for ALE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COSTA_D</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DUMMY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Single-Character Indicator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DURATION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INT4(10)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/SKN/E_SW_DURATION</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DURATION_D</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SW: Duration In Days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NUMC(6)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/SKN/E_SW_DURATION_D</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DURATION_UNIT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SW: Duration Unit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/SKN/E_SW_DURATION_UNIT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Date on Which Record Was Created</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ERNAM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Name of Person who Created the </w:t>
            </w:r>
            <w:r>
              <w:t>Object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ERNAM</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ERZET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Entry time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TIMS(6)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ERZET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FAKSK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Billing block in SD document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FAKSK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Billing date for billing index and printout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FKIVK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Billing totals status for intercompany billing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FKIVK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FKIVP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Intercompany Billing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FKIVP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Billing status of delivery-related billing documents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w:t>
            </w:r>
            <w:r>
              <w:t>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Billing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FKSTK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HDALL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Inbound </w:t>
            </w:r>
            <w:r>
              <w:lastRenderedPageBreak/>
              <w:t>delivery header not yet complete (on Hold)</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/SPE/INB_HDALL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HDALS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At least one of ID items not yet complete (on </w:t>
            </w:r>
            <w:r>
              <w:t>Hold)</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/SPE/INB_HDALS</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KDAUF</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Sales Order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KDAUF</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KDGRP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group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KDGRP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KDPOS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Item Number in Sales Order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NUMC(6)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KDPOS</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KLMENG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Cumulative confirmed quantity in base unit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QUAN(15,3)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KLMENG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Picking 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KOQUA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Confirmation status of picking/putaway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KOQUA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KOQUK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Status of </w:t>
            </w:r>
            <w:r>
              <w:t>pick confirmation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KOQUK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Picking status/Putaway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Overall picking / putaway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KOSTK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KUNAG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Sold-to party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KUNAG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KUNNR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Ship-to party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KUNWE</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KWMENG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Cumulative Order Quantity in Sales Units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QUAN(15,3)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KWMENG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LDDAT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Loading 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LDDAT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LFART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Delivery Type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LFART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LFBNR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Document No. of a Reference Document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LFBNR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Delivery 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LFDAT_V</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LFGSA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Overall delivery status of the item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LFGSA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LFIMG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Actual quantity delivered (in sales units)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QUAN(13,3)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LFIMG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LFPOS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Item of a Reference Document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NUMC(4)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LFPOS</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Delivery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LFSTA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LGMNG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Actual quantity delivered in stockkeeping units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QUAN(13,3)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LGMNG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LVSTA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Status of warehouse management activities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LVSTA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LVSTK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Overall status of warehouse management activities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LVSTK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MATKL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Material Group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CHAR(9)</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MATKL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MATNR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Material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MATNR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MEINS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Base Unit of Measure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UNIT(3)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MEINS</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MPROK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Status manual price change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MPROK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MPROK_DESC</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Explanatory short text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CHAR(60)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DDTEXT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NETWR_LIPS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 Value in Document Currency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CURR(15,2)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NETWR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NETWR_VBAP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 value of the order item in document currency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CURR(15,2)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NETWR_AP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PDSTA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POD status on item level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PDSTA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PDSTK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POD status on header level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PDSTK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PKSTA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Packing status of item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PKSTA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PKSTK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Overall packing status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PKSTK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Date (proof of delivery)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PODAT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POSNR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Delivery Item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NUMC(6)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POSNR_VL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PSTYV</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Delivery </w:t>
            </w:r>
            <w:r>
              <w:t>item category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PSTYV_VL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ROUTE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Route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ROUTE</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SHIPTO_DESC</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 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CHAR(35)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SOLDTO_DESC</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 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CHAR(35)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NAME1_GP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SPART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Division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SPART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SPE_TMPID</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Temporary inbound delivery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/SPE/TMPID</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TDDAT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Transportation Planning 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TDDAT_D</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TRSTA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Transportation planning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TRSTA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1: Header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UVK01</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Customer reserves 2: Header </w:t>
            </w:r>
            <w:r>
              <w:lastRenderedPageBreak/>
              <w:t>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UVK02</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3: Header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UVK03</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w:t>
            </w:r>
            <w:r>
              <w:t>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Custmer reserves 4: Header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UVK04</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5: Header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UVK05</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1: Item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UVP01</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2: Item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UVP02</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Item reserves 3: Item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UVP03</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Item reserves 4: Item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UVP04</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Customer reserves 5: </w:t>
            </w:r>
            <w:r>
              <w:t>Item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UVP05</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UVPAS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Totals incomplete status for all items: packaging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UVPAK_SU</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UVPIS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Totals incomplete status for all items: Picking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UVPIK_SU</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1: Sum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UVS01</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2: Sum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UVS02</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w:t>
            </w:r>
            <w:r>
              <w:lastRenderedPageBreak/>
              <w:t>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UVS03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Customer </w:t>
            </w:r>
            <w:r>
              <w:lastRenderedPageBreak/>
              <w:t>reserves 3: Sum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UVS03</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4: Sum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UVS04</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Customer reserves 5: Sum of all items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UVS05</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VBELN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Delivery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VBELN_VL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VBTYP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VBTYP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VESTK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Handling Unit Placed in Stock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VESTK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VGBEL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Document number of the reference document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VGBEL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VGPOS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Item number of the reference item</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NUMC(6)</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VGPOS</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VGTYP</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VBTYP</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VKBUR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Sales Office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VKBUR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VKORG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VKORG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VLSTK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Distribution Status (Decentralized</w:t>
            </w:r>
            <w:r>
              <w:t xml:space="preserve"> Warehouse Processing)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VLSTK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VRKME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Sales unit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UNIT(3)</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VRKME</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VSTEL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Shipping Point/Receiving Point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CHAR(4)</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VSTEL</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VTWEG</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VTWEG</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WADAT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 xml:space="preserve">Planned goods movement </w:t>
            </w:r>
            <w:r>
              <w:lastRenderedPageBreak/>
              <w:t>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WADAK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lastRenderedPageBreak/>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WADAT_IST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Actual Goods Movement Date</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DATS(8)</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WADAT_IST</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WAERK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CUKY(5)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WAERK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WAVWR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Cost in document currency</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CURR(13,2)</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WAVWR</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WBSTA</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Goods movement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WBSTA</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WBSTK</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Total goods movement status</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CHAR(1)</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WBSTK</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WGBEZ</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Material Group Description</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CHAR(20)</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WGBEZ</w:t>
            </w:r>
          </w:p>
        </w:tc>
      </w:tr>
      <w:tr w:rsidR="00CF61CD">
        <w:tc>
          <w:tcPr>
            <w:tcW w:w="1728" w:type="dxa"/>
            <w:tcBorders>
              <w:top w:val="single" w:sz="4" w:space="0" w:color="000000"/>
              <w:left w:val="single" w:sz="4" w:space="0" w:color="000000"/>
              <w:bottom w:val="single" w:sz="4" w:space="0" w:color="000000"/>
              <w:right w:val="single" w:sz="4" w:space="0" w:color="000000"/>
            </w:tcBorders>
          </w:tcPr>
          <w:p w:rsidR="00CF61CD" w:rsidRDefault="004E6692">
            <w:r>
              <w:t>/SKN/S_SW_10_01_DLV_STAT</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XBLNR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Reference Document Number</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CHAR(25)</w:t>
            </w:r>
          </w:p>
        </w:tc>
        <w:tc>
          <w:tcPr>
            <w:tcW w:w="1728" w:type="dxa"/>
            <w:tcBorders>
              <w:top w:val="single" w:sz="4" w:space="0" w:color="000000"/>
              <w:left w:val="single" w:sz="4" w:space="0" w:color="000000"/>
              <w:bottom w:val="single" w:sz="4" w:space="0" w:color="000000"/>
              <w:right w:val="single" w:sz="4" w:space="0" w:color="000000"/>
            </w:tcBorders>
          </w:tcPr>
          <w:p w:rsidR="00CF61CD" w:rsidRDefault="004E6692">
            <w:r>
              <w:t>XBLNR_LIKP</w:t>
            </w:r>
          </w:p>
        </w:tc>
      </w:tr>
    </w:tbl>
    <w:p w:rsidR="00CF61CD" w:rsidRDefault="00CF61CD"/>
    <w:p w:rsidR="00CF61CD" w:rsidRDefault="004E6692">
      <w:pPr>
        <w:pStyle w:val="21"/>
      </w:pPr>
      <w:r>
        <w:t>ABAP Code</w:t>
      </w:r>
    </w:p>
    <w:p w:rsidR="00CF61CD" w:rsidRDefault="004E6692">
      <w:r>
        <w:rPr>
          <w:rFonts w:ascii="Consolas" w:hAnsi="Consolas"/>
          <w:sz w:val="18"/>
        </w:rPr>
        <w:t>FUNCTION /SKN/F_SW_10_01_DLV_STAT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xml:space="preserve">*"     </w:t>
      </w:r>
      <w:r>
        <w:rPr>
          <w:rFonts w:ascii="Consolas" w:hAnsi="Consolas"/>
          <w:sz w:val="18"/>
        </w:rPr>
        <w:t>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/SKN/S_SW_10_01_DLV_STAT OPTIONAL</w:t>
      </w:r>
      <w:r>
        <w:rPr>
          <w:rFonts w:ascii="Consolas" w:hAnsi="Consolas"/>
          <w:sz w:val="18"/>
        </w:rPr>
        <w:br/>
        <w:t>*"----------------------------------------------------------------------</w:t>
      </w:r>
      <w:r>
        <w:rPr>
          <w:rFonts w:ascii="Consolas" w:hAnsi="Consolas"/>
          <w:sz w:val="18"/>
        </w:rPr>
        <w:br/>
        <w:t>******* Begin change 29.11.17++</w:t>
      </w:r>
      <w:r>
        <w:rPr>
          <w:rFonts w:ascii="Consolas" w:hAnsi="Consolas"/>
          <w:sz w:val="18"/>
        </w:rPr>
        <w:br/>
        <w:t xml:space="preserve">  TYPE</w:t>
      </w:r>
      <w:r>
        <w:rPr>
          <w:rFonts w:ascii="Consolas" w:hAnsi="Consolas"/>
          <w:sz w:val="18"/>
        </w:rPr>
        <w:t>S: BEGIN OF TY_LIPS,</w:t>
      </w:r>
      <w:r>
        <w:rPr>
          <w:rFonts w:ascii="Consolas" w:hAnsi="Consolas"/>
          <w:sz w:val="18"/>
        </w:rPr>
        <w:br/>
        <w:t xml:space="preserve">    VBELN      TYPE LIPS-VBELN,</w:t>
      </w:r>
      <w:r>
        <w:rPr>
          <w:rFonts w:ascii="Consolas" w:hAnsi="Consolas"/>
          <w:sz w:val="18"/>
        </w:rPr>
        <w:br/>
        <w:t xml:space="preserve">    POSNR      TYPE LIPS-POSNR,</w:t>
      </w:r>
      <w:r>
        <w:rPr>
          <w:rFonts w:ascii="Consolas" w:hAnsi="Consolas"/>
          <w:sz w:val="18"/>
        </w:rPr>
        <w:br/>
        <w:t xml:space="preserve">    LFIMG      TYPE LIPS-LFIMG,</w:t>
      </w:r>
      <w:r>
        <w:rPr>
          <w:rFonts w:ascii="Consolas" w:hAnsi="Consolas"/>
          <w:sz w:val="18"/>
        </w:rPr>
        <w:br/>
        <w:t xml:space="preserve">    VRKME      TYPE LIPS-VRKME,</w:t>
      </w:r>
      <w:r>
        <w:rPr>
          <w:rFonts w:ascii="Consolas" w:hAnsi="Consolas"/>
          <w:sz w:val="18"/>
        </w:rPr>
        <w:br/>
        <w:t xml:space="preserve">    LGMNG      TYPE LIPS-LGMNG,     "Actual quantity delivered IN stockkeeping units</w:t>
      </w:r>
      <w:r>
        <w:rPr>
          <w:rFonts w:ascii="Consolas" w:hAnsi="Consolas"/>
          <w:sz w:val="18"/>
        </w:rPr>
        <w:br/>
        <w:t xml:space="preserve">    MEINS      TYPE LI</w:t>
      </w:r>
      <w:r>
        <w:rPr>
          <w:rFonts w:ascii="Consolas" w:hAnsi="Consolas"/>
          <w:sz w:val="18"/>
        </w:rPr>
        <w:t>PS-MEINS,     "Base UNIT OF Measure</w:t>
      </w:r>
      <w:r>
        <w:rPr>
          <w:rFonts w:ascii="Consolas" w:hAnsi="Consolas"/>
          <w:sz w:val="18"/>
        </w:rPr>
        <w:br/>
        <w:t xml:space="preserve">    VGTYP      TYPE LIPS-VGTYP,     "SD document category (REFERENCE document)</w:t>
      </w:r>
      <w:r>
        <w:rPr>
          <w:rFonts w:ascii="Consolas" w:hAnsi="Consolas"/>
          <w:sz w:val="18"/>
        </w:rPr>
        <w:br/>
        <w:t xml:space="preserve">    VGBEL      TYPE LIPS-VGBEL,     "Document NUMBER OF the REFERENCE document</w:t>
      </w:r>
      <w:r>
        <w:rPr>
          <w:rFonts w:ascii="Consolas" w:hAnsi="Consolas"/>
          <w:sz w:val="18"/>
        </w:rPr>
        <w:br/>
        <w:t xml:space="preserve">    VGPOS      TYPE LIPS-VGPOS,     "Item NUMBER OF the REFERE</w:t>
      </w:r>
      <w:r>
        <w:rPr>
          <w:rFonts w:ascii="Consolas" w:hAnsi="Consolas"/>
          <w:sz w:val="18"/>
        </w:rPr>
        <w:t>NCE item</w:t>
      </w:r>
      <w:r>
        <w:rPr>
          <w:rFonts w:ascii="Consolas" w:hAnsi="Consolas"/>
          <w:sz w:val="18"/>
        </w:rPr>
        <w:br/>
        <w:t xml:space="preserve">    NETWR_LIPS TYPE LIPS-NETWR,     "Net VALUE (will be calculated)</w:t>
      </w:r>
      <w:r>
        <w:rPr>
          <w:rFonts w:ascii="Consolas" w:hAnsi="Consolas"/>
          <w:sz w:val="18"/>
        </w:rPr>
        <w:br/>
        <w:t xml:space="preserve">    KLMENG     TYPE VBAP-KLMENG,    "Cumulative confirmed quantity IN base UNIT</w:t>
      </w:r>
      <w:r>
        <w:rPr>
          <w:rFonts w:ascii="Consolas" w:hAnsi="Consolas"/>
          <w:sz w:val="18"/>
        </w:rPr>
        <w:br/>
        <w:t xml:space="preserve">    WAERK      TYPE VBAP-WAERK,     "SD Document CURRENCY</w:t>
      </w:r>
      <w:r>
        <w:rPr>
          <w:rFonts w:ascii="Consolas" w:hAnsi="Consolas"/>
          <w:sz w:val="18"/>
        </w:rPr>
        <w:br/>
        <w:t xml:space="preserve">    NETWR_VBAP TYPE VBAP-NETWR,     "Net </w:t>
      </w:r>
      <w:r>
        <w:rPr>
          <w:rFonts w:ascii="Consolas" w:hAnsi="Consolas"/>
          <w:sz w:val="18"/>
        </w:rPr>
        <w:t>VALUE</w:t>
      </w:r>
      <w:r>
        <w:rPr>
          <w:rFonts w:ascii="Consolas" w:hAnsi="Consolas"/>
          <w:sz w:val="18"/>
        </w:rPr>
        <w:br/>
        <w:t xml:space="preserve">    MPROK      TYPE VBAP-MPROK, """11-6-19</w:t>
      </w:r>
      <w:r>
        <w:rPr>
          <w:rFonts w:ascii="Consolas" w:hAnsi="Consolas"/>
          <w:sz w:val="18"/>
        </w:rPr>
        <w:br/>
      </w:r>
      <w:r>
        <w:rPr>
          <w:rFonts w:ascii="Consolas" w:hAnsi="Consolas"/>
          <w:sz w:val="18"/>
        </w:rPr>
        <w:lastRenderedPageBreak/>
        <w:t xml:space="preserve">    WAVWR      TYPE VBAP-WAVWR,</w:t>
      </w:r>
      <w:r>
        <w:rPr>
          <w:rFonts w:ascii="Consolas" w:hAnsi="Consolas"/>
          <w:sz w:val="18"/>
        </w:rPr>
        <w:br/>
        <w:t xml:space="preserve">  END OF TY_LIPS,</w:t>
      </w:r>
      <w:r>
        <w:rPr>
          <w:rFonts w:ascii="Consolas" w:hAnsi="Consolas"/>
          <w:sz w:val="18"/>
        </w:rPr>
        <w:br/>
        <w:t xml:space="preserve">  TT_LIPS TYPE STANDARD TABLE OF TY_LIPS.</w:t>
      </w:r>
      <w:r>
        <w:rPr>
          <w:rFonts w:ascii="Consolas" w:hAnsi="Consolas"/>
          <w:sz w:val="18"/>
        </w:rPr>
        <w:br/>
        <w:t xml:space="preserve">  TYPES: BEGIN OF TY_KNA1,</w:t>
      </w:r>
      <w:r>
        <w:rPr>
          <w:rFonts w:ascii="Consolas" w:hAnsi="Consolas"/>
          <w:sz w:val="18"/>
        </w:rPr>
        <w:br/>
        <w:t xml:space="preserve">    KUNNR TYPE KNA1-KUNNR,</w:t>
      </w:r>
      <w:r>
        <w:rPr>
          <w:rFonts w:ascii="Consolas" w:hAnsi="Consolas"/>
          <w:sz w:val="18"/>
        </w:rPr>
        <w:br/>
        <w:t xml:space="preserve">    NAME1 TYPE KNA1-NAME1,</w:t>
      </w:r>
      <w:r>
        <w:rPr>
          <w:rFonts w:ascii="Consolas" w:hAnsi="Consolas"/>
          <w:sz w:val="18"/>
        </w:rPr>
        <w:br/>
        <w:t xml:space="preserve">  END OF TY_KNA1,</w:t>
      </w:r>
      <w:r>
        <w:rPr>
          <w:rFonts w:ascii="Consolas" w:hAnsi="Consolas"/>
          <w:sz w:val="18"/>
        </w:rPr>
        <w:br/>
        <w:t xml:space="preserve">  TT_KNA1 TYPE T</w:t>
      </w:r>
      <w:r>
        <w:rPr>
          <w:rFonts w:ascii="Consolas" w:hAnsi="Consolas"/>
          <w:sz w:val="18"/>
        </w:rPr>
        <w:t>ABLE OF TY_KNA1.</w:t>
      </w:r>
      <w:r>
        <w:rPr>
          <w:rFonts w:ascii="Consolas" w:hAnsi="Consolas"/>
          <w:sz w:val="18"/>
        </w:rPr>
        <w:br/>
        <w:t>******* End change 29.11.17++</w:t>
      </w:r>
      <w:r>
        <w:rPr>
          <w:rFonts w:ascii="Consolas" w:hAnsi="Consolas"/>
          <w:sz w:val="18"/>
        </w:rPr>
        <w:br/>
        <w:t xml:space="preserve">  DATA_SINGLE: MANAGE_IN_UTC  CHAR1 ,</w:t>
      </w:r>
      <w:r>
        <w:rPr>
          <w:rFonts w:ascii="Consolas" w:hAnsi="Consolas"/>
          <w:sz w:val="18"/>
        </w:rPr>
        <w:br/>
        <w:t xml:space="preserve">               LANGU          LANGU,</w:t>
      </w:r>
      <w:r>
        <w:rPr>
          <w:rFonts w:ascii="Consolas" w:hAnsi="Consolas"/>
          <w:sz w:val="18"/>
        </w:rPr>
        <w:br/>
        <w:t xml:space="preserve">               BACKDAYS       INT4,</w:t>
      </w:r>
      <w:r>
        <w:rPr>
          <w:rFonts w:ascii="Consolas" w:hAnsi="Consolas"/>
          <w:sz w:val="18"/>
        </w:rPr>
        <w:br/>
        <w:t xml:space="preserve">               BP1_FUNCT      PARVW,</w:t>
      </w:r>
      <w:r>
        <w:rPr>
          <w:rFonts w:ascii="Consolas" w:hAnsi="Consolas"/>
          <w:sz w:val="18"/>
        </w:rPr>
        <w:br/>
        <w:t xml:space="preserve">               BP2_FUNCT      PARVW,</w:t>
      </w:r>
      <w:r>
        <w:rPr>
          <w:rFonts w:ascii="Consolas" w:hAnsi="Consolas"/>
          <w:sz w:val="18"/>
        </w:rPr>
        <w:br/>
        <w:t xml:space="preserve">               BP3_FUNCT</w:t>
      </w:r>
      <w:r>
        <w:rPr>
          <w:rFonts w:ascii="Consolas" w:hAnsi="Consolas"/>
          <w:sz w:val="18"/>
        </w:rPr>
        <w:t xml:space="preserve">      PARVW,</w:t>
      </w:r>
      <w:r>
        <w:rPr>
          <w:rFonts w:ascii="Consolas" w:hAnsi="Consolas"/>
          <w:sz w:val="18"/>
        </w:rPr>
        <w:br/>
        <w:t xml:space="preserve">               DATE_REF_FLD   NAME_FELD,</w:t>
      </w:r>
      <w:r>
        <w:rPr>
          <w:rFonts w:ascii="Consolas" w:hAnsi="Consolas"/>
          <w:sz w:val="18"/>
        </w:rPr>
        <w:br/>
        <w:t xml:space="preserve">               DURATION_UNIT  /SKN/E_SW_DURATION_UNIT.</w:t>
      </w:r>
      <w:r>
        <w:rPr>
          <w:rFonts w:ascii="Consolas" w:hAnsi="Consolas"/>
          <w:sz w:val="18"/>
        </w:rPr>
        <w:br/>
        <w:t xml:space="preserve">  LV_BACKDAYS = 1.</w:t>
      </w:r>
      <w:r>
        <w:rPr>
          <w:rFonts w:ascii="Consolas" w:hAnsi="Consolas"/>
          <w:sz w:val="18"/>
        </w:rPr>
        <w:br/>
        <w:t xml:space="preserve">  LV_DATE_REF_FLD  = 'WADAT'. "Planned goods movement date 'LFDAT'. "Delivery date</w:t>
      </w:r>
      <w:r>
        <w:rPr>
          <w:rFonts w:ascii="Consolas" w:hAnsi="Consolas"/>
          <w:sz w:val="18"/>
        </w:rPr>
        <w:br/>
        <w:t xml:space="preserve">  LV_DURATION_UNIT = 'D'.</w:t>
      </w:r>
      <w:r>
        <w:rPr>
          <w:rFonts w:ascii="Consolas" w:hAnsi="Consolas"/>
          <w:sz w:val="18"/>
        </w:rPr>
        <w:br/>
        <w:t xml:space="preserve">  LV_LANGU = SY-LAN</w:t>
      </w:r>
      <w:r>
        <w:rPr>
          <w:rFonts w:ascii="Consolas" w:hAnsi="Consolas"/>
          <w:sz w:val="18"/>
        </w:rPr>
        <w:t>GU. """11-6-19</w:t>
      </w:r>
      <w:r>
        <w:rPr>
          <w:rFonts w:ascii="Consolas" w:hAnsi="Consolas"/>
          <w:sz w:val="18"/>
        </w:rPr>
        <w:br/>
        <w:t xml:space="preserve">  SELECT_SINGLE: MANAGE_IN_UTC,</w:t>
      </w:r>
      <w:r>
        <w:rPr>
          <w:rFonts w:ascii="Consolas" w:hAnsi="Consolas"/>
          <w:sz w:val="18"/>
        </w:rPr>
        <w:br/>
        <w:t xml:space="preserve">                 LANGU,</w:t>
      </w:r>
      <w:r>
        <w:rPr>
          <w:rFonts w:ascii="Consolas" w:hAnsi="Consolas"/>
          <w:sz w:val="18"/>
        </w:rPr>
        <w:br/>
        <w:t xml:space="preserve">                 BACKDAYS,</w:t>
      </w:r>
      <w:r>
        <w:rPr>
          <w:rFonts w:ascii="Consolas" w:hAnsi="Consolas"/>
          <w:sz w:val="18"/>
        </w:rPr>
        <w:br/>
        <w:t xml:space="preserve">                 BP1_FUNCT,</w:t>
      </w:r>
      <w:r>
        <w:rPr>
          <w:rFonts w:ascii="Consolas" w:hAnsi="Consolas"/>
          <w:sz w:val="18"/>
        </w:rPr>
        <w:br/>
        <w:t xml:space="preserve">                 BP2_FUNCT,</w:t>
      </w:r>
      <w:r>
        <w:rPr>
          <w:rFonts w:ascii="Consolas" w:hAnsi="Consolas"/>
          <w:sz w:val="18"/>
        </w:rPr>
        <w:br/>
        <w:t xml:space="preserve">                 BP3_FUNCT,</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 xml:space="preserve">  DATA_MULT</w:t>
      </w:r>
      <w:r>
        <w:rPr>
          <w:rFonts w:ascii="Consolas" w:hAnsi="Consolas"/>
          <w:sz w:val="18"/>
        </w:rPr>
        <w:t>Y: VBELN        VBELN_VL,</w:t>
      </w:r>
      <w:r>
        <w:rPr>
          <w:rFonts w:ascii="Consolas" w:hAnsi="Consolas"/>
          <w:sz w:val="18"/>
        </w:rPr>
        <w:br/>
        <w:t xml:space="preserve">              PSTYV        PSTYV_VL,</w:t>
      </w:r>
      <w:r>
        <w:rPr>
          <w:rFonts w:ascii="Consolas" w:hAnsi="Consolas"/>
          <w:sz w:val="18"/>
        </w:rPr>
        <w:br/>
        <w:t xml:space="preserve">              LFART        LFART,</w:t>
      </w:r>
      <w:r>
        <w:rPr>
          <w:rFonts w:ascii="Consolas" w:hAnsi="Consolas"/>
          <w:sz w:val="18"/>
        </w:rPr>
        <w:br/>
        <w:t xml:space="preserve">              VBTYP        VBTYP,</w:t>
      </w:r>
      <w:r>
        <w:rPr>
          <w:rFonts w:ascii="Consolas" w:hAnsi="Consolas"/>
          <w:sz w:val="18"/>
        </w:rPr>
        <w:br/>
        <w:t xml:space="preserve">              VKORG        VKORG,</w:t>
      </w:r>
      <w:r>
        <w:rPr>
          <w:rFonts w:ascii="Consolas" w:hAnsi="Consolas"/>
          <w:sz w:val="18"/>
        </w:rPr>
        <w:br/>
        <w:t xml:space="preserve">              VTWEG        VTWEG,</w:t>
      </w:r>
      <w:r>
        <w:rPr>
          <w:rFonts w:ascii="Consolas" w:hAnsi="Consolas"/>
          <w:sz w:val="18"/>
        </w:rPr>
        <w:br/>
        <w:t xml:space="preserve">              SPART        SPART,</w:t>
      </w:r>
      <w:r>
        <w:rPr>
          <w:rFonts w:ascii="Consolas" w:hAnsi="Consolas"/>
          <w:sz w:val="18"/>
        </w:rPr>
        <w:br/>
        <w:t xml:space="preserve">              BZIRK    </w:t>
      </w:r>
      <w:r>
        <w:rPr>
          <w:rFonts w:ascii="Consolas" w:hAnsi="Consolas"/>
          <w:sz w:val="18"/>
        </w:rPr>
        <w:t xml:space="preserve">    BZIRK,</w:t>
      </w:r>
      <w:r>
        <w:rPr>
          <w:rFonts w:ascii="Consolas" w:hAnsi="Consolas"/>
          <w:sz w:val="18"/>
        </w:rPr>
        <w:br/>
        <w:t xml:space="preserve">              KDGRP        KDGRP,</w:t>
      </w:r>
      <w:r>
        <w:rPr>
          <w:rFonts w:ascii="Consolas" w:hAnsi="Consolas"/>
          <w:sz w:val="18"/>
        </w:rPr>
        <w:br/>
        <w:t xml:space="preserve">              VSTEL        VSTEL,</w:t>
      </w:r>
      <w:r>
        <w:rPr>
          <w:rFonts w:ascii="Consolas" w:hAnsi="Consolas"/>
          <w:sz w:val="18"/>
        </w:rPr>
        <w:br/>
        <w:t xml:space="preserve">              ROUTE        ROUTE,</w:t>
      </w:r>
      <w:r>
        <w:rPr>
          <w:rFonts w:ascii="Consolas" w:hAnsi="Consolas"/>
          <w:sz w:val="18"/>
        </w:rPr>
        <w:br/>
        <w:t xml:space="preserve">              ERDAT        ERDAT,</w:t>
      </w:r>
      <w:r>
        <w:rPr>
          <w:rFonts w:ascii="Consolas" w:hAnsi="Consolas"/>
          <w:sz w:val="18"/>
        </w:rPr>
        <w:br/>
        <w:t xml:space="preserve">              ERNAM        ERNAM,</w:t>
      </w:r>
      <w:r>
        <w:rPr>
          <w:rFonts w:ascii="Consolas" w:hAnsi="Consolas"/>
          <w:sz w:val="18"/>
        </w:rPr>
        <w:br/>
        <w:t xml:space="preserve">              AEDAT        AEDAT,</w:t>
      </w:r>
      <w:r>
        <w:rPr>
          <w:rFonts w:ascii="Consolas" w:hAnsi="Consolas"/>
          <w:sz w:val="18"/>
        </w:rPr>
        <w:br/>
        <w:t xml:space="preserve">              LDDAT        LDDAT,</w:t>
      </w:r>
      <w:r>
        <w:rPr>
          <w:rFonts w:ascii="Consolas" w:hAnsi="Consolas"/>
          <w:sz w:val="18"/>
        </w:rPr>
        <w:br/>
        <w:t xml:space="preserve">       </w:t>
      </w:r>
      <w:r>
        <w:rPr>
          <w:rFonts w:ascii="Consolas" w:hAnsi="Consolas"/>
          <w:sz w:val="18"/>
        </w:rPr>
        <w:t xml:space="preserve">       TDDAT        TDDAT_D,</w:t>
      </w:r>
      <w:r>
        <w:rPr>
          <w:rFonts w:ascii="Consolas" w:hAnsi="Consolas"/>
          <w:sz w:val="18"/>
        </w:rPr>
        <w:br/>
        <w:t xml:space="preserve">              LFDAT        LFDAT_V,</w:t>
      </w:r>
      <w:r>
        <w:rPr>
          <w:rFonts w:ascii="Consolas" w:hAnsi="Consolas"/>
          <w:sz w:val="18"/>
        </w:rPr>
        <w:br/>
        <w:t xml:space="preserve">              KODAT        KODAT,</w:t>
      </w:r>
      <w:r>
        <w:rPr>
          <w:rFonts w:ascii="Consolas" w:hAnsi="Consolas"/>
          <w:sz w:val="18"/>
        </w:rPr>
        <w:br/>
        <w:t xml:space="preserve">              WADAT        WADAK,</w:t>
      </w:r>
      <w:r>
        <w:rPr>
          <w:rFonts w:ascii="Consolas" w:hAnsi="Consolas"/>
          <w:sz w:val="18"/>
        </w:rPr>
        <w:br/>
        <w:t xml:space="preserve">              WADAT_IST    WADAT_IST,</w:t>
      </w:r>
      <w:r>
        <w:rPr>
          <w:rFonts w:ascii="Consolas" w:hAnsi="Consolas"/>
          <w:sz w:val="18"/>
        </w:rPr>
        <w:br/>
        <w:t xml:space="preserve">              PODAT        PODAT,</w:t>
      </w:r>
      <w:r>
        <w:rPr>
          <w:rFonts w:ascii="Consolas" w:hAnsi="Consolas"/>
          <w:sz w:val="18"/>
        </w:rPr>
        <w:br/>
        <w:t xml:space="preserve">              ERDAT_LN     ERDAT,</w:t>
      </w:r>
      <w:r>
        <w:rPr>
          <w:rFonts w:ascii="Consolas" w:hAnsi="Consolas"/>
          <w:sz w:val="18"/>
        </w:rPr>
        <w:br/>
        <w:t xml:space="preserve">              AED</w:t>
      </w:r>
      <w:r>
        <w:rPr>
          <w:rFonts w:ascii="Consolas" w:hAnsi="Consolas"/>
          <w:sz w:val="18"/>
        </w:rPr>
        <w:t>AT_LN      AEDAT,</w:t>
      </w:r>
      <w:r>
        <w:rPr>
          <w:rFonts w:ascii="Consolas" w:hAnsi="Consolas"/>
          <w:sz w:val="18"/>
        </w:rPr>
        <w:br/>
        <w:t xml:space="preserve">              FAKSK        FAKSK,</w:t>
      </w:r>
      <w:r>
        <w:rPr>
          <w:rFonts w:ascii="Consolas" w:hAnsi="Consolas"/>
          <w:sz w:val="18"/>
        </w:rPr>
        <w:br/>
      </w:r>
      <w:r>
        <w:rPr>
          <w:rFonts w:ascii="Consolas" w:hAnsi="Consolas"/>
          <w:sz w:val="18"/>
        </w:rPr>
        <w:lastRenderedPageBreak/>
        <w:t xml:space="preserve">              DATUM        SY-DATUM,</w:t>
      </w:r>
      <w:r>
        <w:rPr>
          <w:rFonts w:ascii="Consolas" w:hAnsi="Consolas"/>
          <w:sz w:val="18"/>
        </w:rPr>
        <w:br/>
        <w:t xml:space="preserve">              "            DURATION_M   /SKN/E_SW_DURATION_M,</w:t>
      </w:r>
      <w:r>
        <w:rPr>
          <w:rFonts w:ascii="Consolas" w:hAnsi="Consolas"/>
          <w:sz w:val="18"/>
        </w:rPr>
        <w:br/>
        <w:t xml:space="preserve">              "            DURATION_H   /SKN/E_SW_DURATION_H,</w:t>
      </w:r>
      <w:r>
        <w:rPr>
          <w:rFonts w:ascii="Consolas" w:hAnsi="Consolas"/>
          <w:sz w:val="18"/>
        </w:rPr>
        <w:br/>
        <w:t xml:space="preserve">              "            DURATION_D   /SK</w:t>
      </w:r>
      <w:r>
        <w:rPr>
          <w:rFonts w:ascii="Consolas" w:hAnsi="Consolas"/>
          <w:sz w:val="18"/>
        </w:rPr>
        <w:t>N/E_SW_DURATION_D,</w:t>
      </w:r>
      <w:r>
        <w:rPr>
          <w:rFonts w:ascii="Consolas" w:hAnsi="Consolas"/>
          <w:sz w:val="18"/>
        </w:rPr>
        <w:br/>
        <w:t xml:space="preserve">              DURATION    /SKN/E_SW_DURATION,</w:t>
      </w:r>
      <w:r>
        <w:rPr>
          <w:rFonts w:ascii="Consolas" w:hAnsi="Consolas"/>
          <w:sz w:val="18"/>
        </w:rPr>
        <w:br/>
        <w:t xml:space="preserve">              KUNNR       KUNWE, "Ship-to party</w:t>
      </w:r>
      <w:r>
        <w:rPr>
          <w:rFonts w:ascii="Consolas" w:hAnsi="Consolas"/>
          <w:sz w:val="18"/>
        </w:rPr>
        <w:br/>
        <w:t xml:space="preserve">              KUNAG       KUNAG, "Sold-to party</w:t>
      </w:r>
      <w:r>
        <w:rPr>
          <w:rFonts w:ascii="Consolas" w:hAnsi="Consolas"/>
          <w:sz w:val="18"/>
        </w:rPr>
        <w:br/>
        <w:t xml:space="preserve">              WBSTK       WBSTK,</w:t>
      </w:r>
      <w:r>
        <w:rPr>
          <w:rFonts w:ascii="Consolas" w:hAnsi="Consolas"/>
          <w:sz w:val="18"/>
        </w:rPr>
        <w:br/>
        <w:t xml:space="preserve">              FKSTK       FKSTK,</w:t>
      </w:r>
      <w:r>
        <w:rPr>
          <w:rFonts w:ascii="Consolas" w:hAnsi="Consolas"/>
          <w:sz w:val="18"/>
        </w:rPr>
        <w:br/>
        <w:t xml:space="preserve">              KOSTK       KOS</w:t>
      </w:r>
      <w:r>
        <w:rPr>
          <w:rFonts w:ascii="Consolas" w:hAnsi="Consolas"/>
          <w:sz w:val="18"/>
        </w:rPr>
        <w:t>TK,</w:t>
      </w:r>
      <w:r>
        <w:rPr>
          <w:rFonts w:ascii="Consolas" w:hAnsi="Consolas"/>
          <w:sz w:val="18"/>
        </w:rPr>
        <w:br/>
        <w:t xml:space="preserve">              LVSTK       LVSTK,</w:t>
      </w:r>
      <w:r>
        <w:rPr>
          <w:rFonts w:ascii="Consolas" w:hAnsi="Consolas"/>
          <w:sz w:val="18"/>
        </w:rPr>
        <w:br/>
        <w:t xml:space="preserve">              FKIVK       FKIVK,</w:t>
      </w:r>
      <w:r>
        <w:rPr>
          <w:rFonts w:ascii="Consolas" w:hAnsi="Consolas"/>
          <w:sz w:val="18"/>
        </w:rPr>
        <w:br/>
        <w:t xml:space="preserve">              PKSTK       PKSTK,</w:t>
      </w:r>
      <w:r>
        <w:rPr>
          <w:rFonts w:ascii="Consolas" w:hAnsi="Consolas"/>
          <w:sz w:val="18"/>
        </w:rPr>
        <w:br/>
        <w:t xml:space="preserve">              TRSTA       TRSTA,</w:t>
      </w:r>
      <w:r>
        <w:rPr>
          <w:rFonts w:ascii="Consolas" w:hAnsi="Consolas"/>
          <w:sz w:val="18"/>
        </w:rPr>
        <w:br/>
        <w:t xml:space="preserve">              UVPAS       UVPAK_SU,</w:t>
      </w:r>
      <w:r>
        <w:rPr>
          <w:rFonts w:ascii="Consolas" w:hAnsi="Consolas"/>
          <w:sz w:val="18"/>
        </w:rPr>
        <w:br/>
        <w:t xml:space="preserve">              UVPIS       UVPIK_SU,</w:t>
      </w:r>
      <w:r>
        <w:rPr>
          <w:rFonts w:ascii="Consolas" w:hAnsi="Consolas"/>
          <w:sz w:val="18"/>
        </w:rPr>
        <w:br/>
        <w:t xml:space="preserve">              VESTK       VESTK,</w:t>
      </w:r>
      <w:r>
        <w:rPr>
          <w:rFonts w:ascii="Consolas" w:hAnsi="Consolas"/>
          <w:sz w:val="18"/>
        </w:rPr>
        <w:br/>
        <w:t xml:space="preserve">              B</w:t>
      </w:r>
      <w:r>
        <w:rPr>
          <w:rFonts w:ascii="Consolas" w:hAnsi="Consolas"/>
          <w:sz w:val="18"/>
        </w:rPr>
        <w:t>LOCK       BLOCK_VB,</w:t>
      </w:r>
      <w:r>
        <w:rPr>
          <w:rFonts w:ascii="Consolas" w:hAnsi="Consolas"/>
          <w:sz w:val="18"/>
        </w:rPr>
        <w:br/>
        <w:t xml:space="preserve">              PDSTK       PDSTK,</w:t>
      </w:r>
      <w:r>
        <w:rPr>
          <w:rFonts w:ascii="Consolas" w:hAnsi="Consolas"/>
          <w:sz w:val="18"/>
        </w:rPr>
        <w:br/>
        <w:t xml:space="preserve">              LFSTA       LFSTA,</w:t>
      </w:r>
      <w:r>
        <w:rPr>
          <w:rFonts w:ascii="Consolas" w:hAnsi="Consolas"/>
          <w:sz w:val="18"/>
        </w:rPr>
        <w:br/>
        <w:t xml:space="preserve">              LFGSA       LFGSA,</w:t>
      </w:r>
      <w:r>
        <w:rPr>
          <w:rFonts w:ascii="Consolas" w:hAnsi="Consolas"/>
          <w:sz w:val="18"/>
        </w:rPr>
        <w:br/>
        <w:t xml:space="preserve">              WBSTA       WBSTA,</w:t>
      </w:r>
      <w:r>
        <w:rPr>
          <w:rFonts w:ascii="Consolas" w:hAnsi="Consolas"/>
          <w:sz w:val="18"/>
        </w:rPr>
        <w:br/>
        <w:t xml:space="preserve">              FKSTA       FKSTA,</w:t>
      </w:r>
      <w:r>
        <w:rPr>
          <w:rFonts w:ascii="Consolas" w:hAnsi="Consolas"/>
          <w:sz w:val="18"/>
        </w:rPr>
        <w:br/>
        <w:t xml:space="preserve">              KOSTA       KOSTA,</w:t>
      </w:r>
      <w:r>
        <w:rPr>
          <w:rFonts w:ascii="Consolas" w:hAnsi="Consolas"/>
          <w:sz w:val="18"/>
        </w:rPr>
        <w:br/>
        <w:t xml:space="preserve">              LVSTA       LVSTA,</w:t>
      </w:r>
      <w:r>
        <w:rPr>
          <w:rFonts w:ascii="Consolas" w:hAnsi="Consolas"/>
          <w:sz w:val="18"/>
        </w:rPr>
        <w:br/>
        <w:t xml:space="preserve">    </w:t>
      </w:r>
      <w:r>
        <w:rPr>
          <w:rFonts w:ascii="Consolas" w:hAnsi="Consolas"/>
          <w:sz w:val="18"/>
        </w:rPr>
        <w:t xml:space="preserve">          FKIVP       FKIVP,</w:t>
      </w:r>
      <w:r>
        <w:rPr>
          <w:rFonts w:ascii="Consolas" w:hAnsi="Consolas"/>
          <w:sz w:val="18"/>
        </w:rPr>
        <w:br/>
        <w:t xml:space="preserve">              PKSTA       PKSTA,</w:t>
      </w:r>
      <w:r>
        <w:rPr>
          <w:rFonts w:ascii="Consolas" w:hAnsi="Consolas"/>
          <w:sz w:val="18"/>
        </w:rPr>
        <w:br/>
        <w:t xml:space="preserve">              KOQUA       KOQUA,</w:t>
      </w:r>
      <w:r>
        <w:rPr>
          <w:rFonts w:ascii="Consolas" w:hAnsi="Consolas"/>
          <w:sz w:val="18"/>
        </w:rPr>
        <w:br/>
        <w:t xml:space="preserve">              PDSTA       PDSTA,</w:t>
      </w:r>
      <w:r>
        <w:rPr>
          <w:rFonts w:ascii="Consolas" w:hAnsi="Consolas"/>
          <w:sz w:val="18"/>
        </w:rPr>
        <w:br/>
        <w:t xml:space="preserve">              CMGST       CMGST, ""19-7-16</w:t>
      </w:r>
      <w:r>
        <w:rPr>
          <w:rFonts w:ascii="Consolas" w:hAnsi="Consolas"/>
          <w:sz w:val="18"/>
        </w:rPr>
        <w:br/>
        <w:t xml:space="preserve">              POSNR       POSNR_VL, """24-7-16</w:t>
      </w:r>
      <w:r>
        <w:rPr>
          <w:rFonts w:ascii="Consolas" w:hAnsi="Consolas"/>
          <w:sz w:val="18"/>
        </w:rPr>
        <w:br/>
        <w:t xml:space="preserve">              MATNR       MATNR,</w:t>
      </w:r>
      <w:r>
        <w:rPr>
          <w:rFonts w:ascii="Consolas" w:hAnsi="Consolas"/>
          <w:sz w:val="18"/>
        </w:rPr>
        <w:br/>
        <w:t xml:space="preserve">     </w:t>
      </w:r>
      <w:r>
        <w:rPr>
          <w:rFonts w:ascii="Consolas" w:hAnsi="Consolas"/>
          <w:sz w:val="18"/>
        </w:rPr>
        <w:t xml:space="preserve">         BP1_CODE    KUNNR,</w:t>
      </w:r>
      <w:r>
        <w:rPr>
          <w:rFonts w:ascii="Consolas" w:hAnsi="Consolas"/>
          <w:sz w:val="18"/>
        </w:rPr>
        <w:br/>
        <w:t xml:space="preserve">              BP2_CODE    KUNNR,</w:t>
      </w:r>
      <w:r>
        <w:rPr>
          <w:rFonts w:ascii="Consolas" w:hAnsi="Consolas"/>
          <w:sz w:val="18"/>
        </w:rPr>
        <w:br/>
        <w:t xml:space="preserve">              BP3_CODE    KUNNR,</w:t>
      </w:r>
      <w:r>
        <w:rPr>
          <w:rFonts w:ascii="Consolas" w:hAnsi="Consolas"/>
          <w:sz w:val="18"/>
        </w:rPr>
        <w:br/>
        <w:t xml:space="preserve">              BP_FUNCT    PARVW,</w:t>
      </w:r>
      <w:r>
        <w:rPr>
          <w:rFonts w:ascii="Consolas" w:hAnsi="Consolas"/>
          <w:sz w:val="18"/>
        </w:rPr>
        <w:br/>
        <w:t xml:space="preserve">              VGTYP       VGTYP,   " 30.11.17++</w:t>
      </w:r>
      <w:r>
        <w:rPr>
          <w:rFonts w:ascii="Consolas" w:hAnsi="Consolas"/>
          <w:sz w:val="18"/>
        </w:rPr>
        <w:br/>
        <w:t xml:space="preserve">              FKDAT       FKDAT,   " 30.01.18++</w:t>
      </w:r>
      <w:r>
        <w:rPr>
          <w:rFonts w:ascii="Consolas" w:hAnsi="Consolas"/>
          <w:sz w:val="18"/>
        </w:rPr>
        <w:br/>
        <w:t xml:space="preserve">              MATKL       MATKL, </w:t>
      </w:r>
      <w:r>
        <w:rPr>
          <w:rFonts w:ascii="Consolas" w:hAnsi="Consolas"/>
          <w:sz w:val="18"/>
        </w:rPr>
        <w:t xml:space="preserve">  " 04.02.18++</w:t>
      </w:r>
      <w:r>
        <w:rPr>
          <w:rFonts w:ascii="Consolas" w:hAnsi="Consolas"/>
          <w:sz w:val="18"/>
        </w:rPr>
        <w:br/>
        <w:t xml:space="preserve">              AUART       AUART,   """ 6/5/19</w:t>
      </w:r>
      <w:r>
        <w:rPr>
          <w:rFonts w:ascii="Consolas" w:hAnsi="Consolas"/>
          <w:sz w:val="18"/>
        </w:rPr>
        <w:br/>
        <w:t xml:space="preserve">              MPROK       MPROK,  """"11-6-19</w:t>
      </w:r>
      <w:r>
        <w:rPr>
          <w:rFonts w:ascii="Consolas" w:hAnsi="Consolas"/>
          <w:sz w:val="18"/>
        </w:rPr>
        <w:br/>
        <w:t xml:space="preserve">              WAVWR       WAVWR,</w:t>
      </w:r>
      <w:r>
        <w:rPr>
          <w:rFonts w:ascii="Consolas" w:hAnsi="Consolas"/>
          <w:sz w:val="18"/>
        </w:rPr>
        <w:br/>
        <w:t xml:space="preserve">              VKBUR       VKBUR.</w:t>
      </w:r>
      <w:r>
        <w:rPr>
          <w:rFonts w:ascii="Consolas" w:hAnsi="Consolas"/>
          <w:sz w:val="18"/>
        </w:rPr>
        <w:br/>
        <w:t xml:space="preserve">  SELECT_MULTY: VBELN,</w:t>
      </w:r>
      <w:r>
        <w:rPr>
          <w:rFonts w:ascii="Consolas" w:hAnsi="Consolas"/>
          <w:sz w:val="18"/>
        </w:rPr>
        <w:br/>
        <w:t xml:space="preserve">                PSTYV,</w:t>
      </w:r>
      <w:r>
        <w:rPr>
          <w:rFonts w:ascii="Consolas" w:hAnsi="Consolas"/>
          <w:sz w:val="18"/>
        </w:rPr>
        <w:br/>
        <w:t xml:space="preserve">                LFART,</w:t>
      </w:r>
      <w:r>
        <w:rPr>
          <w:rFonts w:ascii="Consolas" w:hAnsi="Consolas"/>
          <w:sz w:val="18"/>
        </w:rPr>
        <w:br/>
        <w:t xml:space="preserve">              </w:t>
      </w:r>
      <w:r>
        <w:rPr>
          <w:rFonts w:ascii="Consolas" w:hAnsi="Consolas"/>
          <w:sz w:val="18"/>
        </w:rPr>
        <w:t xml:space="preserve">  VBTYP,</w:t>
      </w:r>
      <w:r>
        <w:rPr>
          <w:rFonts w:ascii="Consolas" w:hAnsi="Consolas"/>
          <w:sz w:val="18"/>
        </w:rPr>
        <w:br/>
        <w:t xml:space="preserve">                VKORG,</w:t>
      </w:r>
      <w:r>
        <w:rPr>
          <w:rFonts w:ascii="Consolas" w:hAnsi="Consolas"/>
          <w:sz w:val="18"/>
        </w:rPr>
        <w:br/>
        <w:t xml:space="preserve">                VTWEG,</w:t>
      </w:r>
      <w:r>
        <w:rPr>
          <w:rFonts w:ascii="Consolas" w:hAnsi="Consolas"/>
          <w:sz w:val="18"/>
        </w:rPr>
        <w:br/>
        <w:t xml:space="preserve">                SPART,</w:t>
      </w:r>
      <w:r>
        <w:rPr>
          <w:rFonts w:ascii="Consolas" w:hAnsi="Consolas"/>
          <w:sz w:val="18"/>
        </w:rPr>
        <w:br/>
        <w:t xml:space="preserve">                BZIRK,</w:t>
      </w:r>
      <w:r>
        <w:rPr>
          <w:rFonts w:ascii="Consolas" w:hAnsi="Consolas"/>
          <w:sz w:val="18"/>
        </w:rPr>
        <w:br/>
        <w:t xml:space="preserve">                KDGRP,</w:t>
      </w:r>
      <w:r>
        <w:rPr>
          <w:rFonts w:ascii="Consolas" w:hAnsi="Consolas"/>
          <w:sz w:val="18"/>
        </w:rPr>
        <w:br/>
        <w:t xml:space="preserve">                VSTEL,</w:t>
      </w:r>
      <w:r>
        <w:rPr>
          <w:rFonts w:ascii="Consolas" w:hAnsi="Consolas"/>
          <w:sz w:val="18"/>
        </w:rPr>
        <w:br/>
      </w:r>
      <w:r>
        <w:rPr>
          <w:rFonts w:ascii="Consolas" w:hAnsi="Consolas"/>
          <w:sz w:val="18"/>
        </w:rPr>
        <w:lastRenderedPageBreak/>
        <w:t xml:space="preserve">                ROUTE,</w:t>
      </w:r>
      <w:r>
        <w:rPr>
          <w:rFonts w:ascii="Consolas" w:hAnsi="Consolas"/>
          <w:sz w:val="18"/>
        </w:rPr>
        <w:br/>
        <w:t xml:space="preserve">                ERDAT,</w:t>
      </w:r>
      <w:r>
        <w:rPr>
          <w:rFonts w:ascii="Consolas" w:hAnsi="Consolas"/>
          <w:sz w:val="18"/>
        </w:rPr>
        <w:br/>
        <w:t xml:space="preserve">                ERNAM,</w:t>
      </w:r>
      <w:r>
        <w:rPr>
          <w:rFonts w:ascii="Consolas" w:hAnsi="Consolas"/>
          <w:sz w:val="18"/>
        </w:rPr>
        <w:br/>
        <w:t xml:space="preserve">                AEDAT,</w:t>
      </w:r>
      <w:r>
        <w:rPr>
          <w:rFonts w:ascii="Consolas" w:hAnsi="Consolas"/>
          <w:sz w:val="18"/>
        </w:rPr>
        <w:br/>
        <w:t xml:space="preserve">                L</w:t>
      </w:r>
      <w:r>
        <w:rPr>
          <w:rFonts w:ascii="Consolas" w:hAnsi="Consolas"/>
          <w:sz w:val="18"/>
        </w:rPr>
        <w:t>DDAT,</w:t>
      </w:r>
      <w:r>
        <w:rPr>
          <w:rFonts w:ascii="Consolas" w:hAnsi="Consolas"/>
          <w:sz w:val="18"/>
        </w:rPr>
        <w:br/>
        <w:t xml:space="preserve">                TDDAT,</w:t>
      </w:r>
      <w:r>
        <w:rPr>
          <w:rFonts w:ascii="Consolas" w:hAnsi="Consolas"/>
          <w:sz w:val="18"/>
        </w:rPr>
        <w:br/>
        <w:t xml:space="preserve">                LFDAT,</w:t>
      </w:r>
      <w:r>
        <w:rPr>
          <w:rFonts w:ascii="Consolas" w:hAnsi="Consolas"/>
          <w:sz w:val="18"/>
        </w:rPr>
        <w:br/>
        <w:t xml:space="preserve">                KODAT,</w:t>
      </w:r>
      <w:r>
        <w:rPr>
          <w:rFonts w:ascii="Consolas" w:hAnsi="Consolas"/>
          <w:sz w:val="18"/>
        </w:rPr>
        <w:br/>
        <w:t xml:space="preserve">                WADAT,</w:t>
      </w:r>
      <w:r>
        <w:rPr>
          <w:rFonts w:ascii="Consolas" w:hAnsi="Consolas"/>
          <w:sz w:val="18"/>
        </w:rPr>
        <w:br/>
        <w:t xml:space="preserve">                WADAT_IST,</w:t>
      </w:r>
      <w:r>
        <w:rPr>
          <w:rFonts w:ascii="Consolas" w:hAnsi="Consolas"/>
          <w:sz w:val="18"/>
        </w:rPr>
        <w:br/>
        <w:t xml:space="preserve">                PODAT,</w:t>
      </w:r>
      <w:r>
        <w:rPr>
          <w:rFonts w:ascii="Consolas" w:hAnsi="Consolas"/>
          <w:sz w:val="18"/>
        </w:rPr>
        <w:br/>
        <w:t xml:space="preserve">                ERDAT_LN,</w:t>
      </w:r>
      <w:r>
        <w:rPr>
          <w:rFonts w:ascii="Consolas" w:hAnsi="Consolas"/>
          <w:sz w:val="18"/>
        </w:rPr>
        <w:br/>
        <w:t xml:space="preserve">                AEDAT_LN,</w:t>
      </w:r>
      <w:r>
        <w:rPr>
          <w:rFonts w:ascii="Consolas" w:hAnsi="Consolas"/>
          <w:sz w:val="18"/>
        </w:rPr>
        <w:br/>
        <w:t xml:space="preserve">                FAKSK,</w:t>
      </w:r>
      <w:r>
        <w:rPr>
          <w:rFonts w:ascii="Consolas" w:hAnsi="Consolas"/>
          <w:sz w:val="18"/>
        </w:rPr>
        <w:br/>
        <w:t xml:space="preserve">                DATUM,</w:t>
      </w:r>
      <w:r>
        <w:rPr>
          <w:rFonts w:ascii="Consolas" w:hAnsi="Consolas"/>
          <w:sz w:val="18"/>
        </w:rPr>
        <w:br/>
        <w:t xml:space="preserve">          </w:t>
      </w:r>
      <w:r>
        <w:rPr>
          <w:rFonts w:ascii="Consolas" w:hAnsi="Consolas"/>
          <w:sz w:val="18"/>
        </w:rPr>
        <w:t xml:space="preserve">      "            DURATION_M,</w:t>
      </w:r>
      <w:r>
        <w:rPr>
          <w:rFonts w:ascii="Consolas" w:hAnsi="Consolas"/>
          <w:sz w:val="18"/>
        </w:rPr>
        <w:br/>
        <w:t xml:space="preserve">                "            DURATION_H ,</w:t>
      </w:r>
      <w:r>
        <w:rPr>
          <w:rFonts w:ascii="Consolas" w:hAnsi="Consolas"/>
          <w:sz w:val="18"/>
        </w:rPr>
        <w:br/>
        <w:t xml:space="preserve">                "            DURATION_D,</w:t>
      </w:r>
      <w:r>
        <w:rPr>
          <w:rFonts w:ascii="Consolas" w:hAnsi="Consolas"/>
          <w:sz w:val="18"/>
        </w:rPr>
        <w:br/>
        <w:t xml:space="preserve">                DURATION,</w:t>
      </w:r>
      <w:r>
        <w:rPr>
          <w:rFonts w:ascii="Consolas" w:hAnsi="Consolas"/>
          <w:sz w:val="18"/>
        </w:rPr>
        <w:br/>
        <w:t xml:space="preserve">                KUNNR , "Ship-to party</w:t>
      </w:r>
      <w:r>
        <w:rPr>
          <w:rFonts w:ascii="Consolas" w:hAnsi="Consolas"/>
          <w:sz w:val="18"/>
        </w:rPr>
        <w:br/>
        <w:t xml:space="preserve">                KUNAG,  "Sold-to party</w:t>
      </w:r>
      <w:r>
        <w:rPr>
          <w:rFonts w:ascii="Consolas" w:hAnsi="Consolas"/>
          <w:sz w:val="18"/>
        </w:rPr>
        <w:br/>
        <w:t xml:space="preserve">                WBSTK,</w:t>
      </w:r>
      <w:r>
        <w:rPr>
          <w:rFonts w:ascii="Consolas" w:hAnsi="Consolas"/>
          <w:sz w:val="18"/>
        </w:rPr>
        <w:br/>
        <w:t xml:space="preserve">               </w:t>
      </w:r>
      <w:r>
        <w:rPr>
          <w:rFonts w:ascii="Consolas" w:hAnsi="Consolas"/>
          <w:sz w:val="18"/>
        </w:rPr>
        <w:t xml:space="preserve"> FKSTK,</w:t>
      </w:r>
      <w:r>
        <w:rPr>
          <w:rFonts w:ascii="Consolas" w:hAnsi="Consolas"/>
          <w:sz w:val="18"/>
        </w:rPr>
        <w:br/>
        <w:t xml:space="preserve">                KOSTK,</w:t>
      </w:r>
      <w:r>
        <w:rPr>
          <w:rFonts w:ascii="Consolas" w:hAnsi="Consolas"/>
          <w:sz w:val="18"/>
        </w:rPr>
        <w:br/>
        <w:t xml:space="preserve">                LVSTK,</w:t>
      </w:r>
      <w:r>
        <w:rPr>
          <w:rFonts w:ascii="Consolas" w:hAnsi="Consolas"/>
          <w:sz w:val="18"/>
        </w:rPr>
        <w:br/>
        <w:t xml:space="preserve">                FKIVK,</w:t>
      </w:r>
      <w:r>
        <w:rPr>
          <w:rFonts w:ascii="Consolas" w:hAnsi="Consolas"/>
          <w:sz w:val="18"/>
        </w:rPr>
        <w:br/>
        <w:t xml:space="preserve">                PKSTK,</w:t>
      </w:r>
      <w:r>
        <w:rPr>
          <w:rFonts w:ascii="Consolas" w:hAnsi="Consolas"/>
          <w:sz w:val="18"/>
        </w:rPr>
        <w:br/>
        <w:t xml:space="preserve">                TRSTA,</w:t>
      </w:r>
      <w:r>
        <w:rPr>
          <w:rFonts w:ascii="Consolas" w:hAnsi="Consolas"/>
          <w:sz w:val="18"/>
        </w:rPr>
        <w:br/>
        <w:t xml:space="preserve">                UVPAS,</w:t>
      </w:r>
      <w:r>
        <w:rPr>
          <w:rFonts w:ascii="Consolas" w:hAnsi="Consolas"/>
          <w:sz w:val="18"/>
        </w:rPr>
        <w:br/>
        <w:t xml:space="preserve">                UVPIS,</w:t>
      </w:r>
      <w:r>
        <w:rPr>
          <w:rFonts w:ascii="Consolas" w:hAnsi="Consolas"/>
          <w:sz w:val="18"/>
        </w:rPr>
        <w:br/>
        <w:t xml:space="preserve">                VESTK,</w:t>
      </w:r>
      <w:r>
        <w:rPr>
          <w:rFonts w:ascii="Consolas" w:hAnsi="Consolas"/>
          <w:sz w:val="18"/>
        </w:rPr>
        <w:br/>
        <w:t xml:space="preserve">                BLOCK,</w:t>
      </w:r>
      <w:r>
        <w:rPr>
          <w:rFonts w:ascii="Consolas" w:hAnsi="Consolas"/>
          <w:sz w:val="18"/>
        </w:rPr>
        <w:br/>
        <w:t xml:space="preserve">                PDSTK,</w:t>
      </w:r>
      <w:r>
        <w:rPr>
          <w:rFonts w:ascii="Consolas" w:hAnsi="Consolas"/>
          <w:sz w:val="18"/>
        </w:rPr>
        <w:br/>
        <w:t xml:space="preserve">                LF</w:t>
      </w:r>
      <w:r>
        <w:rPr>
          <w:rFonts w:ascii="Consolas" w:hAnsi="Consolas"/>
          <w:sz w:val="18"/>
        </w:rPr>
        <w:t>STA,</w:t>
      </w:r>
      <w:r>
        <w:rPr>
          <w:rFonts w:ascii="Consolas" w:hAnsi="Consolas"/>
          <w:sz w:val="18"/>
        </w:rPr>
        <w:br/>
        <w:t xml:space="preserve">                LFGSA,</w:t>
      </w:r>
      <w:r>
        <w:rPr>
          <w:rFonts w:ascii="Consolas" w:hAnsi="Consolas"/>
          <w:sz w:val="18"/>
        </w:rPr>
        <w:br/>
        <w:t xml:space="preserve">                WBSTA,</w:t>
      </w:r>
      <w:r>
        <w:rPr>
          <w:rFonts w:ascii="Consolas" w:hAnsi="Consolas"/>
          <w:sz w:val="18"/>
        </w:rPr>
        <w:br/>
        <w:t xml:space="preserve">                FKSTA,</w:t>
      </w:r>
      <w:r>
        <w:rPr>
          <w:rFonts w:ascii="Consolas" w:hAnsi="Consolas"/>
          <w:sz w:val="18"/>
        </w:rPr>
        <w:br/>
        <w:t xml:space="preserve">                KOSTA,</w:t>
      </w:r>
      <w:r>
        <w:rPr>
          <w:rFonts w:ascii="Consolas" w:hAnsi="Consolas"/>
          <w:sz w:val="18"/>
        </w:rPr>
        <w:br/>
        <w:t xml:space="preserve">                LVSTA,</w:t>
      </w:r>
      <w:r>
        <w:rPr>
          <w:rFonts w:ascii="Consolas" w:hAnsi="Consolas"/>
          <w:sz w:val="18"/>
        </w:rPr>
        <w:br/>
        <w:t xml:space="preserve">                FKIVP,</w:t>
      </w:r>
      <w:r>
        <w:rPr>
          <w:rFonts w:ascii="Consolas" w:hAnsi="Consolas"/>
          <w:sz w:val="18"/>
        </w:rPr>
        <w:br/>
        <w:t xml:space="preserve">                PKSTA,</w:t>
      </w:r>
      <w:r>
        <w:rPr>
          <w:rFonts w:ascii="Consolas" w:hAnsi="Consolas"/>
          <w:sz w:val="18"/>
        </w:rPr>
        <w:br/>
        <w:t xml:space="preserve">                KOQUA,</w:t>
      </w:r>
      <w:r>
        <w:rPr>
          <w:rFonts w:ascii="Consolas" w:hAnsi="Consolas"/>
          <w:sz w:val="18"/>
        </w:rPr>
        <w:br/>
        <w:t xml:space="preserve">                PDSTA,</w:t>
      </w:r>
      <w:r>
        <w:rPr>
          <w:rFonts w:ascii="Consolas" w:hAnsi="Consolas"/>
          <w:sz w:val="18"/>
        </w:rPr>
        <w:br/>
        <w:t xml:space="preserve">                CMGST,  """19-7-16</w:t>
      </w:r>
      <w:r>
        <w:rPr>
          <w:rFonts w:ascii="Consolas" w:hAnsi="Consolas"/>
          <w:sz w:val="18"/>
        </w:rPr>
        <w:br/>
        <w:t xml:space="preserve">         </w:t>
      </w:r>
      <w:r>
        <w:rPr>
          <w:rFonts w:ascii="Consolas" w:hAnsi="Consolas"/>
          <w:sz w:val="18"/>
        </w:rPr>
        <w:t xml:space="preserve">       POSNR,  """24-7-16</w:t>
      </w:r>
      <w:r>
        <w:rPr>
          <w:rFonts w:ascii="Consolas" w:hAnsi="Consolas"/>
          <w:sz w:val="18"/>
        </w:rPr>
        <w:br/>
        <w:t xml:space="preserve">                MATNR,</w:t>
      </w:r>
      <w:r>
        <w:rPr>
          <w:rFonts w:ascii="Consolas" w:hAnsi="Consolas"/>
          <w:sz w:val="18"/>
        </w:rPr>
        <w:br/>
        <w:t xml:space="preserve">                BP1_CODE,</w:t>
      </w:r>
      <w:r>
        <w:rPr>
          <w:rFonts w:ascii="Consolas" w:hAnsi="Consolas"/>
          <w:sz w:val="18"/>
        </w:rPr>
        <w:br/>
        <w:t xml:space="preserve">                BP2_CODE,</w:t>
      </w:r>
      <w:r>
        <w:rPr>
          <w:rFonts w:ascii="Consolas" w:hAnsi="Consolas"/>
          <w:sz w:val="18"/>
        </w:rPr>
        <w:br/>
        <w:t xml:space="preserve">                BP3_CODE,</w:t>
      </w:r>
      <w:r>
        <w:rPr>
          <w:rFonts w:ascii="Consolas" w:hAnsi="Consolas"/>
          <w:sz w:val="18"/>
        </w:rPr>
        <w:br/>
        <w:t xml:space="preserve">                VGTYP,       " 30.11.17</w:t>
      </w:r>
      <w:r>
        <w:rPr>
          <w:rFonts w:ascii="Consolas" w:hAnsi="Consolas"/>
          <w:sz w:val="18"/>
        </w:rPr>
        <w:br/>
        <w:t xml:space="preserve">                FKDAT,       " 30.01.18</w:t>
      </w:r>
      <w:r>
        <w:rPr>
          <w:rFonts w:ascii="Consolas" w:hAnsi="Consolas"/>
          <w:sz w:val="18"/>
        </w:rPr>
        <w:br/>
        <w:t xml:space="preserve">                MATKL,       " 04.02.18</w:t>
      </w:r>
      <w:r>
        <w:rPr>
          <w:rFonts w:ascii="Consolas" w:hAnsi="Consolas"/>
          <w:sz w:val="18"/>
        </w:rPr>
        <w:br/>
        <w:t xml:space="preserve">         </w:t>
      </w:r>
      <w:r>
        <w:rPr>
          <w:rFonts w:ascii="Consolas" w:hAnsi="Consolas"/>
          <w:sz w:val="18"/>
        </w:rPr>
        <w:t xml:space="preserve">       AUART,</w:t>
      </w:r>
      <w:r>
        <w:rPr>
          <w:rFonts w:ascii="Consolas" w:hAnsi="Consolas"/>
          <w:sz w:val="18"/>
        </w:rPr>
        <w:br/>
      </w:r>
      <w:r>
        <w:rPr>
          <w:rFonts w:ascii="Consolas" w:hAnsi="Consolas"/>
          <w:sz w:val="18"/>
        </w:rPr>
        <w:lastRenderedPageBreak/>
        <w:t xml:space="preserve">                MPROK,  """ 11-6-19</w:t>
      </w:r>
      <w:r>
        <w:rPr>
          <w:rFonts w:ascii="Consolas" w:hAnsi="Consolas"/>
          <w:sz w:val="18"/>
        </w:rPr>
        <w:br/>
        <w:t xml:space="preserve">                WAVWR,</w:t>
      </w:r>
      <w:r>
        <w:rPr>
          <w:rFonts w:ascii="Consolas" w:hAnsi="Consolas"/>
          <w:sz w:val="18"/>
        </w:rPr>
        <w:br/>
        <w:t xml:space="preserve">                VKBUR        " 10.03.22++</w:t>
      </w:r>
      <w:r>
        <w:rPr>
          <w:rFonts w:ascii="Consolas" w:hAnsi="Consolas"/>
          <w:sz w:val="18"/>
        </w:rPr>
        <w:br/>
        <w:t xml:space="preserve">                .</w:t>
      </w:r>
      <w:r>
        <w:rPr>
          <w:rFonts w:ascii="Consolas" w:hAnsi="Consolas"/>
          <w:sz w:val="18"/>
        </w:rPr>
        <w:br/>
        <w:t xml:space="preserve">  CONVERT_MULTY: KUNNR ALPHA,</w:t>
      </w:r>
      <w:r>
        <w:rPr>
          <w:rFonts w:ascii="Consolas" w:hAnsi="Consolas"/>
          <w:sz w:val="18"/>
        </w:rPr>
        <w:br/>
        <w:t xml:space="preserve">                 KUNAG ALPHA,</w:t>
      </w:r>
      <w:r>
        <w:rPr>
          <w:rFonts w:ascii="Consolas" w:hAnsi="Consolas"/>
          <w:sz w:val="18"/>
        </w:rPr>
        <w:br/>
        <w:t xml:space="preserve">                 VBELN ALPHA,</w:t>
      </w:r>
      <w:r>
        <w:rPr>
          <w:rFonts w:ascii="Consolas" w:hAnsi="Consolas"/>
          <w:sz w:val="18"/>
        </w:rPr>
        <w:br/>
        <w:t xml:space="preserve">                 BP1_CODE ALPHA,</w:t>
      </w:r>
      <w:r>
        <w:rPr>
          <w:rFonts w:ascii="Consolas" w:hAnsi="Consolas"/>
          <w:sz w:val="18"/>
        </w:rPr>
        <w:br/>
      </w:r>
      <w:r>
        <w:rPr>
          <w:rFonts w:ascii="Consolas" w:hAnsi="Consolas"/>
          <w:sz w:val="18"/>
        </w:rPr>
        <w:t xml:space="preserve">                 BP2_CODE ALPHA,</w:t>
      </w:r>
      <w:r>
        <w:rPr>
          <w:rFonts w:ascii="Consolas" w:hAnsi="Consolas"/>
          <w:sz w:val="18"/>
        </w:rPr>
        <w:br/>
        <w:t xml:space="preserve">                 BP3_CODE ALPHA,</w:t>
      </w:r>
      <w:r>
        <w:rPr>
          <w:rFonts w:ascii="Consolas" w:hAnsi="Consolas"/>
          <w:sz w:val="18"/>
        </w:rPr>
        <w:br/>
        <w:t xml:space="preserve">                 MATNR MATN1,</w:t>
      </w:r>
      <w:r>
        <w:rPr>
          <w:rFonts w:ascii="Consolas" w:hAnsi="Consolas"/>
          <w:sz w:val="18"/>
        </w:rPr>
        <w:br/>
        <w:t xml:space="preserve">                 AUART AUART. """6/5/19</w:t>
      </w:r>
      <w:r>
        <w:rPr>
          <w:rFonts w:ascii="Consolas" w:hAnsi="Consolas"/>
          <w:sz w:val="18"/>
        </w:rPr>
        <w:br/>
        <w:t xml:space="preserve">  ""Tanya 14/11/18 :</w:t>
      </w:r>
      <w:r>
        <w:rPr>
          <w:rFonts w:ascii="Consolas" w:hAnsi="Consolas"/>
          <w:sz w:val="18"/>
        </w:rPr>
        <w:br/>
        <w:t xml:space="preserve">  CONVERT_SINGLE:  BP1_FUNCT PARVW ,</w:t>
      </w:r>
      <w:r>
        <w:rPr>
          <w:rFonts w:ascii="Consolas" w:hAnsi="Consolas"/>
          <w:sz w:val="18"/>
        </w:rPr>
        <w:br/>
        <w:t xml:space="preserve">                   BP2_FUNCT PARVW ,</w:t>
      </w:r>
      <w:r>
        <w:rPr>
          <w:rFonts w:ascii="Consolas" w:hAnsi="Consolas"/>
          <w:sz w:val="18"/>
        </w:rPr>
        <w:br/>
        <w:t xml:space="preserve">                   BP3_FU</w:t>
      </w:r>
      <w:r>
        <w:rPr>
          <w:rFonts w:ascii="Consolas" w:hAnsi="Consolas"/>
          <w:sz w:val="18"/>
        </w:rPr>
        <w:t>NCT PARVW .</w:t>
      </w:r>
      <w:r>
        <w:rPr>
          <w:rFonts w:ascii="Consolas" w:hAnsi="Consolas"/>
          <w:sz w:val="18"/>
        </w:rPr>
        <w:br/>
        <w:t xml:space="preserve">  RANGES : R_FLD_NAME FOR DD03P-FIELDNAME,</w:t>
      </w:r>
      <w:r>
        <w:rPr>
          <w:rFonts w:ascii="Consolas" w:hAnsi="Consolas"/>
          <w:sz w:val="18"/>
        </w:rPr>
        <w:br/>
        <w:t xml:space="preserve">  R_FLD_VAL FOR DD03P-FIELDNAME .</w:t>
      </w:r>
      <w:r>
        <w:rPr>
          <w:rFonts w:ascii="Consolas" w:hAnsi="Consolas"/>
          <w:sz w:val="18"/>
        </w:rPr>
        <w:br/>
        <w:t xml:space="preserve">  DATA :   FLD_NAME TYPE FIELDNAME.</w:t>
      </w:r>
      <w:r>
        <w:rPr>
          <w:rFonts w:ascii="Consolas" w:hAnsi="Consolas"/>
          <w:sz w:val="18"/>
        </w:rPr>
        <w:br/>
        <w:t xml:space="preserve">  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 xml:space="preserve">  DATA : BACKDAYS  TYPE I ,</w:t>
      </w:r>
      <w:r>
        <w:rPr>
          <w:rFonts w:ascii="Consolas" w:hAnsi="Consolas"/>
          <w:sz w:val="18"/>
        </w:rPr>
        <w:br/>
        <w:t xml:space="preserve">        DATE_FROM LIKE SY-</w:t>
      </w:r>
      <w:r>
        <w:rPr>
          <w:rFonts w:ascii="Consolas" w:hAnsi="Consolas"/>
          <w:sz w:val="18"/>
        </w:rPr>
        <w:t>DATUM .</w:t>
      </w:r>
      <w:r>
        <w:rPr>
          <w:rFonts w:ascii="Consolas" w:hAnsi="Consolas"/>
          <w:sz w:val="18"/>
        </w:rPr>
        <w:br/>
        <w:t xml:space="preserve">  DATA : LANGU LIKE SY-LANGU .</w:t>
      </w:r>
      <w:r>
        <w:rPr>
          <w:rFonts w:ascii="Consolas" w:hAnsi="Consolas"/>
          <w:sz w:val="18"/>
        </w:rPr>
        <w:br/>
        <w:t xml:space="preserve">  DATA : IS_OUT(1) TYPE C.</w:t>
      </w:r>
      <w:r>
        <w:rPr>
          <w:rFonts w:ascii="Consolas" w:hAnsi="Consolas"/>
          <w:sz w:val="18"/>
        </w:rPr>
        <w:br/>
        <w:t xml:space="preserve">  DATA : TIME_DIFF TYPE  INT4 .</w:t>
      </w:r>
      <w:r>
        <w:rPr>
          <w:rFonts w:ascii="Consolas" w:hAnsi="Consolas"/>
          <w:sz w:val="18"/>
        </w:rPr>
        <w:br/>
        <w:t xml:space="preserve">  DATA : W_DATA LIKE LINE OF T_DATA .</w:t>
      </w:r>
      <w:r>
        <w:rPr>
          <w:rFonts w:ascii="Consolas" w:hAnsi="Consolas"/>
          <w:sz w:val="18"/>
        </w:rPr>
        <w:br/>
        <w:t xml:space="preserve">  DATA : WA_VBPA TYPE VBPA.</w:t>
      </w:r>
      <w:r>
        <w:rPr>
          <w:rFonts w:ascii="Consolas" w:hAnsi="Consolas"/>
          <w:sz w:val="18"/>
        </w:rPr>
        <w:br/>
        <w:t xml:space="preserve">  DATA : LV_VBELN TYPE VBELN,</w:t>
      </w:r>
      <w:r>
        <w:rPr>
          <w:rFonts w:ascii="Consolas" w:hAnsi="Consolas"/>
          <w:sz w:val="18"/>
        </w:rPr>
        <w:br/>
        <w:t xml:space="preserve">        LV_POSNR TYPE POSNR,</w:t>
      </w:r>
      <w:r>
        <w:rPr>
          <w:rFonts w:ascii="Consolas" w:hAnsi="Consolas"/>
          <w:sz w:val="18"/>
        </w:rPr>
        <w:br/>
        <w:t xml:space="preserve">        LV_PARVW TYPE PARVW,</w:t>
      </w:r>
      <w:r>
        <w:rPr>
          <w:rFonts w:ascii="Consolas" w:hAnsi="Consolas"/>
          <w:sz w:val="18"/>
        </w:rPr>
        <w:br/>
        <w:t xml:space="preserve">    </w:t>
      </w:r>
      <w:r>
        <w:rPr>
          <w:rFonts w:ascii="Consolas" w:hAnsi="Consolas"/>
          <w:sz w:val="18"/>
        </w:rPr>
        <w:t xml:space="preserve">    LV_KUNNR TYPE  KUNNR,</w:t>
      </w:r>
      <w:r>
        <w:rPr>
          <w:rFonts w:ascii="Consolas" w:hAnsi="Consolas"/>
          <w:sz w:val="18"/>
        </w:rPr>
        <w:br/>
        <w:t xml:space="preserve">        LV_KUNNR_NAME TYPE  NAME1_GP,</w:t>
      </w:r>
      <w:r>
        <w:rPr>
          <w:rFonts w:ascii="Consolas" w:hAnsi="Consolas"/>
          <w:sz w:val="18"/>
        </w:rPr>
        <w:br/>
        <w:t xml:space="preserve">        LV_LIFNR TYPE  LIFNR,</w:t>
      </w:r>
      <w:r>
        <w:rPr>
          <w:rFonts w:ascii="Consolas" w:hAnsi="Consolas"/>
          <w:sz w:val="18"/>
        </w:rPr>
        <w:br/>
        <w:t xml:space="preserve">        LV_LIFNR_NAME TYPE  NAME1_GP,</w:t>
      </w:r>
      <w:r>
        <w:rPr>
          <w:rFonts w:ascii="Consolas" w:hAnsi="Consolas"/>
          <w:sz w:val="18"/>
        </w:rPr>
        <w:br/>
        <w:t xml:space="preserve">        LV_PERNR TYPE  PERNR_D,</w:t>
      </w:r>
      <w:r>
        <w:rPr>
          <w:rFonts w:ascii="Consolas" w:hAnsi="Consolas"/>
          <w:sz w:val="18"/>
        </w:rPr>
        <w:br/>
        <w:t xml:space="preserve">        LV_PERNR_NAME TYPE  NAME1_GP,</w:t>
      </w:r>
      <w:r>
        <w:rPr>
          <w:rFonts w:ascii="Consolas" w:hAnsi="Consolas"/>
          <w:sz w:val="18"/>
        </w:rPr>
        <w:br/>
        <w:t xml:space="preserve">        LV_NRART TYPE NRART.</w:t>
      </w:r>
      <w:r>
        <w:rPr>
          <w:rFonts w:ascii="Consolas" w:hAnsi="Consolas"/>
          <w:sz w:val="18"/>
        </w:rPr>
        <w:br/>
        <w:t xml:space="preserve">  DATA : LV_DATA_POSNR TY</w:t>
      </w:r>
      <w:r>
        <w:rPr>
          <w:rFonts w:ascii="Consolas" w:hAnsi="Consolas"/>
          <w:sz w:val="18"/>
        </w:rPr>
        <w:t>PE POSNR.</w:t>
      </w:r>
      <w:r>
        <w:rPr>
          <w:rFonts w:ascii="Consolas" w:hAnsi="Consolas"/>
          <w:sz w:val="18"/>
        </w:rPr>
        <w:br/>
        <w:t xml:space="preserve">  DATA : SY_TABIX LIKE SY-TABIX .</w:t>
      </w:r>
      <w:r>
        <w:rPr>
          <w:rFonts w:ascii="Consolas" w:hAnsi="Consolas"/>
          <w:sz w:val="18"/>
        </w:rPr>
        <w:br/>
        <w:t xml:space="preserve">  DATA : FLD(60) TYPE C .</w:t>
      </w:r>
      <w:r>
        <w:rPr>
          <w:rFonts w:ascii="Consolas" w:hAnsi="Consolas"/>
          <w:sz w:val="18"/>
        </w:rPr>
        <w:br/>
        <w:t xml:space="preserve">  DATA : REF_DATE TYPE D.</w:t>
      </w:r>
      <w:r>
        <w:rPr>
          <w:rFonts w:ascii="Consolas" w:hAnsi="Consolas"/>
          <w:sz w:val="18"/>
        </w:rPr>
        <w:br/>
        <w:t>*data: lra_range type range of DD03P-FIELDNAME.</w:t>
      </w:r>
      <w:r>
        <w:rPr>
          <w:rFonts w:ascii="Consolas" w:hAnsi="Consolas"/>
          <w:sz w:val="18"/>
        </w:rPr>
        <w:br/>
        <w:t>*** Begin change 29.11.17++</w:t>
      </w:r>
      <w:r>
        <w:rPr>
          <w:rFonts w:ascii="Consolas" w:hAnsi="Consolas"/>
          <w:sz w:val="18"/>
        </w:rPr>
        <w:br/>
        <w:t xml:space="preserve">  DATA: LS_LIPS TYPE TY_LIPS,</w:t>
      </w:r>
      <w:r>
        <w:rPr>
          <w:rFonts w:ascii="Consolas" w:hAnsi="Consolas"/>
          <w:sz w:val="18"/>
        </w:rPr>
        <w:br/>
        <w:t xml:space="preserve">        LS_KNA1 TYPE TY_KNA1.</w:t>
      </w:r>
      <w:r>
        <w:rPr>
          <w:rFonts w:ascii="Consolas" w:hAnsi="Consolas"/>
          <w:sz w:val="18"/>
        </w:rPr>
        <w:br/>
        <w:t xml:space="preserve">  DATA: LT_LIPS TYPE TT_</w:t>
      </w:r>
      <w:r>
        <w:rPr>
          <w:rFonts w:ascii="Consolas" w:hAnsi="Consolas"/>
          <w:sz w:val="18"/>
        </w:rPr>
        <w:t>LIPS,</w:t>
      </w:r>
      <w:r>
        <w:rPr>
          <w:rFonts w:ascii="Consolas" w:hAnsi="Consolas"/>
          <w:sz w:val="18"/>
        </w:rPr>
        <w:br/>
        <w:t xml:space="preserve">        LT_KNA1 TYPE TT_KNA1,</w:t>
      </w:r>
      <w:r>
        <w:rPr>
          <w:rFonts w:ascii="Consolas" w:hAnsi="Consolas"/>
          <w:sz w:val="18"/>
        </w:rPr>
        <w:br/>
        <w:t xml:space="preserve">        LT_DATA TYPE TABLE OF /SKN/S_SW_10_01_DLV_STAT.</w:t>
      </w:r>
      <w:r>
        <w:rPr>
          <w:rFonts w:ascii="Consolas" w:hAnsi="Consolas"/>
          <w:sz w:val="18"/>
        </w:rPr>
        <w:br/>
        <w:t xml:space="preserve">  FIELD-SYMBOLS: &lt;FS_DATA&gt; TYPE /SKN/S_SW_10_01_DLV_STAT.</w:t>
      </w:r>
      <w:r>
        <w:rPr>
          <w:rFonts w:ascii="Consolas" w:hAnsi="Consolas"/>
          <w:sz w:val="18"/>
        </w:rPr>
        <w:br/>
        <w:t>*** End change 29.11.17++</w:t>
      </w:r>
      <w:r>
        <w:rPr>
          <w:rFonts w:ascii="Consolas" w:hAnsi="Consolas"/>
          <w:sz w:val="18"/>
        </w:rPr>
        <w:br/>
        <w:t xml:space="preserve">  FIELD-SYMBOLS:  TYPE ANY ,</w:t>
      </w:r>
      <w:r>
        <w:rPr>
          <w:rFonts w:ascii="Consolas" w:hAnsi="Consolas"/>
          <w:sz w:val="18"/>
        </w:rPr>
        <w:br/>
      </w:r>
      <w:r>
        <w:rPr>
          <w:rFonts w:ascii="Consolas" w:hAnsi="Consolas"/>
          <w:sz w:val="18"/>
        </w:rPr>
        <w:lastRenderedPageBreak/>
        <w:t>&lt;FS_V&gt; TYPE ANY .</w:t>
      </w:r>
      <w:r>
        <w:rPr>
          <w:rFonts w:ascii="Consolas" w:hAnsi="Consolas"/>
          <w:sz w:val="18"/>
        </w:rPr>
        <w:br/>
        <w:t xml:space="preserve">  DATA : BEGIN OF SW_STRUCTURE OC</w:t>
      </w:r>
      <w:r>
        <w:rPr>
          <w:rFonts w:ascii="Consolas" w:hAnsi="Consolas"/>
          <w:sz w:val="18"/>
        </w:rPr>
        <w:t>CURS 0.</w:t>
      </w:r>
      <w:r>
        <w:rPr>
          <w:rFonts w:ascii="Consolas" w:hAnsi="Consolas"/>
          <w:sz w:val="18"/>
        </w:rPr>
        <w:br/>
        <w:t xml:space="preserve">          INCLUDE STRUCTURE /SKN/S_SW_S_FCAT .</w:t>
      </w:r>
      <w:r>
        <w:rPr>
          <w:rFonts w:ascii="Consolas" w:hAnsi="Consolas"/>
          <w:sz w:val="18"/>
        </w:rPr>
        <w:br/>
        <w:t xml:space="preserve">  DATA : END OF SW_STRUCTURE .</w:t>
      </w:r>
      <w:r>
        <w:rPr>
          <w:rFonts w:ascii="Consolas" w:hAnsi="Consolas"/>
          <w:sz w:val="18"/>
        </w:rPr>
        <w:br/>
        <w:t xml:space="preserve">  DATA : LS_VBPA TYPE VBPA,</w:t>
      </w:r>
      <w:r>
        <w:rPr>
          <w:rFonts w:ascii="Consolas" w:hAnsi="Consolas"/>
          <w:sz w:val="18"/>
        </w:rPr>
        <w:br/>
        <w:t xml:space="preserve">        LT_VBPA LIKE TABLE OF LS_VBPA.</w:t>
      </w:r>
      <w:r>
        <w:rPr>
          <w:rFonts w:ascii="Consolas" w:hAnsi="Consolas"/>
          <w:sz w:val="18"/>
        </w:rPr>
        <w:br/>
        <w:t xml:space="preserve">  DATA: BEGIN OF LS_VBELN,</w:t>
      </w:r>
      <w:r>
        <w:rPr>
          <w:rFonts w:ascii="Consolas" w:hAnsi="Consolas"/>
          <w:sz w:val="18"/>
        </w:rPr>
        <w:br/>
        <w:t xml:space="preserve">    VBELN TYPE VBELN_VL,</w:t>
      </w:r>
      <w:r>
        <w:rPr>
          <w:rFonts w:ascii="Consolas" w:hAnsi="Consolas"/>
          <w:sz w:val="18"/>
        </w:rPr>
        <w:br/>
        <w:t xml:space="preserve">  END OF  LS_VBELN.</w:t>
      </w:r>
      <w:r>
        <w:rPr>
          <w:rFonts w:ascii="Consolas" w:hAnsi="Consolas"/>
          <w:sz w:val="18"/>
        </w:rPr>
        <w:br/>
        <w:t xml:space="preserve">  DATA : LT_VBELN LIKE TABLE OF</w:t>
      </w:r>
      <w:r>
        <w:rPr>
          <w:rFonts w:ascii="Consolas" w:hAnsi="Consolas"/>
          <w:sz w:val="18"/>
        </w:rPr>
        <w:t xml:space="preserve"> LS_VBELN.</w:t>
      </w:r>
      <w:r>
        <w:rPr>
          <w:rFonts w:ascii="Consolas" w:hAnsi="Consolas"/>
          <w:sz w:val="18"/>
        </w:rPr>
        <w:br/>
        <w:t xml:space="preserve">  """ 11-6-19</w:t>
      </w:r>
      <w:r>
        <w:rPr>
          <w:rFonts w:ascii="Consolas" w:hAnsi="Consolas"/>
          <w:sz w:val="18"/>
        </w:rPr>
        <w:br/>
        <w:t xml:space="preserve">  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 xml:space="preserve">  "---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t>
      </w:r>
      <w:r>
        <w:rPr>
          <w:rFonts w:ascii="Consolas" w:hAnsi="Consolas"/>
          <w:sz w:val="18"/>
        </w:rPr>
        <w:t>W_DEST IS NOT INITIAL.</w:t>
      </w:r>
      <w:r>
        <w:rPr>
          <w:rFonts w:ascii="Consolas" w:hAnsi="Consolas"/>
          <w:sz w:val="18"/>
        </w:rPr>
        <w:br/>
        <w:t xml:space="preserve">    DATA: LV_IS_HANA(1) TYPE C.</w:t>
      </w:r>
      <w:r>
        <w:rPr>
          <w:rFonts w:ascii="Consolas" w:hAnsi="Consolas"/>
          <w:sz w:val="18"/>
        </w:rPr>
        <w:br/>
        <w:t xml:space="preserve">    CALL FUNCTION '/SKN/F_SW_IS_RFCDEST_HANA'</w:t>
      </w:r>
      <w:r>
        <w:rPr>
          <w:rFonts w:ascii="Consolas" w:hAnsi="Consolas"/>
          <w:sz w:val="18"/>
        </w:rPr>
        <w:br/>
        <w:t xml:space="preserve">      EXPORTING</w:t>
      </w:r>
      <w:r>
        <w:rPr>
          <w:rFonts w:ascii="Consolas" w:hAnsi="Consolas"/>
          <w:sz w:val="18"/>
        </w:rPr>
        <w:br/>
        <w:t xml:space="preserve">        DEST    = LV_SW_DEST</w:t>
      </w:r>
      <w:r>
        <w:rPr>
          <w:rFonts w:ascii="Consolas" w:hAnsi="Consolas"/>
          <w:sz w:val="18"/>
        </w:rPr>
        <w:br/>
        <w:t xml:space="preserve">      IMPORTING</w:t>
      </w:r>
      <w:r>
        <w:rPr>
          <w:rFonts w:ascii="Consolas" w:hAnsi="Consolas"/>
          <w:sz w:val="18"/>
        </w:rPr>
        <w:br/>
        <w:t xml:space="preserve">        IS_HANA = LV_IS_HANA.</w:t>
      </w:r>
      <w:r>
        <w:rPr>
          <w:rFonts w:ascii="Consolas" w:hAnsi="Consolas"/>
          <w:sz w:val="18"/>
        </w:rPr>
        <w:br/>
        <w:t xml:space="preserve">    IF LV_IS_HANA IS NOT INITIAL.</w:t>
      </w:r>
      <w:r>
        <w:rPr>
          <w:rFonts w:ascii="Consolas" w:hAnsi="Consolas"/>
          <w:sz w:val="18"/>
        </w:rPr>
        <w:br/>
        <w:t xml:space="preserve">      CALL FUNCTION '/SKN/FH_S</w:t>
      </w:r>
      <w:r>
        <w:rPr>
          <w:rFonts w:ascii="Consolas" w:hAnsi="Consolas"/>
          <w:sz w:val="18"/>
        </w:rPr>
        <w:t>W_10_01_DLV_STAT'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ELSE.</w:t>
      </w:r>
      <w:r>
        <w:rPr>
          <w:rFonts w:ascii="Consolas" w:hAnsi="Consolas"/>
          <w:sz w:val="18"/>
        </w:rPr>
        <w:br/>
        <w:t xml:space="preserve">      CALL FUNCTION '/SKN/FC_SW_10_01_DLV_STAT'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w:t>
      </w:r>
      <w:r>
        <w:rPr>
          <w:rFonts w:ascii="Consolas" w:hAnsi="Consolas"/>
          <w:sz w:val="18"/>
        </w:rPr>
        <w:t>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xml:space="preserve">  "---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w:t>
      </w:r>
      <w:r>
        <w:rPr>
          <w:rFonts w:ascii="Consolas" w:hAnsi="Consolas"/>
          <w:sz w:val="18"/>
        </w:rPr>
        <w: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w:t>
      </w:r>
      <w:r>
        <w:rPr>
          <w:rFonts w:ascii="Consolas" w:hAnsi="Consolas"/>
          <w:sz w:val="18"/>
        </w:rPr>
        <w:br/>
        <w:t>*   if R_ERDAT[] is initial  and</w:t>
      </w:r>
      <w:r>
        <w:rPr>
          <w:rFonts w:ascii="Consolas" w:hAnsi="Consolas"/>
          <w:sz w:val="18"/>
        </w:rPr>
        <w:br/>
        <w:t>*      R_AUDAT[] is initial .</w:t>
      </w:r>
      <w:r>
        <w:rPr>
          <w:rFonts w:ascii="Consolas" w:hAnsi="Consolas"/>
          <w:sz w:val="18"/>
        </w:rPr>
        <w:br/>
        <w:t>*     R_ERDAT[] = R_DATUM[].</w:t>
      </w:r>
      <w:r>
        <w:rPr>
          <w:rFonts w:ascii="Consolas" w:hAnsi="Consolas"/>
          <w:sz w:val="18"/>
        </w:rPr>
        <w:br/>
      </w:r>
      <w:r>
        <w:rPr>
          <w:rFonts w:ascii="Consolas" w:hAnsi="Consolas"/>
          <w:sz w:val="18"/>
        </w:rPr>
        <w:lastRenderedPageBreak/>
        <w:t>*   endif.</w:t>
      </w:r>
      <w:r>
        <w:rPr>
          <w:rFonts w:ascii="Consolas" w:hAnsi="Consolas"/>
          <w:sz w:val="18"/>
        </w:rPr>
        <w:br/>
        <w:t xml:space="preserve">  "--- Set Reference Date Field</w:t>
      </w:r>
      <w:r>
        <w:rPr>
          <w:rFonts w:ascii="Consolas" w:hAnsi="Consolas"/>
          <w:sz w:val="18"/>
        </w:rPr>
        <w:br/>
        <w:t xml:space="preserve">  CASE LV_DATE_RE</w:t>
      </w:r>
      <w:r>
        <w:rPr>
          <w:rFonts w:ascii="Consolas" w:hAnsi="Consolas"/>
          <w:sz w:val="18"/>
        </w:rPr>
        <w:t>F_FLD.</w:t>
      </w:r>
      <w:r>
        <w:rPr>
          <w:rFonts w:ascii="Consolas" w:hAnsi="Consolas"/>
          <w:sz w:val="18"/>
        </w:rPr>
        <w:br/>
        <w:t xml:space="preserve">    WHEN 'ERDAT'.</w:t>
      </w:r>
      <w:r>
        <w:rPr>
          <w:rFonts w:ascii="Consolas" w:hAnsi="Consolas"/>
          <w:sz w:val="18"/>
        </w:rPr>
        <w:br/>
        <w:t xml:space="preserve">      R_ERDAT[] = R_DATUM[]. "Document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'LDDAT'.</w:t>
      </w:r>
      <w:r>
        <w:rPr>
          <w:rFonts w:ascii="Consolas" w:hAnsi="Consolas"/>
          <w:sz w:val="18"/>
        </w:rPr>
        <w:br/>
        <w:t xml:space="preserve">      R_LDDAT[] = R_DATUM[]. "Loading Date</w:t>
      </w:r>
      <w:r>
        <w:rPr>
          <w:rFonts w:ascii="Consolas" w:hAnsi="Consolas"/>
          <w:sz w:val="18"/>
        </w:rPr>
        <w:br/>
        <w:t xml:space="preserve">    WHEN 'TDDAT'.</w:t>
      </w:r>
      <w:r>
        <w:rPr>
          <w:rFonts w:ascii="Consolas" w:hAnsi="Consolas"/>
          <w:sz w:val="18"/>
        </w:rPr>
        <w:br/>
        <w:t xml:space="preserve">      R_TDDAT[] = R_DATUM[]. "Transportation P</w:t>
      </w:r>
      <w:r>
        <w:rPr>
          <w:rFonts w:ascii="Consolas" w:hAnsi="Consolas"/>
          <w:sz w:val="18"/>
        </w:rPr>
        <w:t>lanning Date</w:t>
      </w:r>
      <w:r>
        <w:rPr>
          <w:rFonts w:ascii="Consolas" w:hAnsi="Consolas"/>
          <w:sz w:val="18"/>
        </w:rPr>
        <w:br/>
        <w:t xml:space="preserve">    WHEN 'KODAT'.</w:t>
      </w:r>
      <w:r>
        <w:rPr>
          <w:rFonts w:ascii="Consolas" w:hAnsi="Consolas"/>
          <w:sz w:val="18"/>
        </w:rPr>
        <w:br/>
        <w:t xml:space="preserve">      R_KODAT[] = R_DATUM[]. "Picking Date</w:t>
      </w:r>
      <w:r>
        <w:rPr>
          <w:rFonts w:ascii="Consolas" w:hAnsi="Consolas"/>
          <w:sz w:val="18"/>
        </w:rPr>
        <w:br/>
        <w:t xml:space="preserve">    WHEN 'WADAT'.</w:t>
      </w:r>
      <w:r>
        <w:rPr>
          <w:rFonts w:ascii="Consolas" w:hAnsi="Consolas"/>
          <w:sz w:val="18"/>
        </w:rPr>
        <w:br/>
        <w:t xml:space="preserve">      R_WADAT[] = R_DATUM[]. "Planned goods movement date</w:t>
      </w:r>
      <w:r>
        <w:rPr>
          <w:rFonts w:ascii="Consolas" w:hAnsi="Consolas"/>
          <w:sz w:val="18"/>
        </w:rPr>
        <w:br/>
        <w:t xml:space="preserve">    WHEN 'WADAT_IST'.</w:t>
      </w:r>
      <w:r>
        <w:rPr>
          <w:rFonts w:ascii="Consolas" w:hAnsi="Consolas"/>
          <w:sz w:val="18"/>
        </w:rPr>
        <w:br/>
        <w:t xml:space="preserve">      R_WADAT_IST[] = R_DATUM[].  "Actual Goods Movement Date</w:t>
      </w:r>
      <w:r>
        <w:rPr>
          <w:rFonts w:ascii="Consolas" w:hAnsi="Consolas"/>
          <w:sz w:val="18"/>
        </w:rPr>
        <w:br/>
        <w:t xml:space="preserve">    WHEN 'LFDAT'.</w:t>
      </w:r>
      <w:r>
        <w:rPr>
          <w:rFonts w:ascii="Consolas" w:hAnsi="Consolas"/>
          <w:sz w:val="18"/>
        </w:rPr>
        <w:br/>
        <w:t xml:space="preserve">    </w:t>
      </w:r>
      <w:r>
        <w:rPr>
          <w:rFonts w:ascii="Consolas" w:hAnsi="Consolas"/>
          <w:sz w:val="18"/>
        </w:rPr>
        <w:t xml:space="preserve">  R_LFDAT[] = R_DATUM[]. "Delivery date</w:t>
      </w:r>
      <w:r>
        <w:rPr>
          <w:rFonts w:ascii="Consolas" w:hAnsi="Consolas"/>
          <w:sz w:val="18"/>
        </w:rPr>
        <w:br/>
        <w:t>*** 30.01.18++</w:t>
      </w:r>
      <w:r>
        <w:rPr>
          <w:rFonts w:ascii="Consolas" w:hAnsi="Consolas"/>
          <w:sz w:val="18"/>
        </w:rPr>
        <w:br/>
        <w:t xml:space="preserve">    WHEN 'FKDAT'.</w:t>
      </w:r>
      <w:r>
        <w:rPr>
          <w:rFonts w:ascii="Consolas" w:hAnsi="Consolas"/>
          <w:sz w:val="18"/>
        </w:rPr>
        <w:br/>
        <w:t xml:space="preserve">      R_FKDAT[] = R_DATUM[].</w:t>
      </w:r>
      <w:r>
        <w:rPr>
          <w:rFonts w:ascii="Consolas" w:hAnsi="Consolas"/>
          <w:sz w:val="18"/>
        </w:rPr>
        <w:br/>
        <w:t>*** 30.01.18++</w:t>
      </w:r>
      <w:r>
        <w:rPr>
          <w:rFonts w:ascii="Consolas" w:hAnsi="Consolas"/>
          <w:sz w:val="18"/>
        </w:rPr>
        <w:br/>
        <w:t xml:space="preserve">    WHEN OTHERS.</w:t>
      </w:r>
      <w:r>
        <w:rPr>
          <w:rFonts w:ascii="Consolas" w:hAnsi="Consolas"/>
          <w:sz w:val="18"/>
        </w:rPr>
        <w:br/>
        <w:t xml:space="preserve">      R_WADAT[] = R_DATUM[]. "Planned goods movement date</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w:t>
      </w:r>
      <w:r>
        <w:rPr>
          <w:rFonts w:ascii="Consolas" w:hAnsi="Consolas"/>
          <w:sz w:val="18"/>
        </w:rPr>
        <w:t>A.</w:t>
      </w:r>
      <w:r>
        <w:rPr>
          <w:rFonts w:ascii="Consolas" w:hAnsi="Consolas"/>
          <w:sz w:val="18"/>
        </w:rPr>
        <w:br/>
        <w:t xml:space="preserve">  SELECT *</w:t>
      </w:r>
      <w:r>
        <w:rPr>
          <w:rFonts w:ascii="Consolas" w:hAnsi="Consolas"/>
          <w:sz w:val="18"/>
        </w:rPr>
        <w:br/>
        <w:t>*    from LIKP as a</w:t>
      </w:r>
      <w:r>
        <w:rPr>
          <w:rFonts w:ascii="Consolas" w:hAnsi="Consolas"/>
          <w:sz w:val="18"/>
        </w:rPr>
        <w:br/>
        <w:t>*    inner join VBUK as k</w:t>
      </w:r>
      <w:r>
        <w:rPr>
          <w:rFonts w:ascii="Consolas" w:hAnsi="Consolas"/>
          <w:sz w:val="18"/>
        </w:rPr>
        <w:br/>
        <w:t xml:space="preserve">  FROM VBUK AS K</w:t>
      </w:r>
      <w:r>
        <w:rPr>
          <w:rFonts w:ascii="Consolas" w:hAnsi="Consolas"/>
          <w:sz w:val="18"/>
        </w:rPr>
        <w:br/>
        <w:t xml:space="preserve">  INNER JOIN LIKP AS A</w:t>
      </w:r>
      <w:r>
        <w:rPr>
          <w:rFonts w:ascii="Consolas" w:hAnsi="Consolas"/>
          <w:sz w:val="18"/>
        </w:rPr>
        <w:br/>
        <w:t xml:space="preserve">  ON A~VBELN = K~VBELN</w:t>
      </w:r>
      <w:r>
        <w:rPr>
          <w:rFonts w:ascii="Consolas" w:hAnsi="Consolas"/>
          <w:sz w:val="18"/>
        </w:rPr>
        <w:br/>
        <w:t xml:space="preserve">  INNER JOIN LIPS AS B</w:t>
      </w:r>
      <w:r>
        <w:rPr>
          <w:rFonts w:ascii="Consolas" w:hAnsi="Consolas"/>
          <w:sz w:val="18"/>
        </w:rPr>
        <w:br/>
        <w:t xml:space="preserve">  ON A~VBELN = B~VBELN</w:t>
      </w:r>
      <w:r>
        <w:rPr>
          <w:rFonts w:ascii="Consolas" w:hAnsi="Consolas"/>
          <w:sz w:val="18"/>
        </w:rPr>
        <w:br/>
        <w:t xml:space="preserve">  "INNER JOIN  VBAK AS v  """06/05/19</w:t>
      </w:r>
      <w:r>
        <w:rPr>
          <w:rFonts w:ascii="Consolas" w:hAnsi="Consolas"/>
          <w:sz w:val="18"/>
        </w:rPr>
        <w:br/>
        <w:t xml:space="preserve">  LEFT JOIN  VBAK AS V  """06/05/19</w:t>
      </w:r>
      <w:r>
        <w:rPr>
          <w:rFonts w:ascii="Consolas" w:hAnsi="Consolas"/>
          <w:sz w:val="18"/>
        </w:rPr>
        <w:br/>
        <w:t xml:space="preserve">  ON B~VGBEL </w:t>
      </w:r>
      <w:r>
        <w:rPr>
          <w:rFonts w:ascii="Consolas" w:hAnsi="Consolas"/>
          <w:sz w:val="18"/>
        </w:rPr>
        <w:t>= V~VBELN   """06/05/19</w:t>
      </w:r>
      <w:r>
        <w:rPr>
          <w:rFonts w:ascii="Consolas" w:hAnsi="Consolas"/>
          <w:sz w:val="18"/>
        </w:rPr>
        <w:br/>
        <w:t xml:space="preserve">  INNER JOIN VBUP AS L</w:t>
      </w:r>
      <w:r>
        <w:rPr>
          <w:rFonts w:ascii="Consolas" w:hAnsi="Consolas"/>
          <w:sz w:val="18"/>
        </w:rPr>
        <w:br/>
        <w:t xml:space="preserve">  ON B~VBELN = L~VBELN AND</w:t>
      </w:r>
      <w:r>
        <w:rPr>
          <w:rFonts w:ascii="Consolas" w:hAnsi="Consolas"/>
          <w:sz w:val="18"/>
        </w:rPr>
        <w:br/>
        <w:t xml:space="preserve">     B~POSNR = L~POSNR</w:t>
      </w:r>
      <w:r>
        <w:rPr>
          <w:rFonts w:ascii="Consolas" w:hAnsi="Consolas"/>
          <w:sz w:val="18"/>
        </w:rPr>
        <w:br/>
        <w:t>*** Begin change 05.11.17--</w:t>
      </w:r>
      <w:r>
        <w:rPr>
          <w:rFonts w:ascii="Consolas" w:hAnsi="Consolas"/>
          <w:sz w:val="18"/>
        </w:rPr>
        <w:br/>
        <w:t>*    INNER JOIN kna1 as k1</w:t>
      </w:r>
      <w:r>
        <w:rPr>
          <w:rFonts w:ascii="Consolas" w:hAnsi="Consolas"/>
          <w:sz w:val="18"/>
        </w:rPr>
        <w:br/>
        <w:t>*    on a~kunnr = k1~kunnr</w:t>
      </w:r>
      <w:r>
        <w:rPr>
          <w:rFonts w:ascii="Consolas" w:hAnsi="Consolas"/>
          <w:sz w:val="18"/>
        </w:rPr>
        <w:br/>
        <w:t>*    INNER JOIN kna1 as k2</w:t>
      </w:r>
      <w:r>
        <w:rPr>
          <w:rFonts w:ascii="Consolas" w:hAnsi="Consolas"/>
          <w:sz w:val="18"/>
        </w:rPr>
        <w:br/>
        <w:t>*    ON a~kunag = k2~kunnr</w:t>
      </w:r>
      <w:r>
        <w:rPr>
          <w:rFonts w:ascii="Consolas" w:hAnsi="Consolas"/>
          <w:sz w:val="18"/>
        </w:rPr>
        <w:br/>
        <w:t>*** End change 05.11.17</w:t>
      </w:r>
      <w:r>
        <w:rPr>
          <w:rFonts w:ascii="Consolas" w:hAnsi="Consolas"/>
          <w:sz w:val="18"/>
        </w:rPr>
        <w:t>--</w:t>
      </w:r>
      <w:r>
        <w:rPr>
          <w:rFonts w:ascii="Consolas" w:hAnsi="Consolas"/>
          <w:sz w:val="18"/>
        </w:rPr>
        <w:br/>
        <w:t xml:space="preserve">  INTO CORRESPONDING FIELDS OF TABLE T_DATA</w:t>
      </w:r>
      <w:r>
        <w:rPr>
          <w:rFonts w:ascii="Consolas" w:hAnsi="Consolas"/>
          <w:sz w:val="18"/>
        </w:rPr>
        <w:br/>
        <w:t xml:space="preserve">  WHERE A~VBELN IN R_VBELN</w:t>
      </w:r>
      <w:r>
        <w:rPr>
          <w:rFonts w:ascii="Consolas" w:hAnsi="Consolas"/>
          <w:sz w:val="18"/>
        </w:rPr>
        <w:br/>
        <w:t xml:space="preserve">  AND   B~PSTYV IN R_PSTYV</w:t>
      </w:r>
      <w:r>
        <w:rPr>
          <w:rFonts w:ascii="Consolas" w:hAnsi="Consolas"/>
          <w:sz w:val="18"/>
        </w:rPr>
        <w:br/>
        <w:t xml:space="preserve">  AND   A~LFART IN R_LFART</w:t>
      </w:r>
      <w:r>
        <w:rPr>
          <w:rFonts w:ascii="Consolas" w:hAnsi="Consolas"/>
          <w:sz w:val="18"/>
        </w:rPr>
        <w:br/>
      </w:r>
      <w:r>
        <w:rPr>
          <w:rFonts w:ascii="Consolas" w:hAnsi="Consolas"/>
          <w:sz w:val="18"/>
        </w:rPr>
        <w:lastRenderedPageBreak/>
        <w:t xml:space="preserve">  AND   A~VBTYP IN R_VBTYP</w:t>
      </w:r>
      <w:r>
        <w:rPr>
          <w:rFonts w:ascii="Consolas" w:hAnsi="Consolas"/>
          <w:sz w:val="18"/>
        </w:rPr>
        <w:br/>
        <w:t xml:space="preserve">  AND   A~VKORG IN R_VKORG</w:t>
      </w:r>
      <w:r>
        <w:rPr>
          <w:rFonts w:ascii="Consolas" w:hAnsi="Consolas"/>
          <w:sz w:val="18"/>
        </w:rPr>
        <w:br/>
        <w:t xml:space="preserve">  AND   B~VTWEG IN R_VTWEG</w:t>
      </w:r>
      <w:r>
        <w:rPr>
          <w:rFonts w:ascii="Consolas" w:hAnsi="Consolas"/>
          <w:sz w:val="18"/>
        </w:rPr>
        <w:br/>
        <w:t xml:space="preserve">  AND   B~SPART IN R_SPART</w:t>
      </w:r>
      <w:r>
        <w:rPr>
          <w:rFonts w:ascii="Consolas" w:hAnsi="Consolas"/>
          <w:sz w:val="18"/>
        </w:rPr>
        <w:br/>
        <w:t xml:space="preserve">  AND   A~BZIRK IN R</w:t>
      </w:r>
      <w:r>
        <w:rPr>
          <w:rFonts w:ascii="Consolas" w:hAnsi="Consolas"/>
          <w:sz w:val="18"/>
        </w:rPr>
        <w:t>_BZIRK</w:t>
      </w:r>
      <w:r>
        <w:rPr>
          <w:rFonts w:ascii="Consolas" w:hAnsi="Consolas"/>
          <w:sz w:val="18"/>
        </w:rPr>
        <w:br/>
        <w:t xml:space="preserve">  AND   A~KDGRP IN R_KDGRP</w:t>
      </w:r>
      <w:r>
        <w:rPr>
          <w:rFonts w:ascii="Consolas" w:hAnsi="Consolas"/>
          <w:sz w:val="18"/>
        </w:rPr>
        <w:br/>
        <w:t xml:space="preserve">  AND   A~VSTEL IN R_VSTEL</w:t>
      </w:r>
      <w:r>
        <w:rPr>
          <w:rFonts w:ascii="Consolas" w:hAnsi="Consolas"/>
          <w:sz w:val="18"/>
        </w:rPr>
        <w:br/>
        <w:t xml:space="preserve">  AND   A~ROUTE IN R_ROUTE</w:t>
      </w:r>
      <w:r>
        <w:rPr>
          <w:rFonts w:ascii="Consolas" w:hAnsi="Consolas"/>
          <w:sz w:val="18"/>
        </w:rPr>
        <w:br/>
        <w:t xml:space="preserve">  AND A~ERDAT IN R_ERDAT</w:t>
      </w:r>
      <w:r>
        <w:rPr>
          <w:rFonts w:ascii="Consolas" w:hAnsi="Consolas"/>
          <w:sz w:val="18"/>
        </w:rPr>
        <w:br/>
        <w:t xml:space="preserve">  AND A~ERNAM IN R_ERNAM</w:t>
      </w:r>
      <w:r>
        <w:rPr>
          <w:rFonts w:ascii="Consolas" w:hAnsi="Consolas"/>
          <w:sz w:val="18"/>
        </w:rPr>
        <w:br/>
        <w:t xml:space="preserve">  AND A~AEDAT IN R_AEDAT</w:t>
      </w:r>
      <w:r>
        <w:rPr>
          <w:rFonts w:ascii="Consolas" w:hAnsi="Consolas"/>
          <w:sz w:val="18"/>
        </w:rPr>
        <w:br/>
        <w:t xml:space="preserve">  AND A~LDDAT IN R_LDDAT</w:t>
      </w:r>
      <w:r>
        <w:rPr>
          <w:rFonts w:ascii="Consolas" w:hAnsi="Consolas"/>
          <w:sz w:val="18"/>
        </w:rPr>
        <w:br/>
        <w:t xml:space="preserve">  AND A~TDDAT IN R_TDDAT</w:t>
      </w:r>
      <w:r>
        <w:rPr>
          <w:rFonts w:ascii="Consolas" w:hAnsi="Consolas"/>
          <w:sz w:val="18"/>
        </w:rPr>
        <w:br/>
        <w:t xml:space="preserve">  AND A~LFDAT IN R_LFDAT</w:t>
      </w:r>
      <w:r>
        <w:rPr>
          <w:rFonts w:ascii="Consolas" w:hAnsi="Consolas"/>
          <w:sz w:val="18"/>
        </w:rPr>
        <w:br/>
        <w:t xml:space="preserve">  AND A~KODAT IN R</w:t>
      </w:r>
      <w:r>
        <w:rPr>
          <w:rFonts w:ascii="Consolas" w:hAnsi="Consolas"/>
          <w:sz w:val="18"/>
        </w:rPr>
        <w:t>_KODAT</w:t>
      </w:r>
      <w:r>
        <w:rPr>
          <w:rFonts w:ascii="Consolas" w:hAnsi="Consolas"/>
          <w:sz w:val="18"/>
        </w:rPr>
        <w:br/>
        <w:t xml:space="preserve">  AND A~WADAT IN R_WADAT</w:t>
      </w:r>
      <w:r>
        <w:rPr>
          <w:rFonts w:ascii="Consolas" w:hAnsi="Consolas"/>
          <w:sz w:val="18"/>
        </w:rPr>
        <w:br/>
        <w:t xml:space="preserve">  AND A~WADAT_IST IN R_WADAT_IST</w:t>
      </w:r>
      <w:r>
        <w:rPr>
          <w:rFonts w:ascii="Consolas" w:hAnsi="Consolas"/>
          <w:sz w:val="18"/>
        </w:rPr>
        <w:br/>
        <w:t xml:space="preserve">  AND A~PODAT IN R_PODAT</w:t>
      </w:r>
      <w:r>
        <w:rPr>
          <w:rFonts w:ascii="Consolas" w:hAnsi="Consolas"/>
          <w:sz w:val="18"/>
        </w:rPr>
        <w:br/>
        <w:t xml:space="preserve">  AND A~FKDAT IN R_FKDAT   " 30.01.18++</w:t>
      </w:r>
      <w:r>
        <w:rPr>
          <w:rFonts w:ascii="Consolas" w:hAnsi="Consolas"/>
          <w:sz w:val="18"/>
        </w:rPr>
        <w:br/>
        <w:t xml:space="preserve">  AND A~KUNNR IN R_KUNNR  "Ship-to party</w:t>
      </w:r>
      <w:r>
        <w:rPr>
          <w:rFonts w:ascii="Consolas" w:hAnsi="Consolas"/>
          <w:sz w:val="18"/>
        </w:rPr>
        <w:br/>
        <w:t xml:space="preserve">  AND A~KUNAG IN R_KUNAG  "Sold-to party</w:t>
      </w:r>
      <w:r>
        <w:rPr>
          <w:rFonts w:ascii="Consolas" w:hAnsi="Consolas"/>
          <w:sz w:val="18"/>
        </w:rPr>
        <w:br/>
        <w:t xml:space="preserve">  AND A~FAKSK IN R_FAKSK</w:t>
      </w:r>
      <w:r>
        <w:rPr>
          <w:rFonts w:ascii="Consolas" w:hAnsi="Consolas"/>
          <w:sz w:val="18"/>
        </w:rPr>
        <w:br/>
        <w:t xml:space="preserve">  AND K~WBSTK IN R_</w:t>
      </w:r>
      <w:r>
        <w:rPr>
          <w:rFonts w:ascii="Consolas" w:hAnsi="Consolas"/>
          <w:sz w:val="18"/>
        </w:rPr>
        <w:t>WBSTK</w:t>
      </w:r>
      <w:r>
        <w:rPr>
          <w:rFonts w:ascii="Consolas" w:hAnsi="Consolas"/>
          <w:sz w:val="18"/>
        </w:rPr>
        <w:br/>
        <w:t xml:space="preserve">  AND K~FKSTK IN R_FKSTK</w:t>
      </w:r>
      <w:r>
        <w:rPr>
          <w:rFonts w:ascii="Consolas" w:hAnsi="Consolas"/>
          <w:sz w:val="18"/>
        </w:rPr>
        <w:br/>
        <w:t xml:space="preserve">  AND K~KOSTK IN R_KOSTK</w:t>
      </w:r>
      <w:r>
        <w:rPr>
          <w:rFonts w:ascii="Consolas" w:hAnsi="Consolas"/>
          <w:sz w:val="18"/>
        </w:rPr>
        <w:br/>
        <w:t xml:space="preserve">  AND K~LVSTK IN R_LVSTK</w:t>
      </w:r>
      <w:r>
        <w:rPr>
          <w:rFonts w:ascii="Consolas" w:hAnsi="Consolas"/>
          <w:sz w:val="18"/>
        </w:rPr>
        <w:br/>
        <w:t xml:space="preserve">  AND K~FKIVK IN R_FKIVK</w:t>
      </w:r>
      <w:r>
        <w:rPr>
          <w:rFonts w:ascii="Consolas" w:hAnsi="Consolas"/>
          <w:sz w:val="18"/>
        </w:rPr>
        <w:br/>
        <w:t xml:space="preserve">  AND K~PKSTK IN R_PKSTK</w:t>
      </w:r>
      <w:r>
        <w:rPr>
          <w:rFonts w:ascii="Consolas" w:hAnsi="Consolas"/>
          <w:sz w:val="18"/>
        </w:rPr>
        <w:br/>
        <w:t xml:space="preserve">  AND K~TRSTA IN R_TRSTA</w:t>
      </w:r>
      <w:r>
        <w:rPr>
          <w:rFonts w:ascii="Consolas" w:hAnsi="Consolas"/>
          <w:sz w:val="18"/>
        </w:rPr>
        <w:br/>
        <w:t xml:space="preserve">  AND K~UVPAS IN R_UVPAS</w:t>
      </w:r>
      <w:r>
        <w:rPr>
          <w:rFonts w:ascii="Consolas" w:hAnsi="Consolas"/>
          <w:sz w:val="18"/>
        </w:rPr>
        <w:br/>
        <w:t xml:space="preserve">  AND K~UVPIS IN R_UVPIS</w:t>
      </w:r>
      <w:r>
        <w:rPr>
          <w:rFonts w:ascii="Consolas" w:hAnsi="Consolas"/>
          <w:sz w:val="18"/>
        </w:rPr>
        <w:br/>
        <w:t xml:space="preserve">  AND K~VESTK IN R_VESTK</w:t>
      </w:r>
      <w:r>
        <w:rPr>
          <w:rFonts w:ascii="Consolas" w:hAnsi="Consolas"/>
          <w:sz w:val="18"/>
        </w:rPr>
        <w:br/>
        <w:t xml:space="preserve">  AND K~BLOCK IN R_BLOCK</w:t>
      </w:r>
      <w:r>
        <w:rPr>
          <w:rFonts w:ascii="Consolas" w:hAnsi="Consolas"/>
          <w:sz w:val="18"/>
        </w:rPr>
        <w:br/>
      </w:r>
      <w:r>
        <w:rPr>
          <w:rFonts w:ascii="Consolas" w:hAnsi="Consolas"/>
          <w:sz w:val="18"/>
        </w:rPr>
        <w:t xml:space="preserve">  AND K~PDSTK IN R_PDSTK</w:t>
      </w:r>
      <w:r>
        <w:rPr>
          <w:rFonts w:ascii="Consolas" w:hAnsi="Consolas"/>
          <w:sz w:val="18"/>
        </w:rPr>
        <w:br/>
        <w:t xml:space="preserve">  AND K~CMGST IN R_CMGST  ""19-7-16</w:t>
      </w:r>
      <w:r>
        <w:rPr>
          <w:rFonts w:ascii="Consolas" w:hAnsi="Consolas"/>
          <w:sz w:val="18"/>
        </w:rPr>
        <w:br/>
        <w:t xml:space="preserve">  AND B~ERDAT IN R_ERDAT_LN " ERDAT from line -LIPS</w:t>
      </w:r>
      <w:r>
        <w:rPr>
          <w:rFonts w:ascii="Consolas" w:hAnsi="Consolas"/>
          <w:sz w:val="18"/>
        </w:rPr>
        <w:br/>
        <w:t xml:space="preserve">  AND B~AEDAT IN R_AEDAT_LN</w:t>
      </w:r>
      <w:r>
        <w:rPr>
          <w:rFonts w:ascii="Consolas" w:hAnsi="Consolas"/>
          <w:sz w:val="18"/>
        </w:rPr>
        <w:br/>
        <w:t xml:space="preserve">  AND B~POSNR IN R_POSNR  """24-7-16</w:t>
      </w:r>
      <w:r>
        <w:rPr>
          <w:rFonts w:ascii="Consolas" w:hAnsi="Consolas"/>
          <w:sz w:val="18"/>
        </w:rPr>
        <w:br/>
        <w:t xml:space="preserve">  AND B~MATNR IN R_MATNR  """24-7-16</w:t>
      </w:r>
      <w:r>
        <w:rPr>
          <w:rFonts w:ascii="Consolas" w:hAnsi="Consolas"/>
          <w:sz w:val="18"/>
        </w:rPr>
        <w:br/>
        <w:t xml:space="preserve">  AND B~VGTYP IN R_VGTYP  " 04.02.18++</w:t>
      </w:r>
      <w:r>
        <w:rPr>
          <w:rFonts w:ascii="Consolas" w:hAnsi="Consolas"/>
          <w:sz w:val="18"/>
        </w:rPr>
        <w:br/>
        <w:t xml:space="preserve">  </w:t>
      </w:r>
      <w:r>
        <w:rPr>
          <w:rFonts w:ascii="Consolas" w:hAnsi="Consolas"/>
          <w:sz w:val="18"/>
        </w:rPr>
        <w:t>AND B~MATKL IN R_MATKL  " 04.02.18++</w:t>
      </w:r>
      <w:r>
        <w:rPr>
          <w:rFonts w:ascii="Consolas" w:hAnsi="Consolas"/>
          <w:sz w:val="18"/>
        </w:rPr>
        <w:br/>
        <w:t xml:space="preserve">  AND L~LFSTA IN R_LFSTA</w:t>
      </w:r>
      <w:r>
        <w:rPr>
          <w:rFonts w:ascii="Consolas" w:hAnsi="Consolas"/>
          <w:sz w:val="18"/>
        </w:rPr>
        <w:br/>
        <w:t xml:space="preserve">  AND L~LFGSA IN R_LFGSA</w:t>
      </w:r>
      <w:r>
        <w:rPr>
          <w:rFonts w:ascii="Consolas" w:hAnsi="Consolas"/>
          <w:sz w:val="18"/>
        </w:rPr>
        <w:br/>
        <w:t xml:space="preserve">  AND L~WBSTA IN R_WBSTA</w:t>
      </w:r>
      <w:r>
        <w:rPr>
          <w:rFonts w:ascii="Consolas" w:hAnsi="Consolas"/>
          <w:sz w:val="18"/>
        </w:rPr>
        <w:br/>
        <w:t xml:space="preserve">  AND L~FKSTA IN R_FKSTA</w:t>
      </w:r>
      <w:r>
        <w:rPr>
          <w:rFonts w:ascii="Consolas" w:hAnsi="Consolas"/>
          <w:sz w:val="18"/>
        </w:rPr>
        <w:br/>
        <w:t xml:space="preserve">  AND L~KOSTA IN R_KOSTA</w:t>
      </w:r>
      <w:r>
        <w:rPr>
          <w:rFonts w:ascii="Consolas" w:hAnsi="Consolas"/>
          <w:sz w:val="18"/>
        </w:rPr>
        <w:br/>
        <w:t xml:space="preserve">  AND L~LVSTA IN R_LVSTA</w:t>
      </w:r>
      <w:r>
        <w:rPr>
          <w:rFonts w:ascii="Consolas" w:hAnsi="Consolas"/>
          <w:sz w:val="18"/>
        </w:rPr>
        <w:br/>
        <w:t xml:space="preserve">  AND L~FKIVP IN R_FKIVP</w:t>
      </w:r>
      <w:r>
        <w:rPr>
          <w:rFonts w:ascii="Consolas" w:hAnsi="Consolas"/>
          <w:sz w:val="18"/>
        </w:rPr>
        <w:br/>
        <w:t xml:space="preserve">  AND L~PKSTA IN R_PKSTA</w:t>
      </w:r>
      <w:r>
        <w:rPr>
          <w:rFonts w:ascii="Consolas" w:hAnsi="Consolas"/>
          <w:sz w:val="18"/>
        </w:rPr>
        <w:br/>
        <w:t xml:space="preserve">  AND L~KOQUA IN R_</w:t>
      </w:r>
      <w:r>
        <w:rPr>
          <w:rFonts w:ascii="Consolas" w:hAnsi="Consolas"/>
          <w:sz w:val="18"/>
        </w:rPr>
        <w:t>KOQUA</w:t>
      </w:r>
      <w:r>
        <w:rPr>
          <w:rFonts w:ascii="Consolas" w:hAnsi="Consolas"/>
          <w:sz w:val="18"/>
        </w:rPr>
        <w:br/>
        <w:t xml:space="preserve">  AND L~PDSTA IN R_PDSTA</w:t>
      </w:r>
      <w:r>
        <w:rPr>
          <w:rFonts w:ascii="Consolas" w:hAnsi="Consolas"/>
          <w:sz w:val="18"/>
        </w:rPr>
        <w:br/>
        <w:t xml:space="preserve">  . " AND v~AUART IN r_AUART .  """6/5/19</w:t>
      </w:r>
      <w:r>
        <w:rPr>
          <w:rFonts w:ascii="Consolas" w:hAnsi="Consolas"/>
          <w:sz w:val="18"/>
        </w:rPr>
        <w:br/>
        <w:t xml:space="preserve">  .</w:t>
      </w:r>
      <w:r>
        <w:rPr>
          <w:rFonts w:ascii="Consolas" w:hAnsi="Consolas"/>
          <w:sz w:val="18"/>
        </w:rPr>
        <w:br/>
      </w:r>
      <w:r>
        <w:rPr>
          <w:rFonts w:ascii="Consolas" w:hAnsi="Consolas"/>
          <w:sz w:val="18"/>
        </w:rPr>
        <w:lastRenderedPageBreak/>
        <w:t xml:space="preserve">  DELETE T_DATA WHERE AUART NOT IN R_AUART.  """6/5/19</w:t>
      </w:r>
      <w:r>
        <w:rPr>
          <w:rFonts w:ascii="Consolas" w:hAnsi="Consolas"/>
          <w:sz w:val="18"/>
        </w:rPr>
        <w:br/>
        <w:t xml:space="preserve">  DELETE T_DATA WHERE VKBUR NOT IN R_VKBUR.</w:t>
      </w:r>
      <w:r>
        <w:rPr>
          <w:rFonts w:ascii="Consolas" w:hAnsi="Consolas"/>
          <w:sz w:val="18"/>
        </w:rPr>
        <w:br/>
        <w:t>********************************************************************************</w:t>
      </w:r>
      <w:r>
        <w:rPr>
          <w:rFonts w:ascii="Consolas" w:hAnsi="Consolas"/>
          <w:sz w:val="18"/>
        </w:rPr>
        <w:t>*</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w:t>
      </w:r>
      <w:r>
        <w:rPr>
          <w:rFonts w:ascii="Consolas" w:hAnsi="Consolas"/>
          <w:sz w:val="18"/>
        </w:rPr>
        <w: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w:t>
      </w:r>
      <w:r>
        <w:rPr>
          <w:rFonts w:ascii="Consolas" w:hAnsi="Consolas"/>
          <w:sz w:val="18"/>
        </w:rPr>
        <w:t xml:space="preserve">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w:t>
      </w:r>
      <w:r>
        <w:rPr>
          <w:rFonts w:ascii="Consolas" w:hAnsi="Consolas"/>
          <w:sz w:val="18"/>
        </w:rPr>
        <w:t>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t>*****</w:t>
      </w:r>
      <w:r>
        <w:rPr>
          <w:rFonts w:ascii="Consolas" w:hAnsi="Consolas"/>
          <w:sz w:val="18"/>
        </w:rPr>
        <w:br/>
        <w:t xml:space="preserve">  "--- Get BPs</w:t>
      </w:r>
      <w:r>
        <w:rPr>
          <w:rFonts w:ascii="Consolas" w:hAnsi="Consolas"/>
          <w:sz w:val="18"/>
        </w:rPr>
        <w:br/>
        <w:t xml:space="preserve">  REFRESH LT_VBELN.</w:t>
      </w:r>
      <w:r>
        <w:rPr>
          <w:rFonts w:ascii="Consolas" w:hAnsi="Consolas"/>
          <w:sz w:val="18"/>
        </w:rPr>
        <w:br/>
        <w:t xml:space="preserve">  LOOP AT T_DATA.</w:t>
      </w:r>
      <w:r>
        <w:rPr>
          <w:rFonts w:ascii="Consolas" w:hAnsi="Consolas"/>
          <w:sz w:val="18"/>
        </w:rPr>
        <w:br/>
        <w:t>**** 03/22++</w:t>
      </w:r>
      <w:r>
        <w:rPr>
          <w:rFonts w:ascii="Consolas" w:hAnsi="Consolas"/>
          <w:sz w:val="18"/>
        </w:rPr>
        <w:br/>
        <w:t xml:space="preserve">    SY_TABIX = SY-TABIX.</w:t>
      </w:r>
      <w:r>
        <w:rPr>
          <w:rFonts w:ascii="Consolas" w:hAnsi="Consolas"/>
          <w:sz w:val="18"/>
        </w:rPr>
        <w:br/>
        <w:t xml:space="preserve">    IF T_DATA-VKBUR NOT IN R_VKBUR[].</w:t>
      </w:r>
      <w:r>
        <w:rPr>
          <w:rFonts w:ascii="Consolas" w:hAnsi="Consolas"/>
          <w:sz w:val="18"/>
        </w:rPr>
        <w:br/>
        <w:t xml:space="preserve">      DELETE T_DATA[] INDEX SY_TABIX.</w:t>
      </w:r>
      <w:r>
        <w:rPr>
          <w:rFonts w:ascii="Consolas" w:hAnsi="Consolas"/>
          <w:sz w:val="18"/>
        </w:rPr>
        <w:br/>
        <w:t xml:space="preserve">      CONTINUE.</w:t>
      </w:r>
      <w:r>
        <w:rPr>
          <w:rFonts w:ascii="Consolas" w:hAnsi="Consolas"/>
          <w:sz w:val="18"/>
        </w:rPr>
        <w:br/>
        <w:t xml:space="preserve">    ENDIF.</w:t>
      </w:r>
      <w:r>
        <w:rPr>
          <w:rFonts w:ascii="Consolas" w:hAnsi="Consolas"/>
          <w:sz w:val="18"/>
        </w:rPr>
        <w:br/>
        <w:t>**** 03/22++</w:t>
      </w:r>
      <w:r>
        <w:rPr>
          <w:rFonts w:ascii="Consolas" w:hAnsi="Consolas"/>
          <w:sz w:val="18"/>
        </w:rPr>
        <w:br/>
        <w:t xml:space="preserve">    MOVE-CORRESPONDING T_DATA TO LS_VBELN.</w:t>
      </w:r>
      <w:r>
        <w:rPr>
          <w:rFonts w:ascii="Consolas" w:hAnsi="Consolas"/>
          <w:sz w:val="18"/>
        </w:rPr>
        <w:br/>
      </w:r>
      <w:r>
        <w:rPr>
          <w:rFonts w:ascii="Consolas" w:hAnsi="Consolas"/>
          <w:sz w:val="18"/>
        </w:rPr>
        <w:t xml:space="preserve">    APPEND LS_VBELN TO LT_VBELN.</w:t>
      </w:r>
      <w:r>
        <w:rPr>
          <w:rFonts w:ascii="Consolas" w:hAnsi="Consolas"/>
          <w:sz w:val="18"/>
        </w:rPr>
        <w:br/>
        <w:t xml:space="preserve">  ENDLOOP.</w:t>
      </w:r>
      <w:r>
        <w:rPr>
          <w:rFonts w:ascii="Consolas" w:hAnsi="Consolas"/>
          <w:sz w:val="18"/>
        </w:rPr>
        <w:br/>
        <w:t xml:space="preserve">  SORT LT_VBELN BY VBELN.</w:t>
      </w:r>
      <w:r>
        <w:rPr>
          <w:rFonts w:ascii="Consolas" w:hAnsi="Consolas"/>
          <w:sz w:val="18"/>
        </w:rPr>
        <w:br/>
        <w:t xml:space="preserve">  DELETE ADJACENT DUPLICATES FROM LT_VBELN.</w:t>
      </w:r>
      <w:r>
        <w:rPr>
          <w:rFonts w:ascii="Consolas" w:hAnsi="Consolas"/>
          <w:sz w:val="18"/>
        </w:rPr>
        <w:br/>
        <w:t xml:space="preserve">  IF LT_VBELN[] IS NOT INITIAL.</w:t>
      </w:r>
      <w:r>
        <w:rPr>
          <w:rFonts w:ascii="Consolas" w:hAnsi="Consolas"/>
          <w:sz w:val="18"/>
        </w:rPr>
        <w:br/>
        <w:t xml:space="preserve">    "--- Fill R_BP_FUNCT ----</w:t>
      </w:r>
      <w:r>
        <w:rPr>
          <w:rFonts w:ascii="Consolas" w:hAnsi="Consolas"/>
          <w:sz w:val="18"/>
        </w:rPr>
        <w:br/>
        <w:t xml:space="preserve">    REFRESH R_BP_FUNCT.</w:t>
      </w:r>
      <w:r>
        <w:rPr>
          <w:rFonts w:ascii="Consolas" w:hAnsi="Consolas"/>
          <w:sz w:val="18"/>
        </w:rPr>
        <w:br/>
      </w:r>
      <w:r>
        <w:rPr>
          <w:rFonts w:ascii="Consolas" w:hAnsi="Consolas"/>
          <w:sz w:val="18"/>
        </w:rPr>
        <w:lastRenderedPageBreak/>
        <w:t xml:space="preserve">    SET_BP_RANGE 1.</w:t>
      </w:r>
      <w:r>
        <w:rPr>
          <w:rFonts w:ascii="Consolas" w:hAnsi="Consolas"/>
          <w:sz w:val="18"/>
        </w:rPr>
        <w:br/>
        <w:t xml:space="preserve">    SET_BP_RANGE 2.</w:t>
      </w:r>
      <w:r>
        <w:rPr>
          <w:rFonts w:ascii="Consolas" w:hAnsi="Consolas"/>
          <w:sz w:val="18"/>
        </w:rPr>
        <w:br/>
        <w:t xml:space="preserve">    SET_BP_RANGE</w:t>
      </w:r>
      <w:r>
        <w:rPr>
          <w:rFonts w:ascii="Consolas" w:hAnsi="Consolas"/>
          <w:sz w:val="18"/>
        </w:rPr>
        <w:t xml:space="preserve"> 3.</w:t>
      </w:r>
      <w:r>
        <w:rPr>
          <w:rFonts w:ascii="Consolas" w:hAnsi="Consolas"/>
          <w:sz w:val="18"/>
        </w:rPr>
        <w:br/>
        <w:t xml:space="preserve">    IF R_BP_FUNCT[] IS NOT INITIAL.</w:t>
      </w:r>
      <w:r>
        <w:rPr>
          <w:rFonts w:ascii="Consolas" w:hAnsi="Consolas"/>
          <w:sz w:val="18"/>
        </w:rPr>
        <w:br/>
        <w:t xml:space="preserve">      SELECT *</w:t>
      </w:r>
      <w:r>
        <w:rPr>
          <w:rFonts w:ascii="Consolas" w:hAnsi="Consolas"/>
          <w:sz w:val="18"/>
        </w:rPr>
        <w:br/>
        <w:t xml:space="preserve">        FROM VBPA</w:t>
      </w:r>
      <w:r>
        <w:rPr>
          <w:rFonts w:ascii="Consolas" w:hAnsi="Consolas"/>
          <w:sz w:val="18"/>
        </w:rPr>
        <w:br/>
        <w:t xml:space="preserve">        INTO CORRESPONDING FIELDS OF TABLE LT_VBPA</w:t>
      </w:r>
      <w:r>
        <w:rPr>
          <w:rFonts w:ascii="Consolas" w:hAnsi="Consolas"/>
          <w:sz w:val="18"/>
        </w:rPr>
        <w:br/>
        <w:t xml:space="preserve">        FOR ALL ENTRIES IN LT_VBELN</w:t>
      </w:r>
      <w:r>
        <w:rPr>
          <w:rFonts w:ascii="Consolas" w:hAnsi="Consolas"/>
          <w:sz w:val="18"/>
        </w:rPr>
        <w:br/>
        <w:t xml:space="preserve">        WHERE VBELN EQ LT_VBELN-VBELN</w:t>
      </w:r>
      <w:r>
        <w:rPr>
          <w:rFonts w:ascii="Consolas" w:hAnsi="Consolas"/>
          <w:sz w:val="18"/>
        </w:rPr>
        <w:br/>
        <w:t xml:space="preserve">        AND   PARVW IN R_BP_FUNCT.</w:t>
      </w:r>
      <w:r>
        <w:rPr>
          <w:rFonts w:ascii="Consolas" w:hAnsi="Consolas"/>
          <w:sz w:val="18"/>
        </w:rPr>
        <w:br/>
        <w:t xml:space="preserve">      SORT LT_VBPA BY V</w:t>
      </w:r>
      <w:r>
        <w:rPr>
          <w:rFonts w:ascii="Consolas" w:hAnsi="Consolas"/>
          <w:sz w:val="18"/>
        </w:rPr>
        <w:t>BELN POSNR PARVW.</w:t>
      </w:r>
      <w:r>
        <w:rPr>
          <w:rFonts w:ascii="Consolas" w:hAnsi="Consolas"/>
          <w:sz w:val="18"/>
        </w:rPr>
        <w:br/>
        <w:t xml:space="preserve">      LOOP AT T_DATA.</w:t>
      </w:r>
      <w:r>
        <w:rPr>
          <w:rFonts w:ascii="Consolas" w:hAnsi="Consolas"/>
          <w:sz w:val="18"/>
        </w:rPr>
        <w:br/>
        <w:t xml:space="preserve">        SY_TABIX = SY-TABIX .</w:t>
      </w:r>
      <w:r>
        <w:rPr>
          <w:rFonts w:ascii="Consolas" w:hAnsi="Consolas"/>
          <w:sz w:val="18"/>
        </w:rPr>
        <w:br/>
        <w:t xml:space="preserve">        LV_DATA_POSNR = T_DATA-POSNR.</w:t>
      </w:r>
      <w:r>
        <w:rPr>
          <w:rFonts w:ascii="Consolas" w:hAnsi="Consolas"/>
          <w:sz w:val="18"/>
        </w:rPr>
        <w:br/>
        <w:t xml:space="preserve">        GET_BP_ATTR 1.</w:t>
      </w:r>
      <w:r>
        <w:rPr>
          <w:rFonts w:ascii="Consolas" w:hAnsi="Consolas"/>
          <w:sz w:val="18"/>
        </w:rPr>
        <w:br/>
        <w:t xml:space="preserve">        GET_BP_ATTR 2.</w:t>
      </w:r>
      <w:r>
        <w:rPr>
          <w:rFonts w:ascii="Consolas" w:hAnsi="Consolas"/>
          <w:sz w:val="18"/>
        </w:rPr>
        <w:br/>
        <w:t xml:space="preserve">        GET_BP_ATTR 3.</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xml:space="preserve">      DELETE T_DATA WHERE </w:t>
      </w:r>
      <w:r>
        <w:rPr>
          <w:rFonts w:ascii="Consolas" w:hAnsi="Consolas"/>
          <w:sz w:val="18"/>
        </w:rPr>
        <w:t>BP1_CODE NOT IN R_BP1_CODE.</w:t>
      </w:r>
      <w:r>
        <w:rPr>
          <w:rFonts w:ascii="Consolas" w:hAnsi="Consolas"/>
          <w:sz w:val="18"/>
        </w:rPr>
        <w:br/>
        <w:t xml:space="preserve">      DELETE T_DATA WHERE BP2_CODE NOT IN R_BP2_CODE.</w:t>
      </w:r>
      <w:r>
        <w:rPr>
          <w:rFonts w:ascii="Consolas" w:hAnsi="Consolas"/>
          <w:sz w:val="18"/>
        </w:rPr>
        <w:br/>
        <w:t xml:space="preserve">      DELETE T_DATA WHERE BP3_CODE NOT IN R_BP3_CODE.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 Get BPs</w:t>
      </w:r>
      <w:r>
        <w:rPr>
          <w:rFonts w:ascii="Consolas" w:hAnsi="Consolas"/>
          <w:sz w:val="18"/>
        </w:rPr>
        <w:br/>
        <w:t>**** Add additional values to Deliveries 29.11.17++ ****************</w:t>
      </w:r>
      <w:r>
        <w:rPr>
          <w:rFonts w:ascii="Consolas" w:hAnsi="Consolas"/>
          <w:sz w:val="18"/>
        </w:rPr>
        <w:br/>
        <w:t xml:space="preserve">  CHECK T_DATA I</w:t>
      </w:r>
      <w:r>
        <w:rPr>
          <w:rFonts w:ascii="Consolas" w:hAnsi="Consolas"/>
          <w:sz w:val="18"/>
        </w:rPr>
        <w:t>S NOT INITIAL.</w:t>
      </w:r>
      <w:r>
        <w:rPr>
          <w:rFonts w:ascii="Consolas" w:hAnsi="Consolas"/>
          <w:sz w:val="18"/>
        </w:rPr>
        <w:br/>
        <w:t xml:space="preserve">  LT_DATA = T_DATA[].</w:t>
      </w:r>
      <w:r>
        <w:rPr>
          <w:rFonts w:ascii="Consolas" w:hAnsi="Consolas"/>
          <w:sz w:val="18"/>
        </w:rPr>
        <w:br/>
        <w:t xml:space="preserve">  SORT LT_DATA BY VBELN POSNR.</w:t>
      </w:r>
      <w:r>
        <w:rPr>
          <w:rFonts w:ascii="Consolas" w:hAnsi="Consolas"/>
          <w:sz w:val="18"/>
        </w:rPr>
        <w:br/>
        <w:t xml:space="preserve">  SELECT LIPS~VBELN LIPS~POSNR LIPS~LGMNG LIPS~MEINS</w:t>
      </w:r>
      <w:r>
        <w:rPr>
          <w:rFonts w:ascii="Consolas" w:hAnsi="Consolas"/>
          <w:sz w:val="18"/>
        </w:rPr>
        <w:br/>
        <w:t xml:space="preserve">         LIPS~VGTYP LIPS~VGBEL LIPS~VGPOS LIPS~NETWR AS LIPS_NETWR</w:t>
      </w:r>
      <w:r>
        <w:rPr>
          <w:rFonts w:ascii="Consolas" w:hAnsi="Consolas"/>
          <w:sz w:val="18"/>
        </w:rPr>
        <w:br/>
        <w:t xml:space="preserve">         VBAP~NETWR AS VBAP_NETWR VBAP~KLMENG VBAP~WAERK</w:t>
      </w:r>
      <w:r>
        <w:rPr>
          <w:rFonts w:ascii="Consolas" w:hAnsi="Consolas"/>
          <w:sz w:val="18"/>
        </w:rPr>
        <w:br/>
        <w:t xml:space="preserve">         VB</w:t>
      </w:r>
      <w:r>
        <w:rPr>
          <w:rFonts w:ascii="Consolas" w:hAnsi="Consolas"/>
          <w:sz w:val="18"/>
        </w:rPr>
        <w:t>AP~WAVWR VBAP~MPROK """ 11-6-19</w:t>
      </w:r>
      <w:r>
        <w:rPr>
          <w:rFonts w:ascii="Consolas" w:hAnsi="Consolas"/>
          <w:sz w:val="18"/>
        </w:rPr>
        <w:br/>
        <w:t xml:space="preserve">    FROM LIPS LEFT OUTER JOIN VBAP ON  LIPS~VGBEL EQ VBAP~VBELN</w:t>
      </w:r>
      <w:r>
        <w:rPr>
          <w:rFonts w:ascii="Consolas" w:hAnsi="Consolas"/>
          <w:sz w:val="18"/>
        </w:rPr>
        <w:br/>
        <w:t xml:space="preserve">                                   AND LIPS~VGPOS EQ VBAP~POSNR</w:t>
      </w:r>
      <w:r>
        <w:rPr>
          <w:rFonts w:ascii="Consolas" w:hAnsi="Consolas"/>
          <w:sz w:val="18"/>
        </w:rPr>
        <w:br/>
        <w:t xml:space="preserve">    INTO CORRESPONDING FIELDS OF TABLE LT_LIPS</w:t>
      </w:r>
      <w:r>
        <w:rPr>
          <w:rFonts w:ascii="Consolas" w:hAnsi="Consolas"/>
          <w:sz w:val="18"/>
        </w:rPr>
        <w:br/>
        <w:t xml:space="preserve">    FOR ALL ENTRIES IN LT_DATA</w:t>
      </w:r>
      <w:r>
        <w:rPr>
          <w:rFonts w:ascii="Consolas" w:hAnsi="Consolas"/>
          <w:sz w:val="18"/>
        </w:rPr>
        <w:br/>
        <w:t xml:space="preserve">    WHERE LIPS~VBE</w:t>
      </w:r>
      <w:r>
        <w:rPr>
          <w:rFonts w:ascii="Consolas" w:hAnsi="Consolas"/>
          <w:sz w:val="18"/>
        </w:rPr>
        <w:t>LN EQ LT_DATA-VBELN</w:t>
      </w:r>
      <w:r>
        <w:rPr>
          <w:rFonts w:ascii="Consolas" w:hAnsi="Consolas"/>
          <w:sz w:val="18"/>
        </w:rPr>
        <w:br/>
        <w:t xml:space="preserve">    AND   LIPS~POSNR EQ LT_DATA-POSNR</w:t>
      </w:r>
      <w:r>
        <w:rPr>
          <w:rFonts w:ascii="Consolas" w:hAnsi="Consolas"/>
          <w:sz w:val="18"/>
        </w:rPr>
        <w:br/>
        <w:t xml:space="preserve">    AND   LIPS~VGTYP IN R_VGTYP.</w:t>
      </w:r>
      <w:r>
        <w:rPr>
          <w:rFonts w:ascii="Consolas" w:hAnsi="Consolas"/>
          <w:sz w:val="18"/>
        </w:rPr>
        <w:br/>
        <w:t>**    DELETE lt_data WHERE WAVWR NOT IN  r_WAVWR .  """11/6/19</w:t>
      </w:r>
      <w:r>
        <w:rPr>
          <w:rFonts w:ascii="Consolas" w:hAnsi="Consolas"/>
          <w:sz w:val="18"/>
        </w:rPr>
        <w:br/>
        <w:t>**    DELETE lt_data WHERE MPROK NOT IN  r_MPROK .  """11/6/19</w:t>
      </w:r>
      <w:r>
        <w:rPr>
          <w:rFonts w:ascii="Consolas" w:hAnsi="Consolas"/>
          <w:sz w:val="18"/>
        </w:rPr>
        <w:br/>
        <w:t xml:space="preserve">  IF SY-SUBRC = 0.</w:t>
      </w:r>
      <w:r>
        <w:rPr>
          <w:rFonts w:ascii="Consolas" w:hAnsi="Consolas"/>
          <w:sz w:val="18"/>
        </w:rPr>
        <w:br/>
        <w:t xml:space="preserve">    SORT LT_LIPS BY </w:t>
      </w:r>
      <w:r>
        <w:rPr>
          <w:rFonts w:ascii="Consolas" w:hAnsi="Consolas"/>
          <w:sz w:val="18"/>
        </w:rPr>
        <w:t>VBELN POSNR.</w:t>
      </w:r>
      <w:r>
        <w:rPr>
          <w:rFonts w:ascii="Consolas" w:hAnsi="Consolas"/>
          <w:sz w:val="18"/>
        </w:rPr>
        <w:br/>
        <w:t xml:space="preserve">  ENDIF.</w:t>
      </w:r>
      <w:r>
        <w:rPr>
          <w:rFonts w:ascii="Consolas" w:hAnsi="Consolas"/>
          <w:sz w:val="18"/>
        </w:rPr>
        <w:br/>
        <w:t xml:space="preserve">  SORT LT_DATA BY KUNNR KUNAG.</w:t>
      </w:r>
      <w:r>
        <w:rPr>
          <w:rFonts w:ascii="Consolas" w:hAnsi="Consolas"/>
          <w:sz w:val="18"/>
        </w:rPr>
        <w:br/>
        <w:t xml:space="preserve">  SELECT KNA1~KUNNR KNA1~NAME1</w:t>
      </w:r>
      <w:r>
        <w:rPr>
          <w:rFonts w:ascii="Consolas" w:hAnsi="Consolas"/>
          <w:sz w:val="18"/>
        </w:rPr>
        <w:br/>
        <w:t xml:space="preserve">    FROM KNA1</w:t>
      </w:r>
      <w:r>
        <w:rPr>
          <w:rFonts w:ascii="Consolas" w:hAnsi="Consolas"/>
          <w:sz w:val="18"/>
        </w:rPr>
        <w:br/>
        <w:t xml:space="preserve">    INTO TABLE LT_KNA1</w:t>
      </w:r>
      <w:r>
        <w:rPr>
          <w:rFonts w:ascii="Consolas" w:hAnsi="Consolas"/>
          <w:sz w:val="18"/>
        </w:rPr>
        <w:br/>
        <w:t xml:space="preserve">    FOR ALL ENTRIES IN T_DATA</w:t>
      </w:r>
      <w:r>
        <w:rPr>
          <w:rFonts w:ascii="Consolas" w:hAnsi="Consolas"/>
          <w:sz w:val="18"/>
        </w:rPr>
        <w:br/>
        <w:t xml:space="preserve">    WHERE ( KUNNR EQ T_DATA-KUNNR</w:t>
      </w:r>
      <w:r>
        <w:rPr>
          <w:rFonts w:ascii="Consolas" w:hAnsi="Consolas"/>
          <w:sz w:val="18"/>
        </w:rPr>
        <w:br/>
        <w:t xml:space="preserve">    OR      KUNNR EQ T_DATA-KUNAG ).</w:t>
      </w:r>
      <w:r>
        <w:rPr>
          <w:rFonts w:ascii="Consolas" w:hAnsi="Consolas"/>
          <w:sz w:val="18"/>
        </w:rPr>
        <w:br/>
        <w:t xml:space="preserve">  IF LT_KNA1 IS NOT INITIAL.</w:t>
      </w:r>
      <w:r>
        <w:rPr>
          <w:rFonts w:ascii="Consolas" w:hAnsi="Consolas"/>
          <w:sz w:val="18"/>
        </w:rPr>
        <w:br/>
      </w:r>
      <w:r>
        <w:rPr>
          <w:rFonts w:ascii="Consolas" w:hAnsi="Consolas"/>
          <w:sz w:val="18"/>
        </w:rPr>
        <w:lastRenderedPageBreak/>
        <w:t xml:space="preserve">    S</w:t>
      </w:r>
      <w:r>
        <w:rPr>
          <w:rFonts w:ascii="Consolas" w:hAnsi="Consolas"/>
          <w:sz w:val="18"/>
        </w:rPr>
        <w:t>ORT LT_KNA1 BY KUNNR.</w:t>
      </w:r>
      <w:r>
        <w:rPr>
          <w:rFonts w:ascii="Consolas" w:hAnsi="Consolas"/>
          <w:sz w:val="18"/>
        </w:rPr>
        <w:br/>
        <w:t xml:space="preserve">  ENDIF.</w:t>
      </w:r>
      <w:r>
        <w:rPr>
          <w:rFonts w:ascii="Consolas" w:hAnsi="Consolas"/>
          <w:sz w:val="18"/>
        </w:rPr>
        <w:br/>
        <w:t>**** Add additional values to Deliveries 29.11.17++ ****************</w:t>
      </w:r>
      <w:r>
        <w:rPr>
          <w:rFonts w:ascii="Consolas" w:hAnsi="Consolas"/>
          <w:sz w:val="18"/>
        </w:rPr>
        <w:br/>
        <w:t xml:space="preserve">  LOOP AT T_DATA ASSIGNING &lt;FS_DATA&gt;.</w:t>
      </w:r>
      <w:r>
        <w:rPr>
          <w:rFonts w:ascii="Consolas" w:hAnsi="Consolas"/>
          <w:sz w:val="18"/>
        </w:rPr>
        <w:br/>
        <w:t xml:space="preserve">    SY_TABIX = SY-TABIX .</w:t>
      </w:r>
      <w:r>
        <w:rPr>
          <w:rFonts w:ascii="Consolas" w:hAnsi="Consolas"/>
          <w:sz w:val="18"/>
        </w:rPr>
        <w:br/>
        <w:t>*Ship-to party</w:t>
      </w:r>
      <w:r>
        <w:rPr>
          <w:rFonts w:ascii="Consolas" w:hAnsi="Consolas"/>
          <w:sz w:val="18"/>
        </w:rPr>
        <w:br/>
        <w:t>**** Begin change 05.11.17--</w:t>
      </w:r>
      <w:r>
        <w:rPr>
          <w:rFonts w:ascii="Consolas" w:hAnsi="Consolas"/>
          <w:sz w:val="18"/>
        </w:rPr>
        <w:br/>
        <w:t>*    CALL FUNCTION '/SKN/F_SW_10_CUST_DESC'</w:t>
      </w:r>
      <w:r>
        <w:rPr>
          <w:rFonts w:ascii="Consolas" w:hAnsi="Consolas"/>
          <w:sz w:val="18"/>
        </w:rPr>
        <w:br/>
        <w:t xml:space="preserve">*   </w:t>
      </w:r>
      <w:r>
        <w:rPr>
          <w:rFonts w:ascii="Consolas" w:hAnsi="Consolas"/>
          <w:sz w:val="18"/>
        </w:rPr>
        <w:t xml:space="preserve">   EXPORTING</w:t>
      </w:r>
      <w:r>
        <w:rPr>
          <w:rFonts w:ascii="Consolas" w:hAnsi="Consolas"/>
          <w:sz w:val="18"/>
        </w:rPr>
        <w:br/>
        <w:t>*        kunnr                = t_data-kunnr</w:t>
      </w:r>
      <w:r>
        <w:rPr>
          <w:rFonts w:ascii="Consolas" w:hAnsi="Consolas"/>
          <w:sz w:val="18"/>
        </w:rPr>
        <w:br/>
        <w:t>*      IMPORTING</w:t>
      </w:r>
      <w:r>
        <w:rPr>
          <w:rFonts w:ascii="Consolas" w:hAnsi="Consolas"/>
          <w:sz w:val="18"/>
        </w:rPr>
        <w:br/>
        <w:t>*        cust_desc            = t_data-shipto_desc</w:t>
      </w:r>
      <w:r>
        <w:rPr>
          <w:rFonts w:ascii="Consolas" w:hAnsi="Consolas"/>
          <w:sz w:val="18"/>
        </w:rPr>
        <w:br/>
        <w:t>*      EXCEPTIONS</w:t>
      </w:r>
      <w:r>
        <w:rPr>
          <w:rFonts w:ascii="Consolas" w:hAnsi="Consolas"/>
          <w:sz w:val="18"/>
        </w:rPr>
        <w:br/>
        <w:t>*        wrong_customer       = 1</w:t>
      </w:r>
      <w:r>
        <w:rPr>
          <w:rFonts w:ascii="Consolas" w:hAnsi="Consolas"/>
          <w:sz w:val="18"/>
        </w:rPr>
        <w:br/>
        <w:t>*        OTHERS               = 2              .</w:t>
      </w:r>
      <w:r>
        <w:rPr>
          <w:rFonts w:ascii="Consolas" w:hAnsi="Consolas"/>
          <w:sz w:val="18"/>
        </w:rPr>
        <w:br/>
        <w:t>*    IF sy-subrc &lt;&gt; 0.</w:t>
      </w:r>
      <w:r>
        <w:rPr>
          <w:rFonts w:ascii="Consolas" w:hAnsi="Consolas"/>
          <w:sz w:val="18"/>
        </w:rPr>
        <w:br/>
        <w:t>*    E</w:t>
      </w:r>
      <w:r>
        <w:rPr>
          <w:rFonts w:ascii="Consolas" w:hAnsi="Consolas"/>
          <w:sz w:val="18"/>
        </w:rPr>
        <w:t>NDIF.</w:t>
      </w:r>
      <w:r>
        <w:rPr>
          <w:rFonts w:ascii="Consolas" w:hAnsi="Consolas"/>
          <w:sz w:val="18"/>
        </w:rPr>
        <w:br/>
        <w:t>*Sold-to party desc</w:t>
      </w:r>
      <w:r>
        <w:rPr>
          <w:rFonts w:ascii="Consolas" w:hAnsi="Consolas"/>
          <w:sz w:val="18"/>
        </w:rPr>
        <w:br/>
        <w:t>*    CALL FUNCTION '/SKN/F_SW_10_CUST_DESC'</w:t>
      </w:r>
      <w:r>
        <w:rPr>
          <w:rFonts w:ascii="Consolas" w:hAnsi="Consolas"/>
          <w:sz w:val="18"/>
        </w:rPr>
        <w:br/>
        <w:t>*      EXPORTING</w:t>
      </w:r>
      <w:r>
        <w:rPr>
          <w:rFonts w:ascii="Consolas" w:hAnsi="Consolas"/>
          <w:sz w:val="18"/>
        </w:rPr>
        <w:br/>
        <w:t>*        kunnr                = t_data-kunag</w:t>
      </w:r>
      <w:r>
        <w:rPr>
          <w:rFonts w:ascii="Consolas" w:hAnsi="Consolas"/>
          <w:sz w:val="18"/>
        </w:rPr>
        <w:br/>
        <w:t>*      IMPORTING</w:t>
      </w:r>
      <w:r>
        <w:rPr>
          <w:rFonts w:ascii="Consolas" w:hAnsi="Consolas"/>
          <w:sz w:val="18"/>
        </w:rPr>
        <w:br/>
        <w:t>*        cust_desc            = t_data-soldto_desc</w:t>
      </w:r>
      <w:r>
        <w:rPr>
          <w:rFonts w:ascii="Consolas" w:hAnsi="Consolas"/>
          <w:sz w:val="18"/>
        </w:rPr>
        <w:br/>
        <w:t>*      EXCEPTIONS</w:t>
      </w:r>
      <w:r>
        <w:rPr>
          <w:rFonts w:ascii="Consolas" w:hAnsi="Consolas"/>
          <w:sz w:val="18"/>
        </w:rPr>
        <w:br/>
        <w:t>*        wrong_customer       = 1</w:t>
      </w:r>
      <w:r>
        <w:rPr>
          <w:rFonts w:ascii="Consolas" w:hAnsi="Consolas"/>
          <w:sz w:val="18"/>
        </w:rPr>
        <w:br/>
        <w:t xml:space="preserve">*   </w:t>
      </w:r>
      <w:r>
        <w:rPr>
          <w:rFonts w:ascii="Consolas" w:hAnsi="Consolas"/>
          <w:sz w:val="18"/>
        </w:rPr>
        <w:t xml:space="preserve">     OTHERS               = 2              .</w:t>
      </w:r>
      <w:r>
        <w:rPr>
          <w:rFonts w:ascii="Consolas" w:hAnsi="Consolas"/>
          <w:sz w:val="18"/>
        </w:rPr>
        <w:br/>
        <w:t>*    IF sy-subrc &lt;&gt; 0.</w:t>
      </w:r>
      <w:r>
        <w:rPr>
          <w:rFonts w:ascii="Consolas" w:hAnsi="Consolas"/>
          <w:sz w:val="18"/>
        </w:rPr>
        <w:br/>
        <w:t>*    ENDIF.</w:t>
      </w:r>
      <w:r>
        <w:rPr>
          <w:rFonts w:ascii="Consolas" w:hAnsi="Consolas"/>
          <w:sz w:val="18"/>
        </w:rPr>
        <w:br/>
        <w:t>**** End change 05.11.17--</w:t>
      </w:r>
      <w:r>
        <w:rPr>
          <w:rFonts w:ascii="Consolas" w:hAnsi="Consolas"/>
          <w:sz w:val="18"/>
        </w:rPr>
        <w:br/>
        <w:t>*Billing Block desc</w:t>
      </w:r>
      <w:r>
        <w:rPr>
          <w:rFonts w:ascii="Consolas" w:hAnsi="Consolas"/>
          <w:sz w:val="18"/>
        </w:rPr>
        <w:br/>
        <w:t xml:space="preserve">    CALL FUNCTION '/SKN/F_SW_10_BIL_BLOCK_DESC'</w:t>
      </w:r>
      <w:r>
        <w:rPr>
          <w:rFonts w:ascii="Consolas" w:hAnsi="Consolas"/>
          <w:sz w:val="18"/>
        </w:rPr>
        <w:br/>
        <w:t xml:space="preserve">      EXPORTING</w:t>
      </w:r>
      <w:r>
        <w:rPr>
          <w:rFonts w:ascii="Consolas" w:hAnsi="Consolas"/>
          <w:sz w:val="18"/>
        </w:rPr>
        <w:br/>
        <w:t xml:space="preserve">        FAKSK      = &lt;FS_DATA&gt;-FAKSK         "t_data-faksk</w:t>
      </w:r>
      <w:r>
        <w:rPr>
          <w:rFonts w:ascii="Consolas" w:hAnsi="Consolas"/>
          <w:sz w:val="18"/>
        </w:rPr>
        <w:br/>
        <w:t xml:space="preserve">      </w:t>
      </w:r>
      <w:r>
        <w:rPr>
          <w:rFonts w:ascii="Consolas" w:hAnsi="Consolas"/>
          <w:sz w:val="18"/>
        </w:rPr>
        <w:t xml:space="preserve">  LANGU      = LV_LANGU</w:t>
      </w:r>
      <w:r>
        <w:rPr>
          <w:rFonts w:ascii="Consolas" w:hAnsi="Consolas"/>
          <w:sz w:val="18"/>
        </w:rPr>
        <w:br/>
        <w:t xml:space="preserve">      IMPORTING</w:t>
      </w:r>
      <w:r>
        <w:rPr>
          <w:rFonts w:ascii="Consolas" w:hAnsi="Consolas"/>
          <w:sz w:val="18"/>
        </w:rPr>
        <w:br/>
        <w:t xml:space="preserve">        BLOCK_DESC = &lt;FS_DATA&gt;-BLOCK_DESC    "t_data-block_desc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Begin change 29.11.17++</w:t>
      </w:r>
      <w:r>
        <w:rPr>
          <w:rFonts w:ascii="Consolas" w:hAnsi="Consolas"/>
          <w:sz w:val="18"/>
        </w:rPr>
        <w:br/>
        <w:t>*Ship-to party</w:t>
      </w:r>
      <w:r>
        <w:rPr>
          <w:rFonts w:ascii="Consolas" w:hAnsi="Consolas"/>
          <w:sz w:val="18"/>
        </w:rPr>
        <w:br/>
        <w:t xml:space="preserve">    READ TA</w:t>
      </w:r>
      <w:r>
        <w:rPr>
          <w:rFonts w:ascii="Consolas" w:hAnsi="Consolas"/>
          <w:sz w:val="18"/>
        </w:rPr>
        <w:t>BLE LT_LIPS INTO LS_LIPS WITH KEY VBELN = &lt;FS_DATA&gt;-VBELN</w:t>
      </w:r>
      <w:r>
        <w:rPr>
          <w:rFonts w:ascii="Consolas" w:hAnsi="Consolas"/>
          <w:sz w:val="18"/>
        </w:rPr>
        <w:br/>
        <w:t xml:space="preserve">                                             POSNR = &lt;FS_DATA&gt;-POSNR</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&lt;FS_DATA&gt;-LGMNG = LS_LIPS-LGMNG.</w:t>
      </w:r>
      <w:r>
        <w:rPr>
          <w:rFonts w:ascii="Consolas" w:hAnsi="Consolas"/>
          <w:sz w:val="18"/>
        </w:rPr>
        <w:br/>
        <w:t>&lt;FS_DATA&gt;-MEINS = LS_LIPS-MEINS.</w:t>
      </w:r>
      <w:r>
        <w:rPr>
          <w:rFonts w:ascii="Consolas" w:hAnsi="Consolas"/>
          <w:sz w:val="18"/>
        </w:rPr>
        <w:br/>
        <w:t>&lt;FS_DATA&gt;-WAERK = LS_LI</w:t>
      </w:r>
      <w:r>
        <w:rPr>
          <w:rFonts w:ascii="Consolas" w:hAnsi="Consolas"/>
          <w:sz w:val="18"/>
        </w:rPr>
        <w:t>PS-WAERK.</w:t>
      </w:r>
      <w:r>
        <w:rPr>
          <w:rFonts w:ascii="Consolas" w:hAnsi="Consolas"/>
          <w:sz w:val="18"/>
        </w:rPr>
        <w:br/>
        <w:t xml:space="preserve">      IF LS_LIPS-KLMENG &lt;&gt; 0.</w:t>
      </w:r>
      <w:r>
        <w:rPr>
          <w:rFonts w:ascii="Consolas" w:hAnsi="Consolas"/>
          <w:sz w:val="18"/>
        </w:rPr>
        <w:br/>
        <w:t>&lt;FS_DATA&gt;-NETWR_LIPS = LS_LIPS-LGMNG *</w:t>
      </w:r>
      <w:r>
        <w:rPr>
          <w:rFonts w:ascii="Consolas" w:hAnsi="Consolas"/>
          <w:sz w:val="18"/>
        </w:rPr>
        <w:br/>
        <w:t xml:space="preserve">        ( LS_LIPS-NETWR_VBAP / LS_LIPS-KLMENG ).</w:t>
      </w:r>
      <w:r>
        <w:rPr>
          <w:rFonts w:ascii="Consolas" w:hAnsi="Consolas"/>
          <w:sz w:val="18"/>
        </w:rPr>
        <w:br/>
      </w:r>
      <w:r>
        <w:rPr>
          <w:rFonts w:ascii="Consolas" w:hAnsi="Consolas"/>
          <w:sz w:val="18"/>
        </w:rPr>
        <w:lastRenderedPageBreak/>
        <w:t xml:space="preserve">      ELSE.</w:t>
      </w:r>
      <w:r>
        <w:rPr>
          <w:rFonts w:ascii="Consolas" w:hAnsi="Consolas"/>
          <w:sz w:val="18"/>
        </w:rPr>
        <w:br/>
        <w:t>&lt;FS_DATA&gt;-NETWR_LIPS = 0.</w:t>
      </w:r>
      <w:r>
        <w:rPr>
          <w:rFonts w:ascii="Consolas" w:hAnsi="Consolas"/>
          <w:sz w:val="18"/>
        </w:rPr>
        <w:br/>
        <w:t xml:space="preserve">      ENDIF.</w:t>
      </w:r>
      <w:r>
        <w:rPr>
          <w:rFonts w:ascii="Consolas" w:hAnsi="Consolas"/>
          <w:sz w:val="18"/>
        </w:rPr>
        <w:br/>
        <w:t>&lt;FS_DATA&gt;-MPROK = LS_LIPS-MPROK. """11/6/19</w:t>
      </w:r>
      <w:r>
        <w:rPr>
          <w:rFonts w:ascii="Consolas" w:hAnsi="Consolas"/>
          <w:sz w:val="18"/>
        </w:rPr>
        <w:br/>
        <w:t xml:space="preserve">&lt;FS_DATA&gt;-WAVWR = LS_LIPS-WAVWR. </w:t>
      </w:r>
      <w:r>
        <w:rPr>
          <w:rFonts w:ascii="Consolas" w:hAnsi="Consolas"/>
          <w:sz w:val="18"/>
        </w:rPr>
        <w:t>"""11/6/19</w:t>
      </w:r>
      <w:r>
        <w:rPr>
          <w:rFonts w:ascii="Consolas" w:hAnsi="Consolas"/>
          <w:sz w:val="18"/>
        </w:rPr>
        <w:br/>
        <w:t xml:space="preserve">      IF &lt;FS_DATA&gt;-MPROK NOT IN R_MPROK.</w:t>
      </w:r>
      <w:r>
        <w:rPr>
          <w:rFonts w:ascii="Consolas" w:hAnsi="Consolas"/>
          <w:sz w:val="18"/>
        </w:rPr>
        <w:br/>
        <w:t xml:space="preserve">        DELETE T_DATA.</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IF &lt;FS_DATA&gt;-WAVWR NOT IN R_WAVWR.</w:t>
      </w:r>
      <w:r>
        <w:rPr>
          <w:rFonts w:ascii="Consolas" w:hAnsi="Consolas"/>
          <w:sz w:val="18"/>
        </w:rPr>
        <w:br/>
        <w:t xml:space="preserve">        DELETE T_DATA.</w:t>
      </w:r>
      <w:r>
        <w:rPr>
          <w:rFonts w:ascii="Consolas" w:hAnsi="Consolas"/>
          <w:sz w:val="18"/>
        </w:rPr>
        <w:br/>
        <w:t xml:space="preserve">        CONTINUE.</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CLEAR LS_KNA1.</w:t>
      </w:r>
      <w:r>
        <w:rPr>
          <w:rFonts w:ascii="Consolas" w:hAnsi="Consolas"/>
          <w:sz w:val="18"/>
        </w:rPr>
        <w:br/>
        <w:t xml:space="preserve">    READ TABLE LT_KNA1 IN</w:t>
      </w:r>
      <w:r>
        <w:rPr>
          <w:rFonts w:ascii="Consolas" w:hAnsi="Consolas"/>
          <w:sz w:val="18"/>
        </w:rPr>
        <w:t>TO LS_KNA1 WITH KEY KUNNR = &lt;FS_DATA&gt;-KUNNR</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&lt;FS_DATA&gt;-SHIPTO_DESC = LS_KNA1-NAME1.</w:t>
      </w:r>
      <w:r>
        <w:rPr>
          <w:rFonts w:ascii="Consolas" w:hAnsi="Consolas"/>
          <w:sz w:val="18"/>
        </w:rPr>
        <w:br/>
        <w:t xml:space="preserve">    ENDIF.</w:t>
      </w:r>
      <w:r>
        <w:rPr>
          <w:rFonts w:ascii="Consolas" w:hAnsi="Consolas"/>
          <w:sz w:val="18"/>
        </w:rPr>
        <w:br/>
        <w:t xml:space="preserve">    CLEAR LS_KNA1.</w:t>
      </w:r>
      <w:r>
        <w:rPr>
          <w:rFonts w:ascii="Consolas" w:hAnsi="Consolas"/>
          <w:sz w:val="18"/>
        </w:rPr>
        <w:br/>
        <w:t xml:space="preserve">    READ TABLE LT_KNA1 INTO LS_KNA1 WITH KEY KUNNR = &lt;FS_DATA&gt;</w:t>
      </w:r>
      <w:r>
        <w:rPr>
          <w:rFonts w:ascii="Consolas" w:hAnsi="Consolas"/>
          <w:sz w:val="18"/>
        </w:rPr>
        <w:t>-KUNAG</w:t>
      </w:r>
      <w:r>
        <w:rPr>
          <w:rFonts w:ascii="Consolas" w:hAnsi="Consolas"/>
          <w:sz w:val="18"/>
        </w:rPr>
        <w:br/>
        <w:t xml:space="preserve">                                             BINARY SEARCH.</w:t>
      </w:r>
      <w:r>
        <w:rPr>
          <w:rFonts w:ascii="Consolas" w:hAnsi="Consolas"/>
          <w:sz w:val="18"/>
        </w:rPr>
        <w:br/>
        <w:t xml:space="preserve">    IF SY-SUBRC = 0.</w:t>
      </w:r>
      <w:r>
        <w:rPr>
          <w:rFonts w:ascii="Consolas" w:hAnsi="Consolas"/>
          <w:sz w:val="18"/>
        </w:rPr>
        <w:br/>
        <w:t>&lt;FS_DATA&gt;-SOLDTO_DESC = LS_KNA1-NAME1.</w:t>
      </w:r>
      <w:r>
        <w:rPr>
          <w:rFonts w:ascii="Consolas" w:hAnsi="Consolas"/>
          <w:sz w:val="18"/>
        </w:rPr>
        <w:br/>
        <w:t xml:space="preserve">    ENDIF.</w:t>
      </w:r>
      <w:r>
        <w:rPr>
          <w:rFonts w:ascii="Consolas" w:hAnsi="Consolas"/>
          <w:sz w:val="18"/>
        </w:rPr>
        <w:br/>
        <w:t>**** End change 29.11.17++</w:t>
      </w:r>
      <w:r>
        <w:rPr>
          <w:rFonts w:ascii="Consolas" w:hAnsi="Consolas"/>
          <w:sz w:val="18"/>
        </w:rPr>
        <w:br/>
        <w:t>**** Begin change 04.02.18++</w:t>
      </w:r>
      <w:r>
        <w:rPr>
          <w:rFonts w:ascii="Consolas" w:hAnsi="Consolas"/>
          <w:sz w:val="18"/>
        </w:rPr>
        <w:br/>
        <w:t xml:space="preserve">    IF &lt;FS_DATA&gt;-MATKL IS NOT INITIAL.</w:t>
      </w:r>
      <w:r>
        <w:rPr>
          <w:rFonts w:ascii="Consolas" w:hAnsi="Consolas"/>
          <w:sz w:val="18"/>
        </w:rPr>
        <w:br/>
        <w:t>* Material group desc.</w:t>
      </w:r>
      <w:r>
        <w:rPr>
          <w:rFonts w:ascii="Consolas" w:hAnsi="Consolas"/>
          <w:sz w:val="18"/>
        </w:rPr>
        <w:br/>
      </w:r>
      <w:r>
        <w:rPr>
          <w:rFonts w:ascii="Consolas" w:hAnsi="Consolas"/>
          <w:sz w:val="18"/>
        </w:rPr>
        <w:t xml:space="preserve">      CALL FUNCTION '/SKN/F_SW_10_MAT_GRP_DESC'</w:t>
      </w:r>
      <w:r>
        <w:rPr>
          <w:rFonts w:ascii="Consolas" w:hAnsi="Consolas"/>
          <w:sz w:val="18"/>
        </w:rPr>
        <w:br/>
        <w:t xml:space="preserve">        EXPORTING</w:t>
      </w:r>
      <w:r>
        <w:rPr>
          <w:rFonts w:ascii="Consolas" w:hAnsi="Consolas"/>
          <w:sz w:val="18"/>
        </w:rPr>
        <w:br/>
        <w:t xml:space="preserve">          MATKL      = &lt;FS_DATA&gt;-MATKL</w:t>
      </w:r>
      <w:r>
        <w:rPr>
          <w:rFonts w:ascii="Consolas" w:hAnsi="Consolas"/>
          <w:sz w:val="18"/>
        </w:rPr>
        <w:br/>
        <w:t>*         LANGU      = SY-LANGU</w:t>
      </w:r>
      <w:r>
        <w:rPr>
          <w:rFonts w:ascii="Consolas" w:hAnsi="Consolas"/>
          <w:sz w:val="18"/>
        </w:rPr>
        <w:br/>
        <w:t xml:space="preserve">        IMPORTING</w:t>
      </w:r>
      <w:r>
        <w:rPr>
          <w:rFonts w:ascii="Consolas" w:hAnsi="Consolas"/>
          <w:sz w:val="18"/>
        </w:rPr>
        <w:br/>
        <w:t xml:space="preserve">          MATKL_DESC = &lt;FS_DATA&gt;-WGBEZ</w:t>
      </w:r>
      <w:r>
        <w:rPr>
          <w:rFonts w:ascii="Consolas" w:hAnsi="Consolas"/>
          <w:sz w:val="18"/>
        </w:rPr>
        <w:br/>
        <w:t>*         MATKL_DESC_L       =</w:t>
      </w:r>
      <w:r>
        <w:rPr>
          <w:rFonts w:ascii="Consolas" w:hAnsi="Consolas"/>
          <w:sz w:val="18"/>
        </w:rPr>
        <w:br/>
        <w:t xml:space="preserve">        EXCEPTIONS</w:t>
      </w:r>
      <w:r>
        <w:rPr>
          <w:rFonts w:ascii="Consolas" w:hAnsi="Consolas"/>
          <w:sz w:val="18"/>
        </w:rPr>
        <w:br/>
        <w:t xml:space="preserve">          WR</w:t>
      </w:r>
      <w:r>
        <w:rPr>
          <w:rFonts w:ascii="Consolas" w:hAnsi="Consolas"/>
          <w:sz w:val="18"/>
        </w:rPr>
        <w:t>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Implement suitable error handling here</w:t>
      </w:r>
      <w:r>
        <w:rPr>
          <w:rFonts w:ascii="Consolas" w:hAnsi="Consolas"/>
          <w:sz w:val="18"/>
        </w:rPr>
        <w:br/>
        <w:t xml:space="preserve">      ENDIF.</w:t>
      </w:r>
      <w:r>
        <w:rPr>
          <w:rFonts w:ascii="Consolas" w:hAnsi="Consolas"/>
          <w:sz w:val="18"/>
        </w:rPr>
        <w:br/>
        <w:t xml:space="preserve">    ENDIF.</w:t>
      </w:r>
      <w:r>
        <w:rPr>
          <w:rFonts w:ascii="Consolas" w:hAnsi="Consolas"/>
          <w:sz w:val="18"/>
        </w:rPr>
        <w:br/>
        <w:t>**** End change 04.02.18++</w:t>
      </w:r>
      <w:r>
        <w:rPr>
          <w:rFonts w:ascii="Consolas" w:hAnsi="Consolas"/>
          <w:sz w:val="18"/>
        </w:rPr>
        <w:br/>
        <w:t xml:space="preserve">    "******* 11-6-19</w:t>
      </w:r>
      <w:r>
        <w:rPr>
          <w:rFonts w:ascii="Consolas" w:hAnsi="Consolas"/>
          <w:sz w:val="18"/>
        </w:rPr>
        <w:br/>
        <w:t>***  IF  &lt;fs_data&gt;-MPROK is  not INITIAL .</w:t>
      </w:r>
      <w:r>
        <w:rPr>
          <w:rFonts w:ascii="Consolas" w:hAnsi="Consolas"/>
          <w:sz w:val="18"/>
        </w:rPr>
        <w:br/>
        <w:t xml:space="preserve">    LV_DOMNAME = 'MPROK'.</w:t>
      </w:r>
      <w:r>
        <w:rPr>
          <w:rFonts w:ascii="Consolas" w:hAnsi="Consolas"/>
          <w:sz w:val="18"/>
        </w:rPr>
        <w:br/>
        <w:t xml:space="preserve">    LV_</w:t>
      </w:r>
      <w:r>
        <w:rPr>
          <w:rFonts w:ascii="Consolas" w:hAnsi="Consolas"/>
          <w:sz w:val="18"/>
        </w:rPr>
        <w:t>DOMVALUE = &lt;FS_DATA&gt;-MPROK. """"t_data-MPROK.</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r>
      <w:r>
        <w:rPr>
          <w:rFonts w:ascii="Consolas" w:hAnsi="Consolas"/>
          <w:sz w:val="18"/>
        </w:rPr>
        <w:lastRenderedPageBreak/>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w:t>
      </w:r>
      <w:r>
        <w:rPr>
          <w:rFonts w:ascii="Consolas" w:hAnsi="Consolas"/>
          <w:sz w:val="18"/>
        </w:rPr>
        <w:t>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&lt;FS_DATA&gt;-MPROK_DESC = LV_DDTEXT.</w:t>
      </w:r>
      <w:r>
        <w:rPr>
          <w:rFonts w:ascii="Consolas" w:hAnsi="Consolas"/>
          <w:sz w:val="18"/>
        </w:rPr>
        <w:br/>
        <w:t xml:space="preserve">    ENDIF.</w:t>
      </w:r>
      <w:r>
        <w:rPr>
          <w:rFonts w:ascii="Consolas" w:hAnsi="Consolas"/>
          <w:sz w:val="18"/>
        </w:rPr>
        <w:br/>
        <w:t>***   ENDIF.</w:t>
      </w:r>
      <w:r>
        <w:rPr>
          <w:rFonts w:ascii="Consolas" w:hAnsi="Consolas"/>
          <w:sz w:val="18"/>
        </w:rPr>
        <w:br/>
        <w:t>*    MODIFY t_data INDEX sy_tabix.  " 05.12.17--</w:t>
      </w:r>
      <w:r>
        <w:rPr>
          <w:rFonts w:ascii="Consolas" w:hAnsi="Consolas"/>
          <w:sz w:val="18"/>
        </w:rPr>
        <w:br/>
        <w:t xml:space="preserve">  ENDLOOP.</w:t>
      </w:r>
      <w:r>
        <w:rPr>
          <w:rFonts w:ascii="Consolas" w:hAnsi="Consolas"/>
          <w:sz w:val="18"/>
        </w:rPr>
        <w:br/>
        <w:t xml:space="preserve">  DELETE T_DATA WHERE WAVWR NOT IN  R</w:t>
      </w:r>
      <w:r>
        <w:rPr>
          <w:rFonts w:ascii="Consolas" w:hAnsi="Consolas"/>
          <w:sz w:val="18"/>
        </w:rPr>
        <w:t>_WAVWR .  """11/6/19</w:t>
      </w:r>
      <w:r>
        <w:rPr>
          <w:rFonts w:ascii="Consolas" w:hAnsi="Consolas"/>
          <w:sz w:val="18"/>
        </w:rPr>
        <w:br/>
        <w:t xml:space="preserve">  DELETE T_DATA WHERE MPROK NOT IN  R_MPROK .  """11/6/19</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CF61C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3110D"/>
    <w:rsid w:val="0029639D"/>
    <w:rsid w:val="00326F90"/>
    <w:rsid w:val="004E6692"/>
    <w:rsid w:val="00AA1D8D"/>
    <w:rsid w:val="00B47730"/>
    <w:rsid w:val="00CB0664"/>
    <w:rsid w:val="00CF61CD"/>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9823</Words>
  <Characters>55996</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65688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2026-02-03T10:52:00Z</dcterms:modified>
  <cp:category/>
</cp:coreProperties>
</file>