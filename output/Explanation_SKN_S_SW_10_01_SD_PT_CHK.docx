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4016C" w:rsidRDefault="001C6A89">
      <w:pPr>
        <w:pStyle w:val="1"/>
      </w:pPr>
      <w:r>
        <w:t>Exception Indicator: Billing Data Payment Terms check ( SW_10_01_BD_PT_CHK)</w:t>
      </w:r>
    </w:p>
    <w:p w:rsidR="00A4016C" w:rsidRDefault="00A4016C"/>
    <w:p w:rsidR="00A4016C" w:rsidRDefault="001C6A89">
      <w:pPr>
        <w:pStyle w:val="21"/>
      </w:pPr>
      <w:r>
        <w:t>General Overview</w:t>
      </w:r>
    </w:p>
    <w:p w:rsidR="00A4016C" w:rsidRDefault="001C6A89">
      <w:r>
        <w:t xml:space="preserve">This Exception Indicator identifies billing documents where payment terms on the invoice differ from the payment terms maintained for the payer in the customer </w:t>
      </w:r>
      <w:r>
        <w:t>master sales area, surfacing mismatches that can affect cash collection and order-to-cash control.</w:t>
      </w:r>
    </w:p>
    <w:p w:rsidR="00A4016C" w:rsidRDefault="001C6A89">
      <w:r>
        <w:t>This EI serves as an essential control for billing and accounts receivable by:</w:t>
      </w:r>
    </w:p>
    <w:p w:rsidR="00A4016C" w:rsidRDefault="001C6A89">
      <w:pPr>
        <w:pStyle w:val="a0"/>
      </w:pPr>
      <w:r>
        <w:t>Enabling detection of payment terms on billing documents that do not match the</w:t>
      </w:r>
      <w:r>
        <w:t xml:space="preserve"> payer's customer master terms for the same sales organization and distribution channel</w:t>
      </w:r>
    </w:p>
    <w:p w:rsidR="00A4016C" w:rsidRDefault="001C6A89">
      <w:pPr>
        <w:pStyle w:val="a0"/>
      </w:pPr>
      <w:r>
        <w:t>Supporting identification of data entry errors, outdated customer master data, or unauthorized overrides on billing documents</w:t>
      </w:r>
    </w:p>
    <w:p w:rsidR="00A4016C" w:rsidRDefault="001C6A89">
      <w:pPr>
        <w:pStyle w:val="a0"/>
      </w:pPr>
      <w:r>
        <w:t>Providing visibility into payer, sales org</w:t>
      </w:r>
      <w:r>
        <w:t>anization, division, and document context alongside both payment terms values</w:t>
      </w:r>
    </w:p>
    <w:p w:rsidR="00A4016C" w:rsidRDefault="001C6A89">
      <w:pPr>
        <w:pStyle w:val="a0"/>
      </w:pPr>
      <w:r>
        <w:t>Enabling time-based review of recently created or changed billing documents within a configurable lookback window</w:t>
      </w:r>
    </w:p>
    <w:p w:rsidR="00A4016C" w:rsidRDefault="001C6A89">
      <w:pPr>
        <w:pStyle w:val="a0"/>
      </w:pPr>
      <w:r>
        <w:t>Supporting audit sampling of payment terms consistency before co</w:t>
      </w:r>
      <w:r>
        <w:t>llection and cash application</w:t>
      </w:r>
    </w:p>
    <w:p w:rsidR="00A4016C" w:rsidRDefault="001C6A89">
      <w:r>
        <w:t>Typical use includes billing review before invoice release, customer master data quality checks, and periodic AR control samples. Results are intended for exception workflows rather than operational billing list reporting.</w:t>
      </w:r>
    </w:p>
    <w:p w:rsidR="00A4016C" w:rsidRDefault="001C6A89">
      <w:r>
        <w:t>The</w:t>
      </w:r>
      <w:r>
        <w:t xml:space="preserve"> routine reads billing document header data joined to payer customer master and user information, retains rows where billing payment terms differ from master payment terms, and raises an alert when qualifying documents remain.</w:t>
      </w:r>
    </w:p>
    <w:p w:rsidR="00A4016C" w:rsidRDefault="00A4016C"/>
    <w:p w:rsidR="00A4016C" w:rsidRDefault="001C6A89">
      <w:pPr>
        <w:pStyle w:val="21"/>
      </w:pPr>
      <w:r>
        <w:t>Problem Description</w:t>
      </w:r>
    </w:p>
    <w:p w:rsidR="00A4016C" w:rsidRDefault="001C6A89">
      <w:r>
        <w:t xml:space="preserve">Failure </w:t>
      </w:r>
      <w:r>
        <w:t>to monitor payment terms mismatches on billing documents creates multiple risks across order-to-cash, cash collection, and master-data quality:</w:t>
      </w:r>
    </w:p>
    <w:p w:rsidR="00A4016C" w:rsidRDefault="001C6A89">
      <w:r>
        <w:rPr>
          <w:b/>
        </w:rPr>
        <w:t>Financial and Collection Risks</w:t>
      </w:r>
    </w:p>
    <w:p w:rsidR="00A4016C" w:rsidRDefault="001C6A89">
      <w:r>
        <w:t>Billing documents with payment terms that differ from the payer master can produc</w:t>
      </w:r>
      <w:r>
        <w:t>e incorrect due dates and collection timing</w:t>
      </w:r>
    </w:p>
    <w:p w:rsidR="00A4016C" w:rsidRDefault="001C6A89">
      <w:r>
        <w:lastRenderedPageBreak/>
        <w:t>Undetected mismatches can distort cash flow forecasts and DSO analysis when invoices use non-standard terms</w:t>
      </w:r>
    </w:p>
    <w:p w:rsidR="00A4016C" w:rsidRDefault="001C6A89">
      <w:r>
        <w:t>Concentrated exceptions by payer or sales organization can signal systemic billing or master-data issues</w:t>
      </w:r>
    </w:p>
    <w:p w:rsidR="00A4016C" w:rsidRDefault="001C6A89">
      <w:r>
        <w:rPr>
          <w:b/>
        </w:rPr>
        <w:t>Operational Risks</w:t>
      </w:r>
    </w:p>
    <w:p w:rsidR="00A4016C" w:rsidRDefault="001C6A89">
      <w:r>
        <w:t>Lookback windows misaligned with billing review cadence can exclude recent invoices or retain stale cases</w:t>
      </w:r>
    </w:p>
    <w:p w:rsidR="00A4016C" w:rsidRDefault="001C6A89">
      <w:r>
        <w:t>Organizational scope that is too broad or too narrow can hide actionable mismatches or overload reviewers</w:t>
      </w:r>
    </w:p>
    <w:p w:rsidR="00A4016C" w:rsidRDefault="001C6A89">
      <w:r>
        <w:t>Lack of visibility by div</w:t>
      </w:r>
      <w:r>
        <w:t>ision or document category can mask repeated inconsistencies in specific billing flows</w:t>
      </w:r>
    </w:p>
    <w:p w:rsidR="00A4016C" w:rsidRDefault="001C6A89">
      <w:r>
        <w:rPr>
          <w:b/>
        </w:rPr>
        <w:t>Control and Audit Risks</w:t>
      </w:r>
    </w:p>
    <w:p w:rsidR="00A4016C" w:rsidRDefault="001C6A89">
      <w:r>
        <w:t>Weak monitoring reduces evidence that billing payment terms were reviewed against customer master before collection</w:t>
      </w:r>
    </w:p>
    <w:p w:rsidR="00A4016C" w:rsidRDefault="001C6A89">
      <w:r>
        <w:t>Unaddressed mismatches weaken</w:t>
      </w:r>
      <w:r>
        <w:t xml:space="preserve"> segregation between billing operations and customer master maintenance</w:t>
      </w:r>
    </w:p>
    <w:p w:rsidR="00A4016C" w:rsidRDefault="001C6A89">
      <w:r>
        <w:t>Missing recurring exception review limits accountability for correcting payer master or billing document terms</w:t>
      </w:r>
    </w:p>
    <w:p w:rsidR="00A4016C" w:rsidRDefault="00A4016C"/>
    <w:p w:rsidR="00A4016C" w:rsidRDefault="001C6A89">
      <w:pPr>
        <w:pStyle w:val="21"/>
      </w:pPr>
      <w:r>
        <w:t>Suggested Resolution</w:t>
      </w:r>
    </w:p>
    <w:p w:rsidR="00A4016C" w:rsidRDefault="001C6A89">
      <w:r>
        <w:rPr>
          <w:b/>
        </w:rPr>
        <w:t>Immediate Response</w:t>
      </w:r>
    </w:p>
    <w:p w:rsidR="00A4016C" w:rsidRDefault="001C6A89">
      <w:r>
        <w:t>Review flagged billing documents</w:t>
      </w:r>
      <w:r>
        <w:t xml:space="preserve"> for payer, billing payment terms, and customer master payment terms</w:t>
      </w:r>
    </w:p>
    <w:p w:rsidR="00A4016C" w:rsidRDefault="001C6A89">
      <w:r>
        <w:t>Confirm with billing or AR whether the mismatch is authorized or requires correction</w:t>
      </w:r>
    </w:p>
    <w:p w:rsidR="00A4016C" w:rsidRDefault="001C6A89">
      <w:r>
        <w:t>Prioritize high-value payers or recent invoices for follow-up before payment runs</w:t>
      </w:r>
    </w:p>
    <w:p w:rsidR="00A4016C" w:rsidRDefault="001C6A89">
      <w:r>
        <w:rPr>
          <w:b/>
        </w:rPr>
        <w:t>System Assessment</w:t>
      </w:r>
    </w:p>
    <w:p w:rsidR="00A4016C" w:rsidRDefault="001C6A89">
      <w:r>
        <w:t>Va</w:t>
      </w:r>
      <w:r>
        <w:t>lidate lookback window and reference-date choice against billing review cadence</w:t>
      </w:r>
    </w:p>
    <w:p w:rsidR="00A4016C" w:rsidRDefault="001C6A89">
      <w:r>
        <w:t>Compare exception counts by sales organization, distribution channel, and payer to find systematic gaps</w:t>
      </w:r>
    </w:p>
    <w:p w:rsidR="00A4016C" w:rsidRDefault="001C6A89">
      <w:r>
        <w:t>Determine whether mismatches correlate with specific document categories</w:t>
      </w:r>
      <w:r>
        <w:t xml:space="preserve"> or creation users</w:t>
      </w:r>
    </w:p>
    <w:p w:rsidR="00A4016C" w:rsidRDefault="001C6A89">
      <w:r>
        <w:rPr>
          <w:b/>
        </w:rPr>
        <w:lastRenderedPageBreak/>
        <w:t>Corrective Actions</w:t>
      </w:r>
    </w:p>
    <w:p w:rsidR="00A4016C" w:rsidRDefault="001C6A89">
      <w:r>
        <w:t>Correct billing document or customer master payment terms through standard SD/FI processes where errors are confirmed</w:t>
      </w:r>
    </w:p>
    <w:p w:rsidR="00A4016C" w:rsidRDefault="001C6A89">
      <w:r>
        <w:t>Update payer master data when repeated exceptions show outdated terms</w:t>
      </w:r>
    </w:p>
    <w:p w:rsidR="00A4016C" w:rsidRDefault="001C6A89">
      <w:r>
        <w:t>Document review outcomes and s</w:t>
      </w:r>
      <w:r>
        <w:t>chedule recurring runs before close or major billing cycles</w:t>
      </w:r>
    </w:p>
    <w:p w:rsidR="00A4016C" w:rsidRDefault="00A4016C"/>
    <w:p w:rsidR="00A4016C" w:rsidRDefault="001C6A89">
      <w:pPr>
        <w:pStyle w:val="21"/>
      </w:pPr>
      <w:r>
        <w:t>Parameters</w:t>
      </w:r>
    </w:p>
    <w:p w:rsidR="00A4016C" w:rsidRDefault="00A4016C"/>
    <w:p w:rsidR="00A4016C" w:rsidRDefault="001C6A89">
      <w:pPr>
        <w:pStyle w:val="31"/>
      </w:pPr>
      <w:r>
        <w:t>Parameters Reference Table</w:t>
      </w:r>
    </w:p>
    <w:p w:rsidR="00A4016C" w:rsidRDefault="001C6A89">
      <w:r>
        <w:t>This table lists all configurable input parameters. Users set values for these parameters to filter and control the EI's data selection and processing logic</w:t>
      </w:r>
      <w:r>
        <w:t>.</w:t>
      </w:r>
    </w:p>
    <w:tbl>
      <w:tblPr>
        <w:tblStyle w:val="aff0"/>
        <w:tblW w:w="0" w:type="auto"/>
        <w:tblLook w:val="04A0"/>
      </w:tblPr>
      <w:tblGrid>
        <w:gridCol w:w="688"/>
        <w:gridCol w:w="1457"/>
        <w:gridCol w:w="1362"/>
        <w:gridCol w:w="912"/>
        <w:gridCol w:w="931"/>
        <w:gridCol w:w="1003"/>
        <w:gridCol w:w="1482"/>
        <w:gridCol w:w="1021"/>
      </w:tblGrid>
      <w:tr w:rsidR="00A4016C">
        <w:tc>
          <w:tcPr>
            <w:tcW w:w="1080" w:type="dxa"/>
            <w:tcBorders>
              <w:top w:val="single" w:sz="4" w:space="0" w:color="000000"/>
              <w:left w:val="single" w:sz="4" w:space="0" w:color="000000"/>
              <w:bottom w:val="single" w:sz="4" w:space="0" w:color="000000"/>
              <w:right w:val="single" w:sz="4" w:space="0" w:color="000000"/>
            </w:tcBorders>
          </w:tcPr>
          <w:p w:rsidR="00A4016C" w:rsidRDefault="001C6A89">
            <w:r>
              <w:rPr>
                <w:b/>
              </w:rPr>
              <w:t>#</w:t>
            </w:r>
          </w:p>
        </w:tc>
        <w:tc>
          <w:tcPr>
            <w:tcW w:w="1080" w:type="dxa"/>
            <w:tcBorders>
              <w:top w:val="single" w:sz="4" w:space="0" w:color="000000"/>
              <w:left w:val="single" w:sz="4" w:space="0" w:color="000000"/>
              <w:bottom w:val="single" w:sz="4" w:space="0" w:color="000000"/>
              <w:right w:val="single" w:sz="4" w:space="0" w:color="000000"/>
            </w:tcBorders>
          </w:tcPr>
          <w:p w:rsidR="00A4016C" w:rsidRDefault="001C6A89">
            <w:r>
              <w:rPr>
                <w:b/>
              </w:rPr>
              <w:t>Field</w:t>
            </w:r>
          </w:p>
        </w:tc>
        <w:tc>
          <w:tcPr>
            <w:tcW w:w="1080" w:type="dxa"/>
            <w:tcBorders>
              <w:top w:val="single" w:sz="4" w:space="0" w:color="000000"/>
              <w:left w:val="single" w:sz="4" w:space="0" w:color="000000"/>
              <w:bottom w:val="single" w:sz="4" w:space="0" w:color="000000"/>
              <w:right w:val="single" w:sz="4" w:space="0" w:color="000000"/>
            </w:tcBorders>
          </w:tcPr>
          <w:p w:rsidR="00A4016C" w:rsidRDefault="001C6A89">
            <w:r>
              <w:rPr>
                <w:b/>
              </w:rPr>
              <w:t>Description</w:t>
            </w:r>
          </w:p>
        </w:tc>
        <w:tc>
          <w:tcPr>
            <w:tcW w:w="1080" w:type="dxa"/>
            <w:tcBorders>
              <w:top w:val="single" w:sz="4" w:space="0" w:color="000000"/>
              <w:left w:val="single" w:sz="4" w:space="0" w:color="000000"/>
              <w:bottom w:val="single" w:sz="4" w:space="0" w:color="000000"/>
              <w:right w:val="single" w:sz="4" w:space="0" w:color="000000"/>
            </w:tcBorders>
          </w:tcPr>
          <w:p w:rsidR="00A4016C" w:rsidRDefault="001C6A89">
            <w:r>
              <w:rPr>
                <w:b/>
              </w:rPr>
              <w:t>Type</w:t>
            </w:r>
          </w:p>
        </w:tc>
        <w:tc>
          <w:tcPr>
            <w:tcW w:w="1080" w:type="dxa"/>
            <w:tcBorders>
              <w:top w:val="single" w:sz="4" w:space="0" w:color="000000"/>
              <w:left w:val="single" w:sz="4" w:space="0" w:color="000000"/>
              <w:bottom w:val="single" w:sz="4" w:space="0" w:color="000000"/>
              <w:right w:val="single" w:sz="4" w:space="0" w:color="000000"/>
            </w:tcBorders>
          </w:tcPr>
          <w:p w:rsidR="00A4016C" w:rsidRDefault="001C6A89">
            <w:r>
              <w:rPr>
                <w:b/>
              </w:rPr>
              <w:t>Length</w:t>
            </w:r>
          </w:p>
        </w:tc>
        <w:tc>
          <w:tcPr>
            <w:tcW w:w="1080" w:type="dxa"/>
            <w:tcBorders>
              <w:top w:val="single" w:sz="4" w:space="0" w:color="000000"/>
              <w:left w:val="single" w:sz="4" w:space="0" w:color="000000"/>
              <w:bottom w:val="single" w:sz="4" w:space="0" w:color="000000"/>
              <w:right w:val="single" w:sz="4" w:space="0" w:color="000000"/>
            </w:tcBorders>
          </w:tcPr>
          <w:p w:rsidR="00A4016C" w:rsidRDefault="001C6A89">
            <w:r>
              <w:rPr>
                <w:b/>
              </w:rPr>
              <w:t>Decimal</w:t>
            </w:r>
          </w:p>
        </w:tc>
        <w:tc>
          <w:tcPr>
            <w:tcW w:w="1080" w:type="dxa"/>
            <w:tcBorders>
              <w:top w:val="single" w:sz="4" w:space="0" w:color="000000"/>
              <w:left w:val="single" w:sz="4" w:space="0" w:color="000000"/>
              <w:bottom w:val="single" w:sz="4" w:space="0" w:color="000000"/>
              <w:right w:val="single" w:sz="4" w:space="0" w:color="000000"/>
            </w:tcBorders>
          </w:tcPr>
          <w:p w:rsidR="00A4016C" w:rsidRDefault="001C6A89">
            <w:r>
              <w:rPr>
                <w:b/>
              </w:rPr>
              <w:t>Data Element</w:t>
            </w:r>
          </w:p>
        </w:tc>
        <w:tc>
          <w:tcPr>
            <w:tcW w:w="1080" w:type="dxa"/>
            <w:tcBorders>
              <w:top w:val="single" w:sz="4" w:space="0" w:color="000000"/>
              <w:left w:val="single" w:sz="4" w:space="0" w:color="000000"/>
              <w:bottom w:val="single" w:sz="4" w:space="0" w:color="000000"/>
              <w:right w:val="single" w:sz="4" w:space="0" w:color="000000"/>
            </w:tcBorders>
          </w:tcPr>
          <w:p w:rsidR="00A4016C" w:rsidRDefault="001C6A89">
            <w:r>
              <w:rPr>
                <w:b/>
              </w:rPr>
              <w:t>Domain</w:t>
            </w:r>
          </w:p>
        </w:tc>
      </w:tr>
      <w:tr w:rsidR="00A4016C">
        <w:tc>
          <w:tcPr>
            <w:tcW w:w="1080" w:type="dxa"/>
            <w:tcBorders>
              <w:top w:val="single" w:sz="4" w:space="0" w:color="000000"/>
              <w:left w:val="single" w:sz="4" w:space="0" w:color="000000"/>
              <w:bottom w:val="single" w:sz="4" w:space="0" w:color="000000"/>
              <w:right w:val="single" w:sz="4" w:space="0" w:color="000000"/>
            </w:tcBorders>
          </w:tcPr>
          <w:p w:rsidR="00A4016C" w:rsidRDefault="001C6A89">
            <w:r>
              <w:t>1</w:t>
            </w:r>
          </w:p>
        </w:tc>
        <w:tc>
          <w:tcPr>
            <w:tcW w:w="1080" w:type="dxa"/>
            <w:tcBorders>
              <w:top w:val="single" w:sz="4" w:space="0" w:color="000000"/>
              <w:left w:val="single" w:sz="4" w:space="0" w:color="000000"/>
              <w:bottom w:val="single" w:sz="4" w:space="0" w:color="000000"/>
              <w:right w:val="single" w:sz="4" w:space="0" w:color="000000"/>
            </w:tcBorders>
          </w:tcPr>
          <w:p w:rsidR="00A4016C" w:rsidRDefault="001C6A89">
            <w:r>
              <w:t>AEDAT</w:t>
            </w:r>
          </w:p>
        </w:tc>
        <w:tc>
          <w:tcPr>
            <w:tcW w:w="1080" w:type="dxa"/>
            <w:tcBorders>
              <w:top w:val="single" w:sz="4" w:space="0" w:color="000000"/>
              <w:left w:val="single" w:sz="4" w:space="0" w:color="000000"/>
              <w:bottom w:val="single" w:sz="4" w:space="0" w:color="000000"/>
              <w:right w:val="single" w:sz="4" w:space="0" w:color="000000"/>
            </w:tcBorders>
          </w:tcPr>
          <w:p w:rsidR="00A4016C" w:rsidRDefault="001C6A89">
            <w:r>
              <w:t>Changed on</w:t>
            </w:r>
          </w:p>
        </w:tc>
        <w:tc>
          <w:tcPr>
            <w:tcW w:w="1080" w:type="dxa"/>
            <w:tcBorders>
              <w:top w:val="single" w:sz="4" w:space="0" w:color="000000"/>
              <w:left w:val="single" w:sz="4" w:space="0" w:color="000000"/>
              <w:bottom w:val="single" w:sz="4" w:space="0" w:color="000000"/>
              <w:right w:val="single" w:sz="4" w:space="0" w:color="000000"/>
            </w:tcBorders>
          </w:tcPr>
          <w:p w:rsidR="00A4016C" w:rsidRDefault="001C6A89">
            <w:r>
              <w:t>DATS</w:t>
            </w:r>
          </w:p>
        </w:tc>
        <w:tc>
          <w:tcPr>
            <w:tcW w:w="1080" w:type="dxa"/>
            <w:tcBorders>
              <w:top w:val="single" w:sz="4" w:space="0" w:color="000000"/>
              <w:left w:val="single" w:sz="4" w:space="0" w:color="000000"/>
              <w:bottom w:val="single" w:sz="4" w:space="0" w:color="000000"/>
              <w:right w:val="single" w:sz="4" w:space="0" w:color="000000"/>
            </w:tcBorders>
          </w:tcPr>
          <w:p w:rsidR="00A4016C" w:rsidRDefault="001C6A89">
            <w:r>
              <w:t>8</w:t>
            </w:r>
          </w:p>
        </w:tc>
        <w:tc>
          <w:tcPr>
            <w:tcW w:w="1080" w:type="dxa"/>
            <w:tcBorders>
              <w:top w:val="single" w:sz="4" w:space="0" w:color="000000"/>
              <w:left w:val="single" w:sz="4" w:space="0" w:color="000000"/>
              <w:bottom w:val="single" w:sz="4" w:space="0" w:color="000000"/>
              <w:right w:val="single" w:sz="4" w:space="0" w:color="000000"/>
            </w:tcBorders>
          </w:tcPr>
          <w:p w:rsidR="00A4016C" w:rsidRDefault="001C6A89">
            <w:r>
              <w:t>0</w:t>
            </w:r>
          </w:p>
        </w:tc>
        <w:tc>
          <w:tcPr>
            <w:tcW w:w="1080" w:type="dxa"/>
            <w:tcBorders>
              <w:top w:val="single" w:sz="4" w:space="0" w:color="000000"/>
              <w:left w:val="single" w:sz="4" w:space="0" w:color="000000"/>
              <w:bottom w:val="single" w:sz="4" w:space="0" w:color="000000"/>
              <w:right w:val="single" w:sz="4" w:space="0" w:color="000000"/>
            </w:tcBorders>
          </w:tcPr>
          <w:p w:rsidR="00A4016C" w:rsidRDefault="001C6A89">
            <w:r>
              <w:t>AEDAT</w:t>
            </w:r>
          </w:p>
        </w:tc>
        <w:tc>
          <w:tcPr>
            <w:tcW w:w="1080" w:type="dxa"/>
            <w:tcBorders>
              <w:top w:val="single" w:sz="4" w:space="0" w:color="000000"/>
              <w:left w:val="single" w:sz="4" w:space="0" w:color="000000"/>
              <w:bottom w:val="single" w:sz="4" w:space="0" w:color="000000"/>
              <w:right w:val="single" w:sz="4" w:space="0" w:color="000000"/>
            </w:tcBorders>
          </w:tcPr>
          <w:p w:rsidR="00A4016C" w:rsidRDefault="001C6A89">
            <w:r>
              <w:t>DATUM</w:t>
            </w:r>
          </w:p>
        </w:tc>
      </w:tr>
      <w:tr w:rsidR="00A4016C">
        <w:tc>
          <w:tcPr>
            <w:tcW w:w="1080" w:type="dxa"/>
            <w:tcBorders>
              <w:top w:val="single" w:sz="4" w:space="0" w:color="000000"/>
              <w:left w:val="single" w:sz="4" w:space="0" w:color="000000"/>
              <w:bottom w:val="single" w:sz="4" w:space="0" w:color="000000"/>
              <w:right w:val="single" w:sz="4" w:space="0" w:color="000000"/>
            </w:tcBorders>
          </w:tcPr>
          <w:p w:rsidR="00A4016C" w:rsidRDefault="001C6A89">
            <w:r>
              <w:t>2</w:t>
            </w:r>
          </w:p>
        </w:tc>
        <w:tc>
          <w:tcPr>
            <w:tcW w:w="1080" w:type="dxa"/>
            <w:tcBorders>
              <w:top w:val="single" w:sz="4" w:space="0" w:color="000000"/>
              <w:left w:val="single" w:sz="4" w:space="0" w:color="000000"/>
              <w:bottom w:val="single" w:sz="4" w:space="0" w:color="000000"/>
              <w:right w:val="single" w:sz="4" w:space="0" w:color="000000"/>
            </w:tcBorders>
          </w:tcPr>
          <w:p w:rsidR="00A4016C" w:rsidRDefault="001C6A89">
            <w:r>
              <w:t>AUART</w:t>
            </w:r>
          </w:p>
        </w:tc>
        <w:tc>
          <w:tcPr>
            <w:tcW w:w="1080" w:type="dxa"/>
            <w:tcBorders>
              <w:top w:val="single" w:sz="4" w:space="0" w:color="000000"/>
              <w:left w:val="single" w:sz="4" w:space="0" w:color="000000"/>
              <w:bottom w:val="single" w:sz="4" w:space="0" w:color="000000"/>
              <w:right w:val="single" w:sz="4" w:space="0" w:color="000000"/>
            </w:tcBorders>
          </w:tcPr>
          <w:p w:rsidR="00A4016C" w:rsidRDefault="001C6A89">
            <w:r>
              <w:t>Sales Document Type</w:t>
            </w:r>
          </w:p>
        </w:tc>
        <w:tc>
          <w:tcPr>
            <w:tcW w:w="1080" w:type="dxa"/>
            <w:tcBorders>
              <w:top w:val="single" w:sz="4" w:space="0" w:color="000000"/>
              <w:left w:val="single" w:sz="4" w:space="0" w:color="000000"/>
              <w:bottom w:val="single" w:sz="4" w:space="0" w:color="000000"/>
              <w:right w:val="single" w:sz="4" w:space="0" w:color="000000"/>
            </w:tcBorders>
          </w:tcPr>
          <w:p w:rsidR="00A4016C" w:rsidRDefault="001C6A89">
            <w:r>
              <w:t>CHAR</w:t>
            </w:r>
          </w:p>
        </w:tc>
        <w:tc>
          <w:tcPr>
            <w:tcW w:w="1080" w:type="dxa"/>
            <w:tcBorders>
              <w:top w:val="single" w:sz="4" w:space="0" w:color="000000"/>
              <w:left w:val="single" w:sz="4" w:space="0" w:color="000000"/>
              <w:bottom w:val="single" w:sz="4" w:space="0" w:color="000000"/>
              <w:right w:val="single" w:sz="4" w:space="0" w:color="000000"/>
            </w:tcBorders>
          </w:tcPr>
          <w:p w:rsidR="00A4016C" w:rsidRDefault="001C6A89">
            <w:r>
              <w:t>4</w:t>
            </w:r>
          </w:p>
        </w:tc>
        <w:tc>
          <w:tcPr>
            <w:tcW w:w="1080" w:type="dxa"/>
            <w:tcBorders>
              <w:top w:val="single" w:sz="4" w:space="0" w:color="000000"/>
              <w:left w:val="single" w:sz="4" w:space="0" w:color="000000"/>
              <w:bottom w:val="single" w:sz="4" w:space="0" w:color="000000"/>
              <w:right w:val="single" w:sz="4" w:space="0" w:color="000000"/>
            </w:tcBorders>
          </w:tcPr>
          <w:p w:rsidR="00A4016C" w:rsidRDefault="001C6A89">
            <w:r>
              <w:t>0</w:t>
            </w:r>
          </w:p>
        </w:tc>
        <w:tc>
          <w:tcPr>
            <w:tcW w:w="1080" w:type="dxa"/>
            <w:tcBorders>
              <w:top w:val="single" w:sz="4" w:space="0" w:color="000000"/>
              <w:left w:val="single" w:sz="4" w:space="0" w:color="000000"/>
              <w:bottom w:val="single" w:sz="4" w:space="0" w:color="000000"/>
              <w:right w:val="single" w:sz="4" w:space="0" w:color="000000"/>
            </w:tcBorders>
          </w:tcPr>
          <w:p w:rsidR="00A4016C" w:rsidRDefault="001C6A89">
            <w:r>
              <w:t>AUART</w:t>
            </w:r>
          </w:p>
        </w:tc>
        <w:tc>
          <w:tcPr>
            <w:tcW w:w="1080" w:type="dxa"/>
            <w:tcBorders>
              <w:top w:val="single" w:sz="4" w:space="0" w:color="000000"/>
              <w:left w:val="single" w:sz="4" w:space="0" w:color="000000"/>
              <w:bottom w:val="single" w:sz="4" w:space="0" w:color="000000"/>
              <w:right w:val="single" w:sz="4" w:space="0" w:color="000000"/>
            </w:tcBorders>
          </w:tcPr>
          <w:p w:rsidR="00A4016C" w:rsidRDefault="001C6A89">
            <w:r>
              <w:t>AUART</w:t>
            </w:r>
          </w:p>
        </w:tc>
      </w:tr>
      <w:tr w:rsidR="00A4016C">
        <w:tc>
          <w:tcPr>
            <w:tcW w:w="1080" w:type="dxa"/>
            <w:tcBorders>
              <w:top w:val="single" w:sz="4" w:space="0" w:color="000000"/>
              <w:left w:val="single" w:sz="4" w:space="0" w:color="000000"/>
              <w:bottom w:val="single" w:sz="4" w:space="0" w:color="000000"/>
              <w:right w:val="single" w:sz="4" w:space="0" w:color="000000"/>
            </w:tcBorders>
          </w:tcPr>
          <w:p w:rsidR="00A4016C" w:rsidRDefault="001C6A89">
            <w:r>
              <w:t>3</w:t>
            </w:r>
          </w:p>
        </w:tc>
        <w:tc>
          <w:tcPr>
            <w:tcW w:w="1080" w:type="dxa"/>
            <w:tcBorders>
              <w:top w:val="single" w:sz="4" w:space="0" w:color="000000"/>
              <w:left w:val="single" w:sz="4" w:space="0" w:color="000000"/>
              <w:bottom w:val="single" w:sz="4" w:space="0" w:color="000000"/>
              <w:right w:val="single" w:sz="4" w:space="0" w:color="000000"/>
            </w:tcBorders>
          </w:tcPr>
          <w:p w:rsidR="00A4016C" w:rsidRDefault="001C6A89">
            <w:r>
              <w:t>AUDAT</w:t>
            </w:r>
          </w:p>
        </w:tc>
        <w:tc>
          <w:tcPr>
            <w:tcW w:w="1080" w:type="dxa"/>
            <w:tcBorders>
              <w:top w:val="single" w:sz="4" w:space="0" w:color="000000"/>
              <w:left w:val="single" w:sz="4" w:space="0" w:color="000000"/>
              <w:bottom w:val="single" w:sz="4" w:space="0" w:color="000000"/>
              <w:right w:val="single" w:sz="4" w:space="0" w:color="000000"/>
            </w:tcBorders>
          </w:tcPr>
          <w:p w:rsidR="00A4016C" w:rsidRDefault="001C6A89">
            <w:r>
              <w:t>Document Date</w:t>
            </w:r>
          </w:p>
        </w:tc>
        <w:tc>
          <w:tcPr>
            <w:tcW w:w="1080" w:type="dxa"/>
            <w:tcBorders>
              <w:top w:val="single" w:sz="4" w:space="0" w:color="000000"/>
              <w:left w:val="single" w:sz="4" w:space="0" w:color="000000"/>
              <w:bottom w:val="single" w:sz="4" w:space="0" w:color="000000"/>
              <w:right w:val="single" w:sz="4" w:space="0" w:color="000000"/>
            </w:tcBorders>
          </w:tcPr>
          <w:p w:rsidR="00A4016C" w:rsidRDefault="001C6A89">
            <w:r>
              <w:t>DATS</w:t>
            </w:r>
          </w:p>
        </w:tc>
        <w:tc>
          <w:tcPr>
            <w:tcW w:w="1080" w:type="dxa"/>
            <w:tcBorders>
              <w:top w:val="single" w:sz="4" w:space="0" w:color="000000"/>
              <w:left w:val="single" w:sz="4" w:space="0" w:color="000000"/>
              <w:bottom w:val="single" w:sz="4" w:space="0" w:color="000000"/>
              <w:right w:val="single" w:sz="4" w:space="0" w:color="000000"/>
            </w:tcBorders>
          </w:tcPr>
          <w:p w:rsidR="00A4016C" w:rsidRDefault="001C6A89">
            <w:r>
              <w:t>8</w:t>
            </w:r>
          </w:p>
        </w:tc>
        <w:tc>
          <w:tcPr>
            <w:tcW w:w="1080" w:type="dxa"/>
            <w:tcBorders>
              <w:top w:val="single" w:sz="4" w:space="0" w:color="000000"/>
              <w:left w:val="single" w:sz="4" w:space="0" w:color="000000"/>
              <w:bottom w:val="single" w:sz="4" w:space="0" w:color="000000"/>
              <w:right w:val="single" w:sz="4" w:space="0" w:color="000000"/>
            </w:tcBorders>
          </w:tcPr>
          <w:p w:rsidR="00A4016C" w:rsidRDefault="001C6A89">
            <w:r>
              <w:t>0</w:t>
            </w:r>
          </w:p>
        </w:tc>
        <w:tc>
          <w:tcPr>
            <w:tcW w:w="1080" w:type="dxa"/>
            <w:tcBorders>
              <w:top w:val="single" w:sz="4" w:space="0" w:color="000000"/>
              <w:left w:val="single" w:sz="4" w:space="0" w:color="000000"/>
              <w:bottom w:val="single" w:sz="4" w:space="0" w:color="000000"/>
              <w:right w:val="single" w:sz="4" w:space="0" w:color="000000"/>
            </w:tcBorders>
          </w:tcPr>
          <w:p w:rsidR="00A4016C" w:rsidRDefault="001C6A89">
            <w:r>
              <w:t>AUDAT</w:t>
            </w:r>
          </w:p>
        </w:tc>
        <w:tc>
          <w:tcPr>
            <w:tcW w:w="1080" w:type="dxa"/>
            <w:tcBorders>
              <w:top w:val="single" w:sz="4" w:space="0" w:color="000000"/>
              <w:left w:val="single" w:sz="4" w:space="0" w:color="000000"/>
              <w:bottom w:val="single" w:sz="4" w:space="0" w:color="000000"/>
              <w:right w:val="single" w:sz="4" w:space="0" w:color="000000"/>
            </w:tcBorders>
          </w:tcPr>
          <w:p w:rsidR="00A4016C" w:rsidRDefault="001C6A89">
            <w:r>
              <w:t>DATUM</w:t>
            </w:r>
          </w:p>
        </w:tc>
      </w:tr>
      <w:tr w:rsidR="00A4016C">
        <w:tc>
          <w:tcPr>
            <w:tcW w:w="1080" w:type="dxa"/>
            <w:tcBorders>
              <w:top w:val="single" w:sz="4" w:space="0" w:color="000000"/>
              <w:left w:val="single" w:sz="4" w:space="0" w:color="000000"/>
              <w:bottom w:val="single" w:sz="4" w:space="0" w:color="000000"/>
              <w:right w:val="single" w:sz="4" w:space="0" w:color="000000"/>
            </w:tcBorders>
          </w:tcPr>
          <w:p w:rsidR="00A4016C" w:rsidRDefault="001C6A89">
            <w:r>
              <w:t>4</w:t>
            </w:r>
          </w:p>
        </w:tc>
        <w:tc>
          <w:tcPr>
            <w:tcW w:w="1080" w:type="dxa"/>
            <w:tcBorders>
              <w:top w:val="single" w:sz="4" w:space="0" w:color="000000"/>
              <w:left w:val="single" w:sz="4" w:space="0" w:color="000000"/>
              <w:bottom w:val="single" w:sz="4" w:space="0" w:color="000000"/>
              <w:right w:val="single" w:sz="4" w:space="0" w:color="000000"/>
            </w:tcBorders>
          </w:tcPr>
          <w:p w:rsidR="00A4016C" w:rsidRDefault="001C6A89">
            <w:r>
              <w:t>BACKDAYS</w:t>
            </w:r>
          </w:p>
        </w:tc>
        <w:tc>
          <w:tcPr>
            <w:tcW w:w="1080" w:type="dxa"/>
            <w:tcBorders>
              <w:top w:val="single" w:sz="4" w:space="0" w:color="000000"/>
              <w:left w:val="single" w:sz="4" w:space="0" w:color="000000"/>
              <w:bottom w:val="single" w:sz="4" w:space="0" w:color="000000"/>
              <w:right w:val="single" w:sz="4" w:space="0" w:color="000000"/>
            </w:tcBorders>
          </w:tcPr>
          <w:p w:rsidR="00A4016C" w:rsidRDefault="001C6A89">
            <w:r>
              <w:t>Days Back</w:t>
            </w:r>
          </w:p>
        </w:tc>
        <w:tc>
          <w:tcPr>
            <w:tcW w:w="1080" w:type="dxa"/>
            <w:tcBorders>
              <w:top w:val="single" w:sz="4" w:space="0" w:color="000000"/>
              <w:left w:val="single" w:sz="4" w:space="0" w:color="000000"/>
              <w:bottom w:val="single" w:sz="4" w:space="0" w:color="000000"/>
              <w:right w:val="single" w:sz="4" w:space="0" w:color="000000"/>
            </w:tcBorders>
          </w:tcPr>
          <w:p w:rsidR="00A4016C" w:rsidRDefault="00A4016C"/>
        </w:tc>
        <w:tc>
          <w:tcPr>
            <w:tcW w:w="1080" w:type="dxa"/>
            <w:tcBorders>
              <w:top w:val="single" w:sz="4" w:space="0" w:color="000000"/>
              <w:left w:val="single" w:sz="4" w:space="0" w:color="000000"/>
              <w:bottom w:val="single" w:sz="4" w:space="0" w:color="000000"/>
              <w:right w:val="single" w:sz="4" w:space="0" w:color="000000"/>
            </w:tcBorders>
          </w:tcPr>
          <w:p w:rsidR="00A4016C" w:rsidRDefault="001C6A89">
            <w:r>
              <w:t>0</w:t>
            </w:r>
          </w:p>
        </w:tc>
        <w:tc>
          <w:tcPr>
            <w:tcW w:w="1080" w:type="dxa"/>
            <w:tcBorders>
              <w:top w:val="single" w:sz="4" w:space="0" w:color="000000"/>
              <w:left w:val="single" w:sz="4" w:space="0" w:color="000000"/>
              <w:bottom w:val="single" w:sz="4" w:space="0" w:color="000000"/>
              <w:right w:val="single" w:sz="4" w:space="0" w:color="000000"/>
            </w:tcBorders>
          </w:tcPr>
          <w:p w:rsidR="00A4016C" w:rsidRDefault="001C6A89">
            <w:r>
              <w:t>0</w:t>
            </w:r>
          </w:p>
        </w:tc>
        <w:tc>
          <w:tcPr>
            <w:tcW w:w="1080" w:type="dxa"/>
            <w:tcBorders>
              <w:top w:val="single" w:sz="4" w:space="0" w:color="000000"/>
              <w:left w:val="single" w:sz="4" w:space="0" w:color="000000"/>
              <w:bottom w:val="single" w:sz="4" w:space="0" w:color="000000"/>
              <w:right w:val="single" w:sz="4" w:space="0" w:color="000000"/>
            </w:tcBorders>
          </w:tcPr>
          <w:p w:rsidR="00A4016C" w:rsidRDefault="00A4016C"/>
        </w:tc>
        <w:tc>
          <w:tcPr>
            <w:tcW w:w="1080" w:type="dxa"/>
            <w:tcBorders>
              <w:top w:val="single" w:sz="4" w:space="0" w:color="000000"/>
              <w:left w:val="single" w:sz="4" w:space="0" w:color="000000"/>
              <w:bottom w:val="single" w:sz="4" w:space="0" w:color="000000"/>
              <w:right w:val="single" w:sz="4" w:space="0" w:color="000000"/>
            </w:tcBorders>
          </w:tcPr>
          <w:p w:rsidR="00A4016C" w:rsidRDefault="00A4016C"/>
        </w:tc>
      </w:tr>
      <w:tr w:rsidR="00A4016C">
        <w:tc>
          <w:tcPr>
            <w:tcW w:w="1080" w:type="dxa"/>
            <w:tcBorders>
              <w:top w:val="single" w:sz="4" w:space="0" w:color="000000"/>
              <w:left w:val="single" w:sz="4" w:space="0" w:color="000000"/>
              <w:bottom w:val="single" w:sz="4" w:space="0" w:color="000000"/>
              <w:right w:val="single" w:sz="4" w:space="0" w:color="000000"/>
            </w:tcBorders>
          </w:tcPr>
          <w:p w:rsidR="00A4016C" w:rsidRDefault="001C6A89">
            <w:r>
              <w:t>5</w:t>
            </w:r>
          </w:p>
        </w:tc>
        <w:tc>
          <w:tcPr>
            <w:tcW w:w="1080" w:type="dxa"/>
            <w:tcBorders>
              <w:top w:val="single" w:sz="4" w:space="0" w:color="000000"/>
              <w:left w:val="single" w:sz="4" w:space="0" w:color="000000"/>
              <w:bottom w:val="single" w:sz="4" w:space="0" w:color="000000"/>
              <w:right w:val="single" w:sz="4" w:space="0" w:color="000000"/>
            </w:tcBorders>
          </w:tcPr>
          <w:p w:rsidR="00A4016C" w:rsidRDefault="001C6A89">
            <w:r>
              <w:t>BSTNK</w:t>
            </w:r>
          </w:p>
        </w:tc>
        <w:tc>
          <w:tcPr>
            <w:tcW w:w="1080" w:type="dxa"/>
            <w:tcBorders>
              <w:top w:val="single" w:sz="4" w:space="0" w:color="000000"/>
              <w:left w:val="single" w:sz="4" w:space="0" w:color="000000"/>
              <w:bottom w:val="single" w:sz="4" w:space="0" w:color="000000"/>
              <w:right w:val="single" w:sz="4" w:space="0" w:color="000000"/>
            </w:tcBorders>
          </w:tcPr>
          <w:p w:rsidR="00A4016C" w:rsidRDefault="001C6A89">
            <w:r>
              <w:t>Purchase order no.</w:t>
            </w:r>
          </w:p>
        </w:tc>
        <w:tc>
          <w:tcPr>
            <w:tcW w:w="1080" w:type="dxa"/>
            <w:tcBorders>
              <w:top w:val="single" w:sz="4" w:space="0" w:color="000000"/>
              <w:left w:val="single" w:sz="4" w:space="0" w:color="000000"/>
              <w:bottom w:val="single" w:sz="4" w:space="0" w:color="000000"/>
              <w:right w:val="single" w:sz="4" w:space="0" w:color="000000"/>
            </w:tcBorders>
          </w:tcPr>
          <w:p w:rsidR="00A4016C" w:rsidRDefault="001C6A89">
            <w:r>
              <w:t>CHAR</w:t>
            </w:r>
          </w:p>
        </w:tc>
        <w:tc>
          <w:tcPr>
            <w:tcW w:w="1080" w:type="dxa"/>
            <w:tcBorders>
              <w:top w:val="single" w:sz="4" w:space="0" w:color="000000"/>
              <w:left w:val="single" w:sz="4" w:space="0" w:color="000000"/>
              <w:bottom w:val="single" w:sz="4" w:space="0" w:color="000000"/>
              <w:right w:val="single" w:sz="4" w:space="0" w:color="000000"/>
            </w:tcBorders>
          </w:tcPr>
          <w:p w:rsidR="00A4016C" w:rsidRDefault="001C6A89">
            <w:r>
              <w:t>20</w:t>
            </w:r>
          </w:p>
        </w:tc>
        <w:tc>
          <w:tcPr>
            <w:tcW w:w="1080" w:type="dxa"/>
            <w:tcBorders>
              <w:top w:val="single" w:sz="4" w:space="0" w:color="000000"/>
              <w:left w:val="single" w:sz="4" w:space="0" w:color="000000"/>
              <w:bottom w:val="single" w:sz="4" w:space="0" w:color="000000"/>
              <w:right w:val="single" w:sz="4" w:space="0" w:color="000000"/>
            </w:tcBorders>
          </w:tcPr>
          <w:p w:rsidR="00A4016C" w:rsidRDefault="001C6A89">
            <w:r>
              <w:t>0</w:t>
            </w:r>
          </w:p>
        </w:tc>
        <w:tc>
          <w:tcPr>
            <w:tcW w:w="1080" w:type="dxa"/>
            <w:tcBorders>
              <w:top w:val="single" w:sz="4" w:space="0" w:color="000000"/>
              <w:left w:val="single" w:sz="4" w:space="0" w:color="000000"/>
              <w:bottom w:val="single" w:sz="4" w:space="0" w:color="000000"/>
              <w:right w:val="single" w:sz="4" w:space="0" w:color="000000"/>
            </w:tcBorders>
          </w:tcPr>
          <w:p w:rsidR="00A4016C" w:rsidRDefault="001C6A89">
            <w:r>
              <w:t>BSTNK</w:t>
            </w:r>
          </w:p>
        </w:tc>
        <w:tc>
          <w:tcPr>
            <w:tcW w:w="1080" w:type="dxa"/>
            <w:tcBorders>
              <w:top w:val="single" w:sz="4" w:space="0" w:color="000000"/>
              <w:left w:val="single" w:sz="4" w:space="0" w:color="000000"/>
              <w:bottom w:val="single" w:sz="4" w:space="0" w:color="000000"/>
              <w:right w:val="single" w:sz="4" w:space="0" w:color="000000"/>
            </w:tcBorders>
          </w:tcPr>
          <w:p w:rsidR="00A4016C" w:rsidRDefault="001C6A89">
            <w:r>
              <w:t>BSTNK</w:t>
            </w:r>
          </w:p>
        </w:tc>
      </w:tr>
      <w:tr w:rsidR="00A4016C">
        <w:tc>
          <w:tcPr>
            <w:tcW w:w="1080" w:type="dxa"/>
            <w:tcBorders>
              <w:top w:val="single" w:sz="4" w:space="0" w:color="000000"/>
              <w:left w:val="single" w:sz="4" w:space="0" w:color="000000"/>
              <w:bottom w:val="single" w:sz="4" w:space="0" w:color="000000"/>
              <w:right w:val="single" w:sz="4" w:space="0" w:color="000000"/>
            </w:tcBorders>
          </w:tcPr>
          <w:p w:rsidR="00A4016C" w:rsidRDefault="001C6A89">
            <w:r>
              <w:t>6</w:t>
            </w:r>
          </w:p>
        </w:tc>
        <w:tc>
          <w:tcPr>
            <w:tcW w:w="1080" w:type="dxa"/>
            <w:tcBorders>
              <w:top w:val="single" w:sz="4" w:space="0" w:color="000000"/>
              <w:left w:val="single" w:sz="4" w:space="0" w:color="000000"/>
              <w:bottom w:val="single" w:sz="4" w:space="0" w:color="000000"/>
              <w:right w:val="single" w:sz="4" w:space="0" w:color="000000"/>
            </w:tcBorders>
          </w:tcPr>
          <w:p w:rsidR="00A4016C" w:rsidRDefault="001C6A89">
            <w:r>
              <w:t>ERDAT</w:t>
            </w:r>
          </w:p>
        </w:tc>
        <w:tc>
          <w:tcPr>
            <w:tcW w:w="1080" w:type="dxa"/>
            <w:tcBorders>
              <w:top w:val="single" w:sz="4" w:space="0" w:color="000000"/>
              <w:left w:val="single" w:sz="4" w:space="0" w:color="000000"/>
              <w:bottom w:val="single" w:sz="4" w:space="0" w:color="000000"/>
              <w:right w:val="single" w:sz="4" w:space="0" w:color="000000"/>
            </w:tcBorders>
          </w:tcPr>
          <w:p w:rsidR="00A4016C" w:rsidRDefault="001C6A89">
            <w:r>
              <w:t>Created on</w:t>
            </w:r>
          </w:p>
        </w:tc>
        <w:tc>
          <w:tcPr>
            <w:tcW w:w="1080" w:type="dxa"/>
            <w:tcBorders>
              <w:top w:val="single" w:sz="4" w:space="0" w:color="000000"/>
              <w:left w:val="single" w:sz="4" w:space="0" w:color="000000"/>
              <w:bottom w:val="single" w:sz="4" w:space="0" w:color="000000"/>
              <w:right w:val="single" w:sz="4" w:space="0" w:color="000000"/>
            </w:tcBorders>
          </w:tcPr>
          <w:p w:rsidR="00A4016C" w:rsidRDefault="001C6A89">
            <w:r>
              <w:t>DATS</w:t>
            </w:r>
          </w:p>
        </w:tc>
        <w:tc>
          <w:tcPr>
            <w:tcW w:w="1080" w:type="dxa"/>
            <w:tcBorders>
              <w:top w:val="single" w:sz="4" w:space="0" w:color="000000"/>
              <w:left w:val="single" w:sz="4" w:space="0" w:color="000000"/>
              <w:bottom w:val="single" w:sz="4" w:space="0" w:color="000000"/>
              <w:right w:val="single" w:sz="4" w:space="0" w:color="000000"/>
            </w:tcBorders>
          </w:tcPr>
          <w:p w:rsidR="00A4016C" w:rsidRDefault="001C6A89">
            <w:r>
              <w:t>8</w:t>
            </w:r>
          </w:p>
        </w:tc>
        <w:tc>
          <w:tcPr>
            <w:tcW w:w="1080" w:type="dxa"/>
            <w:tcBorders>
              <w:top w:val="single" w:sz="4" w:space="0" w:color="000000"/>
              <w:left w:val="single" w:sz="4" w:space="0" w:color="000000"/>
              <w:bottom w:val="single" w:sz="4" w:space="0" w:color="000000"/>
              <w:right w:val="single" w:sz="4" w:space="0" w:color="000000"/>
            </w:tcBorders>
          </w:tcPr>
          <w:p w:rsidR="00A4016C" w:rsidRDefault="001C6A89">
            <w:r>
              <w:t>0</w:t>
            </w:r>
          </w:p>
        </w:tc>
        <w:tc>
          <w:tcPr>
            <w:tcW w:w="1080" w:type="dxa"/>
            <w:tcBorders>
              <w:top w:val="single" w:sz="4" w:space="0" w:color="000000"/>
              <w:left w:val="single" w:sz="4" w:space="0" w:color="000000"/>
              <w:bottom w:val="single" w:sz="4" w:space="0" w:color="000000"/>
              <w:right w:val="single" w:sz="4" w:space="0" w:color="000000"/>
            </w:tcBorders>
          </w:tcPr>
          <w:p w:rsidR="00A4016C" w:rsidRDefault="001C6A89">
            <w:r>
              <w:t>ERDAT</w:t>
            </w:r>
          </w:p>
        </w:tc>
        <w:tc>
          <w:tcPr>
            <w:tcW w:w="1080" w:type="dxa"/>
            <w:tcBorders>
              <w:top w:val="single" w:sz="4" w:space="0" w:color="000000"/>
              <w:left w:val="single" w:sz="4" w:space="0" w:color="000000"/>
              <w:bottom w:val="single" w:sz="4" w:space="0" w:color="000000"/>
              <w:right w:val="single" w:sz="4" w:space="0" w:color="000000"/>
            </w:tcBorders>
          </w:tcPr>
          <w:p w:rsidR="00A4016C" w:rsidRDefault="001C6A89">
            <w:r>
              <w:t>DATUM</w:t>
            </w:r>
          </w:p>
        </w:tc>
      </w:tr>
      <w:tr w:rsidR="00A4016C">
        <w:tc>
          <w:tcPr>
            <w:tcW w:w="1080" w:type="dxa"/>
            <w:tcBorders>
              <w:top w:val="single" w:sz="4" w:space="0" w:color="000000"/>
              <w:left w:val="single" w:sz="4" w:space="0" w:color="000000"/>
              <w:bottom w:val="single" w:sz="4" w:space="0" w:color="000000"/>
              <w:right w:val="single" w:sz="4" w:space="0" w:color="000000"/>
            </w:tcBorders>
          </w:tcPr>
          <w:p w:rsidR="00A4016C" w:rsidRDefault="001C6A89">
            <w:r>
              <w:t>7</w:t>
            </w:r>
          </w:p>
        </w:tc>
        <w:tc>
          <w:tcPr>
            <w:tcW w:w="1080" w:type="dxa"/>
            <w:tcBorders>
              <w:top w:val="single" w:sz="4" w:space="0" w:color="000000"/>
              <w:left w:val="single" w:sz="4" w:space="0" w:color="000000"/>
              <w:bottom w:val="single" w:sz="4" w:space="0" w:color="000000"/>
              <w:right w:val="single" w:sz="4" w:space="0" w:color="000000"/>
            </w:tcBorders>
          </w:tcPr>
          <w:p w:rsidR="00A4016C" w:rsidRDefault="001C6A89">
            <w:r>
              <w:t>ERNAM</w:t>
            </w:r>
          </w:p>
        </w:tc>
        <w:tc>
          <w:tcPr>
            <w:tcW w:w="1080" w:type="dxa"/>
            <w:tcBorders>
              <w:top w:val="single" w:sz="4" w:space="0" w:color="000000"/>
              <w:left w:val="single" w:sz="4" w:space="0" w:color="000000"/>
              <w:bottom w:val="single" w:sz="4" w:space="0" w:color="000000"/>
              <w:right w:val="single" w:sz="4" w:space="0" w:color="000000"/>
            </w:tcBorders>
          </w:tcPr>
          <w:p w:rsidR="00A4016C" w:rsidRDefault="001C6A89">
            <w:r>
              <w:t>Created by</w:t>
            </w:r>
          </w:p>
        </w:tc>
        <w:tc>
          <w:tcPr>
            <w:tcW w:w="1080" w:type="dxa"/>
            <w:tcBorders>
              <w:top w:val="single" w:sz="4" w:space="0" w:color="000000"/>
              <w:left w:val="single" w:sz="4" w:space="0" w:color="000000"/>
              <w:bottom w:val="single" w:sz="4" w:space="0" w:color="000000"/>
              <w:right w:val="single" w:sz="4" w:space="0" w:color="000000"/>
            </w:tcBorders>
          </w:tcPr>
          <w:p w:rsidR="00A4016C" w:rsidRDefault="001C6A89">
            <w:r>
              <w:t>CHAR</w:t>
            </w:r>
          </w:p>
        </w:tc>
        <w:tc>
          <w:tcPr>
            <w:tcW w:w="1080" w:type="dxa"/>
            <w:tcBorders>
              <w:top w:val="single" w:sz="4" w:space="0" w:color="000000"/>
              <w:left w:val="single" w:sz="4" w:space="0" w:color="000000"/>
              <w:bottom w:val="single" w:sz="4" w:space="0" w:color="000000"/>
              <w:right w:val="single" w:sz="4" w:space="0" w:color="000000"/>
            </w:tcBorders>
          </w:tcPr>
          <w:p w:rsidR="00A4016C" w:rsidRDefault="001C6A89">
            <w:r>
              <w:t>12</w:t>
            </w:r>
          </w:p>
        </w:tc>
        <w:tc>
          <w:tcPr>
            <w:tcW w:w="1080" w:type="dxa"/>
            <w:tcBorders>
              <w:top w:val="single" w:sz="4" w:space="0" w:color="000000"/>
              <w:left w:val="single" w:sz="4" w:space="0" w:color="000000"/>
              <w:bottom w:val="single" w:sz="4" w:space="0" w:color="000000"/>
              <w:right w:val="single" w:sz="4" w:space="0" w:color="000000"/>
            </w:tcBorders>
          </w:tcPr>
          <w:p w:rsidR="00A4016C" w:rsidRDefault="001C6A89">
            <w:r>
              <w:t>0</w:t>
            </w:r>
          </w:p>
        </w:tc>
        <w:tc>
          <w:tcPr>
            <w:tcW w:w="1080" w:type="dxa"/>
            <w:tcBorders>
              <w:top w:val="single" w:sz="4" w:space="0" w:color="000000"/>
              <w:left w:val="single" w:sz="4" w:space="0" w:color="000000"/>
              <w:bottom w:val="single" w:sz="4" w:space="0" w:color="000000"/>
              <w:right w:val="single" w:sz="4" w:space="0" w:color="000000"/>
            </w:tcBorders>
          </w:tcPr>
          <w:p w:rsidR="00A4016C" w:rsidRDefault="001C6A89">
            <w:r>
              <w:t>ERNAM</w:t>
            </w:r>
          </w:p>
        </w:tc>
        <w:tc>
          <w:tcPr>
            <w:tcW w:w="1080" w:type="dxa"/>
            <w:tcBorders>
              <w:top w:val="single" w:sz="4" w:space="0" w:color="000000"/>
              <w:left w:val="single" w:sz="4" w:space="0" w:color="000000"/>
              <w:bottom w:val="single" w:sz="4" w:space="0" w:color="000000"/>
              <w:right w:val="single" w:sz="4" w:space="0" w:color="000000"/>
            </w:tcBorders>
          </w:tcPr>
          <w:p w:rsidR="00A4016C" w:rsidRDefault="001C6A89">
            <w:r>
              <w:t>USNAM</w:t>
            </w:r>
          </w:p>
        </w:tc>
      </w:tr>
      <w:tr w:rsidR="00A4016C">
        <w:tc>
          <w:tcPr>
            <w:tcW w:w="1080" w:type="dxa"/>
            <w:tcBorders>
              <w:top w:val="single" w:sz="4" w:space="0" w:color="000000"/>
              <w:left w:val="single" w:sz="4" w:space="0" w:color="000000"/>
              <w:bottom w:val="single" w:sz="4" w:space="0" w:color="000000"/>
              <w:right w:val="single" w:sz="4" w:space="0" w:color="000000"/>
            </w:tcBorders>
          </w:tcPr>
          <w:p w:rsidR="00A4016C" w:rsidRDefault="001C6A89">
            <w:r>
              <w:t>8</w:t>
            </w:r>
          </w:p>
        </w:tc>
        <w:tc>
          <w:tcPr>
            <w:tcW w:w="1080" w:type="dxa"/>
            <w:tcBorders>
              <w:top w:val="single" w:sz="4" w:space="0" w:color="000000"/>
              <w:left w:val="single" w:sz="4" w:space="0" w:color="000000"/>
              <w:bottom w:val="single" w:sz="4" w:space="0" w:color="000000"/>
              <w:right w:val="single" w:sz="4" w:space="0" w:color="000000"/>
            </w:tcBorders>
          </w:tcPr>
          <w:p w:rsidR="00A4016C" w:rsidRDefault="001C6A89">
            <w:r>
              <w:t>ERZET</w:t>
            </w:r>
          </w:p>
        </w:tc>
        <w:tc>
          <w:tcPr>
            <w:tcW w:w="1080" w:type="dxa"/>
            <w:tcBorders>
              <w:top w:val="single" w:sz="4" w:space="0" w:color="000000"/>
              <w:left w:val="single" w:sz="4" w:space="0" w:color="000000"/>
              <w:bottom w:val="single" w:sz="4" w:space="0" w:color="000000"/>
              <w:right w:val="single" w:sz="4" w:space="0" w:color="000000"/>
            </w:tcBorders>
          </w:tcPr>
          <w:p w:rsidR="00A4016C" w:rsidRDefault="001C6A89">
            <w:r>
              <w:t>Time</w:t>
            </w:r>
          </w:p>
        </w:tc>
        <w:tc>
          <w:tcPr>
            <w:tcW w:w="1080" w:type="dxa"/>
            <w:tcBorders>
              <w:top w:val="single" w:sz="4" w:space="0" w:color="000000"/>
              <w:left w:val="single" w:sz="4" w:space="0" w:color="000000"/>
              <w:bottom w:val="single" w:sz="4" w:space="0" w:color="000000"/>
              <w:right w:val="single" w:sz="4" w:space="0" w:color="000000"/>
            </w:tcBorders>
          </w:tcPr>
          <w:p w:rsidR="00A4016C" w:rsidRDefault="001C6A89">
            <w:r>
              <w:t>TIMS</w:t>
            </w:r>
          </w:p>
        </w:tc>
        <w:tc>
          <w:tcPr>
            <w:tcW w:w="1080" w:type="dxa"/>
            <w:tcBorders>
              <w:top w:val="single" w:sz="4" w:space="0" w:color="000000"/>
              <w:left w:val="single" w:sz="4" w:space="0" w:color="000000"/>
              <w:bottom w:val="single" w:sz="4" w:space="0" w:color="000000"/>
              <w:right w:val="single" w:sz="4" w:space="0" w:color="000000"/>
            </w:tcBorders>
          </w:tcPr>
          <w:p w:rsidR="00A4016C" w:rsidRDefault="001C6A89">
            <w:r>
              <w:t>6</w:t>
            </w:r>
          </w:p>
        </w:tc>
        <w:tc>
          <w:tcPr>
            <w:tcW w:w="1080" w:type="dxa"/>
            <w:tcBorders>
              <w:top w:val="single" w:sz="4" w:space="0" w:color="000000"/>
              <w:left w:val="single" w:sz="4" w:space="0" w:color="000000"/>
              <w:bottom w:val="single" w:sz="4" w:space="0" w:color="000000"/>
              <w:right w:val="single" w:sz="4" w:space="0" w:color="000000"/>
            </w:tcBorders>
          </w:tcPr>
          <w:p w:rsidR="00A4016C" w:rsidRDefault="001C6A89">
            <w:r>
              <w:t>0</w:t>
            </w:r>
          </w:p>
        </w:tc>
        <w:tc>
          <w:tcPr>
            <w:tcW w:w="1080" w:type="dxa"/>
            <w:tcBorders>
              <w:top w:val="single" w:sz="4" w:space="0" w:color="000000"/>
              <w:left w:val="single" w:sz="4" w:space="0" w:color="000000"/>
              <w:bottom w:val="single" w:sz="4" w:space="0" w:color="000000"/>
              <w:right w:val="single" w:sz="4" w:space="0" w:color="000000"/>
            </w:tcBorders>
          </w:tcPr>
          <w:p w:rsidR="00A4016C" w:rsidRDefault="001C6A89">
            <w:r>
              <w:t>ERZET</w:t>
            </w:r>
          </w:p>
        </w:tc>
        <w:tc>
          <w:tcPr>
            <w:tcW w:w="1080" w:type="dxa"/>
            <w:tcBorders>
              <w:top w:val="single" w:sz="4" w:space="0" w:color="000000"/>
              <w:left w:val="single" w:sz="4" w:space="0" w:color="000000"/>
              <w:bottom w:val="single" w:sz="4" w:space="0" w:color="000000"/>
              <w:right w:val="single" w:sz="4" w:space="0" w:color="000000"/>
            </w:tcBorders>
          </w:tcPr>
          <w:p w:rsidR="00A4016C" w:rsidRDefault="001C6A89">
            <w:r>
              <w:t>UZEIT</w:t>
            </w:r>
          </w:p>
        </w:tc>
      </w:tr>
      <w:tr w:rsidR="00A4016C">
        <w:tc>
          <w:tcPr>
            <w:tcW w:w="1080" w:type="dxa"/>
            <w:tcBorders>
              <w:top w:val="single" w:sz="4" w:space="0" w:color="000000"/>
              <w:left w:val="single" w:sz="4" w:space="0" w:color="000000"/>
              <w:bottom w:val="single" w:sz="4" w:space="0" w:color="000000"/>
              <w:right w:val="single" w:sz="4" w:space="0" w:color="000000"/>
            </w:tcBorders>
          </w:tcPr>
          <w:p w:rsidR="00A4016C" w:rsidRDefault="001C6A89">
            <w:r>
              <w:t>9</w:t>
            </w:r>
          </w:p>
        </w:tc>
        <w:tc>
          <w:tcPr>
            <w:tcW w:w="1080" w:type="dxa"/>
            <w:tcBorders>
              <w:top w:val="single" w:sz="4" w:space="0" w:color="000000"/>
              <w:left w:val="single" w:sz="4" w:space="0" w:color="000000"/>
              <w:bottom w:val="single" w:sz="4" w:space="0" w:color="000000"/>
              <w:right w:val="single" w:sz="4" w:space="0" w:color="000000"/>
            </w:tcBorders>
          </w:tcPr>
          <w:p w:rsidR="00A4016C" w:rsidRDefault="001C6A89">
            <w:r>
              <w:t>KNUMV</w:t>
            </w:r>
          </w:p>
        </w:tc>
        <w:tc>
          <w:tcPr>
            <w:tcW w:w="1080" w:type="dxa"/>
            <w:tcBorders>
              <w:top w:val="single" w:sz="4" w:space="0" w:color="000000"/>
              <w:left w:val="single" w:sz="4" w:space="0" w:color="000000"/>
              <w:bottom w:val="single" w:sz="4" w:space="0" w:color="000000"/>
              <w:right w:val="single" w:sz="4" w:space="0" w:color="000000"/>
            </w:tcBorders>
          </w:tcPr>
          <w:p w:rsidR="00A4016C" w:rsidRDefault="001C6A89">
            <w:r>
              <w:t>Doc. condition no.</w:t>
            </w:r>
          </w:p>
        </w:tc>
        <w:tc>
          <w:tcPr>
            <w:tcW w:w="1080" w:type="dxa"/>
            <w:tcBorders>
              <w:top w:val="single" w:sz="4" w:space="0" w:color="000000"/>
              <w:left w:val="single" w:sz="4" w:space="0" w:color="000000"/>
              <w:bottom w:val="single" w:sz="4" w:space="0" w:color="000000"/>
              <w:right w:val="single" w:sz="4" w:space="0" w:color="000000"/>
            </w:tcBorders>
          </w:tcPr>
          <w:p w:rsidR="00A4016C" w:rsidRDefault="001C6A89">
            <w:r>
              <w:t>CHAR</w:t>
            </w:r>
          </w:p>
        </w:tc>
        <w:tc>
          <w:tcPr>
            <w:tcW w:w="1080" w:type="dxa"/>
            <w:tcBorders>
              <w:top w:val="single" w:sz="4" w:space="0" w:color="000000"/>
              <w:left w:val="single" w:sz="4" w:space="0" w:color="000000"/>
              <w:bottom w:val="single" w:sz="4" w:space="0" w:color="000000"/>
              <w:right w:val="single" w:sz="4" w:space="0" w:color="000000"/>
            </w:tcBorders>
          </w:tcPr>
          <w:p w:rsidR="00A4016C" w:rsidRDefault="001C6A89">
            <w:r>
              <w:t>10</w:t>
            </w:r>
          </w:p>
        </w:tc>
        <w:tc>
          <w:tcPr>
            <w:tcW w:w="1080" w:type="dxa"/>
            <w:tcBorders>
              <w:top w:val="single" w:sz="4" w:space="0" w:color="000000"/>
              <w:left w:val="single" w:sz="4" w:space="0" w:color="000000"/>
              <w:bottom w:val="single" w:sz="4" w:space="0" w:color="000000"/>
              <w:right w:val="single" w:sz="4" w:space="0" w:color="000000"/>
            </w:tcBorders>
          </w:tcPr>
          <w:p w:rsidR="00A4016C" w:rsidRDefault="001C6A89">
            <w:r>
              <w:t>0</w:t>
            </w:r>
          </w:p>
        </w:tc>
        <w:tc>
          <w:tcPr>
            <w:tcW w:w="1080" w:type="dxa"/>
            <w:tcBorders>
              <w:top w:val="single" w:sz="4" w:space="0" w:color="000000"/>
              <w:left w:val="single" w:sz="4" w:space="0" w:color="000000"/>
              <w:bottom w:val="single" w:sz="4" w:space="0" w:color="000000"/>
              <w:right w:val="single" w:sz="4" w:space="0" w:color="000000"/>
            </w:tcBorders>
          </w:tcPr>
          <w:p w:rsidR="00A4016C" w:rsidRDefault="001C6A89">
            <w:r>
              <w:t>KNUMV</w:t>
            </w:r>
          </w:p>
        </w:tc>
        <w:tc>
          <w:tcPr>
            <w:tcW w:w="1080" w:type="dxa"/>
            <w:tcBorders>
              <w:top w:val="single" w:sz="4" w:space="0" w:color="000000"/>
              <w:left w:val="single" w:sz="4" w:space="0" w:color="000000"/>
              <w:bottom w:val="single" w:sz="4" w:space="0" w:color="000000"/>
              <w:right w:val="single" w:sz="4" w:space="0" w:color="000000"/>
            </w:tcBorders>
          </w:tcPr>
          <w:p w:rsidR="00A4016C" w:rsidRDefault="001C6A89">
            <w:r>
              <w:t>KNUMV</w:t>
            </w:r>
          </w:p>
        </w:tc>
      </w:tr>
      <w:tr w:rsidR="00A4016C">
        <w:tc>
          <w:tcPr>
            <w:tcW w:w="1080" w:type="dxa"/>
            <w:tcBorders>
              <w:top w:val="single" w:sz="4" w:space="0" w:color="000000"/>
              <w:left w:val="single" w:sz="4" w:space="0" w:color="000000"/>
              <w:bottom w:val="single" w:sz="4" w:space="0" w:color="000000"/>
              <w:right w:val="single" w:sz="4" w:space="0" w:color="000000"/>
            </w:tcBorders>
          </w:tcPr>
          <w:p w:rsidR="00A4016C" w:rsidRDefault="001C6A89">
            <w:r>
              <w:t>10</w:t>
            </w:r>
          </w:p>
        </w:tc>
        <w:tc>
          <w:tcPr>
            <w:tcW w:w="1080" w:type="dxa"/>
            <w:tcBorders>
              <w:top w:val="single" w:sz="4" w:space="0" w:color="000000"/>
              <w:left w:val="single" w:sz="4" w:space="0" w:color="000000"/>
              <w:bottom w:val="single" w:sz="4" w:space="0" w:color="000000"/>
              <w:right w:val="single" w:sz="4" w:space="0" w:color="000000"/>
            </w:tcBorders>
          </w:tcPr>
          <w:p w:rsidR="00A4016C" w:rsidRDefault="001C6A89">
            <w:r>
              <w:t>KUNNR</w:t>
            </w:r>
          </w:p>
        </w:tc>
        <w:tc>
          <w:tcPr>
            <w:tcW w:w="1080" w:type="dxa"/>
            <w:tcBorders>
              <w:top w:val="single" w:sz="4" w:space="0" w:color="000000"/>
              <w:left w:val="single" w:sz="4" w:space="0" w:color="000000"/>
              <w:bottom w:val="single" w:sz="4" w:space="0" w:color="000000"/>
              <w:right w:val="single" w:sz="4" w:space="0" w:color="000000"/>
            </w:tcBorders>
          </w:tcPr>
          <w:p w:rsidR="00A4016C" w:rsidRDefault="001C6A89">
            <w:r>
              <w:t>Customer</w:t>
            </w:r>
          </w:p>
        </w:tc>
        <w:tc>
          <w:tcPr>
            <w:tcW w:w="1080" w:type="dxa"/>
            <w:tcBorders>
              <w:top w:val="single" w:sz="4" w:space="0" w:color="000000"/>
              <w:left w:val="single" w:sz="4" w:space="0" w:color="000000"/>
              <w:bottom w:val="single" w:sz="4" w:space="0" w:color="000000"/>
              <w:right w:val="single" w:sz="4" w:space="0" w:color="000000"/>
            </w:tcBorders>
          </w:tcPr>
          <w:p w:rsidR="00A4016C" w:rsidRDefault="001C6A89">
            <w:r>
              <w:t>CHAR</w:t>
            </w:r>
          </w:p>
        </w:tc>
        <w:tc>
          <w:tcPr>
            <w:tcW w:w="1080" w:type="dxa"/>
            <w:tcBorders>
              <w:top w:val="single" w:sz="4" w:space="0" w:color="000000"/>
              <w:left w:val="single" w:sz="4" w:space="0" w:color="000000"/>
              <w:bottom w:val="single" w:sz="4" w:space="0" w:color="000000"/>
              <w:right w:val="single" w:sz="4" w:space="0" w:color="000000"/>
            </w:tcBorders>
          </w:tcPr>
          <w:p w:rsidR="00A4016C" w:rsidRDefault="001C6A89">
            <w:r>
              <w:t>10</w:t>
            </w:r>
          </w:p>
        </w:tc>
        <w:tc>
          <w:tcPr>
            <w:tcW w:w="1080" w:type="dxa"/>
            <w:tcBorders>
              <w:top w:val="single" w:sz="4" w:space="0" w:color="000000"/>
              <w:left w:val="single" w:sz="4" w:space="0" w:color="000000"/>
              <w:bottom w:val="single" w:sz="4" w:space="0" w:color="000000"/>
              <w:right w:val="single" w:sz="4" w:space="0" w:color="000000"/>
            </w:tcBorders>
          </w:tcPr>
          <w:p w:rsidR="00A4016C" w:rsidRDefault="001C6A89">
            <w:r>
              <w:t>0</w:t>
            </w:r>
          </w:p>
        </w:tc>
        <w:tc>
          <w:tcPr>
            <w:tcW w:w="1080" w:type="dxa"/>
            <w:tcBorders>
              <w:top w:val="single" w:sz="4" w:space="0" w:color="000000"/>
              <w:left w:val="single" w:sz="4" w:space="0" w:color="000000"/>
              <w:bottom w:val="single" w:sz="4" w:space="0" w:color="000000"/>
              <w:right w:val="single" w:sz="4" w:space="0" w:color="000000"/>
            </w:tcBorders>
          </w:tcPr>
          <w:p w:rsidR="00A4016C" w:rsidRDefault="001C6A89">
            <w:r>
              <w:t>KUNNR</w:t>
            </w:r>
          </w:p>
        </w:tc>
        <w:tc>
          <w:tcPr>
            <w:tcW w:w="1080" w:type="dxa"/>
            <w:tcBorders>
              <w:top w:val="single" w:sz="4" w:space="0" w:color="000000"/>
              <w:left w:val="single" w:sz="4" w:space="0" w:color="000000"/>
              <w:bottom w:val="single" w:sz="4" w:space="0" w:color="000000"/>
              <w:right w:val="single" w:sz="4" w:space="0" w:color="000000"/>
            </w:tcBorders>
          </w:tcPr>
          <w:p w:rsidR="00A4016C" w:rsidRDefault="001C6A89">
            <w:r>
              <w:t>KUNNR</w:t>
            </w:r>
          </w:p>
        </w:tc>
      </w:tr>
      <w:tr w:rsidR="00A4016C">
        <w:tc>
          <w:tcPr>
            <w:tcW w:w="1080" w:type="dxa"/>
            <w:tcBorders>
              <w:top w:val="single" w:sz="4" w:space="0" w:color="000000"/>
              <w:left w:val="single" w:sz="4" w:space="0" w:color="000000"/>
              <w:bottom w:val="single" w:sz="4" w:space="0" w:color="000000"/>
              <w:right w:val="single" w:sz="4" w:space="0" w:color="000000"/>
            </w:tcBorders>
          </w:tcPr>
          <w:p w:rsidR="00A4016C" w:rsidRDefault="001C6A89">
            <w:r>
              <w:t>11</w:t>
            </w:r>
          </w:p>
        </w:tc>
        <w:tc>
          <w:tcPr>
            <w:tcW w:w="1080" w:type="dxa"/>
            <w:tcBorders>
              <w:top w:val="single" w:sz="4" w:space="0" w:color="000000"/>
              <w:left w:val="single" w:sz="4" w:space="0" w:color="000000"/>
              <w:bottom w:val="single" w:sz="4" w:space="0" w:color="000000"/>
              <w:right w:val="single" w:sz="4" w:space="0" w:color="000000"/>
            </w:tcBorders>
          </w:tcPr>
          <w:p w:rsidR="00A4016C" w:rsidRDefault="001C6A89">
            <w:r>
              <w:t>KUNRG</w:t>
            </w:r>
          </w:p>
        </w:tc>
        <w:tc>
          <w:tcPr>
            <w:tcW w:w="1080" w:type="dxa"/>
            <w:tcBorders>
              <w:top w:val="single" w:sz="4" w:space="0" w:color="000000"/>
              <w:left w:val="single" w:sz="4" w:space="0" w:color="000000"/>
              <w:bottom w:val="single" w:sz="4" w:space="0" w:color="000000"/>
              <w:right w:val="single" w:sz="4" w:space="0" w:color="000000"/>
            </w:tcBorders>
          </w:tcPr>
          <w:p w:rsidR="00A4016C" w:rsidRDefault="001C6A89">
            <w:r>
              <w:t>Payer</w:t>
            </w:r>
          </w:p>
        </w:tc>
        <w:tc>
          <w:tcPr>
            <w:tcW w:w="1080" w:type="dxa"/>
            <w:tcBorders>
              <w:top w:val="single" w:sz="4" w:space="0" w:color="000000"/>
              <w:left w:val="single" w:sz="4" w:space="0" w:color="000000"/>
              <w:bottom w:val="single" w:sz="4" w:space="0" w:color="000000"/>
              <w:right w:val="single" w:sz="4" w:space="0" w:color="000000"/>
            </w:tcBorders>
          </w:tcPr>
          <w:p w:rsidR="00A4016C" w:rsidRDefault="001C6A89">
            <w:r>
              <w:t>CHAR</w:t>
            </w:r>
          </w:p>
        </w:tc>
        <w:tc>
          <w:tcPr>
            <w:tcW w:w="1080" w:type="dxa"/>
            <w:tcBorders>
              <w:top w:val="single" w:sz="4" w:space="0" w:color="000000"/>
              <w:left w:val="single" w:sz="4" w:space="0" w:color="000000"/>
              <w:bottom w:val="single" w:sz="4" w:space="0" w:color="000000"/>
              <w:right w:val="single" w:sz="4" w:space="0" w:color="000000"/>
            </w:tcBorders>
          </w:tcPr>
          <w:p w:rsidR="00A4016C" w:rsidRDefault="001C6A89">
            <w:r>
              <w:t>10</w:t>
            </w:r>
          </w:p>
        </w:tc>
        <w:tc>
          <w:tcPr>
            <w:tcW w:w="1080" w:type="dxa"/>
            <w:tcBorders>
              <w:top w:val="single" w:sz="4" w:space="0" w:color="000000"/>
              <w:left w:val="single" w:sz="4" w:space="0" w:color="000000"/>
              <w:bottom w:val="single" w:sz="4" w:space="0" w:color="000000"/>
              <w:right w:val="single" w:sz="4" w:space="0" w:color="000000"/>
            </w:tcBorders>
          </w:tcPr>
          <w:p w:rsidR="00A4016C" w:rsidRDefault="001C6A89">
            <w:r>
              <w:t>0</w:t>
            </w:r>
          </w:p>
        </w:tc>
        <w:tc>
          <w:tcPr>
            <w:tcW w:w="1080" w:type="dxa"/>
            <w:tcBorders>
              <w:top w:val="single" w:sz="4" w:space="0" w:color="000000"/>
              <w:left w:val="single" w:sz="4" w:space="0" w:color="000000"/>
              <w:bottom w:val="single" w:sz="4" w:space="0" w:color="000000"/>
              <w:right w:val="single" w:sz="4" w:space="0" w:color="000000"/>
            </w:tcBorders>
          </w:tcPr>
          <w:p w:rsidR="00A4016C" w:rsidRDefault="001C6A89">
            <w:r>
              <w:t>KUNRG</w:t>
            </w:r>
          </w:p>
        </w:tc>
        <w:tc>
          <w:tcPr>
            <w:tcW w:w="1080" w:type="dxa"/>
            <w:tcBorders>
              <w:top w:val="single" w:sz="4" w:space="0" w:color="000000"/>
              <w:left w:val="single" w:sz="4" w:space="0" w:color="000000"/>
              <w:bottom w:val="single" w:sz="4" w:space="0" w:color="000000"/>
              <w:right w:val="single" w:sz="4" w:space="0" w:color="000000"/>
            </w:tcBorders>
          </w:tcPr>
          <w:p w:rsidR="00A4016C" w:rsidRDefault="001C6A89">
            <w:r>
              <w:t>KUNNR</w:t>
            </w:r>
          </w:p>
        </w:tc>
      </w:tr>
      <w:tr w:rsidR="00A4016C">
        <w:tc>
          <w:tcPr>
            <w:tcW w:w="1080" w:type="dxa"/>
            <w:tcBorders>
              <w:top w:val="single" w:sz="4" w:space="0" w:color="000000"/>
              <w:left w:val="single" w:sz="4" w:space="0" w:color="000000"/>
              <w:bottom w:val="single" w:sz="4" w:space="0" w:color="000000"/>
              <w:right w:val="single" w:sz="4" w:space="0" w:color="000000"/>
            </w:tcBorders>
          </w:tcPr>
          <w:p w:rsidR="00A4016C" w:rsidRDefault="001C6A89">
            <w:r>
              <w:t>12</w:t>
            </w:r>
          </w:p>
        </w:tc>
        <w:tc>
          <w:tcPr>
            <w:tcW w:w="1080" w:type="dxa"/>
            <w:tcBorders>
              <w:top w:val="single" w:sz="4" w:space="0" w:color="000000"/>
              <w:left w:val="single" w:sz="4" w:space="0" w:color="000000"/>
              <w:bottom w:val="single" w:sz="4" w:space="0" w:color="000000"/>
              <w:right w:val="single" w:sz="4" w:space="0" w:color="000000"/>
            </w:tcBorders>
          </w:tcPr>
          <w:p w:rsidR="00A4016C" w:rsidRDefault="001C6A89">
            <w:r>
              <w:t>NAME1</w:t>
            </w:r>
          </w:p>
        </w:tc>
        <w:tc>
          <w:tcPr>
            <w:tcW w:w="1080" w:type="dxa"/>
            <w:tcBorders>
              <w:top w:val="single" w:sz="4" w:space="0" w:color="000000"/>
              <w:left w:val="single" w:sz="4" w:space="0" w:color="000000"/>
              <w:bottom w:val="single" w:sz="4" w:space="0" w:color="000000"/>
              <w:right w:val="single" w:sz="4" w:space="0" w:color="000000"/>
            </w:tcBorders>
          </w:tcPr>
          <w:p w:rsidR="00A4016C" w:rsidRDefault="001C6A89">
            <w:r>
              <w:t>Name</w:t>
            </w:r>
          </w:p>
        </w:tc>
        <w:tc>
          <w:tcPr>
            <w:tcW w:w="1080" w:type="dxa"/>
            <w:tcBorders>
              <w:top w:val="single" w:sz="4" w:space="0" w:color="000000"/>
              <w:left w:val="single" w:sz="4" w:space="0" w:color="000000"/>
              <w:bottom w:val="single" w:sz="4" w:space="0" w:color="000000"/>
              <w:right w:val="single" w:sz="4" w:space="0" w:color="000000"/>
            </w:tcBorders>
          </w:tcPr>
          <w:p w:rsidR="00A4016C" w:rsidRDefault="001C6A89">
            <w:r>
              <w:t>CHAR</w:t>
            </w:r>
          </w:p>
        </w:tc>
        <w:tc>
          <w:tcPr>
            <w:tcW w:w="1080" w:type="dxa"/>
            <w:tcBorders>
              <w:top w:val="single" w:sz="4" w:space="0" w:color="000000"/>
              <w:left w:val="single" w:sz="4" w:space="0" w:color="000000"/>
              <w:bottom w:val="single" w:sz="4" w:space="0" w:color="000000"/>
              <w:right w:val="single" w:sz="4" w:space="0" w:color="000000"/>
            </w:tcBorders>
          </w:tcPr>
          <w:p w:rsidR="00A4016C" w:rsidRDefault="001C6A89">
            <w:r>
              <w:t>35</w:t>
            </w:r>
          </w:p>
        </w:tc>
        <w:tc>
          <w:tcPr>
            <w:tcW w:w="1080" w:type="dxa"/>
            <w:tcBorders>
              <w:top w:val="single" w:sz="4" w:space="0" w:color="000000"/>
              <w:left w:val="single" w:sz="4" w:space="0" w:color="000000"/>
              <w:bottom w:val="single" w:sz="4" w:space="0" w:color="000000"/>
              <w:right w:val="single" w:sz="4" w:space="0" w:color="000000"/>
            </w:tcBorders>
          </w:tcPr>
          <w:p w:rsidR="00A4016C" w:rsidRDefault="001C6A89">
            <w:r>
              <w:t>0</w:t>
            </w:r>
          </w:p>
        </w:tc>
        <w:tc>
          <w:tcPr>
            <w:tcW w:w="1080" w:type="dxa"/>
            <w:tcBorders>
              <w:top w:val="single" w:sz="4" w:space="0" w:color="000000"/>
              <w:left w:val="single" w:sz="4" w:space="0" w:color="000000"/>
              <w:bottom w:val="single" w:sz="4" w:space="0" w:color="000000"/>
              <w:right w:val="single" w:sz="4" w:space="0" w:color="000000"/>
            </w:tcBorders>
          </w:tcPr>
          <w:p w:rsidR="00A4016C" w:rsidRDefault="001C6A89">
            <w:r>
              <w:t>NAME1_GP</w:t>
            </w:r>
          </w:p>
        </w:tc>
        <w:tc>
          <w:tcPr>
            <w:tcW w:w="1080" w:type="dxa"/>
            <w:tcBorders>
              <w:top w:val="single" w:sz="4" w:space="0" w:color="000000"/>
              <w:left w:val="single" w:sz="4" w:space="0" w:color="000000"/>
              <w:bottom w:val="single" w:sz="4" w:space="0" w:color="000000"/>
              <w:right w:val="single" w:sz="4" w:space="0" w:color="000000"/>
            </w:tcBorders>
          </w:tcPr>
          <w:p w:rsidR="00A4016C" w:rsidRDefault="001C6A89">
            <w:r>
              <w:t>NAME</w:t>
            </w:r>
          </w:p>
        </w:tc>
      </w:tr>
      <w:tr w:rsidR="00A4016C">
        <w:tc>
          <w:tcPr>
            <w:tcW w:w="1080" w:type="dxa"/>
            <w:tcBorders>
              <w:top w:val="single" w:sz="4" w:space="0" w:color="000000"/>
              <w:left w:val="single" w:sz="4" w:space="0" w:color="000000"/>
              <w:bottom w:val="single" w:sz="4" w:space="0" w:color="000000"/>
              <w:right w:val="single" w:sz="4" w:space="0" w:color="000000"/>
            </w:tcBorders>
          </w:tcPr>
          <w:p w:rsidR="00A4016C" w:rsidRDefault="001C6A89">
            <w:r>
              <w:t>13</w:t>
            </w:r>
          </w:p>
        </w:tc>
        <w:tc>
          <w:tcPr>
            <w:tcW w:w="1080" w:type="dxa"/>
            <w:tcBorders>
              <w:top w:val="single" w:sz="4" w:space="0" w:color="000000"/>
              <w:left w:val="single" w:sz="4" w:space="0" w:color="000000"/>
              <w:bottom w:val="single" w:sz="4" w:space="0" w:color="000000"/>
              <w:right w:val="single" w:sz="4" w:space="0" w:color="000000"/>
            </w:tcBorders>
          </w:tcPr>
          <w:p w:rsidR="00A4016C" w:rsidRDefault="001C6A89">
            <w:r>
              <w:t>NAME_TEXT</w:t>
            </w:r>
          </w:p>
        </w:tc>
        <w:tc>
          <w:tcPr>
            <w:tcW w:w="1080" w:type="dxa"/>
            <w:tcBorders>
              <w:top w:val="single" w:sz="4" w:space="0" w:color="000000"/>
              <w:left w:val="single" w:sz="4" w:space="0" w:color="000000"/>
              <w:bottom w:val="single" w:sz="4" w:space="0" w:color="000000"/>
              <w:right w:val="single" w:sz="4" w:space="0" w:color="000000"/>
            </w:tcBorders>
          </w:tcPr>
          <w:p w:rsidR="00A4016C" w:rsidRDefault="001C6A89">
            <w:r>
              <w:t>Full Name</w:t>
            </w:r>
          </w:p>
        </w:tc>
        <w:tc>
          <w:tcPr>
            <w:tcW w:w="1080" w:type="dxa"/>
            <w:tcBorders>
              <w:top w:val="single" w:sz="4" w:space="0" w:color="000000"/>
              <w:left w:val="single" w:sz="4" w:space="0" w:color="000000"/>
              <w:bottom w:val="single" w:sz="4" w:space="0" w:color="000000"/>
              <w:right w:val="single" w:sz="4" w:space="0" w:color="000000"/>
            </w:tcBorders>
          </w:tcPr>
          <w:p w:rsidR="00A4016C" w:rsidRDefault="001C6A89">
            <w:r>
              <w:t>CHAR</w:t>
            </w:r>
          </w:p>
        </w:tc>
        <w:tc>
          <w:tcPr>
            <w:tcW w:w="1080" w:type="dxa"/>
            <w:tcBorders>
              <w:top w:val="single" w:sz="4" w:space="0" w:color="000000"/>
              <w:left w:val="single" w:sz="4" w:space="0" w:color="000000"/>
              <w:bottom w:val="single" w:sz="4" w:space="0" w:color="000000"/>
              <w:right w:val="single" w:sz="4" w:space="0" w:color="000000"/>
            </w:tcBorders>
          </w:tcPr>
          <w:p w:rsidR="00A4016C" w:rsidRDefault="001C6A89">
            <w:r>
              <w:t>80</w:t>
            </w:r>
          </w:p>
        </w:tc>
        <w:tc>
          <w:tcPr>
            <w:tcW w:w="1080" w:type="dxa"/>
            <w:tcBorders>
              <w:top w:val="single" w:sz="4" w:space="0" w:color="000000"/>
              <w:left w:val="single" w:sz="4" w:space="0" w:color="000000"/>
              <w:bottom w:val="single" w:sz="4" w:space="0" w:color="000000"/>
              <w:right w:val="single" w:sz="4" w:space="0" w:color="000000"/>
            </w:tcBorders>
          </w:tcPr>
          <w:p w:rsidR="00A4016C" w:rsidRDefault="001C6A89">
            <w:r>
              <w:t>0</w:t>
            </w:r>
          </w:p>
        </w:tc>
        <w:tc>
          <w:tcPr>
            <w:tcW w:w="1080" w:type="dxa"/>
            <w:tcBorders>
              <w:top w:val="single" w:sz="4" w:space="0" w:color="000000"/>
              <w:left w:val="single" w:sz="4" w:space="0" w:color="000000"/>
              <w:bottom w:val="single" w:sz="4" w:space="0" w:color="000000"/>
              <w:right w:val="single" w:sz="4" w:space="0" w:color="000000"/>
            </w:tcBorders>
          </w:tcPr>
          <w:p w:rsidR="00A4016C" w:rsidRDefault="001C6A89">
            <w:r>
              <w:t>AD_NAMTEXT</w:t>
            </w:r>
          </w:p>
        </w:tc>
        <w:tc>
          <w:tcPr>
            <w:tcW w:w="1080" w:type="dxa"/>
            <w:tcBorders>
              <w:top w:val="single" w:sz="4" w:space="0" w:color="000000"/>
              <w:left w:val="single" w:sz="4" w:space="0" w:color="000000"/>
              <w:bottom w:val="single" w:sz="4" w:space="0" w:color="000000"/>
              <w:right w:val="single" w:sz="4" w:space="0" w:color="000000"/>
            </w:tcBorders>
          </w:tcPr>
          <w:p w:rsidR="00A4016C" w:rsidRDefault="001C6A89">
            <w:r>
              <w:t>TEXT80</w:t>
            </w:r>
          </w:p>
        </w:tc>
      </w:tr>
      <w:tr w:rsidR="00A4016C">
        <w:tc>
          <w:tcPr>
            <w:tcW w:w="1080" w:type="dxa"/>
            <w:tcBorders>
              <w:top w:val="single" w:sz="4" w:space="0" w:color="000000"/>
              <w:left w:val="single" w:sz="4" w:space="0" w:color="000000"/>
              <w:bottom w:val="single" w:sz="4" w:space="0" w:color="000000"/>
              <w:right w:val="single" w:sz="4" w:space="0" w:color="000000"/>
            </w:tcBorders>
          </w:tcPr>
          <w:p w:rsidR="00A4016C" w:rsidRDefault="001C6A89">
            <w:r>
              <w:t>14</w:t>
            </w:r>
          </w:p>
        </w:tc>
        <w:tc>
          <w:tcPr>
            <w:tcW w:w="1080" w:type="dxa"/>
            <w:tcBorders>
              <w:top w:val="single" w:sz="4" w:space="0" w:color="000000"/>
              <w:left w:val="single" w:sz="4" w:space="0" w:color="000000"/>
              <w:bottom w:val="single" w:sz="4" w:space="0" w:color="000000"/>
              <w:right w:val="single" w:sz="4" w:space="0" w:color="000000"/>
            </w:tcBorders>
          </w:tcPr>
          <w:p w:rsidR="00A4016C" w:rsidRDefault="001C6A89">
            <w:r>
              <w:t>NETWR</w:t>
            </w:r>
          </w:p>
        </w:tc>
        <w:tc>
          <w:tcPr>
            <w:tcW w:w="1080" w:type="dxa"/>
            <w:tcBorders>
              <w:top w:val="single" w:sz="4" w:space="0" w:color="000000"/>
              <w:left w:val="single" w:sz="4" w:space="0" w:color="000000"/>
              <w:bottom w:val="single" w:sz="4" w:space="0" w:color="000000"/>
              <w:right w:val="single" w:sz="4" w:space="0" w:color="000000"/>
            </w:tcBorders>
          </w:tcPr>
          <w:p w:rsidR="00A4016C" w:rsidRDefault="001C6A89">
            <w:r>
              <w:t>Net value</w:t>
            </w:r>
          </w:p>
        </w:tc>
        <w:tc>
          <w:tcPr>
            <w:tcW w:w="1080" w:type="dxa"/>
            <w:tcBorders>
              <w:top w:val="single" w:sz="4" w:space="0" w:color="000000"/>
              <w:left w:val="single" w:sz="4" w:space="0" w:color="000000"/>
              <w:bottom w:val="single" w:sz="4" w:space="0" w:color="000000"/>
              <w:right w:val="single" w:sz="4" w:space="0" w:color="000000"/>
            </w:tcBorders>
          </w:tcPr>
          <w:p w:rsidR="00A4016C" w:rsidRDefault="001C6A89">
            <w:r>
              <w:t>CURR</w:t>
            </w:r>
          </w:p>
        </w:tc>
        <w:tc>
          <w:tcPr>
            <w:tcW w:w="1080" w:type="dxa"/>
            <w:tcBorders>
              <w:top w:val="single" w:sz="4" w:space="0" w:color="000000"/>
              <w:left w:val="single" w:sz="4" w:space="0" w:color="000000"/>
              <w:bottom w:val="single" w:sz="4" w:space="0" w:color="000000"/>
              <w:right w:val="single" w:sz="4" w:space="0" w:color="000000"/>
            </w:tcBorders>
          </w:tcPr>
          <w:p w:rsidR="00A4016C" w:rsidRDefault="001C6A89">
            <w:r>
              <w:t>15</w:t>
            </w:r>
          </w:p>
        </w:tc>
        <w:tc>
          <w:tcPr>
            <w:tcW w:w="1080" w:type="dxa"/>
            <w:tcBorders>
              <w:top w:val="single" w:sz="4" w:space="0" w:color="000000"/>
              <w:left w:val="single" w:sz="4" w:space="0" w:color="000000"/>
              <w:bottom w:val="single" w:sz="4" w:space="0" w:color="000000"/>
              <w:right w:val="single" w:sz="4" w:space="0" w:color="000000"/>
            </w:tcBorders>
          </w:tcPr>
          <w:p w:rsidR="00A4016C" w:rsidRDefault="001C6A89">
            <w:r>
              <w:t>2</w:t>
            </w:r>
          </w:p>
        </w:tc>
        <w:tc>
          <w:tcPr>
            <w:tcW w:w="1080" w:type="dxa"/>
            <w:tcBorders>
              <w:top w:val="single" w:sz="4" w:space="0" w:color="000000"/>
              <w:left w:val="single" w:sz="4" w:space="0" w:color="000000"/>
              <w:bottom w:val="single" w:sz="4" w:space="0" w:color="000000"/>
              <w:right w:val="single" w:sz="4" w:space="0" w:color="000000"/>
            </w:tcBorders>
          </w:tcPr>
          <w:p w:rsidR="00A4016C" w:rsidRDefault="001C6A89">
            <w:r>
              <w:t>NETWR_AK</w:t>
            </w:r>
          </w:p>
        </w:tc>
        <w:tc>
          <w:tcPr>
            <w:tcW w:w="1080" w:type="dxa"/>
            <w:tcBorders>
              <w:top w:val="single" w:sz="4" w:space="0" w:color="000000"/>
              <w:left w:val="single" w:sz="4" w:space="0" w:color="000000"/>
              <w:bottom w:val="single" w:sz="4" w:space="0" w:color="000000"/>
              <w:right w:val="single" w:sz="4" w:space="0" w:color="000000"/>
            </w:tcBorders>
          </w:tcPr>
          <w:p w:rsidR="00A4016C" w:rsidRDefault="001C6A89">
            <w:r>
              <w:t>WERTV8</w:t>
            </w:r>
          </w:p>
        </w:tc>
      </w:tr>
      <w:tr w:rsidR="00A4016C">
        <w:tc>
          <w:tcPr>
            <w:tcW w:w="1080" w:type="dxa"/>
            <w:tcBorders>
              <w:top w:val="single" w:sz="4" w:space="0" w:color="000000"/>
              <w:left w:val="single" w:sz="4" w:space="0" w:color="000000"/>
              <w:bottom w:val="single" w:sz="4" w:space="0" w:color="000000"/>
              <w:right w:val="single" w:sz="4" w:space="0" w:color="000000"/>
            </w:tcBorders>
          </w:tcPr>
          <w:p w:rsidR="00A4016C" w:rsidRDefault="001C6A89">
            <w:r>
              <w:t>15</w:t>
            </w:r>
          </w:p>
        </w:tc>
        <w:tc>
          <w:tcPr>
            <w:tcW w:w="1080" w:type="dxa"/>
            <w:tcBorders>
              <w:top w:val="single" w:sz="4" w:space="0" w:color="000000"/>
              <w:left w:val="single" w:sz="4" w:space="0" w:color="000000"/>
              <w:bottom w:val="single" w:sz="4" w:space="0" w:color="000000"/>
              <w:right w:val="single" w:sz="4" w:space="0" w:color="000000"/>
            </w:tcBorders>
          </w:tcPr>
          <w:p w:rsidR="00A4016C" w:rsidRDefault="001C6A89">
            <w:r>
              <w:t>PARVW</w:t>
            </w:r>
          </w:p>
        </w:tc>
        <w:tc>
          <w:tcPr>
            <w:tcW w:w="1080" w:type="dxa"/>
            <w:tcBorders>
              <w:top w:val="single" w:sz="4" w:space="0" w:color="000000"/>
              <w:left w:val="single" w:sz="4" w:space="0" w:color="000000"/>
              <w:bottom w:val="single" w:sz="4" w:space="0" w:color="000000"/>
              <w:right w:val="single" w:sz="4" w:space="0" w:color="000000"/>
            </w:tcBorders>
          </w:tcPr>
          <w:p w:rsidR="00A4016C" w:rsidRDefault="001C6A89">
            <w:r>
              <w:t>Partner Function</w:t>
            </w:r>
          </w:p>
        </w:tc>
        <w:tc>
          <w:tcPr>
            <w:tcW w:w="1080" w:type="dxa"/>
            <w:tcBorders>
              <w:top w:val="single" w:sz="4" w:space="0" w:color="000000"/>
              <w:left w:val="single" w:sz="4" w:space="0" w:color="000000"/>
              <w:bottom w:val="single" w:sz="4" w:space="0" w:color="000000"/>
              <w:right w:val="single" w:sz="4" w:space="0" w:color="000000"/>
            </w:tcBorders>
          </w:tcPr>
          <w:p w:rsidR="00A4016C" w:rsidRDefault="001C6A89">
            <w:r>
              <w:t>CHAR</w:t>
            </w:r>
          </w:p>
        </w:tc>
        <w:tc>
          <w:tcPr>
            <w:tcW w:w="1080" w:type="dxa"/>
            <w:tcBorders>
              <w:top w:val="single" w:sz="4" w:space="0" w:color="000000"/>
              <w:left w:val="single" w:sz="4" w:space="0" w:color="000000"/>
              <w:bottom w:val="single" w:sz="4" w:space="0" w:color="000000"/>
              <w:right w:val="single" w:sz="4" w:space="0" w:color="000000"/>
            </w:tcBorders>
          </w:tcPr>
          <w:p w:rsidR="00A4016C" w:rsidRDefault="001C6A89">
            <w:r>
              <w:t>2</w:t>
            </w:r>
          </w:p>
        </w:tc>
        <w:tc>
          <w:tcPr>
            <w:tcW w:w="1080" w:type="dxa"/>
            <w:tcBorders>
              <w:top w:val="single" w:sz="4" w:space="0" w:color="000000"/>
              <w:left w:val="single" w:sz="4" w:space="0" w:color="000000"/>
              <w:bottom w:val="single" w:sz="4" w:space="0" w:color="000000"/>
              <w:right w:val="single" w:sz="4" w:space="0" w:color="000000"/>
            </w:tcBorders>
          </w:tcPr>
          <w:p w:rsidR="00A4016C" w:rsidRDefault="001C6A89">
            <w:r>
              <w:t>0</w:t>
            </w:r>
          </w:p>
        </w:tc>
        <w:tc>
          <w:tcPr>
            <w:tcW w:w="1080" w:type="dxa"/>
            <w:tcBorders>
              <w:top w:val="single" w:sz="4" w:space="0" w:color="000000"/>
              <w:left w:val="single" w:sz="4" w:space="0" w:color="000000"/>
              <w:bottom w:val="single" w:sz="4" w:space="0" w:color="000000"/>
              <w:right w:val="single" w:sz="4" w:space="0" w:color="000000"/>
            </w:tcBorders>
          </w:tcPr>
          <w:p w:rsidR="00A4016C" w:rsidRDefault="001C6A89">
            <w:r>
              <w:t>PARVW</w:t>
            </w:r>
          </w:p>
        </w:tc>
        <w:tc>
          <w:tcPr>
            <w:tcW w:w="1080" w:type="dxa"/>
            <w:tcBorders>
              <w:top w:val="single" w:sz="4" w:space="0" w:color="000000"/>
              <w:left w:val="single" w:sz="4" w:space="0" w:color="000000"/>
              <w:bottom w:val="single" w:sz="4" w:space="0" w:color="000000"/>
              <w:right w:val="single" w:sz="4" w:space="0" w:color="000000"/>
            </w:tcBorders>
          </w:tcPr>
          <w:p w:rsidR="00A4016C" w:rsidRDefault="001C6A89">
            <w:r>
              <w:t>PARVW</w:t>
            </w:r>
          </w:p>
        </w:tc>
      </w:tr>
      <w:tr w:rsidR="00A4016C">
        <w:tc>
          <w:tcPr>
            <w:tcW w:w="1080" w:type="dxa"/>
            <w:tcBorders>
              <w:top w:val="single" w:sz="4" w:space="0" w:color="000000"/>
              <w:left w:val="single" w:sz="4" w:space="0" w:color="000000"/>
              <w:bottom w:val="single" w:sz="4" w:space="0" w:color="000000"/>
              <w:right w:val="single" w:sz="4" w:space="0" w:color="000000"/>
            </w:tcBorders>
          </w:tcPr>
          <w:p w:rsidR="00A4016C" w:rsidRDefault="001C6A89">
            <w:r>
              <w:t>16</w:t>
            </w:r>
          </w:p>
        </w:tc>
        <w:tc>
          <w:tcPr>
            <w:tcW w:w="1080" w:type="dxa"/>
            <w:tcBorders>
              <w:top w:val="single" w:sz="4" w:space="0" w:color="000000"/>
              <w:left w:val="single" w:sz="4" w:space="0" w:color="000000"/>
              <w:bottom w:val="single" w:sz="4" w:space="0" w:color="000000"/>
              <w:right w:val="single" w:sz="4" w:space="0" w:color="000000"/>
            </w:tcBorders>
          </w:tcPr>
          <w:p w:rsidR="00A4016C" w:rsidRDefault="001C6A89">
            <w:r>
              <w:t>POSNR</w:t>
            </w:r>
          </w:p>
        </w:tc>
        <w:tc>
          <w:tcPr>
            <w:tcW w:w="1080" w:type="dxa"/>
            <w:tcBorders>
              <w:top w:val="single" w:sz="4" w:space="0" w:color="000000"/>
              <w:left w:val="single" w:sz="4" w:space="0" w:color="000000"/>
              <w:bottom w:val="single" w:sz="4" w:space="0" w:color="000000"/>
              <w:right w:val="single" w:sz="4" w:space="0" w:color="000000"/>
            </w:tcBorders>
          </w:tcPr>
          <w:p w:rsidR="00A4016C" w:rsidRDefault="001C6A89">
            <w:r>
              <w:t>Sales Document Item</w:t>
            </w:r>
          </w:p>
        </w:tc>
        <w:tc>
          <w:tcPr>
            <w:tcW w:w="1080" w:type="dxa"/>
            <w:tcBorders>
              <w:top w:val="single" w:sz="4" w:space="0" w:color="000000"/>
              <w:left w:val="single" w:sz="4" w:space="0" w:color="000000"/>
              <w:bottom w:val="single" w:sz="4" w:space="0" w:color="000000"/>
              <w:right w:val="single" w:sz="4" w:space="0" w:color="000000"/>
            </w:tcBorders>
          </w:tcPr>
          <w:p w:rsidR="00A4016C" w:rsidRDefault="001C6A89">
            <w:r>
              <w:t>NUMC</w:t>
            </w:r>
          </w:p>
        </w:tc>
        <w:tc>
          <w:tcPr>
            <w:tcW w:w="1080" w:type="dxa"/>
            <w:tcBorders>
              <w:top w:val="single" w:sz="4" w:space="0" w:color="000000"/>
              <w:left w:val="single" w:sz="4" w:space="0" w:color="000000"/>
              <w:bottom w:val="single" w:sz="4" w:space="0" w:color="000000"/>
              <w:right w:val="single" w:sz="4" w:space="0" w:color="000000"/>
            </w:tcBorders>
          </w:tcPr>
          <w:p w:rsidR="00A4016C" w:rsidRDefault="001C6A89">
            <w:r>
              <w:t>6</w:t>
            </w:r>
          </w:p>
        </w:tc>
        <w:tc>
          <w:tcPr>
            <w:tcW w:w="1080" w:type="dxa"/>
            <w:tcBorders>
              <w:top w:val="single" w:sz="4" w:space="0" w:color="000000"/>
              <w:left w:val="single" w:sz="4" w:space="0" w:color="000000"/>
              <w:bottom w:val="single" w:sz="4" w:space="0" w:color="000000"/>
              <w:right w:val="single" w:sz="4" w:space="0" w:color="000000"/>
            </w:tcBorders>
          </w:tcPr>
          <w:p w:rsidR="00A4016C" w:rsidRDefault="001C6A89">
            <w:r>
              <w:t>0</w:t>
            </w:r>
          </w:p>
        </w:tc>
        <w:tc>
          <w:tcPr>
            <w:tcW w:w="1080" w:type="dxa"/>
            <w:tcBorders>
              <w:top w:val="single" w:sz="4" w:space="0" w:color="000000"/>
              <w:left w:val="single" w:sz="4" w:space="0" w:color="000000"/>
              <w:bottom w:val="single" w:sz="4" w:space="0" w:color="000000"/>
              <w:right w:val="single" w:sz="4" w:space="0" w:color="000000"/>
            </w:tcBorders>
          </w:tcPr>
          <w:p w:rsidR="00A4016C" w:rsidRDefault="001C6A89">
            <w:r>
              <w:t>POSNR_VA</w:t>
            </w:r>
          </w:p>
        </w:tc>
        <w:tc>
          <w:tcPr>
            <w:tcW w:w="1080" w:type="dxa"/>
            <w:tcBorders>
              <w:top w:val="single" w:sz="4" w:space="0" w:color="000000"/>
              <w:left w:val="single" w:sz="4" w:space="0" w:color="000000"/>
              <w:bottom w:val="single" w:sz="4" w:space="0" w:color="000000"/>
              <w:right w:val="single" w:sz="4" w:space="0" w:color="000000"/>
            </w:tcBorders>
          </w:tcPr>
          <w:p w:rsidR="00A4016C" w:rsidRDefault="001C6A89">
            <w:r>
              <w:t>POSNR</w:t>
            </w:r>
          </w:p>
        </w:tc>
      </w:tr>
      <w:tr w:rsidR="00A4016C">
        <w:tc>
          <w:tcPr>
            <w:tcW w:w="1080" w:type="dxa"/>
            <w:tcBorders>
              <w:top w:val="single" w:sz="4" w:space="0" w:color="000000"/>
              <w:left w:val="single" w:sz="4" w:space="0" w:color="000000"/>
              <w:bottom w:val="single" w:sz="4" w:space="0" w:color="000000"/>
              <w:right w:val="single" w:sz="4" w:space="0" w:color="000000"/>
            </w:tcBorders>
          </w:tcPr>
          <w:p w:rsidR="00A4016C" w:rsidRDefault="001C6A89">
            <w:r>
              <w:t>17</w:t>
            </w:r>
          </w:p>
        </w:tc>
        <w:tc>
          <w:tcPr>
            <w:tcW w:w="1080" w:type="dxa"/>
            <w:tcBorders>
              <w:top w:val="single" w:sz="4" w:space="0" w:color="000000"/>
              <w:left w:val="single" w:sz="4" w:space="0" w:color="000000"/>
              <w:bottom w:val="single" w:sz="4" w:space="0" w:color="000000"/>
              <w:right w:val="single" w:sz="4" w:space="0" w:color="000000"/>
            </w:tcBorders>
          </w:tcPr>
          <w:p w:rsidR="00A4016C" w:rsidRDefault="001C6A89">
            <w:r>
              <w:t>SPART</w:t>
            </w:r>
          </w:p>
        </w:tc>
        <w:tc>
          <w:tcPr>
            <w:tcW w:w="1080" w:type="dxa"/>
            <w:tcBorders>
              <w:top w:val="single" w:sz="4" w:space="0" w:color="000000"/>
              <w:left w:val="single" w:sz="4" w:space="0" w:color="000000"/>
              <w:bottom w:val="single" w:sz="4" w:space="0" w:color="000000"/>
              <w:right w:val="single" w:sz="4" w:space="0" w:color="000000"/>
            </w:tcBorders>
          </w:tcPr>
          <w:p w:rsidR="00A4016C" w:rsidRDefault="001C6A89">
            <w:r>
              <w:t>Division</w:t>
            </w:r>
          </w:p>
        </w:tc>
        <w:tc>
          <w:tcPr>
            <w:tcW w:w="1080" w:type="dxa"/>
            <w:tcBorders>
              <w:top w:val="single" w:sz="4" w:space="0" w:color="000000"/>
              <w:left w:val="single" w:sz="4" w:space="0" w:color="000000"/>
              <w:bottom w:val="single" w:sz="4" w:space="0" w:color="000000"/>
              <w:right w:val="single" w:sz="4" w:space="0" w:color="000000"/>
            </w:tcBorders>
          </w:tcPr>
          <w:p w:rsidR="00A4016C" w:rsidRDefault="001C6A89">
            <w:r>
              <w:t>CHAR</w:t>
            </w:r>
          </w:p>
        </w:tc>
        <w:tc>
          <w:tcPr>
            <w:tcW w:w="1080" w:type="dxa"/>
            <w:tcBorders>
              <w:top w:val="single" w:sz="4" w:space="0" w:color="000000"/>
              <w:left w:val="single" w:sz="4" w:space="0" w:color="000000"/>
              <w:bottom w:val="single" w:sz="4" w:space="0" w:color="000000"/>
              <w:right w:val="single" w:sz="4" w:space="0" w:color="000000"/>
            </w:tcBorders>
          </w:tcPr>
          <w:p w:rsidR="00A4016C" w:rsidRDefault="001C6A89">
            <w:r>
              <w:t>2</w:t>
            </w:r>
          </w:p>
        </w:tc>
        <w:tc>
          <w:tcPr>
            <w:tcW w:w="1080" w:type="dxa"/>
            <w:tcBorders>
              <w:top w:val="single" w:sz="4" w:space="0" w:color="000000"/>
              <w:left w:val="single" w:sz="4" w:space="0" w:color="000000"/>
              <w:bottom w:val="single" w:sz="4" w:space="0" w:color="000000"/>
              <w:right w:val="single" w:sz="4" w:space="0" w:color="000000"/>
            </w:tcBorders>
          </w:tcPr>
          <w:p w:rsidR="00A4016C" w:rsidRDefault="001C6A89">
            <w:r>
              <w:t>0</w:t>
            </w:r>
          </w:p>
        </w:tc>
        <w:tc>
          <w:tcPr>
            <w:tcW w:w="1080" w:type="dxa"/>
            <w:tcBorders>
              <w:top w:val="single" w:sz="4" w:space="0" w:color="000000"/>
              <w:left w:val="single" w:sz="4" w:space="0" w:color="000000"/>
              <w:bottom w:val="single" w:sz="4" w:space="0" w:color="000000"/>
              <w:right w:val="single" w:sz="4" w:space="0" w:color="000000"/>
            </w:tcBorders>
          </w:tcPr>
          <w:p w:rsidR="00A4016C" w:rsidRDefault="001C6A89">
            <w:r>
              <w:t>SPART</w:t>
            </w:r>
          </w:p>
        </w:tc>
        <w:tc>
          <w:tcPr>
            <w:tcW w:w="1080" w:type="dxa"/>
            <w:tcBorders>
              <w:top w:val="single" w:sz="4" w:space="0" w:color="000000"/>
              <w:left w:val="single" w:sz="4" w:space="0" w:color="000000"/>
              <w:bottom w:val="single" w:sz="4" w:space="0" w:color="000000"/>
              <w:right w:val="single" w:sz="4" w:space="0" w:color="000000"/>
            </w:tcBorders>
          </w:tcPr>
          <w:p w:rsidR="00A4016C" w:rsidRDefault="001C6A89">
            <w:r>
              <w:t>SPART</w:t>
            </w:r>
          </w:p>
        </w:tc>
      </w:tr>
      <w:tr w:rsidR="00A4016C">
        <w:tc>
          <w:tcPr>
            <w:tcW w:w="1080" w:type="dxa"/>
            <w:tcBorders>
              <w:top w:val="single" w:sz="4" w:space="0" w:color="000000"/>
              <w:left w:val="single" w:sz="4" w:space="0" w:color="000000"/>
              <w:bottom w:val="single" w:sz="4" w:space="0" w:color="000000"/>
              <w:right w:val="single" w:sz="4" w:space="0" w:color="000000"/>
            </w:tcBorders>
          </w:tcPr>
          <w:p w:rsidR="00A4016C" w:rsidRDefault="001C6A89">
            <w:r>
              <w:t>18</w:t>
            </w:r>
          </w:p>
        </w:tc>
        <w:tc>
          <w:tcPr>
            <w:tcW w:w="1080" w:type="dxa"/>
            <w:tcBorders>
              <w:top w:val="single" w:sz="4" w:space="0" w:color="000000"/>
              <w:left w:val="single" w:sz="4" w:space="0" w:color="000000"/>
              <w:bottom w:val="single" w:sz="4" w:space="0" w:color="000000"/>
              <w:right w:val="single" w:sz="4" w:space="0" w:color="000000"/>
            </w:tcBorders>
          </w:tcPr>
          <w:p w:rsidR="00A4016C" w:rsidRDefault="001C6A89">
            <w:r>
              <w:t>VBELN</w:t>
            </w:r>
          </w:p>
        </w:tc>
        <w:tc>
          <w:tcPr>
            <w:tcW w:w="1080" w:type="dxa"/>
            <w:tcBorders>
              <w:top w:val="single" w:sz="4" w:space="0" w:color="000000"/>
              <w:left w:val="single" w:sz="4" w:space="0" w:color="000000"/>
              <w:bottom w:val="single" w:sz="4" w:space="0" w:color="000000"/>
              <w:right w:val="single" w:sz="4" w:space="0" w:color="000000"/>
            </w:tcBorders>
          </w:tcPr>
          <w:p w:rsidR="00A4016C" w:rsidRDefault="001C6A89">
            <w:r>
              <w:t>Sales Document</w:t>
            </w:r>
          </w:p>
        </w:tc>
        <w:tc>
          <w:tcPr>
            <w:tcW w:w="1080" w:type="dxa"/>
            <w:tcBorders>
              <w:top w:val="single" w:sz="4" w:space="0" w:color="000000"/>
              <w:left w:val="single" w:sz="4" w:space="0" w:color="000000"/>
              <w:bottom w:val="single" w:sz="4" w:space="0" w:color="000000"/>
              <w:right w:val="single" w:sz="4" w:space="0" w:color="000000"/>
            </w:tcBorders>
          </w:tcPr>
          <w:p w:rsidR="00A4016C" w:rsidRDefault="001C6A89">
            <w:r>
              <w:t>CHAR</w:t>
            </w:r>
          </w:p>
        </w:tc>
        <w:tc>
          <w:tcPr>
            <w:tcW w:w="1080" w:type="dxa"/>
            <w:tcBorders>
              <w:top w:val="single" w:sz="4" w:space="0" w:color="000000"/>
              <w:left w:val="single" w:sz="4" w:space="0" w:color="000000"/>
              <w:bottom w:val="single" w:sz="4" w:space="0" w:color="000000"/>
              <w:right w:val="single" w:sz="4" w:space="0" w:color="000000"/>
            </w:tcBorders>
          </w:tcPr>
          <w:p w:rsidR="00A4016C" w:rsidRDefault="001C6A89">
            <w:r>
              <w:t>10</w:t>
            </w:r>
          </w:p>
        </w:tc>
        <w:tc>
          <w:tcPr>
            <w:tcW w:w="1080" w:type="dxa"/>
            <w:tcBorders>
              <w:top w:val="single" w:sz="4" w:space="0" w:color="000000"/>
              <w:left w:val="single" w:sz="4" w:space="0" w:color="000000"/>
              <w:bottom w:val="single" w:sz="4" w:space="0" w:color="000000"/>
              <w:right w:val="single" w:sz="4" w:space="0" w:color="000000"/>
            </w:tcBorders>
          </w:tcPr>
          <w:p w:rsidR="00A4016C" w:rsidRDefault="001C6A89">
            <w:r>
              <w:t>0</w:t>
            </w:r>
          </w:p>
        </w:tc>
        <w:tc>
          <w:tcPr>
            <w:tcW w:w="1080" w:type="dxa"/>
            <w:tcBorders>
              <w:top w:val="single" w:sz="4" w:space="0" w:color="000000"/>
              <w:left w:val="single" w:sz="4" w:space="0" w:color="000000"/>
              <w:bottom w:val="single" w:sz="4" w:space="0" w:color="000000"/>
              <w:right w:val="single" w:sz="4" w:space="0" w:color="000000"/>
            </w:tcBorders>
          </w:tcPr>
          <w:p w:rsidR="00A4016C" w:rsidRDefault="001C6A89">
            <w:r>
              <w:t>VBELN_VA</w:t>
            </w:r>
          </w:p>
        </w:tc>
        <w:tc>
          <w:tcPr>
            <w:tcW w:w="1080" w:type="dxa"/>
            <w:tcBorders>
              <w:top w:val="single" w:sz="4" w:space="0" w:color="000000"/>
              <w:left w:val="single" w:sz="4" w:space="0" w:color="000000"/>
              <w:bottom w:val="single" w:sz="4" w:space="0" w:color="000000"/>
              <w:right w:val="single" w:sz="4" w:space="0" w:color="000000"/>
            </w:tcBorders>
          </w:tcPr>
          <w:p w:rsidR="00A4016C" w:rsidRDefault="001C6A89">
            <w:r>
              <w:t>VBELN</w:t>
            </w:r>
          </w:p>
        </w:tc>
      </w:tr>
      <w:tr w:rsidR="00A4016C">
        <w:tc>
          <w:tcPr>
            <w:tcW w:w="1080" w:type="dxa"/>
            <w:tcBorders>
              <w:top w:val="single" w:sz="4" w:space="0" w:color="000000"/>
              <w:left w:val="single" w:sz="4" w:space="0" w:color="000000"/>
              <w:bottom w:val="single" w:sz="4" w:space="0" w:color="000000"/>
              <w:right w:val="single" w:sz="4" w:space="0" w:color="000000"/>
            </w:tcBorders>
          </w:tcPr>
          <w:p w:rsidR="00A4016C" w:rsidRDefault="001C6A89">
            <w:r>
              <w:lastRenderedPageBreak/>
              <w:t>19</w:t>
            </w:r>
          </w:p>
        </w:tc>
        <w:tc>
          <w:tcPr>
            <w:tcW w:w="1080" w:type="dxa"/>
            <w:tcBorders>
              <w:top w:val="single" w:sz="4" w:space="0" w:color="000000"/>
              <w:left w:val="single" w:sz="4" w:space="0" w:color="000000"/>
              <w:bottom w:val="single" w:sz="4" w:space="0" w:color="000000"/>
              <w:right w:val="single" w:sz="4" w:space="0" w:color="000000"/>
            </w:tcBorders>
          </w:tcPr>
          <w:p w:rsidR="00A4016C" w:rsidRDefault="001C6A89">
            <w:r>
              <w:t>VBTYP</w:t>
            </w:r>
          </w:p>
        </w:tc>
        <w:tc>
          <w:tcPr>
            <w:tcW w:w="1080" w:type="dxa"/>
            <w:tcBorders>
              <w:top w:val="single" w:sz="4" w:space="0" w:color="000000"/>
              <w:left w:val="single" w:sz="4" w:space="0" w:color="000000"/>
              <w:bottom w:val="single" w:sz="4" w:space="0" w:color="000000"/>
              <w:right w:val="single" w:sz="4" w:space="0" w:color="000000"/>
            </w:tcBorders>
          </w:tcPr>
          <w:p w:rsidR="00A4016C" w:rsidRDefault="001C6A89">
            <w:r>
              <w:t>SD document categ.</w:t>
            </w:r>
          </w:p>
        </w:tc>
        <w:tc>
          <w:tcPr>
            <w:tcW w:w="1080" w:type="dxa"/>
            <w:tcBorders>
              <w:top w:val="single" w:sz="4" w:space="0" w:color="000000"/>
              <w:left w:val="single" w:sz="4" w:space="0" w:color="000000"/>
              <w:bottom w:val="single" w:sz="4" w:space="0" w:color="000000"/>
              <w:right w:val="single" w:sz="4" w:space="0" w:color="000000"/>
            </w:tcBorders>
          </w:tcPr>
          <w:p w:rsidR="00A4016C" w:rsidRDefault="001C6A89">
            <w:r>
              <w:t>CHAR</w:t>
            </w:r>
          </w:p>
        </w:tc>
        <w:tc>
          <w:tcPr>
            <w:tcW w:w="1080" w:type="dxa"/>
            <w:tcBorders>
              <w:top w:val="single" w:sz="4" w:space="0" w:color="000000"/>
              <w:left w:val="single" w:sz="4" w:space="0" w:color="000000"/>
              <w:bottom w:val="single" w:sz="4" w:space="0" w:color="000000"/>
              <w:right w:val="single" w:sz="4" w:space="0" w:color="000000"/>
            </w:tcBorders>
          </w:tcPr>
          <w:p w:rsidR="00A4016C" w:rsidRDefault="001C6A89">
            <w:r>
              <w:t>1</w:t>
            </w:r>
          </w:p>
        </w:tc>
        <w:tc>
          <w:tcPr>
            <w:tcW w:w="1080" w:type="dxa"/>
            <w:tcBorders>
              <w:top w:val="single" w:sz="4" w:space="0" w:color="000000"/>
              <w:left w:val="single" w:sz="4" w:space="0" w:color="000000"/>
              <w:bottom w:val="single" w:sz="4" w:space="0" w:color="000000"/>
              <w:right w:val="single" w:sz="4" w:space="0" w:color="000000"/>
            </w:tcBorders>
          </w:tcPr>
          <w:p w:rsidR="00A4016C" w:rsidRDefault="001C6A89">
            <w:r>
              <w:t>0</w:t>
            </w:r>
          </w:p>
        </w:tc>
        <w:tc>
          <w:tcPr>
            <w:tcW w:w="1080" w:type="dxa"/>
            <w:tcBorders>
              <w:top w:val="single" w:sz="4" w:space="0" w:color="000000"/>
              <w:left w:val="single" w:sz="4" w:space="0" w:color="000000"/>
              <w:bottom w:val="single" w:sz="4" w:space="0" w:color="000000"/>
              <w:right w:val="single" w:sz="4" w:space="0" w:color="000000"/>
            </w:tcBorders>
          </w:tcPr>
          <w:p w:rsidR="00A4016C" w:rsidRDefault="001C6A89">
            <w:r>
              <w:t>VBTYP</w:t>
            </w:r>
          </w:p>
        </w:tc>
        <w:tc>
          <w:tcPr>
            <w:tcW w:w="1080" w:type="dxa"/>
            <w:tcBorders>
              <w:top w:val="single" w:sz="4" w:space="0" w:color="000000"/>
              <w:left w:val="single" w:sz="4" w:space="0" w:color="000000"/>
              <w:bottom w:val="single" w:sz="4" w:space="0" w:color="000000"/>
              <w:right w:val="single" w:sz="4" w:space="0" w:color="000000"/>
            </w:tcBorders>
          </w:tcPr>
          <w:p w:rsidR="00A4016C" w:rsidRDefault="001C6A89">
            <w:r>
              <w:t>VBTYP</w:t>
            </w:r>
          </w:p>
        </w:tc>
      </w:tr>
      <w:tr w:rsidR="00A4016C">
        <w:tc>
          <w:tcPr>
            <w:tcW w:w="1080" w:type="dxa"/>
            <w:tcBorders>
              <w:top w:val="single" w:sz="4" w:space="0" w:color="000000"/>
              <w:left w:val="single" w:sz="4" w:space="0" w:color="000000"/>
              <w:bottom w:val="single" w:sz="4" w:space="0" w:color="000000"/>
              <w:right w:val="single" w:sz="4" w:space="0" w:color="000000"/>
            </w:tcBorders>
          </w:tcPr>
          <w:p w:rsidR="00A4016C" w:rsidRDefault="001C6A89">
            <w:r>
              <w:t>20</w:t>
            </w:r>
          </w:p>
        </w:tc>
        <w:tc>
          <w:tcPr>
            <w:tcW w:w="1080" w:type="dxa"/>
            <w:tcBorders>
              <w:top w:val="single" w:sz="4" w:space="0" w:color="000000"/>
              <w:left w:val="single" w:sz="4" w:space="0" w:color="000000"/>
              <w:bottom w:val="single" w:sz="4" w:space="0" w:color="000000"/>
              <w:right w:val="single" w:sz="4" w:space="0" w:color="000000"/>
            </w:tcBorders>
          </w:tcPr>
          <w:p w:rsidR="00A4016C" w:rsidRDefault="001C6A89">
            <w:r>
              <w:t>VDATU</w:t>
            </w:r>
          </w:p>
        </w:tc>
        <w:tc>
          <w:tcPr>
            <w:tcW w:w="1080" w:type="dxa"/>
            <w:tcBorders>
              <w:top w:val="single" w:sz="4" w:space="0" w:color="000000"/>
              <w:left w:val="single" w:sz="4" w:space="0" w:color="000000"/>
              <w:bottom w:val="single" w:sz="4" w:space="0" w:color="000000"/>
              <w:right w:val="single" w:sz="4" w:space="0" w:color="000000"/>
            </w:tcBorders>
          </w:tcPr>
          <w:p w:rsidR="00A4016C" w:rsidRDefault="001C6A89">
            <w:r>
              <w:t>Requested deliv.date</w:t>
            </w:r>
          </w:p>
        </w:tc>
        <w:tc>
          <w:tcPr>
            <w:tcW w:w="1080" w:type="dxa"/>
            <w:tcBorders>
              <w:top w:val="single" w:sz="4" w:space="0" w:color="000000"/>
              <w:left w:val="single" w:sz="4" w:space="0" w:color="000000"/>
              <w:bottom w:val="single" w:sz="4" w:space="0" w:color="000000"/>
              <w:right w:val="single" w:sz="4" w:space="0" w:color="000000"/>
            </w:tcBorders>
          </w:tcPr>
          <w:p w:rsidR="00A4016C" w:rsidRDefault="001C6A89">
            <w:r>
              <w:t>DATS</w:t>
            </w:r>
          </w:p>
        </w:tc>
        <w:tc>
          <w:tcPr>
            <w:tcW w:w="1080" w:type="dxa"/>
            <w:tcBorders>
              <w:top w:val="single" w:sz="4" w:space="0" w:color="000000"/>
              <w:left w:val="single" w:sz="4" w:space="0" w:color="000000"/>
              <w:bottom w:val="single" w:sz="4" w:space="0" w:color="000000"/>
              <w:right w:val="single" w:sz="4" w:space="0" w:color="000000"/>
            </w:tcBorders>
          </w:tcPr>
          <w:p w:rsidR="00A4016C" w:rsidRDefault="001C6A89">
            <w:r>
              <w:t>8</w:t>
            </w:r>
          </w:p>
        </w:tc>
        <w:tc>
          <w:tcPr>
            <w:tcW w:w="1080" w:type="dxa"/>
            <w:tcBorders>
              <w:top w:val="single" w:sz="4" w:space="0" w:color="000000"/>
              <w:left w:val="single" w:sz="4" w:space="0" w:color="000000"/>
              <w:bottom w:val="single" w:sz="4" w:space="0" w:color="000000"/>
              <w:right w:val="single" w:sz="4" w:space="0" w:color="000000"/>
            </w:tcBorders>
          </w:tcPr>
          <w:p w:rsidR="00A4016C" w:rsidRDefault="001C6A89">
            <w:r>
              <w:t>0</w:t>
            </w:r>
          </w:p>
        </w:tc>
        <w:tc>
          <w:tcPr>
            <w:tcW w:w="1080" w:type="dxa"/>
            <w:tcBorders>
              <w:top w:val="single" w:sz="4" w:space="0" w:color="000000"/>
              <w:left w:val="single" w:sz="4" w:space="0" w:color="000000"/>
              <w:bottom w:val="single" w:sz="4" w:space="0" w:color="000000"/>
              <w:right w:val="single" w:sz="4" w:space="0" w:color="000000"/>
            </w:tcBorders>
          </w:tcPr>
          <w:p w:rsidR="00A4016C" w:rsidRDefault="001C6A89">
            <w:r>
              <w:t>EDATU_VBAK</w:t>
            </w:r>
          </w:p>
        </w:tc>
        <w:tc>
          <w:tcPr>
            <w:tcW w:w="1080" w:type="dxa"/>
            <w:tcBorders>
              <w:top w:val="single" w:sz="4" w:space="0" w:color="000000"/>
              <w:left w:val="single" w:sz="4" w:space="0" w:color="000000"/>
              <w:bottom w:val="single" w:sz="4" w:space="0" w:color="000000"/>
              <w:right w:val="single" w:sz="4" w:space="0" w:color="000000"/>
            </w:tcBorders>
          </w:tcPr>
          <w:p w:rsidR="00A4016C" w:rsidRDefault="001C6A89">
            <w:r>
              <w:t>DATUM</w:t>
            </w:r>
          </w:p>
        </w:tc>
      </w:tr>
      <w:tr w:rsidR="00A4016C">
        <w:tc>
          <w:tcPr>
            <w:tcW w:w="1080" w:type="dxa"/>
            <w:tcBorders>
              <w:top w:val="single" w:sz="4" w:space="0" w:color="000000"/>
              <w:left w:val="single" w:sz="4" w:space="0" w:color="000000"/>
              <w:bottom w:val="single" w:sz="4" w:space="0" w:color="000000"/>
              <w:right w:val="single" w:sz="4" w:space="0" w:color="000000"/>
            </w:tcBorders>
          </w:tcPr>
          <w:p w:rsidR="00A4016C" w:rsidRDefault="001C6A89">
            <w:r>
              <w:t>21</w:t>
            </w:r>
          </w:p>
        </w:tc>
        <w:tc>
          <w:tcPr>
            <w:tcW w:w="1080" w:type="dxa"/>
            <w:tcBorders>
              <w:top w:val="single" w:sz="4" w:space="0" w:color="000000"/>
              <w:left w:val="single" w:sz="4" w:space="0" w:color="000000"/>
              <w:bottom w:val="single" w:sz="4" w:space="0" w:color="000000"/>
              <w:right w:val="single" w:sz="4" w:space="0" w:color="000000"/>
            </w:tcBorders>
          </w:tcPr>
          <w:p w:rsidR="00A4016C" w:rsidRDefault="001C6A89">
            <w:r>
              <w:t>VKBUR</w:t>
            </w:r>
          </w:p>
        </w:tc>
        <w:tc>
          <w:tcPr>
            <w:tcW w:w="1080" w:type="dxa"/>
            <w:tcBorders>
              <w:top w:val="single" w:sz="4" w:space="0" w:color="000000"/>
              <w:left w:val="single" w:sz="4" w:space="0" w:color="000000"/>
              <w:bottom w:val="single" w:sz="4" w:space="0" w:color="000000"/>
              <w:right w:val="single" w:sz="4" w:space="0" w:color="000000"/>
            </w:tcBorders>
          </w:tcPr>
          <w:p w:rsidR="00A4016C" w:rsidRDefault="001C6A89">
            <w:r>
              <w:t>Sales Office</w:t>
            </w:r>
          </w:p>
        </w:tc>
        <w:tc>
          <w:tcPr>
            <w:tcW w:w="1080" w:type="dxa"/>
            <w:tcBorders>
              <w:top w:val="single" w:sz="4" w:space="0" w:color="000000"/>
              <w:left w:val="single" w:sz="4" w:space="0" w:color="000000"/>
              <w:bottom w:val="single" w:sz="4" w:space="0" w:color="000000"/>
              <w:right w:val="single" w:sz="4" w:space="0" w:color="000000"/>
            </w:tcBorders>
          </w:tcPr>
          <w:p w:rsidR="00A4016C" w:rsidRDefault="001C6A89">
            <w:r>
              <w:t>CHAR</w:t>
            </w:r>
          </w:p>
        </w:tc>
        <w:tc>
          <w:tcPr>
            <w:tcW w:w="1080" w:type="dxa"/>
            <w:tcBorders>
              <w:top w:val="single" w:sz="4" w:space="0" w:color="000000"/>
              <w:left w:val="single" w:sz="4" w:space="0" w:color="000000"/>
              <w:bottom w:val="single" w:sz="4" w:space="0" w:color="000000"/>
              <w:right w:val="single" w:sz="4" w:space="0" w:color="000000"/>
            </w:tcBorders>
          </w:tcPr>
          <w:p w:rsidR="00A4016C" w:rsidRDefault="001C6A89">
            <w:r>
              <w:t>4</w:t>
            </w:r>
          </w:p>
        </w:tc>
        <w:tc>
          <w:tcPr>
            <w:tcW w:w="1080" w:type="dxa"/>
            <w:tcBorders>
              <w:top w:val="single" w:sz="4" w:space="0" w:color="000000"/>
              <w:left w:val="single" w:sz="4" w:space="0" w:color="000000"/>
              <w:bottom w:val="single" w:sz="4" w:space="0" w:color="000000"/>
              <w:right w:val="single" w:sz="4" w:space="0" w:color="000000"/>
            </w:tcBorders>
          </w:tcPr>
          <w:p w:rsidR="00A4016C" w:rsidRDefault="001C6A89">
            <w:r>
              <w:t>0</w:t>
            </w:r>
          </w:p>
        </w:tc>
        <w:tc>
          <w:tcPr>
            <w:tcW w:w="1080" w:type="dxa"/>
            <w:tcBorders>
              <w:top w:val="single" w:sz="4" w:space="0" w:color="000000"/>
              <w:left w:val="single" w:sz="4" w:space="0" w:color="000000"/>
              <w:bottom w:val="single" w:sz="4" w:space="0" w:color="000000"/>
              <w:right w:val="single" w:sz="4" w:space="0" w:color="000000"/>
            </w:tcBorders>
          </w:tcPr>
          <w:p w:rsidR="00A4016C" w:rsidRDefault="001C6A89">
            <w:r>
              <w:t>VKBUR</w:t>
            </w:r>
          </w:p>
        </w:tc>
        <w:tc>
          <w:tcPr>
            <w:tcW w:w="1080" w:type="dxa"/>
            <w:tcBorders>
              <w:top w:val="single" w:sz="4" w:space="0" w:color="000000"/>
              <w:left w:val="single" w:sz="4" w:space="0" w:color="000000"/>
              <w:bottom w:val="single" w:sz="4" w:space="0" w:color="000000"/>
              <w:right w:val="single" w:sz="4" w:space="0" w:color="000000"/>
            </w:tcBorders>
          </w:tcPr>
          <w:p w:rsidR="00A4016C" w:rsidRDefault="001C6A89">
            <w:r>
              <w:t>VKBUR</w:t>
            </w:r>
          </w:p>
        </w:tc>
      </w:tr>
      <w:tr w:rsidR="00A4016C">
        <w:tc>
          <w:tcPr>
            <w:tcW w:w="1080" w:type="dxa"/>
            <w:tcBorders>
              <w:top w:val="single" w:sz="4" w:space="0" w:color="000000"/>
              <w:left w:val="single" w:sz="4" w:space="0" w:color="000000"/>
              <w:bottom w:val="single" w:sz="4" w:space="0" w:color="000000"/>
              <w:right w:val="single" w:sz="4" w:space="0" w:color="000000"/>
            </w:tcBorders>
          </w:tcPr>
          <w:p w:rsidR="00A4016C" w:rsidRDefault="001C6A89">
            <w:r>
              <w:t>22</w:t>
            </w:r>
          </w:p>
        </w:tc>
        <w:tc>
          <w:tcPr>
            <w:tcW w:w="1080" w:type="dxa"/>
            <w:tcBorders>
              <w:top w:val="single" w:sz="4" w:space="0" w:color="000000"/>
              <w:left w:val="single" w:sz="4" w:space="0" w:color="000000"/>
              <w:bottom w:val="single" w:sz="4" w:space="0" w:color="000000"/>
              <w:right w:val="single" w:sz="4" w:space="0" w:color="000000"/>
            </w:tcBorders>
          </w:tcPr>
          <w:p w:rsidR="00A4016C" w:rsidRDefault="001C6A89">
            <w:r>
              <w:t>VKGRP</w:t>
            </w:r>
          </w:p>
        </w:tc>
        <w:tc>
          <w:tcPr>
            <w:tcW w:w="1080" w:type="dxa"/>
            <w:tcBorders>
              <w:top w:val="single" w:sz="4" w:space="0" w:color="000000"/>
              <w:left w:val="single" w:sz="4" w:space="0" w:color="000000"/>
              <w:bottom w:val="single" w:sz="4" w:space="0" w:color="000000"/>
              <w:right w:val="single" w:sz="4" w:space="0" w:color="000000"/>
            </w:tcBorders>
          </w:tcPr>
          <w:p w:rsidR="00A4016C" w:rsidRDefault="001C6A89">
            <w:r>
              <w:t xml:space="preserve">Sales </w:t>
            </w:r>
            <w:r>
              <w:t>Group</w:t>
            </w:r>
          </w:p>
        </w:tc>
        <w:tc>
          <w:tcPr>
            <w:tcW w:w="1080" w:type="dxa"/>
            <w:tcBorders>
              <w:top w:val="single" w:sz="4" w:space="0" w:color="000000"/>
              <w:left w:val="single" w:sz="4" w:space="0" w:color="000000"/>
              <w:bottom w:val="single" w:sz="4" w:space="0" w:color="000000"/>
              <w:right w:val="single" w:sz="4" w:space="0" w:color="000000"/>
            </w:tcBorders>
          </w:tcPr>
          <w:p w:rsidR="00A4016C" w:rsidRDefault="001C6A89">
            <w:r>
              <w:t>CHAR</w:t>
            </w:r>
          </w:p>
        </w:tc>
        <w:tc>
          <w:tcPr>
            <w:tcW w:w="1080" w:type="dxa"/>
            <w:tcBorders>
              <w:top w:val="single" w:sz="4" w:space="0" w:color="000000"/>
              <w:left w:val="single" w:sz="4" w:space="0" w:color="000000"/>
              <w:bottom w:val="single" w:sz="4" w:space="0" w:color="000000"/>
              <w:right w:val="single" w:sz="4" w:space="0" w:color="000000"/>
            </w:tcBorders>
          </w:tcPr>
          <w:p w:rsidR="00A4016C" w:rsidRDefault="001C6A89">
            <w:r>
              <w:t>3</w:t>
            </w:r>
          </w:p>
        </w:tc>
        <w:tc>
          <w:tcPr>
            <w:tcW w:w="1080" w:type="dxa"/>
            <w:tcBorders>
              <w:top w:val="single" w:sz="4" w:space="0" w:color="000000"/>
              <w:left w:val="single" w:sz="4" w:space="0" w:color="000000"/>
              <w:bottom w:val="single" w:sz="4" w:space="0" w:color="000000"/>
              <w:right w:val="single" w:sz="4" w:space="0" w:color="000000"/>
            </w:tcBorders>
          </w:tcPr>
          <w:p w:rsidR="00A4016C" w:rsidRDefault="001C6A89">
            <w:r>
              <w:t>0</w:t>
            </w:r>
          </w:p>
        </w:tc>
        <w:tc>
          <w:tcPr>
            <w:tcW w:w="1080" w:type="dxa"/>
            <w:tcBorders>
              <w:top w:val="single" w:sz="4" w:space="0" w:color="000000"/>
              <w:left w:val="single" w:sz="4" w:space="0" w:color="000000"/>
              <w:bottom w:val="single" w:sz="4" w:space="0" w:color="000000"/>
              <w:right w:val="single" w:sz="4" w:space="0" w:color="000000"/>
            </w:tcBorders>
          </w:tcPr>
          <w:p w:rsidR="00A4016C" w:rsidRDefault="001C6A89">
            <w:r>
              <w:t>VKGRP</w:t>
            </w:r>
          </w:p>
        </w:tc>
        <w:tc>
          <w:tcPr>
            <w:tcW w:w="1080" w:type="dxa"/>
            <w:tcBorders>
              <w:top w:val="single" w:sz="4" w:space="0" w:color="000000"/>
              <w:left w:val="single" w:sz="4" w:space="0" w:color="000000"/>
              <w:bottom w:val="single" w:sz="4" w:space="0" w:color="000000"/>
              <w:right w:val="single" w:sz="4" w:space="0" w:color="000000"/>
            </w:tcBorders>
          </w:tcPr>
          <w:p w:rsidR="00A4016C" w:rsidRDefault="001C6A89">
            <w:r>
              <w:t>VKGRP</w:t>
            </w:r>
          </w:p>
        </w:tc>
      </w:tr>
      <w:tr w:rsidR="00A4016C">
        <w:tc>
          <w:tcPr>
            <w:tcW w:w="1080" w:type="dxa"/>
            <w:tcBorders>
              <w:top w:val="single" w:sz="4" w:space="0" w:color="000000"/>
              <w:left w:val="single" w:sz="4" w:space="0" w:color="000000"/>
              <w:bottom w:val="single" w:sz="4" w:space="0" w:color="000000"/>
              <w:right w:val="single" w:sz="4" w:space="0" w:color="000000"/>
            </w:tcBorders>
          </w:tcPr>
          <w:p w:rsidR="00A4016C" w:rsidRDefault="001C6A89">
            <w:r>
              <w:t>23</w:t>
            </w:r>
          </w:p>
        </w:tc>
        <w:tc>
          <w:tcPr>
            <w:tcW w:w="1080" w:type="dxa"/>
            <w:tcBorders>
              <w:top w:val="single" w:sz="4" w:space="0" w:color="000000"/>
              <w:left w:val="single" w:sz="4" w:space="0" w:color="000000"/>
              <w:bottom w:val="single" w:sz="4" w:space="0" w:color="000000"/>
              <w:right w:val="single" w:sz="4" w:space="0" w:color="000000"/>
            </w:tcBorders>
          </w:tcPr>
          <w:p w:rsidR="00A4016C" w:rsidRDefault="001C6A89">
            <w:r>
              <w:t>VKORG</w:t>
            </w:r>
          </w:p>
        </w:tc>
        <w:tc>
          <w:tcPr>
            <w:tcW w:w="1080" w:type="dxa"/>
            <w:tcBorders>
              <w:top w:val="single" w:sz="4" w:space="0" w:color="000000"/>
              <w:left w:val="single" w:sz="4" w:space="0" w:color="000000"/>
              <w:bottom w:val="single" w:sz="4" w:space="0" w:color="000000"/>
              <w:right w:val="single" w:sz="4" w:space="0" w:color="000000"/>
            </w:tcBorders>
          </w:tcPr>
          <w:p w:rsidR="00A4016C" w:rsidRDefault="001C6A89">
            <w:r>
              <w:t>Sales Organization</w:t>
            </w:r>
          </w:p>
        </w:tc>
        <w:tc>
          <w:tcPr>
            <w:tcW w:w="1080" w:type="dxa"/>
            <w:tcBorders>
              <w:top w:val="single" w:sz="4" w:space="0" w:color="000000"/>
              <w:left w:val="single" w:sz="4" w:space="0" w:color="000000"/>
              <w:bottom w:val="single" w:sz="4" w:space="0" w:color="000000"/>
              <w:right w:val="single" w:sz="4" w:space="0" w:color="000000"/>
            </w:tcBorders>
          </w:tcPr>
          <w:p w:rsidR="00A4016C" w:rsidRDefault="001C6A89">
            <w:r>
              <w:t>CHAR</w:t>
            </w:r>
          </w:p>
        </w:tc>
        <w:tc>
          <w:tcPr>
            <w:tcW w:w="1080" w:type="dxa"/>
            <w:tcBorders>
              <w:top w:val="single" w:sz="4" w:space="0" w:color="000000"/>
              <w:left w:val="single" w:sz="4" w:space="0" w:color="000000"/>
              <w:bottom w:val="single" w:sz="4" w:space="0" w:color="000000"/>
              <w:right w:val="single" w:sz="4" w:space="0" w:color="000000"/>
            </w:tcBorders>
          </w:tcPr>
          <w:p w:rsidR="00A4016C" w:rsidRDefault="001C6A89">
            <w:r>
              <w:t>4</w:t>
            </w:r>
          </w:p>
        </w:tc>
        <w:tc>
          <w:tcPr>
            <w:tcW w:w="1080" w:type="dxa"/>
            <w:tcBorders>
              <w:top w:val="single" w:sz="4" w:space="0" w:color="000000"/>
              <w:left w:val="single" w:sz="4" w:space="0" w:color="000000"/>
              <w:bottom w:val="single" w:sz="4" w:space="0" w:color="000000"/>
              <w:right w:val="single" w:sz="4" w:space="0" w:color="000000"/>
            </w:tcBorders>
          </w:tcPr>
          <w:p w:rsidR="00A4016C" w:rsidRDefault="001C6A89">
            <w:r>
              <w:t>0</w:t>
            </w:r>
          </w:p>
        </w:tc>
        <w:tc>
          <w:tcPr>
            <w:tcW w:w="1080" w:type="dxa"/>
            <w:tcBorders>
              <w:top w:val="single" w:sz="4" w:space="0" w:color="000000"/>
              <w:left w:val="single" w:sz="4" w:space="0" w:color="000000"/>
              <w:bottom w:val="single" w:sz="4" w:space="0" w:color="000000"/>
              <w:right w:val="single" w:sz="4" w:space="0" w:color="000000"/>
            </w:tcBorders>
          </w:tcPr>
          <w:p w:rsidR="00A4016C" w:rsidRDefault="001C6A89">
            <w:r>
              <w:t>VKORG</w:t>
            </w:r>
          </w:p>
        </w:tc>
        <w:tc>
          <w:tcPr>
            <w:tcW w:w="1080" w:type="dxa"/>
            <w:tcBorders>
              <w:top w:val="single" w:sz="4" w:space="0" w:color="000000"/>
              <w:left w:val="single" w:sz="4" w:space="0" w:color="000000"/>
              <w:bottom w:val="single" w:sz="4" w:space="0" w:color="000000"/>
              <w:right w:val="single" w:sz="4" w:space="0" w:color="000000"/>
            </w:tcBorders>
          </w:tcPr>
          <w:p w:rsidR="00A4016C" w:rsidRDefault="001C6A89">
            <w:r>
              <w:t>VKORG</w:t>
            </w:r>
          </w:p>
        </w:tc>
      </w:tr>
      <w:tr w:rsidR="00A4016C">
        <w:tc>
          <w:tcPr>
            <w:tcW w:w="1080" w:type="dxa"/>
            <w:tcBorders>
              <w:top w:val="single" w:sz="4" w:space="0" w:color="000000"/>
              <w:left w:val="single" w:sz="4" w:space="0" w:color="000000"/>
              <w:bottom w:val="single" w:sz="4" w:space="0" w:color="000000"/>
              <w:right w:val="single" w:sz="4" w:space="0" w:color="000000"/>
            </w:tcBorders>
          </w:tcPr>
          <w:p w:rsidR="00A4016C" w:rsidRDefault="001C6A89">
            <w:r>
              <w:t>24</w:t>
            </w:r>
          </w:p>
        </w:tc>
        <w:tc>
          <w:tcPr>
            <w:tcW w:w="1080" w:type="dxa"/>
            <w:tcBorders>
              <w:top w:val="single" w:sz="4" w:space="0" w:color="000000"/>
              <w:left w:val="single" w:sz="4" w:space="0" w:color="000000"/>
              <w:bottom w:val="single" w:sz="4" w:space="0" w:color="000000"/>
              <w:right w:val="single" w:sz="4" w:space="0" w:color="000000"/>
            </w:tcBorders>
          </w:tcPr>
          <w:p w:rsidR="00A4016C" w:rsidRDefault="001C6A89">
            <w:r>
              <w:t>VTWEG</w:t>
            </w:r>
          </w:p>
        </w:tc>
        <w:tc>
          <w:tcPr>
            <w:tcW w:w="1080" w:type="dxa"/>
            <w:tcBorders>
              <w:top w:val="single" w:sz="4" w:space="0" w:color="000000"/>
              <w:left w:val="single" w:sz="4" w:space="0" w:color="000000"/>
              <w:bottom w:val="single" w:sz="4" w:space="0" w:color="000000"/>
              <w:right w:val="single" w:sz="4" w:space="0" w:color="000000"/>
            </w:tcBorders>
          </w:tcPr>
          <w:p w:rsidR="00A4016C" w:rsidRDefault="001C6A89">
            <w:r>
              <w:t>Distribution Channel</w:t>
            </w:r>
          </w:p>
        </w:tc>
        <w:tc>
          <w:tcPr>
            <w:tcW w:w="1080" w:type="dxa"/>
            <w:tcBorders>
              <w:top w:val="single" w:sz="4" w:space="0" w:color="000000"/>
              <w:left w:val="single" w:sz="4" w:space="0" w:color="000000"/>
              <w:bottom w:val="single" w:sz="4" w:space="0" w:color="000000"/>
              <w:right w:val="single" w:sz="4" w:space="0" w:color="000000"/>
            </w:tcBorders>
          </w:tcPr>
          <w:p w:rsidR="00A4016C" w:rsidRDefault="001C6A89">
            <w:r>
              <w:t>CHAR</w:t>
            </w:r>
          </w:p>
        </w:tc>
        <w:tc>
          <w:tcPr>
            <w:tcW w:w="1080" w:type="dxa"/>
            <w:tcBorders>
              <w:top w:val="single" w:sz="4" w:space="0" w:color="000000"/>
              <w:left w:val="single" w:sz="4" w:space="0" w:color="000000"/>
              <w:bottom w:val="single" w:sz="4" w:space="0" w:color="000000"/>
              <w:right w:val="single" w:sz="4" w:space="0" w:color="000000"/>
            </w:tcBorders>
          </w:tcPr>
          <w:p w:rsidR="00A4016C" w:rsidRDefault="001C6A89">
            <w:r>
              <w:t>2</w:t>
            </w:r>
          </w:p>
        </w:tc>
        <w:tc>
          <w:tcPr>
            <w:tcW w:w="1080" w:type="dxa"/>
            <w:tcBorders>
              <w:top w:val="single" w:sz="4" w:space="0" w:color="000000"/>
              <w:left w:val="single" w:sz="4" w:space="0" w:color="000000"/>
              <w:bottom w:val="single" w:sz="4" w:space="0" w:color="000000"/>
              <w:right w:val="single" w:sz="4" w:space="0" w:color="000000"/>
            </w:tcBorders>
          </w:tcPr>
          <w:p w:rsidR="00A4016C" w:rsidRDefault="001C6A89">
            <w:r>
              <w:t>0</w:t>
            </w:r>
          </w:p>
        </w:tc>
        <w:tc>
          <w:tcPr>
            <w:tcW w:w="1080" w:type="dxa"/>
            <w:tcBorders>
              <w:top w:val="single" w:sz="4" w:space="0" w:color="000000"/>
              <w:left w:val="single" w:sz="4" w:space="0" w:color="000000"/>
              <w:bottom w:val="single" w:sz="4" w:space="0" w:color="000000"/>
              <w:right w:val="single" w:sz="4" w:space="0" w:color="000000"/>
            </w:tcBorders>
          </w:tcPr>
          <w:p w:rsidR="00A4016C" w:rsidRDefault="001C6A89">
            <w:r>
              <w:t>VTWEG</w:t>
            </w:r>
          </w:p>
        </w:tc>
        <w:tc>
          <w:tcPr>
            <w:tcW w:w="1080" w:type="dxa"/>
            <w:tcBorders>
              <w:top w:val="single" w:sz="4" w:space="0" w:color="000000"/>
              <w:left w:val="single" w:sz="4" w:space="0" w:color="000000"/>
              <w:bottom w:val="single" w:sz="4" w:space="0" w:color="000000"/>
              <w:right w:val="single" w:sz="4" w:space="0" w:color="000000"/>
            </w:tcBorders>
          </w:tcPr>
          <w:p w:rsidR="00A4016C" w:rsidRDefault="001C6A89">
            <w:r>
              <w:t>VTWEG</w:t>
            </w:r>
          </w:p>
        </w:tc>
      </w:tr>
      <w:tr w:rsidR="00A4016C">
        <w:tc>
          <w:tcPr>
            <w:tcW w:w="1080" w:type="dxa"/>
            <w:tcBorders>
              <w:top w:val="single" w:sz="4" w:space="0" w:color="000000"/>
              <w:left w:val="single" w:sz="4" w:space="0" w:color="000000"/>
              <w:bottom w:val="single" w:sz="4" w:space="0" w:color="000000"/>
              <w:right w:val="single" w:sz="4" w:space="0" w:color="000000"/>
            </w:tcBorders>
          </w:tcPr>
          <w:p w:rsidR="00A4016C" w:rsidRDefault="001C6A89">
            <w:r>
              <w:t>25</w:t>
            </w:r>
          </w:p>
        </w:tc>
        <w:tc>
          <w:tcPr>
            <w:tcW w:w="1080" w:type="dxa"/>
            <w:tcBorders>
              <w:top w:val="single" w:sz="4" w:space="0" w:color="000000"/>
              <w:left w:val="single" w:sz="4" w:space="0" w:color="000000"/>
              <w:bottom w:val="single" w:sz="4" w:space="0" w:color="000000"/>
              <w:right w:val="single" w:sz="4" w:space="0" w:color="000000"/>
            </w:tcBorders>
          </w:tcPr>
          <w:p w:rsidR="00A4016C" w:rsidRDefault="001C6A89">
            <w:r>
              <w:t>WAERK</w:t>
            </w:r>
          </w:p>
        </w:tc>
        <w:tc>
          <w:tcPr>
            <w:tcW w:w="1080" w:type="dxa"/>
            <w:tcBorders>
              <w:top w:val="single" w:sz="4" w:space="0" w:color="000000"/>
              <w:left w:val="single" w:sz="4" w:space="0" w:color="000000"/>
              <w:bottom w:val="single" w:sz="4" w:space="0" w:color="000000"/>
              <w:right w:val="single" w:sz="4" w:space="0" w:color="000000"/>
            </w:tcBorders>
          </w:tcPr>
          <w:p w:rsidR="00A4016C" w:rsidRDefault="001C6A89">
            <w:r>
              <w:t>Document Currency</w:t>
            </w:r>
          </w:p>
        </w:tc>
        <w:tc>
          <w:tcPr>
            <w:tcW w:w="1080" w:type="dxa"/>
            <w:tcBorders>
              <w:top w:val="single" w:sz="4" w:space="0" w:color="000000"/>
              <w:left w:val="single" w:sz="4" w:space="0" w:color="000000"/>
              <w:bottom w:val="single" w:sz="4" w:space="0" w:color="000000"/>
              <w:right w:val="single" w:sz="4" w:space="0" w:color="000000"/>
            </w:tcBorders>
          </w:tcPr>
          <w:p w:rsidR="00A4016C" w:rsidRDefault="001C6A89">
            <w:r>
              <w:t>CUKY</w:t>
            </w:r>
          </w:p>
        </w:tc>
        <w:tc>
          <w:tcPr>
            <w:tcW w:w="1080" w:type="dxa"/>
            <w:tcBorders>
              <w:top w:val="single" w:sz="4" w:space="0" w:color="000000"/>
              <w:left w:val="single" w:sz="4" w:space="0" w:color="000000"/>
              <w:bottom w:val="single" w:sz="4" w:space="0" w:color="000000"/>
              <w:right w:val="single" w:sz="4" w:space="0" w:color="000000"/>
            </w:tcBorders>
          </w:tcPr>
          <w:p w:rsidR="00A4016C" w:rsidRDefault="001C6A89">
            <w:r>
              <w:t>5</w:t>
            </w:r>
          </w:p>
        </w:tc>
        <w:tc>
          <w:tcPr>
            <w:tcW w:w="1080" w:type="dxa"/>
            <w:tcBorders>
              <w:top w:val="single" w:sz="4" w:space="0" w:color="000000"/>
              <w:left w:val="single" w:sz="4" w:space="0" w:color="000000"/>
              <w:bottom w:val="single" w:sz="4" w:space="0" w:color="000000"/>
              <w:right w:val="single" w:sz="4" w:space="0" w:color="000000"/>
            </w:tcBorders>
          </w:tcPr>
          <w:p w:rsidR="00A4016C" w:rsidRDefault="001C6A89">
            <w:r>
              <w:t>0</w:t>
            </w:r>
          </w:p>
        </w:tc>
        <w:tc>
          <w:tcPr>
            <w:tcW w:w="1080" w:type="dxa"/>
            <w:tcBorders>
              <w:top w:val="single" w:sz="4" w:space="0" w:color="000000"/>
              <w:left w:val="single" w:sz="4" w:space="0" w:color="000000"/>
              <w:bottom w:val="single" w:sz="4" w:space="0" w:color="000000"/>
              <w:right w:val="single" w:sz="4" w:space="0" w:color="000000"/>
            </w:tcBorders>
          </w:tcPr>
          <w:p w:rsidR="00A4016C" w:rsidRDefault="001C6A89">
            <w:r>
              <w:t>WAERK</w:t>
            </w:r>
          </w:p>
        </w:tc>
        <w:tc>
          <w:tcPr>
            <w:tcW w:w="1080" w:type="dxa"/>
            <w:tcBorders>
              <w:top w:val="single" w:sz="4" w:space="0" w:color="000000"/>
              <w:left w:val="single" w:sz="4" w:space="0" w:color="000000"/>
              <w:bottom w:val="single" w:sz="4" w:space="0" w:color="000000"/>
              <w:right w:val="single" w:sz="4" w:space="0" w:color="000000"/>
            </w:tcBorders>
          </w:tcPr>
          <w:p w:rsidR="00A4016C" w:rsidRDefault="001C6A89">
            <w:r>
              <w:t>WAERS</w:t>
            </w:r>
          </w:p>
        </w:tc>
      </w:tr>
      <w:tr w:rsidR="00A4016C">
        <w:tc>
          <w:tcPr>
            <w:tcW w:w="1080" w:type="dxa"/>
            <w:tcBorders>
              <w:top w:val="single" w:sz="4" w:space="0" w:color="000000"/>
              <w:left w:val="single" w:sz="4" w:space="0" w:color="000000"/>
              <w:bottom w:val="single" w:sz="4" w:space="0" w:color="000000"/>
              <w:right w:val="single" w:sz="4" w:space="0" w:color="000000"/>
            </w:tcBorders>
          </w:tcPr>
          <w:p w:rsidR="00A4016C" w:rsidRDefault="001C6A89">
            <w:r>
              <w:t>26</w:t>
            </w:r>
          </w:p>
        </w:tc>
        <w:tc>
          <w:tcPr>
            <w:tcW w:w="1080" w:type="dxa"/>
            <w:tcBorders>
              <w:top w:val="single" w:sz="4" w:space="0" w:color="000000"/>
              <w:left w:val="single" w:sz="4" w:space="0" w:color="000000"/>
              <w:bottom w:val="single" w:sz="4" w:space="0" w:color="000000"/>
              <w:right w:val="single" w:sz="4" w:space="0" w:color="000000"/>
            </w:tcBorders>
          </w:tcPr>
          <w:p w:rsidR="00A4016C" w:rsidRDefault="001C6A89">
            <w:r>
              <w:t>ZTERM_KNVV</w:t>
            </w:r>
          </w:p>
        </w:tc>
        <w:tc>
          <w:tcPr>
            <w:tcW w:w="1080" w:type="dxa"/>
            <w:tcBorders>
              <w:top w:val="single" w:sz="4" w:space="0" w:color="000000"/>
              <w:left w:val="single" w:sz="4" w:space="0" w:color="000000"/>
              <w:bottom w:val="single" w:sz="4" w:space="0" w:color="000000"/>
              <w:right w:val="single" w:sz="4" w:space="0" w:color="000000"/>
            </w:tcBorders>
          </w:tcPr>
          <w:p w:rsidR="00A4016C" w:rsidRDefault="001C6A89">
            <w:r>
              <w:t>Terms of Payment</w:t>
            </w:r>
          </w:p>
        </w:tc>
        <w:tc>
          <w:tcPr>
            <w:tcW w:w="1080" w:type="dxa"/>
            <w:tcBorders>
              <w:top w:val="single" w:sz="4" w:space="0" w:color="000000"/>
              <w:left w:val="single" w:sz="4" w:space="0" w:color="000000"/>
              <w:bottom w:val="single" w:sz="4" w:space="0" w:color="000000"/>
              <w:right w:val="single" w:sz="4" w:space="0" w:color="000000"/>
            </w:tcBorders>
          </w:tcPr>
          <w:p w:rsidR="00A4016C" w:rsidRDefault="001C6A89">
            <w:r>
              <w:t>CHAR</w:t>
            </w:r>
          </w:p>
        </w:tc>
        <w:tc>
          <w:tcPr>
            <w:tcW w:w="1080" w:type="dxa"/>
            <w:tcBorders>
              <w:top w:val="single" w:sz="4" w:space="0" w:color="000000"/>
              <w:left w:val="single" w:sz="4" w:space="0" w:color="000000"/>
              <w:bottom w:val="single" w:sz="4" w:space="0" w:color="000000"/>
              <w:right w:val="single" w:sz="4" w:space="0" w:color="000000"/>
            </w:tcBorders>
          </w:tcPr>
          <w:p w:rsidR="00A4016C" w:rsidRDefault="001C6A89">
            <w:r>
              <w:t>4</w:t>
            </w:r>
          </w:p>
        </w:tc>
        <w:tc>
          <w:tcPr>
            <w:tcW w:w="1080" w:type="dxa"/>
            <w:tcBorders>
              <w:top w:val="single" w:sz="4" w:space="0" w:color="000000"/>
              <w:left w:val="single" w:sz="4" w:space="0" w:color="000000"/>
              <w:bottom w:val="single" w:sz="4" w:space="0" w:color="000000"/>
              <w:right w:val="single" w:sz="4" w:space="0" w:color="000000"/>
            </w:tcBorders>
          </w:tcPr>
          <w:p w:rsidR="00A4016C" w:rsidRDefault="001C6A89">
            <w:r>
              <w:t>0</w:t>
            </w:r>
          </w:p>
        </w:tc>
        <w:tc>
          <w:tcPr>
            <w:tcW w:w="1080" w:type="dxa"/>
            <w:tcBorders>
              <w:top w:val="single" w:sz="4" w:space="0" w:color="000000"/>
              <w:left w:val="single" w:sz="4" w:space="0" w:color="000000"/>
              <w:bottom w:val="single" w:sz="4" w:space="0" w:color="000000"/>
              <w:right w:val="single" w:sz="4" w:space="0" w:color="000000"/>
            </w:tcBorders>
          </w:tcPr>
          <w:p w:rsidR="00A4016C" w:rsidRDefault="001C6A89">
            <w:r>
              <w:t>DZTERM</w:t>
            </w:r>
          </w:p>
        </w:tc>
        <w:tc>
          <w:tcPr>
            <w:tcW w:w="1080" w:type="dxa"/>
            <w:tcBorders>
              <w:top w:val="single" w:sz="4" w:space="0" w:color="000000"/>
              <w:left w:val="single" w:sz="4" w:space="0" w:color="000000"/>
              <w:bottom w:val="single" w:sz="4" w:space="0" w:color="000000"/>
              <w:right w:val="single" w:sz="4" w:space="0" w:color="000000"/>
            </w:tcBorders>
          </w:tcPr>
          <w:p w:rsidR="00A4016C" w:rsidRDefault="001C6A89">
            <w:r>
              <w:t>ZTERM</w:t>
            </w:r>
          </w:p>
        </w:tc>
      </w:tr>
      <w:tr w:rsidR="00A4016C">
        <w:tc>
          <w:tcPr>
            <w:tcW w:w="1080" w:type="dxa"/>
            <w:tcBorders>
              <w:top w:val="single" w:sz="4" w:space="0" w:color="000000"/>
              <w:left w:val="single" w:sz="4" w:space="0" w:color="000000"/>
              <w:bottom w:val="single" w:sz="4" w:space="0" w:color="000000"/>
              <w:right w:val="single" w:sz="4" w:space="0" w:color="000000"/>
            </w:tcBorders>
          </w:tcPr>
          <w:p w:rsidR="00A4016C" w:rsidRDefault="001C6A89">
            <w:r>
              <w:t>27</w:t>
            </w:r>
          </w:p>
        </w:tc>
        <w:tc>
          <w:tcPr>
            <w:tcW w:w="1080" w:type="dxa"/>
            <w:tcBorders>
              <w:top w:val="single" w:sz="4" w:space="0" w:color="000000"/>
              <w:left w:val="single" w:sz="4" w:space="0" w:color="000000"/>
              <w:bottom w:val="single" w:sz="4" w:space="0" w:color="000000"/>
              <w:right w:val="single" w:sz="4" w:space="0" w:color="000000"/>
            </w:tcBorders>
          </w:tcPr>
          <w:p w:rsidR="00A4016C" w:rsidRDefault="001C6A89">
            <w:r>
              <w:t>ZTERM_VBKD</w:t>
            </w:r>
          </w:p>
        </w:tc>
        <w:tc>
          <w:tcPr>
            <w:tcW w:w="1080" w:type="dxa"/>
            <w:tcBorders>
              <w:top w:val="single" w:sz="4" w:space="0" w:color="000000"/>
              <w:left w:val="single" w:sz="4" w:space="0" w:color="000000"/>
              <w:bottom w:val="single" w:sz="4" w:space="0" w:color="000000"/>
              <w:right w:val="single" w:sz="4" w:space="0" w:color="000000"/>
            </w:tcBorders>
          </w:tcPr>
          <w:p w:rsidR="00A4016C" w:rsidRDefault="001C6A89">
            <w:r>
              <w:t xml:space="preserve">Terms of </w:t>
            </w:r>
            <w:r>
              <w:t>Payment</w:t>
            </w:r>
          </w:p>
        </w:tc>
        <w:tc>
          <w:tcPr>
            <w:tcW w:w="1080" w:type="dxa"/>
            <w:tcBorders>
              <w:top w:val="single" w:sz="4" w:space="0" w:color="000000"/>
              <w:left w:val="single" w:sz="4" w:space="0" w:color="000000"/>
              <w:bottom w:val="single" w:sz="4" w:space="0" w:color="000000"/>
              <w:right w:val="single" w:sz="4" w:space="0" w:color="000000"/>
            </w:tcBorders>
          </w:tcPr>
          <w:p w:rsidR="00A4016C" w:rsidRDefault="001C6A89">
            <w:r>
              <w:t>CHAR</w:t>
            </w:r>
          </w:p>
        </w:tc>
        <w:tc>
          <w:tcPr>
            <w:tcW w:w="1080" w:type="dxa"/>
            <w:tcBorders>
              <w:top w:val="single" w:sz="4" w:space="0" w:color="000000"/>
              <w:left w:val="single" w:sz="4" w:space="0" w:color="000000"/>
              <w:bottom w:val="single" w:sz="4" w:space="0" w:color="000000"/>
              <w:right w:val="single" w:sz="4" w:space="0" w:color="000000"/>
            </w:tcBorders>
          </w:tcPr>
          <w:p w:rsidR="00A4016C" w:rsidRDefault="001C6A89">
            <w:r>
              <w:t>4</w:t>
            </w:r>
          </w:p>
        </w:tc>
        <w:tc>
          <w:tcPr>
            <w:tcW w:w="1080" w:type="dxa"/>
            <w:tcBorders>
              <w:top w:val="single" w:sz="4" w:space="0" w:color="000000"/>
              <w:left w:val="single" w:sz="4" w:space="0" w:color="000000"/>
              <w:bottom w:val="single" w:sz="4" w:space="0" w:color="000000"/>
              <w:right w:val="single" w:sz="4" w:space="0" w:color="000000"/>
            </w:tcBorders>
          </w:tcPr>
          <w:p w:rsidR="00A4016C" w:rsidRDefault="001C6A89">
            <w:r>
              <w:t>0</w:t>
            </w:r>
          </w:p>
        </w:tc>
        <w:tc>
          <w:tcPr>
            <w:tcW w:w="1080" w:type="dxa"/>
            <w:tcBorders>
              <w:top w:val="single" w:sz="4" w:space="0" w:color="000000"/>
              <w:left w:val="single" w:sz="4" w:space="0" w:color="000000"/>
              <w:bottom w:val="single" w:sz="4" w:space="0" w:color="000000"/>
              <w:right w:val="single" w:sz="4" w:space="0" w:color="000000"/>
            </w:tcBorders>
          </w:tcPr>
          <w:p w:rsidR="00A4016C" w:rsidRDefault="001C6A89">
            <w:r>
              <w:t>DZTERM</w:t>
            </w:r>
          </w:p>
        </w:tc>
        <w:tc>
          <w:tcPr>
            <w:tcW w:w="1080" w:type="dxa"/>
            <w:tcBorders>
              <w:top w:val="single" w:sz="4" w:space="0" w:color="000000"/>
              <w:left w:val="single" w:sz="4" w:space="0" w:color="000000"/>
              <w:bottom w:val="single" w:sz="4" w:space="0" w:color="000000"/>
              <w:right w:val="single" w:sz="4" w:space="0" w:color="000000"/>
            </w:tcBorders>
          </w:tcPr>
          <w:p w:rsidR="00A4016C" w:rsidRDefault="001C6A89">
            <w:r>
              <w:t>ZTERM</w:t>
            </w:r>
          </w:p>
        </w:tc>
      </w:tr>
      <w:tr w:rsidR="00A4016C">
        <w:tc>
          <w:tcPr>
            <w:tcW w:w="1080" w:type="dxa"/>
            <w:tcBorders>
              <w:top w:val="single" w:sz="4" w:space="0" w:color="000000"/>
              <w:left w:val="single" w:sz="4" w:space="0" w:color="000000"/>
              <w:bottom w:val="single" w:sz="4" w:space="0" w:color="000000"/>
              <w:right w:val="single" w:sz="4" w:space="0" w:color="000000"/>
            </w:tcBorders>
          </w:tcPr>
          <w:p w:rsidR="00A4016C" w:rsidRDefault="001C6A89">
            <w:r>
              <w:t>28</w:t>
            </w:r>
          </w:p>
        </w:tc>
        <w:tc>
          <w:tcPr>
            <w:tcW w:w="1080" w:type="dxa"/>
            <w:tcBorders>
              <w:top w:val="single" w:sz="4" w:space="0" w:color="000000"/>
              <w:left w:val="single" w:sz="4" w:space="0" w:color="000000"/>
              <w:bottom w:val="single" w:sz="4" w:space="0" w:color="000000"/>
              <w:right w:val="single" w:sz="4" w:space="0" w:color="000000"/>
            </w:tcBorders>
          </w:tcPr>
          <w:p w:rsidR="00A4016C" w:rsidRDefault="001C6A89">
            <w:r>
              <w:t>ZTERM_VBRK</w:t>
            </w:r>
          </w:p>
        </w:tc>
        <w:tc>
          <w:tcPr>
            <w:tcW w:w="1080" w:type="dxa"/>
            <w:tcBorders>
              <w:top w:val="single" w:sz="4" w:space="0" w:color="000000"/>
              <w:left w:val="single" w:sz="4" w:space="0" w:color="000000"/>
              <w:bottom w:val="single" w:sz="4" w:space="0" w:color="000000"/>
              <w:right w:val="single" w:sz="4" w:space="0" w:color="000000"/>
            </w:tcBorders>
          </w:tcPr>
          <w:p w:rsidR="00A4016C" w:rsidRDefault="001C6A89">
            <w:r>
              <w:t>Terms of Payment</w:t>
            </w:r>
          </w:p>
        </w:tc>
        <w:tc>
          <w:tcPr>
            <w:tcW w:w="1080" w:type="dxa"/>
            <w:tcBorders>
              <w:top w:val="single" w:sz="4" w:space="0" w:color="000000"/>
              <w:left w:val="single" w:sz="4" w:space="0" w:color="000000"/>
              <w:bottom w:val="single" w:sz="4" w:space="0" w:color="000000"/>
              <w:right w:val="single" w:sz="4" w:space="0" w:color="000000"/>
            </w:tcBorders>
          </w:tcPr>
          <w:p w:rsidR="00A4016C" w:rsidRDefault="001C6A89">
            <w:r>
              <w:t>CHAR</w:t>
            </w:r>
          </w:p>
        </w:tc>
        <w:tc>
          <w:tcPr>
            <w:tcW w:w="1080" w:type="dxa"/>
            <w:tcBorders>
              <w:top w:val="single" w:sz="4" w:space="0" w:color="000000"/>
              <w:left w:val="single" w:sz="4" w:space="0" w:color="000000"/>
              <w:bottom w:val="single" w:sz="4" w:space="0" w:color="000000"/>
              <w:right w:val="single" w:sz="4" w:space="0" w:color="000000"/>
            </w:tcBorders>
          </w:tcPr>
          <w:p w:rsidR="00A4016C" w:rsidRDefault="001C6A89">
            <w:r>
              <w:t>4</w:t>
            </w:r>
          </w:p>
        </w:tc>
        <w:tc>
          <w:tcPr>
            <w:tcW w:w="1080" w:type="dxa"/>
            <w:tcBorders>
              <w:top w:val="single" w:sz="4" w:space="0" w:color="000000"/>
              <w:left w:val="single" w:sz="4" w:space="0" w:color="000000"/>
              <w:bottom w:val="single" w:sz="4" w:space="0" w:color="000000"/>
              <w:right w:val="single" w:sz="4" w:space="0" w:color="000000"/>
            </w:tcBorders>
          </w:tcPr>
          <w:p w:rsidR="00A4016C" w:rsidRDefault="001C6A89">
            <w:r>
              <w:t>0</w:t>
            </w:r>
          </w:p>
        </w:tc>
        <w:tc>
          <w:tcPr>
            <w:tcW w:w="1080" w:type="dxa"/>
            <w:tcBorders>
              <w:top w:val="single" w:sz="4" w:space="0" w:color="000000"/>
              <w:left w:val="single" w:sz="4" w:space="0" w:color="000000"/>
              <w:bottom w:val="single" w:sz="4" w:space="0" w:color="000000"/>
              <w:right w:val="single" w:sz="4" w:space="0" w:color="000000"/>
            </w:tcBorders>
          </w:tcPr>
          <w:p w:rsidR="00A4016C" w:rsidRDefault="001C6A89">
            <w:r>
              <w:t>DZTERM</w:t>
            </w:r>
          </w:p>
        </w:tc>
        <w:tc>
          <w:tcPr>
            <w:tcW w:w="1080" w:type="dxa"/>
            <w:tcBorders>
              <w:top w:val="single" w:sz="4" w:space="0" w:color="000000"/>
              <w:left w:val="single" w:sz="4" w:space="0" w:color="000000"/>
              <w:bottom w:val="single" w:sz="4" w:space="0" w:color="000000"/>
              <w:right w:val="single" w:sz="4" w:space="0" w:color="000000"/>
            </w:tcBorders>
          </w:tcPr>
          <w:p w:rsidR="00A4016C" w:rsidRDefault="001C6A89">
            <w:r>
              <w:t>ZTERM</w:t>
            </w:r>
          </w:p>
        </w:tc>
      </w:tr>
    </w:tbl>
    <w:p w:rsidR="00A4016C" w:rsidRDefault="00A4016C"/>
    <w:p w:rsidR="00A4016C" w:rsidRDefault="00A4016C"/>
    <w:p w:rsidR="00A4016C" w:rsidRDefault="001C6A89">
      <w:pPr>
        <w:pStyle w:val="31"/>
      </w:pPr>
      <w:r>
        <w:t>Parameter Configuration Guidelines</w:t>
      </w:r>
    </w:p>
    <w:p w:rsidR="00A4016C" w:rsidRDefault="001C6A89">
      <w:r>
        <w:t xml:space="preserve">IMPORTANT: This EI defines 28 parameters in the Parameters Reference Table. Configure parameters that affect selection and alerting; parameters marked </w:t>
      </w:r>
      <w:r>
        <w:rPr>
          <w:b/>
        </w:rPr>
        <w:t>Not in use</w:t>
      </w:r>
      <w:r>
        <w:t xml:space="preserve"> are declared in the interface but do not change results for this EI.</w:t>
      </w:r>
    </w:p>
    <w:p w:rsidR="00A4016C" w:rsidRDefault="001C6A89">
      <w:r>
        <w:rPr>
          <w:b/>
        </w:rPr>
        <w:t>AEDAT</w:t>
      </w:r>
      <w:r>
        <w:t xml:space="preserve"> (Changed on)</w:t>
      </w:r>
    </w:p>
    <w:p w:rsidR="00A4016C" w:rsidRDefault="001C6A89">
      <w:r>
        <w:t>Date o</w:t>
      </w:r>
      <w:r>
        <w:t>n which record was created (or last changed) is used to filter documents or master records by last maintenance activity.</w:t>
      </w:r>
    </w:p>
    <w:p w:rsidR="00A4016C" w:rsidRDefault="001C6A89">
      <w:r>
        <w:rPr>
          <w:b/>
        </w:rPr>
        <w:t>AUART</w:t>
      </w:r>
      <w:r>
        <w:t xml:space="preserve"> (Sales Document Type)</w:t>
      </w:r>
    </w:p>
    <w:p w:rsidR="00A4016C" w:rsidRDefault="001C6A89">
      <w:r>
        <w:t>Sales document type controlling order category and therefore the SD process slice included in analysis.</w:t>
      </w:r>
    </w:p>
    <w:p w:rsidR="00A4016C" w:rsidRDefault="001C6A89">
      <w:r>
        <w:rPr>
          <w:b/>
        </w:rPr>
        <w:t>AUD</w:t>
      </w:r>
      <w:r>
        <w:rPr>
          <w:b/>
        </w:rPr>
        <w:t>AT</w:t>
      </w:r>
      <w:r>
        <w:t xml:space="preserve"> (Document Date)</w:t>
      </w:r>
    </w:p>
    <w:p w:rsidR="00A4016C" w:rsidRDefault="001C6A89">
      <w:r>
        <w:t>Sales document date (order date) used for period-based SD selection.</w:t>
      </w:r>
    </w:p>
    <w:p w:rsidR="00A4016C" w:rsidRDefault="001C6A89">
      <w:r>
        <w:rPr>
          <w:b/>
        </w:rPr>
        <w:t>BACKDAYS</w:t>
      </w:r>
      <w:r>
        <w:t xml:space="preserve"> (Days Back)</w:t>
      </w:r>
    </w:p>
    <w:p w:rsidR="00A4016C" w:rsidRDefault="001C6A89">
      <w:r>
        <w:t>BACKDAYS defines the historical monitoring window by specifying how many days backward from today to retrieve records. 0 - today, 1 - today + yeste</w:t>
      </w:r>
      <w:r>
        <w:t>rday etc.</w:t>
      </w:r>
    </w:p>
    <w:p w:rsidR="00A4016C" w:rsidRDefault="001C6A89">
      <w:r>
        <w:t>Backdays is based on ERDAT</w:t>
      </w:r>
    </w:p>
    <w:p w:rsidR="00A4016C" w:rsidRDefault="001C6A89">
      <w:r>
        <w:rPr>
          <w:b/>
        </w:rPr>
        <w:lastRenderedPageBreak/>
        <w:t>BSTNK</w:t>
      </w:r>
      <w:r>
        <w:t xml:space="preserve"> (Purchase order no.)</w:t>
      </w:r>
    </w:p>
    <w:p w:rsidR="00A4016C" w:rsidRDefault="001C6A89">
      <w:r>
        <w:t>Customer or external PO reference number used for cross-system document matching.</w:t>
      </w:r>
    </w:p>
    <w:p w:rsidR="00A4016C" w:rsidRDefault="001C6A89">
      <w:r>
        <w:rPr>
          <w:b/>
        </w:rPr>
        <w:t>ERDAT</w:t>
      </w:r>
      <w:r>
        <w:t xml:space="preserve"> (Created on)</w:t>
      </w:r>
    </w:p>
    <w:p w:rsidR="00A4016C" w:rsidRDefault="001C6A89">
      <w:r>
        <w:t>Created-on date on the persisted business record-standard master/document creation date axi</w:t>
      </w:r>
      <w:r>
        <w:t>s in SAP tables.</w:t>
      </w:r>
    </w:p>
    <w:p w:rsidR="00A4016C" w:rsidRDefault="001C6A89">
      <w:r>
        <w:rPr>
          <w:b/>
        </w:rPr>
        <w:t>ERNAM</w:t>
      </w:r>
      <w:r>
        <w:t xml:space="preserve"> (Created by)</w:t>
      </w:r>
    </w:p>
    <w:p w:rsidR="00A4016C" w:rsidRDefault="001C6A89">
      <w:r>
        <w:t>Created-by user ID used for maker-checker and ownership monitoring.</w:t>
      </w:r>
    </w:p>
    <w:p w:rsidR="00A4016C" w:rsidRDefault="001C6A89">
      <w:r>
        <w:rPr>
          <w:b/>
        </w:rPr>
        <w:t>ERZET</w:t>
      </w:r>
      <w:r>
        <w:t xml:space="preserve"> (Time)</w:t>
      </w:r>
    </w:p>
    <w:p w:rsidR="00A4016C" w:rsidRDefault="001C6A89">
      <w:r>
        <w:t>Entry time used to refine timestamp windows within a selected day.</w:t>
      </w:r>
    </w:p>
    <w:p w:rsidR="00A4016C" w:rsidRDefault="001C6A89">
      <w:r>
        <w:rPr>
          <w:b/>
        </w:rPr>
        <w:t>KNUMV</w:t>
      </w:r>
      <w:r>
        <w:t xml:space="preserve"> (Doc. condition no.)</w:t>
      </w:r>
    </w:p>
    <w:p w:rsidR="00A4016C" w:rsidRDefault="001C6A89">
      <w:r>
        <w:t xml:space="preserve">Document conditions number tying SD/MM </w:t>
      </w:r>
      <w:r>
        <w:t>pricing procedure results to header-level condition records.</w:t>
      </w:r>
    </w:p>
    <w:p w:rsidR="00A4016C" w:rsidRDefault="001C6A89">
      <w:r>
        <w:rPr>
          <w:b/>
        </w:rPr>
        <w:t>KUNNR</w:t>
      </w:r>
      <w:r>
        <w:t xml:space="preserve"> (Customer)</w:t>
      </w:r>
    </w:p>
    <w:p w:rsidR="00A4016C" w:rsidRDefault="001C6A89">
      <w:r>
        <w:t>Customer account is used to scope records to specific customers across SD/FI flows.</w:t>
      </w:r>
    </w:p>
    <w:p w:rsidR="00A4016C" w:rsidRDefault="001C6A89">
      <w:r>
        <w:rPr>
          <w:b/>
        </w:rPr>
        <w:t>KUNRG</w:t>
      </w:r>
      <w:r>
        <w:t xml:space="preserve"> (Payer)</w:t>
      </w:r>
    </w:p>
    <w:p w:rsidR="00A4016C" w:rsidRDefault="001C6A89">
      <w:r>
        <w:t>Payer/customer field used to analyze SD/FI records by billing responsibility.</w:t>
      </w:r>
    </w:p>
    <w:p w:rsidR="00A4016C" w:rsidRDefault="001C6A89">
      <w:r>
        <w:rPr>
          <w:b/>
        </w:rPr>
        <w:t>NA</w:t>
      </w:r>
      <w:r>
        <w:rPr>
          <w:b/>
        </w:rPr>
        <w:t>ME1</w:t>
      </w:r>
      <w:r>
        <w:t xml:space="preserve"> (Name)</w:t>
      </w:r>
    </w:p>
    <w:p w:rsidR="00A4016C" w:rsidRDefault="001C6A89">
      <w:r>
        <w:t>Name of the payer customer from customer master data.</w:t>
      </w:r>
    </w:p>
    <w:p w:rsidR="00A4016C" w:rsidRDefault="001C6A89">
      <w:r>
        <w:rPr>
          <w:b/>
        </w:rPr>
        <w:t>NAME_TEXT</w:t>
      </w:r>
      <w:r>
        <w:t xml:space="preserve"> (Full Name)</w:t>
      </w:r>
    </w:p>
    <w:p w:rsidR="00A4016C" w:rsidRDefault="001C6A89" w:rsidP="001C6A89">
      <w:proofErr w:type="gramStart"/>
      <w:r w:rsidRPr="001C6A89">
        <w:t>Full name</w:t>
      </w:r>
      <w:r w:rsidRPr="001C6A89">
        <w:t>.</w:t>
      </w:r>
      <w:proofErr w:type="gramEnd"/>
    </w:p>
    <w:p w:rsidR="00A4016C" w:rsidRDefault="001C6A89">
      <w:r>
        <w:rPr>
          <w:b/>
        </w:rPr>
        <w:t>NETWR</w:t>
      </w:r>
      <w:r>
        <w:t xml:space="preserve"> (Net value)</w:t>
      </w:r>
    </w:p>
    <w:p w:rsidR="00A4016C" w:rsidRDefault="001C6A89">
      <w:r>
        <w:t>Net value amount used for commercial threshold and anomaly checks.</w:t>
      </w:r>
    </w:p>
    <w:p w:rsidR="00A4016C" w:rsidRDefault="001C6A89">
      <w:r>
        <w:rPr>
          <w:b/>
        </w:rPr>
        <w:t>PARVW</w:t>
      </w:r>
      <w:r>
        <w:t xml:space="preserve"> (Partner Function)</w:t>
      </w:r>
    </w:p>
    <w:p w:rsidR="00A4016C" w:rsidRDefault="001C6A89">
      <w:r>
        <w:t>SD partner fun</w:t>
      </w:r>
      <w:r>
        <w:t>ction such as sold-to, ship-to, or payer defining partner roles on documents.</w:t>
      </w:r>
    </w:p>
    <w:p w:rsidR="00A4016C" w:rsidRDefault="001C6A89">
      <w:r>
        <w:rPr>
          <w:b/>
        </w:rPr>
        <w:t>POSNR</w:t>
      </w:r>
      <w:r>
        <w:t xml:space="preserve"> (Sales Document Item)</w:t>
      </w:r>
    </w:p>
    <w:p w:rsidR="00A4016C" w:rsidRDefault="001C6A89">
      <w:r>
        <w:t>Document item number used for line-level drilldown and joins.</w:t>
      </w:r>
    </w:p>
    <w:p w:rsidR="00A4016C" w:rsidRDefault="001C6A89">
      <w:r>
        <w:rPr>
          <w:b/>
        </w:rPr>
        <w:lastRenderedPageBreak/>
        <w:t>SPART</w:t>
      </w:r>
      <w:r>
        <w:t xml:space="preserve"> (Division)</w:t>
      </w:r>
    </w:p>
    <w:p w:rsidR="00A4016C" w:rsidRDefault="001C6A89">
      <w:r>
        <w:t>Division key used for SD product-line segmentation.</w:t>
      </w:r>
    </w:p>
    <w:p w:rsidR="00A4016C" w:rsidRDefault="001C6A89">
      <w:r>
        <w:rPr>
          <w:b/>
        </w:rPr>
        <w:t>VBELN</w:t>
      </w:r>
      <w:r>
        <w:t xml:space="preserve"> (Sales Docume</w:t>
      </w:r>
      <w:r>
        <w:t>nt)</w:t>
      </w:r>
    </w:p>
    <w:p w:rsidR="00A4016C" w:rsidRDefault="001C6A89">
      <w:r>
        <w:t>SD document number used as primary key for sales/billing/delivery documents.</w:t>
      </w:r>
    </w:p>
    <w:p w:rsidR="00A4016C" w:rsidRDefault="001C6A89">
      <w:r>
        <w:rPr>
          <w:b/>
        </w:rPr>
        <w:t>VBTYP</w:t>
      </w:r>
      <w:r>
        <w:t xml:space="preserve"> (SD document categ.)</w:t>
      </w:r>
    </w:p>
    <w:p w:rsidR="00A4016C" w:rsidRDefault="001C6A89">
      <w:r>
        <w:t>SD document category used to segment SD document classes.</w:t>
      </w:r>
    </w:p>
    <w:p w:rsidR="00A4016C" w:rsidRDefault="001C6A89">
      <w:r>
        <w:rPr>
          <w:b/>
        </w:rPr>
        <w:t>VDATU</w:t>
      </w:r>
      <w:r>
        <w:t xml:space="preserve"> (Requested deliv.date)</w:t>
      </w:r>
    </w:p>
    <w:p w:rsidR="00A4016C" w:rsidRDefault="001C6A89">
      <w:r>
        <w:t xml:space="preserve">Requested/validity date used for schedule and due-date based </w:t>
      </w:r>
      <w:r>
        <w:t>filtering.</w:t>
      </w:r>
    </w:p>
    <w:p w:rsidR="00A4016C" w:rsidRDefault="001C6A89">
      <w:r>
        <w:rPr>
          <w:b/>
        </w:rPr>
        <w:t>VKBUR</w:t>
      </w:r>
      <w:r>
        <w:t xml:space="preserve"> (Sales Office)</w:t>
      </w:r>
    </w:p>
    <w:p w:rsidR="00A4016C" w:rsidRDefault="001C6A89">
      <w:r>
        <w:t>Sales office key used for organizational SD segmentation.</w:t>
      </w:r>
    </w:p>
    <w:p w:rsidR="00A4016C" w:rsidRDefault="001C6A89">
      <w:r>
        <w:rPr>
          <w:b/>
        </w:rPr>
        <w:t>VKGRP</w:t>
      </w:r>
      <w:r>
        <w:t xml:space="preserve"> (Sales Group)</w:t>
      </w:r>
    </w:p>
    <w:p w:rsidR="00A4016C" w:rsidRDefault="001C6A89">
      <w:r>
        <w:t>Sales group key used for team-level SD analytics.</w:t>
      </w:r>
    </w:p>
    <w:p w:rsidR="00A4016C" w:rsidRDefault="001C6A89">
      <w:r>
        <w:rPr>
          <w:b/>
        </w:rPr>
        <w:t>VKORG</w:t>
      </w:r>
      <w:r>
        <w:t xml:space="preserve"> (Sales Organization)</w:t>
      </w:r>
    </w:p>
    <w:p w:rsidR="00A4016C" w:rsidRDefault="001C6A89">
      <w:r>
        <w:t>Sales organization key used for legal/commercial SD scoping.</w:t>
      </w:r>
    </w:p>
    <w:p w:rsidR="00A4016C" w:rsidRDefault="001C6A89">
      <w:r>
        <w:rPr>
          <w:b/>
        </w:rPr>
        <w:t>VTWEG</w:t>
      </w:r>
      <w:r>
        <w:t xml:space="preserve"> (Distribution Channel)</w:t>
      </w:r>
    </w:p>
    <w:p w:rsidR="00A4016C" w:rsidRDefault="001C6A89">
      <w:r>
        <w:t>Distribution channel used for SD market/channel segmentation.</w:t>
      </w:r>
    </w:p>
    <w:p w:rsidR="00A4016C" w:rsidRDefault="001C6A89">
      <w:r>
        <w:rPr>
          <w:b/>
        </w:rPr>
        <w:t>WAERK</w:t>
      </w:r>
      <w:r>
        <w:t xml:space="preserve"> (Document Currency)</w:t>
      </w:r>
    </w:p>
    <w:p w:rsidR="00A4016C" w:rsidRDefault="001C6A89">
      <w:r>
        <w:t>Document currency key used for value analysis in transaction currency.</w:t>
      </w:r>
    </w:p>
    <w:p w:rsidR="00A4016C" w:rsidRDefault="001C6A89">
      <w:r>
        <w:rPr>
          <w:b/>
        </w:rPr>
        <w:t>ZTERM_KNVV</w:t>
      </w:r>
      <w:r>
        <w:t xml:space="preserve"> (Terms of Payment)</w:t>
      </w:r>
    </w:p>
    <w:p w:rsidR="00A4016C" w:rsidRDefault="001C6A89">
      <w:r>
        <w:t xml:space="preserve">Payment terms from the payer's customer </w:t>
      </w:r>
      <w:r>
        <w:t>master sales-area record used for comparison.</w:t>
      </w:r>
    </w:p>
    <w:p w:rsidR="00A4016C" w:rsidRDefault="001C6A89">
      <w:r>
        <w:rPr>
          <w:b/>
        </w:rPr>
        <w:t>ZTERM_VBKD</w:t>
      </w:r>
      <w:r>
        <w:t xml:space="preserve"> (Terms of Payment)</w:t>
      </w:r>
    </w:p>
    <w:p w:rsidR="00A4016C" w:rsidRDefault="001C6A89">
      <w:r>
        <w:t>Payment terms field from the shared structure; not populated by the billing payment terms check logic.</w:t>
      </w:r>
    </w:p>
    <w:p w:rsidR="00A4016C" w:rsidRDefault="001C6A89">
      <w:r>
        <w:rPr>
          <w:b/>
        </w:rPr>
        <w:t>ZTERM_VBRK</w:t>
      </w:r>
      <w:r>
        <w:t xml:space="preserve"> (Terms of Payment)</w:t>
      </w:r>
    </w:p>
    <w:p w:rsidR="00A4016C" w:rsidRDefault="001C6A89">
      <w:r>
        <w:t>Payment terms on the billing document; rows are</w:t>
      </w:r>
      <w:r>
        <w:t xml:space="preserve"> returned only when this value differs from </w:t>
      </w:r>
      <w:r>
        <w:rPr>
          <w:b/>
        </w:rPr>
        <w:t>ZTERM_KNVV</w:t>
      </w:r>
      <w:r>
        <w:t>.</w:t>
      </w:r>
    </w:p>
    <w:p w:rsidR="00A4016C" w:rsidRDefault="00A4016C"/>
    <w:p w:rsidR="00A4016C" w:rsidRDefault="001C6A89">
      <w:pPr>
        <w:pStyle w:val="31"/>
      </w:pPr>
      <w:r>
        <w:t>Parameter Relationships</w:t>
      </w:r>
    </w:p>
    <w:p w:rsidR="00A4016C" w:rsidRDefault="001C6A89">
      <w:r>
        <w:rPr>
          <w:b/>
        </w:rPr>
        <w:t>Reference-date window:</w:t>
      </w:r>
      <w:r>
        <w:t xml:space="preserve"> When no explicit date range is supplied, a range from today minus </w:t>
      </w:r>
      <w:r>
        <w:rPr>
          <w:b/>
        </w:rPr>
        <w:t>BACKDAYS</w:t>
      </w:r>
      <w:r>
        <w:t xml:space="preserve"> through today is applied to </w:t>
      </w:r>
      <w:r>
        <w:rPr>
          <w:b/>
        </w:rPr>
        <w:t>ERDAT</w:t>
      </w:r>
      <w:r>
        <w:t xml:space="preserve"> or </w:t>
      </w:r>
      <w:r>
        <w:rPr>
          <w:b/>
        </w:rPr>
        <w:t>AEDAT</w:t>
      </w:r>
      <w:r>
        <w:t xml:space="preserve"> depending on the configured date r</w:t>
      </w:r>
      <w:r>
        <w:t xml:space="preserve">eference field in code (default creation date). Explicit </w:t>
      </w:r>
      <w:r>
        <w:rPr>
          <w:b/>
        </w:rPr>
        <w:t>ERDAT</w:t>
      </w:r>
      <w:r>
        <w:t xml:space="preserve"> or </w:t>
      </w:r>
      <w:r>
        <w:rPr>
          <w:b/>
        </w:rPr>
        <w:t>AEDAT</w:t>
      </w:r>
      <w:r>
        <w:t xml:space="preserve"> selections override that fallback window.</w:t>
      </w:r>
    </w:p>
    <w:p w:rsidR="00A4016C" w:rsidRDefault="001C6A89">
      <w:r>
        <w:rPr>
          <w:b/>
        </w:rPr>
        <w:t>Payment terms comparison:</w:t>
      </w:r>
      <w:r>
        <w:t xml:space="preserve"> The selection returns billing documents only where </w:t>
      </w:r>
      <w:r>
        <w:rPr>
          <w:b/>
        </w:rPr>
        <w:t>ZTERM_VBRK</w:t>
      </w:r>
      <w:r>
        <w:t xml:space="preserve"> (payment terms on the billing document) differs from </w:t>
      </w:r>
      <w:r>
        <w:rPr>
          <w:b/>
        </w:rPr>
        <w:t>Z</w:t>
      </w:r>
      <w:r>
        <w:rPr>
          <w:b/>
        </w:rPr>
        <w:t>TERM_KNVV</w:t>
      </w:r>
      <w:r>
        <w:t xml:space="preserve"> (payment terms on the payer's customer master sales-area record). Both values are returned for review.</w:t>
      </w:r>
    </w:p>
    <w:p w:rsidR="00A4016C" w:rsidRDefault="00A4016C"/>
    <w:p w:rsidR="00A4016C" w:rsidRDefault="001C6A89">
      <w:pPr>
        <w:pStyle w:val="31"/>
      </w:pPr>
      <w:r>
        <w:t>Default Values</w:t>
      </w:r>
    </w:p>
    <w:p w:rsidR="00A4016C" w:rsidRDefault="001C6A89">
      <w:r>
        <w:rPr>
          <w:b/>
        </w:rPr>
        <w:t>BACKDAYS</w:t>
      </w:r>
      <w:r>
        <w:t xml:space="preserve"> - initial - treated as 1 by code</w:t>
      </w:r>
    </w:p>
    <w:p w:rsidR="00A4016C" w:rsidRDefault="00A4016C"/>
    <w:p w:rsidR="00A4016C" w:rsidRDefault="001C6A89">
      <w:pPr>
        <w:pStyle w:val="31"/>
      </w:pPr>
      <w:r>
        <w:t>Practical Example of Parameter Configuration</w:t>
      </w:r>
    </w:p>
    <w:p w:rsidR="00A4016C" w:rsidRDefault="001C6A89">
      <w:r>
        <w:rPr>
          <w:b/>
        </w:rPr>
        <w:t>Use Case 1:</w:t>
      </w:r>
      <w:r>
        <w:rPr>
          <w:b/>
        </w:rPr>
        <w:t xml:space="preserve"> Recent billing documents with terms mismatch</w:t>
      </w:r>
    </w:p>
    <w:p w:rsidR="00A4016C" w:rsidRDefault="001C6A89">
      <w:r>
        <w:rPr>
          <w:b/>
        </w:rPr>
        <w:t>Purpose:</w:t>
      </w:r>
      <w:r>
        <w:t xml:space="preserve"> Review billing documents created in the last seven days where payment terms differ from payer master.</w:t>
      </w:r>
    </w:p>
    <w:p w:rsidR="00A4016C" w:rsidRDefault="001C6A89">
      <w:r>
        <w:rPr>
          <w:rFonts w:ascii="Consolas" w:hAnsi="Consolas"/>
          <w:sz w:val="18"/>
        </w:rPr>
        <w:t>BACKDAYS = 7</w:t>
      </w:r>
      <w:r>
        <w:rPr>
          <w:rFonts w:ascii="Consolas" w:hAnsi="Consolas"/>
          <w:sz w:val="18"/>
        </w:rPr>
        <w:br/>
        <w:t>VKORG = 1000</w:t>
      </w:r>
      <w:r>
        <w:rPr>
          <w:rFonts w:ascii="Consolas" w:hAnsi="Consolas"/>
          <w:sz w:val="18"/>
        </w:rPr>
        <w:br/>
        <w:t>VTWEG = 10</w:t>
      </w:r>
      <w:r>
        <w:rPr>
          <w:rFonts w:ascii="Consolas" w:hAnsi="Consolas"/>
          <w:sz w:val="18"/>
        </w:rPr>
        <w:br/>
      </w:r>
    </w:p>
    <w:p w:rsidR="00A4016C" w:rsidRDefault="001C6A89">
      <w:r>
        <w:rPr>
          <w:b/>
        </w:rPr>
        <w:t>Use Case 2: Payer-specific review</w:t>
      </w:r>
    </w:p>
    <w:p w:rsidR="00A4016C" w:rsidRDefault="001C6A89">
      <w:r>
        <w:rPr>
          <w:b/>
        </w:rPr>
        <w:t>Purpose:</w:t>
      </w:r>
      <w:r>
        <w:t xml:space="preserve"> Focus on one payer's billing documents with payment terms mismatches.</w:t>
      </w:r>
    </w:p>
    <w:p w:rsidR="00A4016C" w:rsidRDefault="001C6A89">
      <w:r>
        <w:rPr>
          <w:rFonts w:ascii="Consolas" w:hAnsi="Consolas"/>
          <w:sz w:val="18"/>
        </w:rPr>
        <w:t>KUNRG = 100000</w:t>
      </w:r>
      <w:r>
        <w:rPr>
          <w:rFonts w:ascii="Consolas" w:hAnsi="Consolas"/>
          <w:sz w:val="18"/>
        </w:rPr>
        <w:br/>
        <w:t>BACKDAYS = 30</w:t>
      </w:r>
      <w:r>
        <w:rPr>
          <w:rFonts w:ascii="Consolas" w:hAnsi="Consolas"/>
          <w:sz w:val="18"/>
        </w:rPr>
        <w:br/>
        <w:t>SPART = 01</w:t>
      </w:r>
      <w:r>
        <w:rPr>
          <w:rFonts w:ascii="Consolas" w:hAnsi="Consolas"/>
          <w:sz w:val="18"/>
        </w:rPr>
        <w:br/>
      </w:r>
    </w:p>
    <w:p w:rsidR="00A4016C" w:rsidRDefault="001C6A89">
      <w:r>
        <w:rPr>
          <w:b/>
        </w:rPr>
        <w:t>Use Case 3: Changed billing documents</w:t>
      </w:r>
    </w:p>
    <w:p w:rsidR="00A4016C" w:rsidRDefault="001C6A89">
      <w:r>
        <w:rPr>
          <w:b/>
        </w:rPr>
        <w:t>Purpose:</w:t>
      </w:r>
      <w:r>
        <w:t xml:space="preserve"> Sample billing documents changed in the last fourteen days for AR control review.</w:t>
      </w:r>
    </w:p>
    <w:p w:rsidR="00A4016C" w:rsidRDefault="001C6A89">
      <w:r>
        <w:rPr>
          <w:rFonts w:ascii="Consolas" w:hAnsi="Consolas"/>
          <w:sz w:val="18"/>
        </w:rPr>
        <w:t>BACKDAYS = 14</w:t>
      </w:r>
      <w:r>
        <w:rPr>
          <w:rFonts w:ascii="Consolas" w:hAnsi="Consolas"/>
          <w:sz w:val="18"/>
        </w:rPr>
        <w:br/>
        <w:t>A</w:t>
      </w:r>
      <w:r>
        <w:rPr>
          <w:rFonts w:ascii="Consolas" w:hAnsi="Consolas"/>
          <w:sz w:val="18"/>
        </w:rPr>
        <w:t>EDAT = 20250101</w:t>
      </w:r>
      <w:r>
        <w:rPr>
          <w:rFonts w:ascii="Consolas" w:hAnsi="Consolas"/>
          <w:sz w:val="18"/>
        </w:rPr>
        <w:br/>
        <w:t>VKORG = 1000</w:t>
      </w:r>
      <w:r>
        <w:rPr>
          <w:rFonts w:ascii="Consolas" w:hAnsi="Consolas"/>
          <w:sz w:val="18"/>
        </w:rPr>
        <w:br/>
        <w:t>VBTYP = M</w:t>
      </w:r>
      <w:r>
        <w:rPr>
          <w:rFonts w:ascii="Consolas" w:hAnsi="Consolas"/>
          <w:sz w:val="18"/>
        </w:rPr>
        <w:br/>
      </w:r>
    </w:p>
    <w:p w:rsidR="00A4016C" w:rsidRDefault="001C6A89">
      <w:r>
        <w:rPr>
          <w:b/>
        </w:rPr>
        <w:lastRenderedPageBreak/>
        <w:t>Use Case 4: Division and sales organization scope</w:t>
      </w:r>
    </w:p>
    <w:p w:rsidR="00A4016C" w:rsidRDefault="001C6A89">
      <w:r>
        <w:rPr>
          <w:b/>
        </w:rPr>
        <w:t>Purpose:</w:t>
      </w:r>
      <w:r>
        <w:t xml:space="preserve"> Monitor payment terms mismatches for one division within a sales organization.</w:t>
      </w:r>
    </w:p>
    <w:p w:rsidR="00A4016C" w:rsidRDefault="001C6A89">
      <w:r>
        <w:rPr>
          <w:rFonts w:ascii="Consolas" w:hAnsi="Consolas"/>
          <w:sz w:val="18"/>
        </w:rPr>
        <w:t>SPART = 01</w:t>
      </w:r>
      <w:r>
        <w:rPr>
          <w:rFonts w:ascii="Consolas" w:hAnsi="Consolas"/>
          <w:sz w:val="18"/>
        </w:rPr>
        <w:br/>
        <w:t>VKORG = 1000</w:t>
      </w:r>
      <w:r>
        <w:rPr>
          <w:rFonts w:ascii="Consolas" w:hAnsi="Consolas"/>
          <w:sz w:val="18"/>
        </w:rPr>
        <w:br/>
        <w:t>VTWEG = 10</w:t>
      </w:r>
      <w:r>
        <w:rPr>
          <w:rFonts w:ascii="Consolas" w:hAnsi="Consolas"/>
          <w:sz w:val="18"/>
        </w:rPr>
        <w:br/>
        <w:t>BACKDAYS = 45</w:t>
      </w:r>
      <w:r>
        <w:rPr>
          <w:rFonts w:ascii="Consolas" w:hAnsi="Consolas"/>
          <w:sz w:val="18"/>
        </w:rPr>
        <w:br/>
      </w:r>
    </w:p>
    <w:p w:rsidR="00A4016C" w:rsidRDefault="001C6A89">
      <w:r>
        <w:rPr>
          <w:b/>
        </w:rPr>
        <w:t xml:space="preserve">Use Case 5: Single billing </w:t>
      </w:r>
      <w:r>
        <w:rPr>
          <w:b/>
        </w:rPr>
        <w:t>document check</w:t>
      </w:r>
    </w:p>
    <w:p w:rsidR="00A4016C" w:rsidRDefault="001C6A89">
      <w:r>
        <w:rPr>
          <w:b/>
        </w:rPr>
        <w:t>Purpose:</w:t>
      </w:r>
      <w:r>
        <w:t xml:space="preserve"> Verify payment terms consistency on one billing document.</w:t>
      </w:r>
    </w:p>
    <w:p w:rsidR="00A4016C" w:rsidRDefault="001C6A89">
      <w:r>
        <w:rPr>
          <w:rFonts w:ascii="Consolas" w:hAnsi="Consolas"/>
          <w:sz w:val="18"/>
        </w:rPr>
        <w:t>VBELN = 9000000001</w:t>
      </w:r>
      <w:r>
        <w:rPr>
          <w:rFonts w:ascii="Consolas" w:hAnsi="Consolas"/>
          <w:sz w:val="18"/>
        </w:rPr>
        <w:br/>
        <w:t>BACKDAYS = 365</w:t>
      </w:r>
      <w:r>
        <w:rPr>
          <w:rFonts w:ascii="Consolas" w:hAnsi="Consolas"/>
          <w:sz w:val="18"/>
        </w:rPr>
        <w:br/>
        <w:t>VKORG = 1000</w:t>
      </w:r>
      <w:r>
        <w:rPr>
          <w:rFonts w:ascii="Consolas" w:hAnsi="Consolas"/>
          <w:sz w:val="18"/>
        </w:rPr>
        <w:br/>
      </w:r>
    </w:p>
    <w:p w:rsidR="00A4016C" w:rsidRDefault="00A4016C"/>
    <w:p w:rsidR="00A4016C" w:rsidRDefault="001C6A89">
      <w:pPr>
        <w:pStyle w:val="21"/>
      </w:pPr>
      <w:r>
        <w:t>EI Function Structure</w:t>
      </w:r>
    </w:p>
    <w:p w:rsidR="00A4016C" w:rsidRDefault="001C6A89">
      <w:r>
        <w:t>This table lists all output fields returned by the EI. These fields contain the results of the EI's dat</w:t>
      </w:r>
      <w:r>
        <w:t>a retrieval and calculations.</w:t>
      </w:r>
    </w:p>
    <w:tbl>
      <w:tblPr>
        <w:tblStyle w:val="aff0"/>
        <w:tblW w:w="0" w:type="auto"/>
        <w:tblLook w:val="04A0"/>
      </w:tblPr>
      <w:tblGrid>
        <w:gridCol w:w="3071"/>
        <w:gridCol w:w="1529"/>
        <w:gridCol w:w="1460"/>
        <w:gridCol w:w="1248"/>
        <w:gridCol w:w="1548"/>
      </w:tblGrid>
      <w:tr w:rsidR="00A4016C">
        <w:tc>
          <w:tcPr>
            <w:tcW w:w="1728" w:type="dxa"/>
            <w:tcBorders>
              <w:top w:val="single" w:sz="4" w:space="0" w:color="000000"/>
              <w:left w:val="single" w:sz="4" w:space="0" w:color="000000"/>
              <w:bottom w:val="single" w:sz="4" w:space="0" w:color="000000"/>
              <w:right w:val="single" w:sz="4" w:space="0" w:color="000000"/>
            </w:tcBorders>
          </w:tcPr>
          <w:p w:rsidR="00A4016C" w:rsidRDefault="001C6A89">
            <w:r>
              <w:rPr>
                <w:b/>
              </w:rPr>
              <w:t>Structure Name</w:t>
            </w:r>
          </w:p>
        </w:tc>
        <w:tc>
          <w:tcPr>
            <w:tcW w:w="1728" w:type="dxa"/>
            <w:tcBorders>
              <w:top w:val="single" w:sz="4" w:space="0" w:color="000000"/>
              <w:left w:val="single" w:sz="4" w:space="0" w:color="000000"/>
              <w:bottom w:val="single" w:sz="4" w:space="0" w:color="000000"/>
              <w:right w:val="single" w:sz="4" w:space="0" w:color="000000"/>
            </w:tcBorders>
          </w:tcPr>
          <w:p w:rsidR="00A4016C" w:rsidRDefault="001C6A89">
            <w:r>
              <w:rPr>
                <w:b/>
              </w:rPr>
              <w:t>Field Name</w:t>
            </w:r>
          </w:p>
        </w:tc>
        <w:tc>
          <w:tcPr>
            <w:tcW w:w="1728" w:type="dxa"/>
            <w:tcBorders>
              <w:top w:val="single" w:sz="4" w:space="0" w:color="000000"/>
              <w:left w:val="single" w:sz="4" w:space="0" w:color="000000"/>
              <w:bottom w:val="single" w:sz="4" w:space="0" w:color="000000"/>
              <w:right w:val="single" w:sz="4" w:space="0" w:color="000000"/>
            </w:tcBorders>
          </w:tcPr>
          <w:p w:rsidR="00A4016C" w:rsidRDefault="001C6A89">
            <w:r>
              <w:rPr>
                <w:b/>
              </w:rPr>
              <w:t>Description</w:t>
            </w:r>
          </w:p>
        </w:tc>
        <w:tc>
          <w:tcPr>
            <w:tcW w:w="1728" w:type="dxa"/>
            <w:tcBorders>
              <w:top w:val="single" w:sz="4" w:space="0" w:color="000000"/>
              <w:left w:val="single" w:sz="4" w:space="0" w:color="000000"/>
              <w:bottom w:val="single" w:sz="4" w:space="0" w:color="000000"/>
              <w:right w:val="single" w:sz="4" w:space="0" w:color="000000"/>
            </w:tcBorders>
          </w:tcPr>
          <w:p w:rsidR="00A4016C" w:rsidRDefault="001C6A89">
            <w:r>
              <w:rPr>
                <w:b/>
              </w:rPr>
              <w:t>Data Type</w:t>
            </w:r>
          </w:p>
        </w:tc>
        <w:tc>
          <w:tcPr>
            <w:tcW w:w="1728" w:type="dxa"/>
            <w:tcBorders>
              <w:top w:val="single" w:sz="4" w:space="0" w:color="000000"/>
              <w:left w:val="single" w:sz="4" w:space="0" w:color="000000"/>
              <w:bottom w:val="single" w:sz="4" w:space="0" w:color="000000"/>
              <w:right w:val="single" w:sz="4" w:space="0" w:color="000000"/>
            </w:tcBorders>
          </w:tcPr>
          <w:p w:rsidR="00A4016C" w:rsidRDefault="001C6A89">
            <w:r>
              <w:rPr>
                <w:b/>
              </w:rPr>
              <w:t>Component Type</w:t>
            </w:r>
          </w:p>
        </w:tc>
      </w:tr>
      <w:tr w:rsidR="00A4016C">
        <w:tc>
          <w:tcPr>
            <w:tcW w:w="1728" w:type="dxa"/>
            <w:tcBorders>
              <w:top w:val="single" w:sz="4" w:space="0" w:color="000000"/>
              <w:left w:val="single" w:sz="4" w:space="0" w:color="000000"/>
              <w:bottom w:val="single" w:sz="4" w:space="0" w:color="000000"/>
              <w:right w:val="single" w:sz="4" w:space="0" w:color="000000"/>
            </w:tcBorders>
          </w:tcPr>
          <w:p w:rsidR="00A4016C" w:rsidRDefault="001C6A89">
            <w:r>
              <w:t>/SKN/S_SW_10_01_SD_PT_CHK</w:t>
            </w:r>
          </w:p>
        </w:tc>
        <w:tc>
          <w:tcPr>
            <w:tcW w:w="1728" w:type="dxa"/>
            <w:tcBorders>
              <w:top w:val="single" w:sz="4" w:space="0" w:color="000000"/>
              <w:left w:val="single" w:sz="4" w:space="0" w:color="000000"/>
              <w:bottom w:val="single" w:sz="4" w:space="0" w:color="000000"/>
              <w:right w:val="single" w:sz="4" w:space="0" w:color="000000"/>
            </w:tcBorders>
          </w:tcPr>
          <w:p w:rsidR="00A4016C" w:rsidRDefault="001C6A89">
            <w:r>
              <w:t>AEDAT</w:t>
            </w:r>
          </w:p>
        </w:tc>
        <w:tc>
          <w:tcPr>
            <w:tcW w:w="1728" w:type="dxa"/>
            <w:tcBorders>
              <w:top w:val="single" w:sz="4" w:space="0" w:color="000000"/>
              <w:left w:val="single" w:sz="4" w:space="0" w:color="000000"/>
              <w:bottom w:val="single" w:sz="4" w:space="0" w:color="000000"/>
              <w:right w:val="single" w:sz="4" w:space="0" w:color="000000"/>
            </w:tcBorders>
          </w:tcPr>
          <w:p w:rsidR="00A4016C" w:rsidRDefault="001C6A89">
            <w:r>
              <w:t>Changed on</w:t>
            </w:r>
          </w:p>
        </w:tc>
        <w:tc>
          <w:tcPr>
            <w:tcW w:w="1728" w:type="dxa"/>
            <w:tcBorders>
              <w:top w:val="single" w:sz="4" w:space="0" w:color="000000"/>
              <w:left w:val="single" w:sz="4" w:space="0" w:color="000000"/>
              <w:bottom w:val="single" w:sz="4" w:space="0" w:color="000000"/>
              <w:right w:val="single" w:sz="4" w:space="0" w:color="000000"/>
            </w:tcBorders>
          </w:tcPr>
          <w:p w:rsidR="00A4016C" w:rsidRDefault="001C6A89">
            <w:r>
              <w:t>DATS(8)</w:t>
            </w:r>
          </w:p>
        </w:tc>
        <w:tc>
          <w:tcPr>
            <w:tcW w:w="1728" w:type="dxa"/>
            <w:tcBorders>
              <w:top w:val="single" w:sz="4" w:space="0" w:color="000000"/>
              <w:left w:val="single" w:sz="4" w:space="0" w:color="000000"/>
              <w:bottom w:val="single" w:sz="4" w:space="0" w:color="000000"/>
              <w:right w:val="single" w:sz="4" w:space="0" w:color="000000"/>
            </w:tcBorders>
          </w:tcPr>
          <w:p w:rsidR="00A4016C" w:rsidRDefault="001C6A89">
            <w:r>
              <w:t>AEDAT</w:t>
            </w:r>
          </w:p>
        </w:tc>
      </w:tr>
      <w:tr w:rsidR="00A4016C">
        <w:tc>
          <w:tcPr>
            <w:tcW w:w="1728" w:type="dxa"/>
            <w:tcBorders>
              <w:top w:val="single" w:sz="4" w:space="0" w:color="000000"/>
              <w:left w:val="single" w:sz="4" w:space="0" w:color="000000"/>
              <w:bottom w:val="single" w:sz="4" w:space="0" w:color="000000"/>
              <w:right w:val="single" w:sz="4" w:space="0" w:color="000000"/>
            </w:tcBorders>
          </w:tcPr>
          <w:p w:rsidR="00A4016C" w:rsidRDefault="001C6A89">
            <w:r>
              <w:t>/SKN/S_SW_10_01_SD_PT_CHK</w:t>
            </w:r>
          </w:p>
        </w:tc>
        <w:tc>
          <w:tcPr>
            <w:tcW w:w="1728" w:type="dxa"/>
            <w:tcBorders>
              <w:top w:val="single" w:sz="4" w:space="0" w:color="000000"/>
              <w:left w:val="single" w:sz="4" w:space="0" w:color="000000"/>
              <w:bottom w:val="single" w:sz="4" w:space="0" w:color="000000"/>
              <w:right w:val="single" w:sz="4" w:space="0" w:color="000000"/>
            </w:tcBorders>
          </w:tcPr>
          <w:p w:rsidR="00A4016C" w:rsidRDefault="001C6A89">
            <w:r>
              <w:t>AUART</w:t>
            </w:r>
          </w:p>
        </w:tc>
        <w:tc>
          <w:tcPr>
            <w:tcW w:w="1728" w:type="dxa"/>
            <w:tcBorders>
              <w:top w:val="single" w:sz="4" w:space="0" w:color="000000"/>
              <w:left w:val="single" w:sz="4" w:space="0" w:color="000000"/>
              <w:bottom w:val="single" w:sz="4" w:space="0" w:color="000000"/>
              <w:right w:val="single" w:sz="4" w:space="0" w:color="000000"/>
            </w:tcBorders>
          </w:tcPr>
          <w:p w:rsidR="00A4016C" w:rsidRDefault="001C6A89">
            <w:r>
              <w:t>Sales Document Type</w:t>
            </w:r>
          </w:p>
        </w:tc>
        <w:tc>
          <w:tcPr>
            <w:tcW w:w="1728" w:type="dxa"/>
            <w:tcBorders>
              <w:top w:val="single" w:sz="4" w:space="0" w:color="000000"/>
              <w:left w:val="single" w:sz="4" w:space="0" w:color="000000"/>
              <w:bottom w:val="single" w:sz="4" w:space="0" w:color="000000"/>
              <w:right w:val="single" w:sz="4" w:space="0" w:color="000000"/>
            </w:tcBorders>
          </w:tcPr>
          <w:p w:rsidR="00A4016C" w:rsidRDefault="001C6A89">
            <w:r>
              <w:t>CHAR(4)</w:t>
            </w:r>
          </w:p>
        </w:tc>
        <w:tc>
          <w:tcPr>
            <w:tcW w:w="1728" w:type="dxa"/>
            <w:tcBorders>
              <w:top w:val="single" w:sz="4" w:space="0" w:color="000000"/>
              <w:left w:val="single" w:sz="4" w:space="0" w:color="000000"/>
              <w:bottom w:val="single" w:sz="4" w:space="0" w:color="000000"/>
              <w:right w:val="single" w:sz="4" w:space="0" w:color="000000"/>
            </w:tcBorders>
          </w:tcPr>
          <w:p w:rsidR="00A4016C" w:rsidRDefault="001C6A89">
            <w:r>
              <w:t>AUART</w:t>
            </w:r>
          </w:p>
        </w:tc>
      </w:tr>
      <w:tr w:rsidR="00A4016C">
        <w:tc>
          <w:tcPr>
            <w:tcW w:w="1728" w:type="dxa"/>
            <w:tcBorders>
              <w:top w:val="single" w:sz="4" w:space="0" w:color="000000"/>
              <w:left w:val="single" w:sz="4" w:space="0" w:color="000000"/>
              <w:bottom w:val="single" w:sz="4" w:space="0" w:color="000000"/>
              <w:right w:val="single" w:sz="4" w:space="0" w:color="000000"/>
            </w:tcBorders>
          </w:tcPr>
          <w:p w:rsidR="00A4016C" w:rsidRDefault="001C6A89">
            <w:r>
              <w:t>/SKN/S_SW_10_01_SD_PT_CHK</w:t>
            </w:r>
          </w:p>
        </w:tc>
        <w:tc>
          <w:tcPr>
            <w:tcW w:w="1728" w:type="dxa"/>
            <w:tcBorders>
              <w:top w:val="single" w:sz="4" w:space="0" w:color="000000"/>
              <w:left w:val="single" w:sz="4" w:space="0" w:color="000000"/>
              <w:bottom w:val="single" w:sz="4" w:space="0" w:color="000000"/>
              <w:right w:val="single" w:sz="4" w:space="0" w:color="000000"/>
            </w:tcBorders>
          </w:tcPr>
          <w:p w:rsidR="00A4016C" w:rsidRDefault="001C6A89">
            <w:r>
              <w:t>AUDAT</w:t>
            </w:r>
          </w:p>
        </w:tc>
        <w:tc>
          <w:tcPr>
            <w:tcW w:w="1728" w:type="dxa"/>
            <w:tcBorders>
              <w:top w:val="single" w:sz="4" w:space="0" w:color="000000"/>
              <w:left w:val="single" w:sz="4" w:space="0" w:color="000000"/>
              <w:bottom w:val="single" w:sz="4" w:space="0" w:color="000000"/>
              <w:right w:val="single" w:sz="4" w:space="0" w:color="000000"/>
            </w:tcBorders>
          </w:tcPr>
          <w:p w:rsidR="00A4016C" w:rsidRDefault="001C6A89">
            <w:r>
              <w:t>Document Date</w:t>
            </w:r>
          </w:p>
        </w:tc>
        <w:tc>
          <w:tcPr>
            <w:tcW w:w="1728" w:type="dxa"/>
            <w:tcBorders>
              <w:top w:val="single" w:sz="4" w:space="0" w:color="000000"/>
              <w:left w:val="single" w:sz="4" w:space="0" w:color="000000"/>
              <w:bottom w:val="single" w:sz="4" w:space="0" w:color="000000"/>
              <w:right w:val="single" w:sz="4" w:space="0" w:color="000000"/>
            </w:tcBorders>
          </w:tcPr>
          <w:p w:rsidR="00A4016C" w:rsidRDefault="001C6A89">
            <w:r>
              <w:t>DATS(8)</w:t>
            </w:r>
          </w:p>
        </w:tc>
        <w:tc>
          <w:tcPr>
            <w:tcW w:w="1728" w:type="dxa"/>
            <w:tcBorders>
              <w:top w:val="single" w:sz="4" w:space="0" w:color="000000"/>
              <w:left w:val="single" w:sz="4" w:space="0" w:color="000000"/>
              <w:bottom w:val="single" w:sz="4" w:space="0" w:color="000000"/>
              <w:right w:val="single" w:sz="4" w:space="0" w:color="000000"/>
            </w:tcBorders>
          </w:tcPr>
          <w:p w:rsidR="00A4016C" w:rsidRDefault="001C6A89">
            <w:r>
              <w:t>AUDAT</w:t>
            </w:r>
          </w:p>
        </w:tc>
      </w:tr>
      <w:tr w:rsidR="00A4016C">
        <w:tc>
          <w:tcPr>
            <w:tcW w:w="1728" w:type="dxa"/>
            <w:tcBorders>
              <w:top w:val="single" w:sz="4" w:space="0" w:color="000000"/>
              <w:left w:val="single" w:sz="4" w:space="0" w:color="000000"/>
              <w:bottom w:val="single" w:sz="4" w:space="0" w:color="000000"/>
              <w:right w:val="single" w:sz="4" w:space="0" w:color="000000"/>
            </w:tcBorders>
          </w:tcPr>
          <w:p w:rsidR="00A4016C" w:rsidRDefault="001C6A89">
            <w:r>
              <w:t>/SKN/S_SW_10_01_SD_PT_CHK</w:t>
            </w:r>
          </w:p>
        </w:tc>
        <w:tc>
          <w:tcPr>
            <w:tcW w:w="1728" w:type="dxa"/>
            <w:tcBorders>
              <w:top w:val="single" w:sz="4" w:space="0" w:color="000000"/>
              <w:left w:val="single" w:sz="4" w:space="0" w:color="000000"/>
              <w:bottom w:val="single" w:sz="4" w:space="0" w:color="000000"/>
              <w:right w:val="single" w:sz="4" w:space="0" w:color="000000"/>
            </w:tcBorders>
          </w:tcPr>
          <w:p w:rsidR="00A4016C" w:rsidRDefault="001C6A89">
            <w:r>
              <w:t>BSTNK</w:t>
            </w:r>
          </w:p>
        </w:tc>
        <w:tc>
          <w:tcPr>
            <w:tcW w:w="1728" w:type="dxa"/>
            <w:tcBorders>
              <w:top w:val="single" w:sz="4" w:space="0" w:color="000000"/>
              <w:left w:val="single" w:sz="4" w:space="0" w:color="000000"/>
              <w:bottom w:val="single" w:sz="4" w:space="0" w:color="000000"/>
              <w:right w:val="single" w:sz="4" w:space="0" w:color="000000"/>
            </w:tcBorders>
          </w:tcPr>
          <w:p w:rsidR="00A4016C" w:rsidRDefault="001C6A89">
            <w:r>
              <w:t>Purchase order no.</w:t>
            </w:r>
          </w:p>
        </w:tc>
        <w:tc>
          <w:tcPr>
            <w:tcW w:w="1728" w:type="dxa"/>
            <w:tcBorders>
              <w:top w:val="single" w:sz="4" w:space="0" w:color="000000"/>
              <w:left w:val="single" w:sz="4" w:space="0" w:color="000000"/>
              <w:bottom w:val="single" w:sz="4" w:space="0" w:color="000000"/>
              <w:right w:val="single" w:sz="4" w:space="0" w:color="000000"/>
            </w:tcBorders>
          </w:tcPr>
          <w:p w:rsidR="00A4016C" w:rsidRDefault="001C6A89">
            <w:r>
              <w:t>CHAR(20)</w:t>
            </w:r>
          </w:p>
        </w:tc>
        <w:tc>
          <w:tcPr>
            <w:tcW w:w="1728" w:type="dxa"/>
            <w:tcBorders>
              <w:top w:val="single" w:sz="4" w:space="0" w:color="000000"/>
              <w:left w:val="single" w:sz="4" w:space="0" w:color="000000"/>
              <w:bottom w:val="single" w:sz="4" w:space="0" w:color="000000"/>
              <w:right w:val="single" w:sz="4" w:space="0" w:color="000000"/>
            </w:tcBorders>
          </w:tcPr>
          <w:p w:rsidR="00A4016C" w:rsidRDefault="001C6A89">
            <w:r>
              <w:t>BSTNK</w:t>
            </w:r>
          </w:p>
        </w:tc>
      </w:tr>
      <w:tr w:rsidR="00A4016C">
        <w:tc>
          <w:tcPr>
            <w:tcW w:w="1728" w:type="dxa"/>
            <w:tcBorders>
              <w:top w:val="single" w:sz="4" w:space="0" w:color="000000"/>
              <w:left w:val="single" w:sz="4" w:space="0" w:color="000000"/>
              <w:bottom w:val="single" w:sz="4" w:space="0" w:color="000000"/>
              <w:right w:val="single" w:sz="4" w:space="0" w:color="000000"/>
            </w:tcBorders>
          </w:tcPr>
          <w:p w:rsidR="00A4016C" w:rsidRDefault="001C6A89">
            <w:r>
              <w:t>/SKN/S_SW_10_01_SD_PT_CHK</w:t>
            </w:r>
          </w:p>
        </w:tc>
        <w:tc>
          <w:tcPr>
            <w:tcW w:w="1728" w:type="dxa"/>
            <w:tcBorders>
              <w:top w:val="single" w:sz="4" w:space="0" w:color="000000"/>
              <w:left w:val="single" w:sz="4" w:space="0" w:color="000000"/>
              <w:bottom w:val="single" w:sz="4" w:space="0" w:color="000000"/>
              <w:right w:val="single" w:sz="4" w:space="0" w:color="000000"/>
            </w:tcBorders>
          </w:tcPr>
          <w:p w:rsidR="00A4016C" w:rsidRDefault="001C6A89">
            <w:r>
              <w:t>ERDAT</w:t>
            </w:r>
          </w:p>
        </w:tc>
        <w:tc>
          <w:tcPr>
            <w:tcW w:w="1728" w:type="dxa"/>
            <w:tcBorders>
              <w:top w:val="single" w:sz="4" w:space="0" w:color="000000"/>
              <w:left w:val="single" w:sz="4" w:space="0" w:color="000000"/>
              <w:bottom w:val="single" w:sz="4" w:space="0" w:color="000000"/>
              <w:right w:val="single" w:sz="4" w:space="0" w:color="000000"/>
            </w:tcBorders>
          </w:tcPr>
          <w:p w:rsidR="00A4016C" w:rsidRDefault="001C6A89">
            <w:r>
              <w:t>Created on</w:t>
            </w:r>
          </w:p>
        </w:tc>
        <w:tc>
          <w:tcPr>
            <w:tcW w:w="1728" w:type="dxa"/>
            <w:tcBorders>
              <w:top w:val="single" w:sz="4" w:space="0" w:color="000000"/>
              <w:left w:val="single" w:sz="4" w:space="0" w:color="000000"/>
              <w:bottom w:val="single" w:sz="4" w:space="0" w:color="000000"/>
              <w:right w:val="single" w:sz="4" w:space="0" w:color="000000"/>
            </w:tcBorders>
          </w:tcPr>
          <w:p w:rsidR="00A4016C" w:rsidRDefault="001C6A89">
            <w:r>
              <w:t>DATS(8)</w:t>
            </w:r>
          </w:p>
        </w:tc>
        <w:tc>
          <w:tcPr>
            <w:tcW w:w="1728" w:type="dxa"/>
            <w:tcBorders>
              <w:top w:val="single" w:sz="4" w:space="0" w:color="000000"/>
              <w:left w:val="single" w:sz="4" w:space="0" w:color="000000"/>
              <w:bottom w:val="single" w:sz="4" w:space="0" w:color="000000"/>
              <w:right w:val="single" w:sz="4" w:space="0" w:color="000000"/>
            </w:tcBorders>
          </w:tcPr>
          <w:p w:rsidR="00A4016C" w:rsidRDefault="001C6A89">
            <w:r>
              <w:t>ERDAT</w:t>
            </w:r>
          </w:p>
        </w:tc>
      </w:tr>
      <w:tr w:rsidR="00A4016C">
        <w:tc>
          <w:tcPr>
            <w:tcW w:w="1728" w:type="dxa"/>
            <w:tcBorders>
              <w:top w:val="single" w:sz="4" w:space="0" w:color="000000"/>
              <w:left w:val="single" w:sz="4" w:space="0" w:color="000000"/>
              <w:bottom w:val="single" w:sz="4" w:space="0" w:color="000000"/>
              <w:right w:val="single" w:sz="4" w:space="0" w:color="000000"/>
            </w:tcBorders>
          </w:tcPr>
          <w:p w:rsidR="00A4016C" w:rsidRDefault="001C6A89">
            <w:r>
              <w:t>/SKN/S_SW_10_01_SD_PT_CHK</w:t>
            </w:r>
          </w:p>
        </w:tc>
        <w:tc>
          <w:tcPr>
            <w:tcW w:w="1728" w:type="dxa"/>
            <w:tcBorders>
              <w:top w:val="single" w:sz="4" w:space="0" w:color="000000"/>
              <w:left w:val="single" w:sz="4" w:space="0" w:color="000000"/>
              <w:bottom w:val="single" w:sz="4" w:space="0" w:color="000000"/>
              <w:right w:val="single" w:sz="4" w:space="0" w:color="000000"/>
            </w:tcBorders>
          </w:tcPr>
          <w:p w:rsidR="00A4016C" w:rsidRDefault="001C6A89">
            <w:r>
              <w:t>ERNAM</w:t>
            </w:r>
          </w:p>
        </w:tc>
        <w:tc>
          <w:tcPr>
            <w:tcW w:w="1728" w:type="dxa"/>
            <w:tcBorders>
              <w:top w:val="single" w:sz="4" w:space="0" w:color="000000"/>
              <w:left w:val="single" w:sz="4" w:space="0" w:color="000000"/>
              <w:bottom w:val="single" w:sz="4" w:space="0" w:color="000000"/>
              <w:right w:val="single" w:sz="4" w:space="0" w:color="000000"/>
            </w:tcBorders>
          </w:tcPr>
          <w:p w:rsidR="00A4016C" w:rsidRDefault="001C6A89">
            <w:r>
              <w:t>Created by</w:t>
            </w:r>
          </w:p>
        </w:tc>
        <w:tc>
          <w:tcPr>
            <w:tcW w:w="1728" w:type="dxa"/>
            <w:tcBorders>
              <w:top w:val="single" w:sz="4" w:space="0" w:color="000000"/>
              <w:left w:val="single" w:sz="4" w:space="0" w:color="000000"/>
              <w:bottom w:val="single" w:sz="4" w:space="0" w:color="000000"/>
              <w:right w:val="single" w:sz="4" w:space="0" w:color="000000"/>
            </w:tcBorders>
          </w:tcPr>
          <w:p w:rsidR="00A4016C" w:rsidRDefault="001C6A89">
            <w:r>
              <w:t>CHAR(12)</w:t>
            </w:r>
          </w:p>
        </w:tc>
        <w:tc>
          <w:tcPr>
            <w:tcW w:w="1728" w:type="dxa"/>
            <w:tcBorders>
              <w:top w:val="single" w:sz="4" w:space="0" w:color="000000"/>
              <w:left w:val="single" w:sz="4" w:space="0" w:color="000000"/>
              <w:bottom w:val="single" w:sz="4" w:space="0" w:color="000000"/>
              <w:right w:val="single" w:sz="4" w:space="0" w:color="000000"/>
            </w:tcBorders>
          </w:tcPr>
          <w:p w:rsidR="00A4016C" w:rsidRDefault="001C6A89">
            <w:r>
              <w:t>ERNAM</w:t>
            </w:r>
          </w:p>
        </w:tc>
      </w:tr>
      <w:tr w:rsidR="00A4016C">
        <w:tc>
          <w:tcPr>
            <w:tcW w:w="1728" w:type="dxa"/>
            <w:tcBorders>
              <w:top w:val="single" w:sz="4" w:space="0" w:color="000000"/>
              <w:left w:val="single" w:sz="4" w:space="0" w:color="000000"/>
              <w:bottom w:val="single" w:sz="4" w:space="0" w:color="000000"/>
              <w:right w:val="single" w:sz="4" w:space="0" w:color="000000"/>
            </w:tcBorders>
          </w:tcPr>
          <w:p w:rsidR="00A4016C" w:rsidRDefault="001C6A89">
            <w:r>
              <w:t>/SKN/S_SW_10_01_SD_PT_CHK</w:t>
            </w:r>
          </w:p>
        </w:tc>
        <w:tc>
          <w:tcPr>
            <w:tcW w:w="1728" w:type="dxa"/>
            <w:tcBorders>
              <w:top w:val="single" w:sz="4" w:space="0" w:color="000000"/>
              <w:left w:val="single" w:sz="4" w:space="0" w:color="000000"/>
              <w:bottom w:val="single" w:sz="4" w:space="0" w:color="000000"/>
              <w:right w:val="single" w:sz="4" w:space="0" w:color="000000"/>
            </w:tcBorders>
          </w:tcPr>
          <w:p w:rsidR="00A4016C" w:rsidRDefault="001C6A89">
            <w:r>
              <w:t>ERZET</w:t>
            </w:r>
          </w:p>
        </w:tc>
        <w:tc>
          <w:tcPr>
            <w:tcW w:w="1728" w:type="dxa"/>
            <w:tcBorders>
              <w:top w:val="single" w:sz="4" w:space="0" w:color="000000"/>
              <w:left w:val="single" w:sz="4" w:space="0" w:color="000000"/>
              <w:bottom w:val="single" w:sz="4" w:space="0" w:color="000000"/>
              <w:right w:val="single" w:sz="4" w:space="0" w:color="000000"/>
            </w:tcBorders>
          </w:tcPr>
          <w:p w:rsidR="00A4016C" w:rsidRDefault="001C6A89">
            <w:r>
              <w:t>Time</w:t>
            </w:r>
          </w:p>
        </w:tc>
        <w:tc>
          <w:tcPr>
            <w:tcW w:w="1728" w:type="dxa"/>
            <w:tcBorders>
              <w:top w:val="single" w:sz="4" w:space="0" w:color="000000"/>
              <w:left w:val="single" w:sz="4" w:space="0" w:color="000000"/>
              <w:bottom w:val="single" w:sz="4" w:space="0" w:color="000000"/>
              <w:right w:val="single" w:sz="4" w:space="0" w:color="000000"/>
            </w:tcBorders>
          </w:tcPr>
          <w:p w:rsidR="00A4016C" w:rsidRDefault="001C6A89">
            <w:r>
              <w:t>TIMS(6)</w:t>
            </w:r>
          </w:p>
        </w:tc>
        <w:tc>
          <w:tcPr>
            <w:tcW w:w="1728" w:type="dxa"/>
            <w:tcBorders>
              <w:top w:val="single" w:sz="4" w:space="0" w:color="000000"/>
              <w:left w:val="single" w:sz="4" w:space="0" w:color="000000"/>
              <w:bottom w:val="single" w:sz="4" w:space="0" w:color="000000"/>
              <w:right w:val="single" w:sz="4" w:space="0" w:color="000000"/>
            </w:tcBorders>
          </w:tcPr>
          <w:p w:rsidR="00A4016C" w:rsidRDefault="001C6A89">
            <w:r>
              <w:t>ERZET</w:t>
            </w:r>
          </w:p>
        </w:tc>
      </w:tr>
      <w:tr w:rsidR="00A4016C">
        <w:tc>
          <w:tcPr>
            <w:tcW w:w="1728" w:type="dxa"/>
            <w:tcBorders>
              <w:top w:val="single" w:sz="4" w:space="0" w:color="000000"/>
              <w:left w:val="single" w:sz="4" w:space="0" w:color="000000"/>
              <w:bottom w:val="single" w:sz="4" w:space="0" w:color="000000"/>
              <w:right w:val="single" w:sz="4" w:space="0" w:color="000000"/>
            </w:tcBorders>
          </w:tcPr>
          <w:p w:rsidR="00A4016C" w:rsidRDefault="001C6A89">
            <w:r>
              <w:t>/SKN/S_SW_10_01_SD_PT_CHK</w:t>
            </w:r>
          </w:p>
        </w:tc>
        <w:tc>
          <w:tcPr>
            <w:tcW w:w="1728" w:type="dxa"/>
            <w:tcBorders>
              <w:top w:val="single" w:sz="4" w:space="0" w:color="000000"/>
              <w:left w:val="single" w:sz="4" w:space="0" w:color="000000"/>
              <w:bottom w:val="single" w:sz="4" w:space="0" w:color="000000"/>
              <w:right w:val="single" w:sz="4" w:space="0" w:color="000000"/>
            </w:tcBorders>
          </w:tcPr>
          <w:p w:rsidR="00A4016C" w:rsidRDefault="001C6A89">
            <w:r>
              <w:t>KNUMV</w:t>
            </w:r>
          </w:p>
        </w:tc>
        <w:tc>
          <w:tcPr>
            <w:tcW w:w="1728" w:type="dxa"/>
            <w:tcBorders>
              <w:top w:val="single" w:sz="4" w:space="0" w:color="000000"/>
              <w:left w:val="single" w:sz="4" w:space="0" w:color="000000"/>
              <w:bottom w:val="single" w:sz="4" w:space="0" w:color="000000"/>
              <w:right w:val="single" w:sz="4" w:space="0" w:color="000000"/>
            </w:tcBorders>
          </w:tcPr>
          <w:p w:rsidR="00A4016C" w:rsidRDefault="001C6A89">
            <w:r>
              <w:t>Doc. condition no.</w:t>
            </w:r>
          </w:p>
        </w:tc>
        <w:tc>
          <w:tcPr>
            <w:tcW w:w="1728" w:type="dxa"/>
            <w:tcBorders>
              <w:top w:val="single" w:sz="4" w:space="0" w:color="000000"/>
              <w:left w:val="single" w:sz="4" w:space="0" w:color="000000"/>
              <w:bottom w:val="single" w:sz="4" w:space="0" w:color="000000"/>
              <w:right w:val="single" w:sz="4" w:space="0" w:color="000000"/>
            </w:tcBorders>
          </w:tcPr>
          <w:p w:rsidR="00A4016C" w:rsidRDefault="001C6A89">
            <w:r>
              <w:t>CHAR(10)</w:t>
            </w:r>
          </w:p>
        </w:tc>
        <w:tc>
          <w:tcPr>
            <w:tcW w:w="1728" w:type="dxa"/>
            <w:tcBorders>
              <w:top w:val="single" w:sz="4" w:space="0" w:color="000000"/>
              <w:left w:val="single" w:sz="4" w:space="0" w:color="000000"/>
              <w:bottom w:val="single" w:sz="4" w:space="0" w:color="000000"/>
              <w:right w:val="single" w:sz="4" w:space="0" w:color="000000"/>
            </w:tcBorders>
          </w:tcPr>
          <w:p w:rsidR="00A4016C" w:rsidRDefault="001C6A89">
            <w:r>
              <w:t>KNUMV</w:t>
            </w:r>
          </w:p>
        </w:tc>
      </w:tr>
      <w:tr w:rsidR="00A4016C">
        <w:tc>
          <w:tcPr>
            <w:tcW w:w="1728" w:type="dxa"/>
            <w:tcBorders>
              <w:top w:val="single" w:sz="4" w:space="0" w:color="000000"/>
              <w:left w:val="single" w:sz="4" w:space="0" w:color="000000"/>
              <w:bottom w:val="single" w:sz="4" w:space="0" w:color="000000"/>
              <w:right w:val="single" w:sz="4" w:space="0" w:color="000000"/>
            </w:tcBorders>
          </w:tcPr>
          <w:p w:rsidR="00A4016C" w:rsidRDefault="001C6A89">
            <w:r>
              <w:t>/SKN/S_SW_10_01_SD_PT_CHK</w:t>
            </w:r>
          </w:p>
        </w:tc>
        <w:tc>
          <w:tcPr>
            <w:tcW w:w="1728" w:type="dxa"/>
            <w:tcBorders>
              <w:top w:val="single" w:sz="4" w:space="0" w:color="000000"/>
              <w:left w:val="single" w:sz="4" w:space="0" w:color="000000"/>
              <w:bottom w:val="single" w:sz="4" w:space="0" w:color="000000"/>
              <w:right w:val="single" w:sz="4" w:space="0" w:color="000000"/>
            </w:tcBorders>
          </w:tcPr>
          <w:p w:rsidR="00A4016C" w:rsidRDefault="001C6A89">
            <w:r>
              <w:t>KUNNR</w:t>
            </w:r>
          </w:p>
        </w:tc>
        <w:tc>
          <w:tcPr>
            <w:tcW w:w="1728" w:type="dxa"/>
            <w:tcBorders>
              <w:top w:val="single" w:sz="4" w:space="0" w:color="000000"/>
              <w:left w:val="single" w:sz="4" w:space="0" w:color="000000"/>
              <w:bottom w:val="single" w:sz="4" w:space="0" w:color="000000"/>
              <w:right w:val="single" w:sz="4" w:space="0" w:color="000000"/>
            </w:tcBorders>
          </w:tcPr>
          <w:p w:rsidR="00A4016C" w:rsidRDefault="001C6A89">
            <w:r>
              <w:t>Customer</w:t>
            </w:r>
          </w:p>
        </w:tc>
        <w:tc>
          <w:tcPr>
            <w:tcW w:w="1728" w:type="dxa"/>
            <w:tcBorders>
              <w:top w:val="single" w:sz="4" w:space="0" w:color="000000"/>
              <w:left w:val="single" w:sz="4" w:space="0" w:color="000000"/>
              <w:bottom w:val="single" w:sz="4" w:space="0" w:color="000000"/>
              <w:right w:val="single" w:sz="4" w:space="0" w:color="000000"/>
            </w:tcBorders>
          </w:tcPr>
          <w:p w:rsidR="00A4016C" w:rsidRDefault="001C6A89">
            <w:r>
              <w:t>CHAR(10)</w:t>
            </w:r>
          </w:p>
        </w:tc>
        <w:tc>
          <w:tcPr>
            <w:tcW w:w="1728" w:type="dxa"/>
            <w:tcBorders>
              <w:top w:val="single" w:sz="4" w:space="0" w:color="000000"/>
              <w:left w:val="single" w:sz="4" w:space="0" w:color="000000"/>
              <w:bottom w:val="single" w:sz="4" w:space="0" w:color="000000"/>
              <w:right w:val="single" w:sz="4" w:space="0" w:color="000000"/>
            </w:tcBorders>
          </w:tcPr>
          <w:p w:rsidR="00A4016C" w:rsidRDefault="001C6A89">
            <w:r>
              <w:t>KUNNR</w:t>
            </w:r>
          </w:p>
        </w:tc>
      </w:tr>
      <w:tr w:rsidR="00A4016C">
        <w:tc>
          <w:tcPr>
            <w:tcW w:w="1728" w:type="dxa"/>
            <w:tcBorders>
              <w:top w:val="single" w:sz="4" w:space="0" w:color="000000"/>
              <w:left w:val="single" w:sz="4" w:space="0" w:color="000000"/>
              <w:bottom w:val="single" w:sz="4" w:space="0" w:color="000000"/>
              <w:right w:val="single" w:sz="4" w:space="0" w:color="000000"/>
            </w:tcBorders>
          </w:tcPr>
          <w:p w:rsidR="00A4016C" w:rsidRDefault="001C6A89">
            <w:r>
              <w:t>/SKN/S_SW_10_01_SD_PT_CHK</w:t>
            </w:r>
          </w:p>
        </w:tc>
        <w:tc>
          <w:tcPr>
            <w:tcW w:w="1728" w:type="dxa"/>
            <w:tcBorders>
              <w:top w:val="single" w:sz="4" w:space="0" w:color="000000"/>
              <w:left w:val="single" w:sz="4" w:space="0" w:color="000000"/>
              <w:bottom w:val="single" w:sz="4" w:space="0" w:color="000000"/>
              <w:right w:val="single" w:sz="4" w:space="0" w:color="000000"/>
            </w:tcBorders>
          </w:tcPr>
          <w:p w:rsidR="00A4016C" w:rsidRDefault="001C6A89">
            <w:r>
              <w:t>KUNRG</w:t>
            </w:r>
          </w:p>
        </w:tc>
        <w:tc>
          <w:tcPr>
            <w:tcW w:w="1728" w:type="dxa"/>
            <w:tcBorders>
              <w:top w:val="single" w:sz="4" w:space="0" w:color="000000"/>
              <w:left w:val="single" w:sz="4" w:space="0" w:color="000000"/>
              <w:bottom w:val="single" w:sz="4" w:space="0" w:color="000000"/>
              <w:right w:val="single" w:sz="4" w:space="0" w:color="000000"/>
            </w:tcBorders>
          </w:tcPr>
          <w:p w:rsidR="00A4016C" w:rsidRDefault="001C6A89">
            <w:r>
              <w:t>Payer</w:t>
            </w:r>
          </w:p>
        </w:tc>
        <w:tc>
          <w:tcPr>
            <w:tcW w:w="1728" w:type="dxa"/>
            <w:tcBorders>
              <w:top w:val="single" w:sz="4" w:space="0" w:color="000000"/>
              <w:left w:val="single" w:sz="4" w:space="0" w:color="000000"/>
              <w:bottom w:val="single" w:sz="4" w:space="0" w:color="000000"/>
              <w:right w:val="single" w:sz="4" w:space="0" w:color="000000"/>
            </w:tcBorders>
          </w:tcPr>
          <w:p w:rsidR="00A4016C" w:rsidRDefault="001C6A89">
            <w:r>
              <w:t>CHAR(10)</w:t>
            </w:r>
          </w:p>
        </w:tc>
        <w:tc>
          <w:tcPr>
            <w:tcW w:w="1728" w:type="dxa"/>
            <w:tcBorders>
              <w:top w:val="single" w:sz="4" w:space="0" w:color="000000"/>
              <w:left w:val="single" w:sz="4" w:space="0" w:color="000000"/>
              <w:bottom w:val="single" w:sz="4" w:space="0" w:color="000000"/>
              <w:right w:val="single" w:sz="4" w:space="0" w:color="000000"/>
            </w:tcBorders>
          </w:tcPr>
          <w:p w:rsidR="00A4016C" w:rsidRDefault="001C6A89">
            <w:r>
              <w:t>KUNRG</w:t>
            </w:r>
          </w:p>
        </w:tc>
      </w:tr>
      <w:tr w:rsidR="00A4016C">
        <w:tc>
          <w:tcPr>
            <w:tcW w:w="1728" w:type="dxa"/>
            <w:tcBorders>
              <w:top w:val="single" w:sz="4" w:space="0" w:color="000000"/>
              <w:left w:val="single" w:sz="4" w:space="0" w:color="000000"/>
              <w:bottom w:val="single" w:sz="4" w:space="0" w:color="000000"/>
              <w:right w:val="single" w:sz="4" w:space="0" w:color="000000"/>
            </w:tcBorders>
          </w:tcPr>
          <w:p w:rsidR="00A4016C" w:rsidRDefault="001C6A89">
            <w:r>
              <w:t>/SKN/S_SW_10_01_SD_PT_CHK</w:t>
            </w:r>
          </w:p>
        </w:tc>
        <w:tc>
          <w:tcPr>
            <w:tcW w:w="1728" w:type="dxa"/>
            <w:tcBorders>
              <w:top w:val="single" w:sz="4" w:space="0" w:color="000000"/>
              <w:left w:val="single" w:sz="4" w:space="0" w:color="000000"/>
              <w:bottom w:val="single" w:sz="4" w:space="0" w:color="000000"/>
              <w:right w:val="single" w:sz="4" w:space="0" w:color="000000"/>
            </w:tcBorders>
          </w:tcPr>
          <w:p w:rsidR="00A4016C" w:rsidRDefault="001C6A89">
            <w:r>
              <w:t>NAME1</w:t>
            </w:r>
          </w:p>
        </w:tc>
        <w:tc>
          <w:tcPr>
            <w:tcW w:w="1728" w:type="dxa"/>
            <w:tcBorders>
              <w:top w:val="single" w:sz="4" w:space="0" w:color="000000"/>
              <w:left w:val="single" w:sz="4" w:space="0" w:color="000000"/>
              <w:bottom w:val="single" w:sz="4" w:space="0" w:color="000000"/>
              <w:right w:val="single" w:sz="4" w:space="0" w:color="000000"/>
            </w:tcBorders>
          </w:tcPr>
          <w:p w:rsidR="00A4016C" w:rsidRDefault="001C6A89">
            <w:r>
              <w:t>Name</w:t>
            </w:r>
          </w:p>
        </w:tc>
        <w:tc>
          <w:tcPr>
            <w:tcW w:w="1728" w:type="dxa"/>
            <w:tcBorders>
              <w:top w:val="single" w:sz="4" w:space="0" w:color="000000"/>
              <w:left w:val="single" w:sz="4" w:space="0" w:color="000000"/>
              <w:bottom w:val="single" w:sz="4" w:space="0" w:color="000000"/>
              <w:right w:val="single" w:sz="4" w:space="0" w:color="000000"/>
            </w:tcBorders>
          </w:tcPr>
          <w:p w:rsidR="00A4016C" w:rsidRDefault="001C6A89">
            <w:r>
              <w:t>CHAR(35)</w:t>
            </w:r>
          </w:p>
        </w:tc>
        <w:tc>
          <w:tcPr>
            <w:tcW w:w="1728" w:type="dxa"/>
            <w:tcBorders>
              <w:top w:val="single" w:sz="4" w:space="0" w:color="000000"/>
              <w:left w:val="single" w:sz="4" w:space="0" w:color="000000"/>
              <w:bottom w:val="single" w:sz="4" w:space="0" w:color="000000"/>
              <w:right w:val="single" w:sz="4" w:space="0" w:color="000000"/>
            </w:tcBorders>
          </w:tcPr>
          <w:p w:rsidR="00A4016C" w:rsidRDefault="001C6A89">
            <w:r>
              <w:t>NAME1_GP</w:t>
            </w:r>
          </w:p>
        </w:tc>
      </w:tr>
      <w:tr w:rsidR="00A4016C">
        <w:tc>
          <w:tcPr>
            <w:tcW w:w="1728" w:type="dxa"/>
            <w:tcBorders>
              <w:top w:val="single" w:sz="4" w:space="0" w:color="000000"/>
              <w:left w:val="single" w:sz="4" w:space="0" w:color="000000"/>
              <w:bottom w:val="single" w:sz="4" w:space="0" w:color="000000"/>
              <w:right w:val="single" w:sz="4" w:space="0" w:color="000000"/>
            </w:tcBorders>
          </w:tcPr>
          <w:p w:rsidR="00A4016C" w:rsidRDefault="001C6A89">
            <w:r>
              <w:t>/SKN/S_SW_10_01_SD_PT_CHK</w:t>
            </w:r>
          </w:p>
        </w:tc>
        <w:tc>
          <w:tcPr>
            <w:tcW w:w="1728" w:type="dxa"/>
            <w:tcBorders>
              <w:top w:val="single" w:sz="4" w:space="0" w:color="000000"/>
              <w:left w:val="single" w:sz="4" w:space="0" w:color="000000"/>
              <w:bottom w:val="single" w:sz="4" w:space="0" w:color="000000"/>
              <w:right w:val="single" w:sz="4" w:space="0" w:color="000000"/>
            </w:tcBorders>
          </w:tcPr>
          <w:p w:rsidR="00A4016C" w:rsidRDefault="001C6A89">
            <w:r>
              <w:t>NAME_TEXT</w:t>
            </w:r>
          </w:p>
        </w:tc>
        <w:tc>
          <w:tcPr>
            <w:tcW w:w="1728" w:type="dxa"/>
            <w:tcBorders>
              <w:top w:val="single" w:sz="4" w:space="0" w:color="000000"/>
              <w:left w:val="single" w:sz="4" w:space="0" w:color="000000"/>
              <w:bottom w:val="single" w:sz="4" w:space="0" w:color="000000"/>
              <w:right w:val="single" w:sz="4" w:space="0" w:color="000000"/>
            </w:tcBorders>
          </w:tcPr>
          <w:p w:rsidR="00A4016C" w:rsidRDefault="001C6A89">
            <w:r>
              <w:t>Full Name</w:t>
            </w:r>
          </w:p>
        </w:tc>
        <w:tc>
          <w:tcPr>
            <w:tcW w:w="1728" w:type="dxa"/>
            <w:tcBorders>
              <w:top w:val="single" w:sz="4" w:space="0" w:color="000000"/>
              <w:left w:val="single" w:sz="4" w:space="0" w:color="000000"/>
              <w:bottom w:val="single" w:sz="4" w:space="0" w:color="000000"/>
              <w:right w:val="single" w:sz="4" w:space="0" w:color="000000"/>
            </w:tcBorders>
          </w:tcPr>
          <w:p w:rsidR="00A4016C" w:rsidRDefault="001C6A89">
            <w:r>
              <w:t>CHAR(80)</w:t>
            </w:r>
          </w:p>
        </w:tc>
        <w:tc>
          <w:tcPr>
            <w:tcW w:w="1728" w:type="dxa"/>
            <w:tcBorders>
              <w:top w:val="single" w:sz="4" w:space="0" w:color="000000"/>
              <w:left w:val="single" w:sz="4" w:space="0" w:color="000000"/>
              <w:bottom w:val="single" w:sz="4" w:space="0" w:color="000000"/>
              <w:right w:val="single" w:sz="4" w:space="0" w:color="000000"/>
            </w:tcBorders>
          </w:tcPr>
          <w:p w:rsidR="00A4016C" w:rsidRDefault="001C6A89">
            <w:r>
              <w:t>AD_NAMTEXT</w:t>
            </w:r>
          </w:p>
        </w:tc>
      </w:tr>
      <w:tr w:rsidR="00A4016C">
        <w:tc>
          <w:tcPr>
            <w:tcW w:w="1728" w:type="dxa"/>
            <w:tcBorders>
              <w:top w:val="single" w:sz="4" w:space="0" w:color="000000"/>
              <w:left w:val="single" w:sz="4" w:space="0" w:color="000000"/>
              <w:bottom w:val="single" w:sz="4" w:space="0" w:color="000000"/>
              <w:right w:val="single" w:sz="4" w:space="0" w:color="000000"/>
            </w:tcBorders>
          </w:tcPr>
          <w:p w:rsidR="00A4016C" w:rsidRDefault="001C6A89">
            <w:r>
              <w:t>/SKN/S_SW_10_01_SD_PT_CHK</w:t>
            </w:r>
          </w:p>
        </w:tc>
        <w:tc>
          <w:tcPr>
            <w:tcW w:w="1728" w:type="dxa"/>
            <w:tcBorders>
              <w:top w:val="single" w:sz="4" w:space="0" w:color="000000"/>
              <w:left w:val="single" w:sz="4" w:space="0" w:color="000000"/>
              <w:bottom w:val="single" w:sz="4" w:space="0" w:color="000000"/>
              <w:right w:val="single" w:sz="4" w:space="0" w:color="000000"/>
            </w:tcBorders>
          </w:tcPr>
          <w:p w:rsidR="00A4016C" w:rsidRDefault="001C6A89">
            <w:r>
              <w:t>NETWR</w:t>
            </w:r>
          </w:p>
        </w:tc>
        <w:tc>
          <w:tcPr>
            <w:tcW w:w="1728" w:type="dxa"/>
            <w:tcBorders>
              <w:top w:val="single" w:sz="4" w:space="0" w:color="000000"/>
              <w:left w:val="single" w:sz="4" w:space="0" w:color="000000"/>
              <w:bottom w:val="single" w:sz="4" w:space="0" w:color="000000"/>
              <w:right w:val="single" w:sz="4" w:space="0" w:color="000000"/>
            </w:tcBorders>
          </w:tcPr>
          <w:p w:rsidR="00A4016C" w:rsidRDefault="001C6A89">
            <w:r>
              <w:t>Net value</w:t>
            </w:r>
          </w:p>
        </w:tc>
        <w:tc>
          <w:tcPr>
            <w:tcW w:w="1728" w:type="dxa"/>
            <w:tcBorders>
              <w:top w:val="single" w:sz="4" w:space="0" w:color="000000"/>
              <w:left w:val="single" w:sz="4" w:space="0" w:color="000000"/>
              <w:bottom w:val="single" w:sz="4" w:space="0" w:color="000000"/>
              <w:right w:val="single" w:sz="4" w:space="0" w:color="000000"/>
            </w:tcBorders>
          </w:tcPr>
          <w:p w:rsidR="00A4016C" w:rsidRDefault="001C6A89">
            <w:r>
              <w:t>CURR(15)</w:t>
            </w:r>
          </w:p>
        </w:tc>
        <w:tc>
          <w:tcPr>
            <w:tcW w:w="1728" w:type="dxa"/>
            <w:tcBorders>
              <w:top w:val="single" w:sz="4" w:space="0" w:color="000000"/>
              <w:left w:val="single" w:sz="4" w:space="0" w:color="000000"/>
              <w:bottom w:val="single" w:sz="4" w:space="0" w:color="000000"/>
              <w:right w:val="single" w:sz="4" w:space="0" w:color="000000"/>
            </w:tcBorders>
          </w:tcPr>
          <w:p w:rsidR="00A4016C" w:rsidRDefault="001C6A89">
            <w:r>
              <w:t>NETWR_AK</w:t>
            </w:r>
          </w:p>
        </w:tc>
      </w:tr>
      <w:tr w:rsidR="00A4016C">
        <w:tc>
          <w:tcPr>
            <w:tcW w:w="1728" w:type="dxa"/>
            <w:tcBorders>
              <w:top w:val="single" w:sz="4" w:space="0" w:color="000000"/>
              <w:left w:val="single" w:sz="4" w:space="0" w:color="000000"/>
              <w:bottom w:val="single" w:sz="4" w:space="0" w:color="000000"/>
              <w:right w:val="single" w:sz="4" w:space="0" w:color="000000"/>
            </w:tcBorders>
          </w:tcPr>
          <w:p w:rsidR="00A4016C" w:rsidRDefault="001C6A89">
            <w:r>
              <w:t>/SKN/S_SW_10_01_SD_PT_CHK</w:t>
            </w:r>
          </w:p>
        </w:tc>
        <w:tc>
          <w:tcPr>
            <w:tcW w:w="1728" w:type="dxa"/>
            <w:tcBorders>
              <w:top w:val="single" w:sz="4" w:space="0" w:color="000000"/>
              <w:left w:val="single" w:sz="4" w:space="0" w:color="000000"/>
              <w:bottom w:val="single" w:sz="4" w:space="0" w:color="000000"/>
              <w:right w:val="single" w:sz="4" w:space="0" w:color="000000"/>
            </w:tcBorders>
          </w:tcPr>
          <w:p w:rsidR="00A4016C" w:rsidRDefault="001C6A89">
            <w:r>
              <w:t>PARVW</w:t>
            </w:r>
          </w:p>
        </w:tc>
        <w:tc>
          <w:tcPr>
            <w:tcW w:w="1728" w:type="dxa"/>
            <w:tcBorders>
              <w:top w:val="single" w:sz="4" w:space="0" w:color="000000"/>
              <w:left w:val="single" w:sz="4" w:space="0" w:color="000000"/>
              <w:bottom w:val="single" w:sz="4" w:space="0" w:color="000000"/>
              <w:right w:val="single" w:sz="4" w:space="0" w:color="000000"/>
            </w:tcBorders>
          </w:tcPr>
          <w:p w:rsidR="00A4016C" w:rsidRDefault="001C6A89">
            <w:r>
              <w:t>Partner Function</w:t>
            </w:r>
          </w:p>
        </w:tc>
        <w:tc>
          <w:tcPr>
            <w:tcW w:w="1728" w:type="dxa"/>
            <w:tcBorders>
              <w:top w:val="single" w:sz="4" w:space="0" w:color="000000"/>
              <w:left w:val="single" w:sz="4" w:space="0" w:color="000000"/>
              <w:bottom w:val="single" w:sz="4" w:space="0" w:color="000000"/>
              <w:right w:val="single" w:sz="4" w:space="0" w:color="000000"/>
            </w:tcBorders>
          </w:tcPr>
          <w:p w:rsidR="00A4016C" w:rsidRDefault="001C6A89">
            <w:r>
              <w:t>CHAR(2)</w:t>
            </w:r>
          </w:p>
        </w:tc>
        <w:tc>
          <w:tcPr>
            <w:tcW w:w="1728" w:type="dxa"/>
            <w:tcBorders>
              <w:top w:val="single" w:sz="4" w:space="0" w:color="000000"/>
              <w:left w:val="single" w:sz="4" w:space="0" w:color="000000"/>
              <w:bottom w:val="single" w:sz="4" w:space="0" w:color="000000"/>
              <w:right w:val="single" w:sz="4" w:space="0" w:color="000000"/>
            </w:tcBorders>
          </w:tcPr>
          <w:p w:rsidR="00A4016C" w:rsidRDefault="001C6A89">
            <w:r>
              <w:t>PARVW</w:t>
            </w:r>
          </w:p>
        </w:tc>
      </w:tr>
      <w:tr w:rsidR="00A4016C">
        <w:tc>
          <w:tcPr>
            <w:tcW w:w="1728" w:type="dxa"/>
            <w:tcBorders>
              <w:top w:val="single" w:sz="4" w:space="0" w:color="000000"/>
              <w:left w:val="single" w:sz="4" w:space="0" w:color="000000"/>
              <w:bottom w:val="single" w:sz="4" w:space="0" w:color="000000"/>
              <w:right w:val="single" w:sz="4" w:space="0" w:color="000000"/>
            </w:tcBorders>
          </w:tcPr>
          <w:p w:rsidR="00A4016C" w:rsidRDefault="001C6A89">
            <w:r>
              <w:t>/SKN/S_SW_10_01_SD_PT_CHK</w:t>
            </w:r>
          </w:p>
        </w:tc>
        <w:tc>
          <w:tcPr>
            <w:tcW w:w="1728" w:type="dxa"/>
            <w:tcBorders>
              <w:top w:val="single" w:sz="4" w:space="0" w:color="000000"/>
              <w:left w:val="single" w:sz="4" w:space="0" w:color="000000"/>
              <w:bottom w:val="single" w:sz="4" w:space="0" w:color="000000"/>
              <w:right w:val="single" w:sz="4" w:space="0" w:color="000000"/>
            </w:tcBorders>
          </w:tcPr>
          <w:p w:rsidR="00A4016C" w:rsidRDefault="001C6A89">
            <w:r>
              <w:t>POSNR</w:t>
            </w:r>
          </w:p>
        </w:tc>
        <w:tc>
          <w:tcPr>
            <w:tcW w:w="1728" w:type="dxa"/>
            <w:tcBorders>
              <w:top w:val="single" w:sz="4" w:space="0" w:color="000000"/>
              <w:left w:val="single" w:sz="4" w:space="0" w:color="000000"/>
              <w:bottom w:val="single" w:sz="4" w:space="0" w:color="000000"/>
              <w:right w:val="single" w:sz="4" w:space="0" w:color="000000"/>
            </w:tcBorders>
          </w:tcPr>
          <w:p w:rsidR="00A4016C" w:rsidRDefault="001C6A89">
            <w:r>
              <w:t xml:space="preserve">Sales </w:t>
            </w:r>
            <w:r>
              <w:lastRenderedPageBreak/>
              <w:t>Document Item</w:t>
            </w:r>
          </w:p>
        </w:tc>
        <w:tc>
          <w:tcPr>
            <w:tcW w:w="1728" w:type="dxa"/>
            <w:tcBorders>
              <w:top w:val="single" w:sz="4" w:space="0" w:color="000000"/>
              <w:left w:val="single" w:sz="4" w:space="0" w:color="000000"/>
              <w:bottom w:val="single" w:sz="4" w:space="0" w:color="000000"/>
              <w:right w:val="single" w:sz="4" w:space="0" w:color="000000"/>
            </w:tcBorders>
          </w:tcPr>
          <w:p w:rsidR="00A4016C" w:rsidRDefault="001C6A89">
            <w:r>
              <w:lastRenderedPageBreak/>
              <w:t>NUMC(6)</w:t>
            </w:r>
          </w:p>
        </w:tc>
        <w:tc>
          <w:tcPr>
            <w:tcW w:w="1728" w:type="dxa"/>
            <w:tcBorders>
              <w:top w:val="single" w:sz="4" w:space="0" w:color="000000"/>
              <w:left w:val="single" w:sz="4" w:space="0" w:color="000000"/>
              <w:bottom w:val="single" w:sz="4" w:space="0" w:color="000000"/>
              <w:right w:val="single" w:sz="4" w:space="0" w:color="000000"/>
            </w:tcBorders>
          </w:tcPr>
          <w:p w:rsidR="00A4016C" w:rsidRDefault="001C6A89">
            <w:r>
              <w:t>POSNR_VA</w:t>
            </w:r>
          </w:p>
        </w:tc>
      </w:tr>
      <w:tr w:rsidR="00A4016C">
        <w:tc>
          <w:tcPr>
            <w:tcW w:w="1728" w:type="dxa"/>
            <w:tcBorders>
              <w:top w:val="single" w:sz="4" w:space="0" w:color="000000"/>
              <w:left w:val="single" w:sz="4" w:space="0" w:color="000000"/>
              <w:bottom w:val="single" w:sz="4" w:space="0" w:color="000000"/>
              <w:right w:val="single" w:sz="4" w:space="0" w:color="000000"/>
            </w:tcBorders>
          </w:tcPr>
          <w:p w:rsidR="00A4016C" w:rsidRDefault="001C6A89">
            <w:r>
              <w:lastRenderedPageBreak/>
              <w:t>/SKN/S_SW_10_01_SD_PT_CHK</w:t>
            </w:r>
          </w:p>
        </w:tc>
        <w:tc>
          <w:tcPr>
            <w:tcW w:w="1728" w:type="dxa"/>
            <w:tcBorders>
              <w:top w:val="single" w:sz="4" w:space="0" w:color="000000"/>
              <w:left w:val="single" w:sz="4" w:space="0" w:color="000000"/>
              <w:bottom w:val="single" w:sz="4" w:space="0" w:color="000000"/>
              <w:right w:val="single" w:sz="4" w:space="0" w:color="000000"/>
            </w:tcBorders>
          </w:tcPr>
          <w:p w:rsidR="00A4016C" w:rsidRDefault="001C6A89">
            <w:r>
              <w:t>SPART</w:t>
            </w:r>
          </w:p>
        </w:tc>
        <w:tc>
          <w:tcPr>
            <w:tcW w:w="1728" w:type="dxa"/>
            <w:tcBorders>
              <w:top w:val="single" w:sz="4" w:space="0" w:color="000000"/>
              <w:left w:val="single" w:sz="4" w:space="0" w:color="000000"/>
              <w:bottom w:val="single" w:sz="4" w:space="0" w:color="000000"/>
              <w:right w:val="single" w:sz="4" w:space="0" w:color="000000"/>
            </w:tcBorders>
          </w:tcPr>
          <w:p w:rsidR="00A4016C" w:rsidRDefault="001C6A89">
            <w:r>
              <w:t>Division</w:t>
            </w:r>
          </w:p>
        </w:tc>
        <w:tc>
          <w:tcPr>
            <w:tcW w:w="1728" w:type="dxa"/>
            <w:tcBorders>
              <w:top w:val="single" w:sz="4" w:space="0" w:color="000000"/>
              <w:left w:val="single" w:sz="4" w:space="0" w:color="000000"/>
              <w:bottom w:val="single" w:sz="4" w:space="0" w:color="000000"/>
              <w:right w:val="single" w:sz="4" w:space="0" w:color="000000"/>
            </w:tcBorders>
          </w:tcPr>
          <w:p w:rsidR="00A4016C" w:rsidRDefault="001C6A89">
            <w:r>
              <w:t>CHAR(2)</w:t>
            </w:r>
          </w:p>
        </w:tc>
        <w:tc>
          <w:tcPr>
            <w:tcW w:w="1728" w:type="dxa"/>
            <w:tcBorders>
              <w:top w:val="single" w:sz="4" w:space="0" w:color="000000"/>
              <w:left w:val="single" w:sz="4" w:space="0" w:color="000000"/>
              <w:bottom w:val="single" w:sz="4" w:space="0" w:color="000000"/>
              <w:right w:val="single" w:sz="4" w:space="0" w:color="000000"/>
            </w:tcBorders>
          </w:tcPr>
          <w:p w:rsidR="00A4016C" w:rsidRDefault="001C6A89">
            <w:r>
              <w:t>SPART</w:t>
            </w:r>
          </w:p>
        </w:tc>
      </w:tr>
      <w:tr w:rsidR="00A4016C">
        <w:tc>
          <w:tcPr>
            <w:tcW w:w="1728" w:type="dxa"/>
            <w:tcBorders>
              <w:top w:val="single" w:sz="4" w:space="0" w:color="000000"/>
              <w:left w:val="single" w:sz="4" w:space="0" w:color="000000"/>
              <w:bottom w:val="single" w:sz="4" w:space="0" w:color="000000"/>
              <w:right w:val="single" w:sz="4" w:space="0" w:color="000000"/>
            </w:tcBorders>
          </w:tcPr>
          <w:p w:rsidR="00A4016C" w:rsidRDefault="001C6A89">
            <w:r>
              <w:t>/SKN/S_SW_10_01_SD_PT_CHK</w:t>
            </w:r>
          </w:p>
        </w:tc>
        <w:tc>
          <w:tcPr>
            <w:tcW w:w="1728" w:type="dxa"/>
            <w:tcBorders>
              <w:top w:val="single" w:sz="4" w:space="0" w:color="000000"/>
              <w:left w:val="single" w:sz="4" w:space="0" w:color="000000"/>
              <w:bottom w:val="single" w:sz="4" w:space="0" w:color="000000"/>
              <w:right w:val="single" w:sz="4" w:space="0" w:color="000000"/>
            </w:tcBorders>
          </w:tcPr>
          <w:p w:rsidR="00A4016C" w:rsidRDefault="001C6A89">
            <w:r>
              <w:t>VBELN</w:t>
            </w:r>
          </w:p>
        </w:tc>
        <w:tc>
          <w:tcPr>
            <w:tcW w:w="1728" w:type="dxa"/>
            <w:tcBorders>
              <w:top w:val="single" w:sz="4" w:space="0" w:color="000000"/>
              <w:left w:val="single" w:sz="4" w:space="0" w:color="000000"/>
              <w:bottom w:val="single" w:sz="4" w:space="0" w:color="000000"/>
              <w:right w:val="single" w:sz="4" w:space="0" w:color="000000"/>
            </w:tcBorders>
          </w:tcPr>
          <w:p w:rsidR="00A4016C" w:rsidRDefault="001C6A89">
            <w:r>
              <w:t>Sales Document</w:t>
            </w:r>
          </w:p>
        </w:tc>
        <w:tc>
          <w:tcPr>
            <w:tcW w:w="1728" w:type="dxa"/>
            <w:tcBorders>
              <w:top w:val="single" w:sz="4" w:space="0" w:color="000000"/>
              <w:left w:val="single" w:sz="4" w:space="0" w:color="000000"/>
              <w:bottom w:val="single" w:sz="4" w:space="0" w:color="000000"/>
              <w:right w:val="single" w:sz="4" w:space="0" w:color="000000"/>
            </w:tcBorders>
          </w:tcPr>
          <w:p w:rsidR="00A4016C" w:rsidRDefault="001C6A89">
            <w:r>
              <w:t>CHAR(10)</w:t>
            </w:r>
          </w:p>
        </w:tc>
        <w:tc>
          <w:tcPr>
            <w:tcW w:w="1728" w:type="dxa"/>
            <w:tcBorders>
              <w:top w:val="single" w:sz="4" w:space="0" w:color="000000"/>
              <w:left w:val="single" w:sz="4" w:space="0" w:color="000000"/>
              <w:bottom w:val="single" w:sz="4" w:space="0" w:color="000000"/>
              <w:right w:val="single" w:sz="4" w:space="0" w:color="000000"/>
            </w:tcBorders>
          </w:tcPr>
          <w:p w:rsidR="00A4016C" w:rsidRDefault="001C6A89">
            <w:r>
              <w:t>VBELN_VA</w:t>
            </w:r>
          </w:p>
        </w:tc>
      </w:tr>
      <w:tr w:rsidR="00A4016C">
        <w:tc>
          <w:tcPr>
            <w:tcW w:w="1728" w:type="dxa"/>
            <w:tcBorders>
              <w:top w:val="single" w:sz="4" w:space="0" w:color="000000"/>
              <w:left w:val="single" w:sz="4" w:space="0" w:color="000000"/>
              <w:bottom w:val="single" w:sz="4" w:space="0" w:color="000000"/>
              <w:right w:val="single" w:sz="4" w:space="0" w:color="000000"/>
            </w:tcBorders>
          </w:tcPr>
          <w:p w:rsidR="00A4016C" w:rsidRDefault="001C6A89">
            <w:r>
              <w:t>/SKN/S_SW_10_01_SD_PT_CHK</w:t>
            </w:r>
          </w:p>
        </w:tc>
        <w:tc>
          <w:tcPr>
            <w:tcW w:w="1728" w:type="dxa"/>
            <w:tcBorders>
              <w:top w:val="single" w:sz="4" w:space="0" w:color="000000"/>
              <w:left w:val="single" w:sz="4" w:space="0" w:color="000000"/>
              <w:bottom w:val="single" w:sz="4" w:space="0" w:color="000000"/>
              <w:right w:val="single" w:sz="4" w:space="0" w:color="000000"/>
            </w:tcBorders>
          </w:tcPr>
          <w:p w:rsidR="00A4016C" w:rsidRDefault="001C6A89">
            <w:r>
              <w:t>VBTYP</w:t>
            </w:r>
          </w:p>
        </w:tc>
        <w:tc>
          <w:tcPr>
            <w:tcW w:w="1728" w:type="dxa"/>
            <w:tcBorders>
              <w:top w:val="single" w:sz="4" w:space="0" w:color="000000"/>
              <w:left w:val="single" w:sz="4" w:space="0" w:color="000000"/>
              <w:bottom w:val="single" w:sz="4" w:space="0" w:color="000000"/>
              <w:right w:val="single" w:sz="4" w:space="0" w:color="000000"/>
            </w:tcBorders>
          </w:tcPr>
          <w:p w:rsidR="00A4016C" w:rsidRDefault="001C6A89">
            <w:r>
              <w:t>SD document categ.</w:t>
            </w:r>
          </w:p>
        </w:tc>
        <w:tc>
          <w:tcPr>
            <w:tcW w:w="1728" w:type="dxa"/>
            <w:tcBorders>
              <w:top w:val="single" w:sz="4" w:space="0" w:color="000000"/>
              <w:left w:val="single" w:sz="4" w:space="0" w:color="000000"/>
              <w:bottom w:val="single" w:sz="4" w:space="0" w:color="000000"/>
              <w:right w:val="single" w:sz="4" w:space="0" w:color="000000"/>
            </w:tcBorders>
          </w:tcPr>
          <w:p w:rsidR="00A4016C" w:rsidRDefault="001C6A89">
            <w:r>
              <w:t>CHAR(1)</w:t>
            </w:r>
          </w:p>
        </w:tc>
        <w:tc>
          <w:tcPr>
            <w:tcW w:w="1728" w:type="dxa"/>
            <w:tcBorders>
              <w:top w:val="single" w:sz="4" w:space="0" w:color="000000"/>
              <w:left w:val="single" w:sz="4" w:space="0" w:color="000000"/>
              <w:bottom w:val="single" w:sz="4" w:space="0" w:color="000000"/>
              <w:right w:val="single" w:sz="4" w:space="0" w:color="000000"/>
            </w:tcBorders>
          </w:tcPr>
          <w:p w:rsidR="00A4016C" w:rsidRDefault="001C6A89">
            <w:r>
              <w:t>VBTYP</w:t>
            </w:r>
          </w:p>
        </w:tc>
      </w:tr>
      <w:tr w:rsidR="00A4016C">
        <w:tc>
          <w:tcPr>
            <w:tcW w:w="1728" w:type="dxa"/>
            <w:tcBorders>
              <w:top w:val="single" w:sz="4" w:space="0" w:color="000000"/>
              <w:left w:val="single" w:sz="4" w:space="0" w:color="000000"/>
              <w:bottom w:val="single" w:sz="4" w:space="0" w:color="000000"/>
              <w:right w:val="single" w:sz="4" w:space="0" w:color="000000"/>
            </w:tcBorders>
          </w:tcPr>
          <w:p w:rsidR="00A4016C" w:rsidRDefault="001C6A89">
            <w:r>
              <w:t>/SKN/S_SW_10_01_SD_PT_CHK</w:t>
            </w:r>
          </w:p>
        </w:tc>
        <w:tc>
          <w:tcPr>
            <w:tcW w:w="1728" w:type="dxa"/>
            <w:tcBorders>
              <w:top w:val="single" w:sz="4" w:space="0" w:color="000000"/>
              <w:left w:val="single" w:sz="4" w:space="0" w:color="000000"/>
              <w:bottom w:val="single" w:sz="4" w:space="0" w:color="000000"/>
              <w:right w:val="single" w:sz="4" w:space="0" w:color="000000"/>
            </w:tcBorders>
          </w:tcPr>
          <w:p w:rsidR="00A4016C" w:rsidRDefault="001C6A89">
            <w:r>
              <w:t>VDATU</w:t>
            </w:r>
          </w:p>
        </w:tc>
        <w:tc>
          <w:tcPr>
            <w:tcW w:w="1728" w:type="dxa"/>
            <w:tcBorders>
              <w:top w:val="single" w:sz="4" w:space="0" w:color="000000"/>
              <w:left w:val="single" w:sz="4" w:space="0" w:color="000000"/>
              <w:bottom w:val="single" w:sz="4" w:space="0" w:color="000000"/>
              <w:right w:val="single" w:sz="4" w:space="0" w:color="000000"/>
            </w:tcBorders>
          </w:tcPr>
          <w:p w:rsidR="00A4016C" w:rsidRDefault="001C6A89">
            <w:r>
              <w:t>Requested deliv.date</w:t>
            </w:r>
          </w:p>
        </w:tc>
        <w:tc>
          <w:tcPr>
            <w:tcW w:w="1728" w:type="dxa"/>
            <w:tcBorders>
              <w:top w:val="single" w:sz="4" w:space="0" w:color="000000"/>
              <w:left w:val="single" w:sz="4" w:space="0" w:color="000000"/>
              <w:bottom w:val="single" w:sz="4" w:space="0" w:color="000000"/>
              <w:right w:val="single" w:sz="4" w:space="0" w:color="000000"/>
            </w:tcBorders>
          </w:tcPr>
          <w:p w:rsidR="00A4016C" w:rsidRDefault="001C6A89">
            <w:r>
              <w:t>DATS(8)</w:t>
            </w:r>
          </w:p>
        </w:tc>
        <w:tc>
          <w:tcPr>
            <w:tcW w:w="1728" w:type="dxa"/>
            <w:tcBorders>
              <w:top w:val="single" w:sz="4" w:space="0" w:color="000000"/>
              <w:left w:val="single" w:sz="4" w:space="0" w:color="000000"/>
              <w:bottom w:val="single" w:sz="4" w:space="0" w:color="000000"/>
              <w:right w:val="single" w:sz="4" w:space="0" w:color="000000"/>
            </w:tcBorders>
          </w:tcPr>
          <w:p w:rsidR="00A4016C" w:rsidRDefault="001C6A89">
            <w:r>
              <w:t>EDATU_VBAK</w:t>
            </w:r>
          </w:p>
        </w:tc>
      </w:tr>
      <w:tr w:rsidR="00A4016C">
        <w:tc>
          <w:tcPr>
            <w:tcW w:w="1728" w:type="dxa"/>
            <w:tcBorders>
              <w:top w:val="single" w:sz="4" w:space="0" w:color="000000"/>
              <w:left w:val="single" w:sz="4" w:space="0" w:color="000000"/>
              <w:bottom w:val="single" w:sz="4" w:space="0" w:color="000000"/>
              <w:right w:val="single" w:sz="4" w:space="0" w:color="000000"/>
            </w:tcBorders>
          </w:tcPr>
          <w:p w:rsidR="00A4016C" w:rsidRDefault="001C6A89">
            <w:r>
              <w:t>/SKN/S_SW_10_01_SD_PT_CHK</w:t>
            </w:r>
          </w:p>
        </w:tc>
        <w:tc>
          <w:tcPr>
            <w:tcW w:w="1728" w:type="dxa"/>
            <w:tcBorders>
              <w:top w:val="single" w:sz="4" w:space="0" w:color="000000"/>
              <w:left w:val="single" w:sz="4" w:space="0" w:color="000000"/>
              <w:bottom w:val="single" w:sz="4" w:space="0" w:color="000000"/>
              <w:right w:val="single" w:sz="4" w:space="0" w:color="000000"/>
            </w:tcBorders>
          </w:tcPr>
          <w:p w:rsidR="00A4016C" w:rsidRDefault="001C6A89">
            <w:r>
              <w:t>VKBUR</w:t>
            </w:r>
          </w:p>
        </w:tc>
        <w:tc>
          <w:tcPr>
            <w:tcW w:w="1728" w:type="dxa"/>
            <w:tcBorders>
              <w:top w:val="single" w:sz="4" w:space="0" w:color="000000"/>
              <w:left w:val="single" w:sz="4" w:space="0" w:color="000000"/>
              <w:bottom w:val="single" w:sz="4" w:space="0" w:color="000000"/>
              <w:right w:val="single" w:sz="4" w:space="0" w:color="000000"/>
            </w:tcBorders>
          </w:tcPr>
          <w:p w:rsidR="00A4016C" w:rsidRDefault="001C6A89">
            <w:r>
              <w:t>Sales Office</w:t>
            </w:r>
          </w:p>
        </w:tc>
        <w:tc>
          <w:tcPr>
            <w:tcW w:w="1728" w:type="dxa"/>
            <w:tcBorders>
              <w:top w:val="single" w:sz="4" w:space="0" w:color="000000"/>
              <w:left w:val="single" w:sz="4" w:space="0" w:color="000000"/>
              <w:bottom w:val="single" w:sz="4" w:space="0" w:color="000000"/>
              <w:right w:val="single" w:sz="4" w:space="0" w:color="000000"/>
            </w:tcBorders>
          </w:tcPr>
          <w:p w:rsidR="00A4016C" w:rsidRDefault="001C6A89">
            <w:r>
              <w:t>CHAR(4)</w:t>
            </w:r>
          </w:p>
        </w:tc>
        <w:tc>
          <w:tcPr>
            <w:tcW w:w="1728" w:type="dxa"/>
            <w:tcBorders>
              <w:top w:val="single" w:sz="4" w:space="0" w:color="000000"/>
              <w:left w:val="single" w:sz="4" w:space="0" w:color="000000"/>
              <w:bottom w:val="single" w:sz="4" w:space="0" w:color="000000"/>
              <w:right w:val="single" w:sz="4" w:space="0" w:color="000000"/>
            </w:tcBorders>
          </w:tcPr>
          <w:p w:rsidR="00A4016C" w:rsidRDefault="001C6A89">
            <w:r>
              <w:t>VKBUR</w:t>
            </w:r>
          </w:p>
        </w:tc>
      </w:tr>
      <w:tr w:rsidR="00A4016C">
        <w:tc>
          <w:tcPr>
            <w:tcW w:w="1728" w:type="dxa"/>
            <w:tcBorders>
              <w:top w:val="single" w:sz="4" w:space="0" w:color="000000"/>
              <w:left w:val="single" w:sz="4" w:space="0" w:color="000000"/>
              <w:bottom w:val="single" w:sz="4" w:space="0" w:color="000000"/>
              <w:right w:val="single" w:sz="4" w:space="0" w:color="000000"/>
            </w:tcBorders>
          </w:tcPr>
          <w:p w:rsidR="00A4016C" w:rsidRDefault="001C6A89">
            <w:r>
              <w:t>/SKN/S_SW_10_01_SD_PT_CHK</w:t>
            </w:r>
          </w:p>
        </w:tc>
        <w:tc>
          <w:tcPr>
            <w:tcW w:w="1728" w:type="dxa"/>
            <w:tcBorders>
              <w:top w:val="single" w:sz="4" w:space="0" w:color="000000"/>
              <w:left w:val="single" w:sz="4" w:space="0" w:color="000000"/>
              <w:bottom w:val="single" w:sz="4" w:space="0" w:color="000000"/>
              <w:right w:val="single" w:sz="4" w:space="0" w:color="000000"/>
            </w:tcBorders>
          </w:tcPr>
          <w:p w:rsidR="00A4016C" w:rsidRDefault="001C6A89">
            <w:r>
              <w:t>VKGRP</w:t>
            </w:r>
          </w:p>
        </w:tc>
        <w:tc>
          <w:tcPr>
            <w:tcW w:w="1728" w:type="dxa"/>
            <w:tcBorders>
              <w:top w:val="single" w:sz="4" w:space="0" w:color="000000"/>
              <w:left w:val="single" w:sz="4" w:space="0" w:color="000000"/>
              <w:bottom w:val="single" w:sz="4" w:space="0" w:color="000000"/>
              <w:right w:val="single" w:sz="4" w:space="0" w:color="000000"/>
            </w:tcBorders>
          </w:tcPr>
          <w:p w:rsidR="00A4016C" w:rsidRDefault="001C6A89">
            <w:r>
              <w:t>Sales Group</w:t>
            </w:r>
          </w:p>
        </w:tc>
        <w:tc>
          <w:tcPr>
            <w:tcW w:w="1728" w:type="dxa"/>
            <w:tcBorders>
              <w:top w:val="single" w:sz="4" w:space="0" w:color="000000"/>
              <w:left w:val="single" w:sz="4" w:space="0" w:color="000000"/>
              <w:bottom w:val="single" w:sz="4" w:space="0" w:color="000000"/>
              <w:right w:val="single" w:sz="4" w:space="0" w:color="000000"/>
            </w:tcBorders>
          </w:tcPr>
          <w:p w:rsidR="00A4016C" w:rsidRDefault="001C6A89">
            <w:r>
              <w:t>CHAR(3)</w:t>
            </w:r>
          </w:p>
        </w:tc>
        <w:tc>
          <w:tcPr>
            <w:tcW w:w="1728" w:type="dxa"/>
            <w:tcBorders>
              <w:top w:val="single" w:sz="4" w:space="0" w:color="000000"/>
              <w:left w:val="single" w:sz="4" w:space="0" w:color="000000"/>
              <w:bottom w:val="single" w:sz="4" w:space="0" w:color="000000"/>
              <w:right w:val="single" w:sz="4" w:space="0" w:color="000000"/>
            </w:tcBorders>
          </w:tcPr>
          <w:p w:rsidR="00A4016C" w:rsidRDefault="001C6A89">
            <w:r>
              <w:t>VKGRP</w:t>
            </w:r>
          </w:p>
        </w:tc>
      </w:tr>
      <w:tr w:rsidR="00A4016C">
        <w:tc>
          <w:tcPr>
            <w:tcW w:w="1728" w:type="dxa"/>
            <w:tcBorders>
              <w:top w:val="single" w:sz="4" w:space="0" w:color="000000"/>
              <w:left w:val="single" w:sz="4" w:space="0" w:color="000000"/>
              <w:bottom w:val="single" w:sz="4" w:space="0" w:color="000000"/>
              <w:right w:val="single" w:sz="4" w:space="0" w:color="000000"/>
            </w:tcBorders>
          </w:tcPr>
          <w:p w:rsidR="00A4016C" w:rsidRDefault="001C6A89">
            <w:r>
              <w:t>/SKN/S_SW_10_01_SD_PT_CHK</w:t>
            </w:r>
          </w:p>
        </w:tc>
        <w:tc>
          <w:tcPr>
            <w:tcW w:w="1728" w:type="dxa"/>
            <w:tcBorders>
              <w:top w:val="single" w:sz="4" w:space="0" w:color="000000"/>
              <w:left w:val="single" w:sz="4" w:space="0" w:color="000000"/>
              <w:bottom w:val="single" w:sz="4" w:space="0" w:color="000000"/>
              <w:right w:val="single" w:sz="4" w:space="0" w:color="000000"/>
            </w:tcBorders>
          </w:tcPr>
          <w:p w:rsidR="00A4016C" w:rsidRDefault="001C6A89">
            <w:r>
              <w:t>VKORG</w:t>
            </w:r>
          </w:p>
        </w:tc>
        <w:tc>
          <w:tcPr>
            <w:tcW w:w="1728" w:type="dxa"/>
            <w:tcBorders>
              <w:top w:val="single" w:sz="4" w:space="0" w:color="000000"/>
              <w:left w:val="single" w:sz="4" w:space="0" w:color="000000"/>
              <w:bottom w:val="single" w:sz="4" w:space="0" w:color="000000"/>
              <w:right w:val="single" w:sz="4" w:space="0" w:color="000000"/>
            </w:tcBorders>
          </w:tcPr>
          <w:p w:rsidR="00A4016C" w:rsidRDefault="001C6A89">
            <w:r>
              <w:t>Sales Organization</w:t>
            </w:r>
          </w:p>
        </w:tc>
        <w:tc>
          <w:tcPr>
            <w:tcW w:w="1728" w:type="dxa"/>
            <w:tcBorders>
              <w:top w:val="single" w:sz="4" w:space="0" w:color="000000"/>
              <w:left w:val="single" w:sz="4" w:space="0" w:color="000000"/>
              <w:bottom w:val="single" w:sz="4" w:space="0" w:color="000000"/>
              <w:right w:val="single" w:sz="4" w:space="0" w:color="000000"/>
            </w:tcBorders>
          </w:tcPr>
          <w:p w:rsidR="00A4016C" w:rsidRDefault="001C6A89">
            <w:r>
              <w:t>CHAR(4)</w:t>
            </w:r>
          </w:p>
        </w:tc>
        <w:tc>
          <w:tcPr>
            <w:tcW w:w="1728" w:type="dxa"/>
            <w:tcBorders>
              <w:top w:val="single" w:sz="4" w:space="0" w:color="000000"/>
              <w:left w:val="single" w:sz="4" w:space="0" w:color="000000"/>
              <w:bottom w:val="single" w:sz="4" w:space="0" w:color="000000"/>
              <w:right w:val="single" w:sz="4" w:space="0" w:color="000000"/>
            </w:tcBorders>
          </w:tcPr>
          <w:p w:rsidR="00A4016C" w:rsidRDefault="001C6A89">
            <w:r>
              <w:t>VKORG</w:t>
            </w:r>
          </w:p>
        </w:tc>
      </w:tr>
      <w:tr w:rsidR="00A4016C">
        <w:tc>
          <w:tcPr>
            <w:tcW w:w="1728" w:type="dxa"/>
            <w:tcBorders>
              <w:top w:val="single" w:sz="4" w:space="0" w:color="000000"/>
              <w:left w:val="single" w:sz="4" w:space="0" w:color="000000"/>
              <w:bottom w:val="single" w:sz="4" w:space="0" w:color="000000"/>
              <w:right w:val="single" w:sz="4" w:space="0" w:color="000000"/>
            </w:tcBorders>
          </w:tcPr>
          <w:p w:rsidR="00A4016C" w:rsidRDefault="001C6A89">
            <w:r>
              <w:t>/SKN/S_SW_10_01_SD_PT_CHK</w:t>
            </w:r>
          </w:p>
        </w:tc>
        <w:tc>
          <w:tcPr>
            <w:tcW w:w="1728" w:type="dxa"/>
            <w:tcBorders>
              <w:top w:val="single" w:sz="4" w:space="0" w:color="000000"/>
              <w:left w:val="single" w:sz="4" w:space="0" w:color="000000"/>
              <w:bottom w:val="single" w:sz="4" w:space="0" w:color="000000"/>
              <w:right w:val="single" w:sz="4" w:space="0" w:color="000000"/>
            </w:tcBorders>
          </w:tcPr>
          <w:p w:rsidR="00A4016C" w:rsidRDefault="001C6A89">
            <w:r>
              <w:t>VTWEG</w:t>
            </w:r>
          </w:p>
        </w:tc>
        <w:tc>
          <w:tcPr>
            <w:tcW w:w="1728" w:type="dxa"/>
            <w:tcBorders>
              <w:top w:val="single" w:sz="4" w:space="0" w:color="000000"/>
              <w:left w:val="single" w:sz="4" w:space="0" w:color="000000"/>
              <w:bottom w:val="single" w:sz="4" w:space="0" w:color="000000"/>
              <w:right w:val="single" w:sz="4" w:space="0" w:color="000000"/>
            </w:tcBorders>
          </w:tcPr>
          <w:p w:rsidR="00A4016C" w:rsidRDefault="001C6A89">
            <w:r>
              <w:t xml:space="preserve">Distribution </w:t>
            </w:r>
            <w:r>
              <w:t>Channel</w:t>
            </w:r>
          </w:p>
        </w:tc>
        <w:tc>
          <w:tcPr>
            <w:tcW w:w="1728" w:type="dxa"/>
            <w:tcBorders>
              <w:top w:val="single" w:sz="4" w:space="0" w:color="000000"/>
              <w:left w:val="single" w:sz="4" w:space="0" w:color="000000"/>
              <w:bottom w:val="single" w:sz="4" w:space="0" w:color="000000"/>
              <w:right w:val="single" w:sz="4" w:space="0" w:color="000000"/>
            </w:tcBorders>
          </w:tcPr>
          <w:p w:rsidR="00A4016C" w:rsidRDefault="001C6A89">
            <w:r>
              <w:t>CHAR(2)</w:t>
            </w:r>
          </w:p>
        </w:tc>
        <w:tc>
          <w:tcPr>
            <w:tcW w:w="1728" w:type="dxa"/>
            <w:tcBorders>
              <w:top w:val="single" w:sz="4" w:space="0" w:color="000000"/>
              <w:left w:val="single" w:sz="4" w:space="0" w:color="000000"/>
              <w:bottom w:val="single" w:sz="4" w:space="0" w:color="000000"/>
              <w:right w:val="single" w:sz="4" w:space="0" w:color="000000"/>
            </w:tcBorders>
          </w:tcPr>
          <w:p w:rsidR="00A4016C" w:rsidRDefault="001C6A89">
            <w:r>
              <w:t>VTWEG</w:t>
            </w:r>
          </w:p>
        </w:tc>
      </w:tr>
      <w:tr w:rsidR="00A4016C">
        <w:tc>
          <w:tcPr>
            <w:tcW w:w="1728" w:type="dxa"/>
            <w:tcBorders>
              <w:top w:val="single" w:sz="4" w:space="0" w:color="000000"/>
              <w:left w:val="single" w:sz="4" w:space="0" w:color="000000"/>
              <w:bottom w:val="single" w:sz="4" w:space="0" w:color="000000"/>
              <w:right w:val="single" w:sz="4" w:space="0" w:color="000000"/>
            </w:tcBorders>
          </w:tcPr>
          <w:p w:rsidR="00A4016C" w:rsidRDefault="001C6A89">
            <w:r>
              <w:t>/SKN/S_SW_10_01_SD_PT_CHK</w:t>
            </w:r>
          </w:p>
        </w:tc>
        <w:tc>
          <w:tcPr>
            <w:tcW w:w="1728" w:type="dxa"/>
            <w:tcBorders>
              <w:top w:val="single" w:sz="4" w:space="0" w:color="000000"/>
              <w:left w:val="single" w:sz="4" w:space="0" w:color="000000"/>
              <w:bottom w:val="single" w:sz="4" w:space="0" w:color="000000"/>
              <w:right w:val="single" w:sz="4" w:space="0" w:color="000000"/>
            </w:tcBorders>
          </w:tcPr>
          <w:p w:rsidR="00A4016C" w:rsidRDefault="001C6A89">
            <w:r>
              <w:t>WAERK</w:t>
            </w:r>
          </w:p>
        </w:tc>
        <w:tc>
          <w:tcPr>
            <w:tcW w:w="1728" w:type="dxa"/>
            <w:tcBorders>
              <w:top w:val="single" w:sz="4" w:space="0" w:color="000000"/>
              <w:left w:val="single" w:sz="4" w:space="0" w:color="000000"/>
              <w:bottom w:val="single" w:sz="4" w:space="0" w:color="000000"/>
              <w:right w:val="single" w:sz="4" w:space="0" w:color="000000"/>
            </w:tcBorders>
          </w:tcPr>
          <w:p w:rsidR="00A4016C" w:rsidRDefault="001C6A89">
            <w:r>
              <w:t>Document Currency</w:t>
            </w:r>
          </w:p>
        </w:tc>
        <w:tc>
          <w:tcPr>
            <w:tcW w:w="1728" w:type="dxa"/>
            <w:tcBorders>
              <w:top w:val="single" w:sz="4" w:space="0" w:color="000000"/>
              <w:left w:val="single" w:sz="4" w:space="0" w:color="000000"/>
              <w:bottom w:val="single" w:sz="4" w:space="0" w:color="000000"/>
              <w:right w:val="single" w:sz="4" w:space="0" w:color="000000"/>
            </w:tcBorders>
          </w:tcPr>
          <w:p w:rsidR="00A4016C" w:rsidRDefault="001C6A89">
            <w:r>
              <w:t>CUKY(5)</w:t>
            </w:r>
          </w:p>
        </w:tc>
        <w:tc>
          <w:tcPr>
            <w:tcW w:w="1728" w:type="dxa"/>
            <w:tcBorders>
              <w:top w:val="single" w:sz="4" w:space="0" w:color="000000"/>
              <w:left w:val="single" w:sz="4" w:space="0" w:color="000000"/>
              <w:bottom w:val="single" w:sz="4" w:space="0" w:color="000000"/>
              <w:right w:val="single" w:sz="4" w:space="0" w:color="000000"/>
            </w:tcBorders>
          </w:tcPr>
          <w:p w:rsidR="00A4016C" w:rsidRDefault="001C6A89">
            <w:r>
              <w:t>WAERK</w:t>
            </w:r>
          </w:p>
        </w:tc>
      </w:tr>
      <w:tr w:rsidR="00A4016C">
        <w:tc>
          <w:tcPr>
            <w:tcW w:w="1728" w:type="dxa"/>
            <w:tcBorders>
              <w:top w:val="single" w:sz="4" w:space="0" w:color="000000"/>
              <w:left w:val="single" w:sz="4" w:space="0" w:color="000000"/>
              <w:bottom w:val="single" w:sz="4" w:space="0" w:color="000000"/>
              <w:right w:val="single" w:sz="4" w:space="0" w:color="000000"/>
            </w:tcBorders>
          </w:tcPr>
          <w:p w:rsidR="00A4016C" w:rsidRDefault="001C6A89">
            <w:r>
              <w:t>/SKN/S_SW_10_01_SD_PT_CHK</w:t>
            </w:r>
          </w:p>
        </w:tc>
        <w:tc>
          <w:tcPr>
            <w:tcW w:w="1728" w:type="dxa"/>
            <w:tcBorders>
              <w:top w:val="single" w:sz="4" w:space="0" w:color="000000"/>
              <w:left w:val="single" w:sz="4" w:space="0" w:color="000000"/>
              <w:bottom w:val="single" w:sz="4" w:space="0" w:color="000000"/>
              <w:right w:val="single" w:sz="4" w:space="0" w:color="000000"/>
            </w:tcBorders>
          </w:tcPr>
          <w:p w:rsidR="00A4016C" w:rsidRDefault="001C6A89">
            <w:r>
              <w:t>ZTERM_KNVV</w:t>
            </w:r>
          </w:p>
        </w:tc>
        <w:tc>
          <w:tcPr>
            <w:tcW w:w="1728" w:type="dxa"/>
            <w:tcBorders>
              <w:top w:val="single" w:sz="4" w:space="0" w:color="000000"/>
              <w:left w:val="single" w:sz="4" w:space="0" w:color="000000"/>
              <w:bottom w:val="single" w:sz="4" w:space="0" w:color="000000"/>
              <w:right w:val="single" w:sz="4" w:space="0" w:color="000000"/>
            </w:tcBorders>
          </w:tcPr>
          <w:p w:rsidR="00A4016C" w:rsidRDefault="001C6A89">
            <w:r>
              <w:t>Terms of Payment</w:t>
            </w:r>
          </w:p>
        </w:tc>
        <w:tc>
          <w:tcPr>
            <w:tcW w:w="1728" w:type="dxa"/>
            <w:tcBorders>
              <w:top w:val="single" w:sz="4" w:space="0" w:color="000000"/>
              <w:left w:val="single" w:sz="4" w:space="0" w:color="000000"/>
              <w:bottom w:val="single" w:sz="4" w:space="0" w:color="000000"/>
              <w:right w:val="single" w:sz="4" w:space="0" w:color="000000"/>
            </w:tcBorders>
          </w:tcPr>
          <w:p w:rsidR="00A4016C" w:rsidRDefault="001C6A89">
            <w:r>
              <w:t>CHAR(4)</w:t>
            </w:r>
          </w:p>
        </w:tc>
        <w:tc>
          <w:tcPr>
            <w:tcW w:w="1728" w:type="dxa"/>
            <w:tcBorders>
              <w:top w:val="single" w:sz="4" w:space="0" w:color="000000"/>
              <w:left w:val="single" w:sz="4" w:space="0" w:color="000000"/>
              <w:bottom w:val="single" w:sz="4" w:space="0" w:color="000000"/>
              <w:right w:val="single" w:sz="4" w:space="0" w:color="000000"/>
            </w:tcBorders>
          </w:tcPr>
          <w:p w:rsidR="00A4016C" w:rsidRDefault="001C6A89">
            <w:r>
              <w:t>DZTERM</w:t>
            </w:r>
          </w:p>
        </w:tc>
      </w:tr>
      <w:tr w:rsidR="00A4016C">
        <w:tc>
          <w:tcPr>
            <w:tcW w:w="1728" w:type="dxa"/>
            <w:tcBorders>
              <w:top w:val="single" w:sz="4" w:space="0" w:color="000000"/>
              <w:left w:val="single" w:sz="4" w:space="0" w:color="000000"/>
              <w:bottom w:val="single" w:sz="4" w:space="0" w:color="000000"/>
              <w:right w:val="single" w:sz="4" w:space="0" w:color="000000"/>
            </w:tcBorders>
          </w:tcPr>
          <w:p w:rsidR="00A4016C" w:rsidRDefault="001C6A89">
            <w:r>
              <w:t>/SKN/S_SW_10_01_SD_PT_CHK</w:t>
            </w:r>
          </w:p>
        </w:tc>
        <w:tc>
          <w:tcPr>
            <w:tcW w:w="1728" w:type="dxa"/>
            <w:tcBorders>
              <w:top w:val="single" w:sz="4" w:space="0" w:color="000000"/>
              <w:left w:val="single" w:sz="4" w:space="0" w:color="000000"/>
              <w:bottom w:val="single" w:sz="4" w:space="0" w:color="000000"/>
              <w:right w:val="single" w:sz="4" w:space="0" w:color="000000"/>
            </w:tcBorders>
          </w:tcPr>
          <w:p w:rsidR="00A4016C" w:rsidRDefault="001C6A89">
            <w:r>
              <w:t>ZTERM_VBKD</w:t>
            </w:r>
          </w:p>
        </w:tc>
        <w:tc>
          <w:tcPr>
            <w:tcW w:w="1728" w:type="dxa"/>
            <w:tcBorders>
              <w:top w:val="single" w:sz="4" w:space="0" w:color="000000"/>
              <w:left w:val="single" w:sz="4" w:space="0" w:color="000000"/>
              <w:bottom w:val="single" w:sz="4" w:space="0" w:color="000000"/>
              <w:right w:val="single" w:sz="4" w:space="0" w:color="000000"/>
            </w:tcBorders>
          </w:tcPr>
          <w:p w:rsidR="00A4016C" w:rsidRDefault="001C6A89">
            <w:r>
              <w:t>Terms of Payment</w:t>
            </w:r>
          </w:p>
        </w:tc>
        <w:tc>
          <w:tcPr>
            <w:tcW w:w="1728" w:type="dxa"/>
            <w:tcBorders>
              <w:top w:val="single" w:sz="4" w:space="0" w:color="000000"/>
              <w:left w:val="single" w:sz="4" w:space="0" w:color="000000"/>
              <w:bottom w:val="single" w:sz="4" w:space="0" w:color="000000"/>
              <w:right w:val="single" w:sz="4" w:space="0" w:color="000000"/>
            </w:tcBorders>
          </w:tcPr>
          <w:p w:rsidR="00A4016C" w:rsidRDefault="001C6A89">
            <w:r>
              <w:t>CHAR(4)</w:t>
            </w:r>
          </w:p>
        </w:tc>
        <w:tc>
          <w:tcPr>
            <w:tcW w:w="1728" w:type="dxa"/>
            <w:tcBorders>
              <w:top w:val="single" w:sz="4" w:space="0" w:color="000000"/>
              <w:left w:val="single" w:sz="4" w:space="0" w:color="000000"/>
              <w:bottom w:val="single" w:sz="4" w:space="0" w:color="000000"/>
              <w:right w:val="single" w:sz="4" w:space="0" w:color="000000"/>
            </w:tcBorders>
          </w:tcPr>
          <w:p w:rsidR="00A4016C" w:rsidRDefault="001C6A89">
            <w:r>
              <w:t>DZTERM</w:t>
            </w:r>
          </w:p>
        </w:tc>
      </w:tr>
      <w:tr w:rsidR="00A4016C">
        <w:tc>
          <w:tcPr>
            <w:tcW w:w="1728" w:type="dxa"/>
            <w:tcBorders>
              <w:top w:val="single" w:sz="4" w:space="0" w:color="000000"/>
              <w:left w:val="single" w:sz="4" w:space="0" w:color="000000"/>
              <w:bottom w:val="single" w:sz="4" w:space="0" w:color="000000"/>
              <w:right w:val="single" w:sz="4" w:space="0" w:color="000000"/>
            </w:tcBorders>
          </w:tcPr>
          <w:p w:rsidR="00A4016C" w:rsidRDefault="001C6A89">
            <w:r>
              <w:t>/SKN/S_SW_10_01_SD_PT_CHK</w:t>
            </w:r>
          </w:p>
        </w:tc>
        <w:tc>
          <w:tcPr>
            <w:tcW w:w="1728" w:type="dxa"/>
            <w:tcBorders>
              <w:top w:val="single" w:sz="4" w:space="0" w:color="000000"/>
              <w:left w:val="single" w:sz="4" w:space="0" w:color="000000"/>
              <w:bottom w:val="single" w:sz="4" w:space="0" w:color="000000"/>
              <w:right w:val="single" w:sz="4" w:space="0" w:color="000000"/>
            </w:tcBorders>
          </w:tcPr>
          <w:p w:rsidR="00A4016C" w:rsidRDefault="001C6A89">
            <w:r>
              <w:t>ZTERM_VBRK</w:t>
            </w:r>
          </w:p>
        </w:tc>
        <w:tc>
          <w:tcPr>
            <w:tcW w:w="1728" w:type="dxa"/>
            <w:tcBorders>
              <w:top w:val="single" w:sz="4" w:space="0" w:color="000000"/>
              <w:left w:val="single" w:sz="4" w:space="0" w:color="000000"/>
              <w:bottom w:val="single" w:sz="4" w:space="0" w:color="000000"/>
              <w:right w:val="single" w:sz="4" w:space="0" w:color="000000"/>
            </w:tcBorders>
          </w:tcPr>
          <w:p w:rsidR="00A4016C" w:rsidRDefault="001C6A89">
            <w:r>
              <w:t>Terms of Payment</w:t>
            </w:r>
          </w:p>
        </w:tc>
        <w:tc>
          <w:tcPr>
            <w:tcW w:w="1728" w:type="dxa"/>
            <w:tcBorders>
              <w:top w:val="single" w:sz="4" w:space="0" w:color="000000"/>
              <w:left w:val="single" w:sz="4" w:space="0" w:color="000000"/>
              <w:bottom w:val="single" w:sz="4" w:space="0" w:color="000000"/>
              <w:right w:val="single" w:sz="4" w:space="0" w:color="000000"/>
            </w:tcBorders>
          </w:tcPr>
          <w:p w:rsidR="00A4016C" w:rsidRDefault="001C6A89">
            <w:r>
              <w:t>CHAR(4)</w:t>
            </w:r>
          </w:p>
        </w:tc>
        <w:tc>
          <w:tcPr>
            <w:tcW w:w="1728" w:type="dxa"/>
            <w:tcBorders>
              <w:top w:val="single" w:sz="4" w:space="0" w:color="000000"/>
              <w:left w:val="single" w:sz="4" w:space="0" w:color="000000"/>
              <w:bottom w:val="single" w:sz="4" w:space="0" w:color="000000"/>
              <w:right w:val="single" w:sz="4" w:space="0" w:color="000000"/>
            </w:tcBorders>
          </w:tcPr>
          <w:p w:rsidR="00A4016C" w:rsidRDefault="001C6A89">
            <w:r>
              <w:t>DZTERM</w:t>
            </w:r>
          </w:p>
        </w:tc>
      </w:tr>
    </w:tbl>
    <w:p w:rsidR="00A4016C" w:rsidRDefault="00A4016C"/>
    <w:p w:rsidR="00A4016C" w:rsidRDefault="00A4016C"/>
    <w:p w:rsidR="00A4016C" w:rsidRDefault="001C6A89">
      <w:pPr>
        <w:pStyle w:val="21"/>
      </w:pPr>
      <w:r>
        <w:t>ABAP Code</w:t>
      </w:r>
    </w:p>
    <w:p w:rsidR="00A4016C" w:rsidRDefault="001C6A89">
      <w:r>
        <w:rPr>
          <w:rFonts w:ascii="Consolas" w:hAnsi="Consolas"/>
          <w:sz w:val="18"/>
        </w:rPr>
        <w:t>FUNCTION /SKN/F_SW_10_01_BD_PT_CHK .</w:t>
      </w:r>
      <w:r>
        <w:rPr>
          <w:rFonts w:ascii="Consolas" w:hAnsi="Consolas"/>
          <w:sz w:val="18"/>
        </w:rPr>
        <w:br/>
        <w:t>*"----------------------------------------------------------------------</w:t>
      </w:r>
      <w:r>
        <w:rPr>
          <w:rFonts w:ascii="Consolas" w:hAnsi="Consolas"/>
          <w:sz w:val="18"/>
        </w:rPr>
        <w:br/>
        <w:t>*"*"Local Interface:</w:t>
      </w:r>
      <w:r>
        <w:rPr>
          <w:rFonts w:ascii="Consolas" w:hAnsi="Consolas"/>
          <w:sz w:val="18"/>
        </w:rPr>
        <w:br/>
        <w:t>*"  EXPORTING</w:t>
      </w:r>
      <w:r>
        <w:rPr>
          <w:rFonts w:ascii="Consolas" w:hAnsi="Consolas"/>
          <w:sz w:val="18"/>
        </w:rPr>
        <w:br/>
        <w:t>*"     VALUE(IS_ALERT) TYPE  CHAR1</w:t>
      </w:r>
      <w:r>
        <w:rPr>
          <w:rFonts w:ascii="Consolas" w:hAnsi="Consolas"/>
          <w:sz w:val="18"/>
        </w:rPr>
        <w:br/>
        <w:t>*"  TABLES</w:t>
      </w:r>
      <w:r>
        <w:rPr>
          <w:rFonts w:ascii="Consolas" w:hAnsi="Consolas"/>
          <w:sz w:val="18"/>
        </w:rPr>
        <w:br/>
        <w:t xml:space="preserve">*"      </w:t>
      </w:r>
      <w:r>
        <w:rPr>
          <w:rFonts w:ascii="Consolas" w:hAnsi="Consolas"/>
          <w:sz w:val="18"/>
        </w:rPr>
        <w:t>T_SELECT STRUCTURE  RSSELECT OPTIONAL</w:t>
      </w:r>
      <w:r>
        <w:rPr>
          <w:rFonts w:ascii="Consolas" w:hAnsi="Consolas"/>
          <w:sz w:val="18"/>
        </w:rPr>
        <w:br/>
        <w:t>*"      T_DATA STRUCTURE  /SKN/S_SW_10_01_SD_PT_CHK OPTIONAL</w:t>
      </w:r>
      <w:r>
        <w:rPr>
          <w:rFonts w:ascii="Consolas" w:hAnsi="Consolas"/>
          <w:sz w:val="18"/>
        </w:rPr>
        <w:br/>
        <w:t>*"----------------------------------------------------------------------</w:t>
      </w:r>
      <w:r>
        <w:rPr>
          <w:rFonts w:ascii="Consolas" w:hAnsi="Consolas"/>
          <w:sz w:val="18"/>
        </w:rPr>
        <w:br/>
        <w:t>TYPES: BEGIN OF TY_VBKD,</w:t>
      </w:r>
      <w:r>
        <w:rPr>
          <w:rFonts w:ascii="Consolas" w:hAnsi="Consolas"/>
          <w:sz w:val="18"/>
        </w:rPr>
        <w:br/>
        <w:t xml:space="preserve">         VBELN TYPE VBKD-VBELN,</w:t>
      </w:r>
      <w:r>
        <w:rPr>
          <w:rFonts w:ascii="Consolas" w:hAnsi="Consolas"/>
          <w:sz w:val="18"/>
        </w:rPr>
        <w:br/>
        <w:t xml:space="preserve">         POSNR TYPE VBKD-PO</w:t>
      </w:r>
      <w:r>
        <w:rPr>
          <w:rFonts w:ascii="Consolas" w:hAnsi="Consolas"/>
          <w:sz w:val="18"/>
        </w:rPr>
        <w:t>SNR,</w:t>
      </w:r>
      <w:r>
        <w:rPr>
          <w:rFonts w:ascii="Consolas" w:hAnsi="Consolas"/>
          <w:sz w:val="18"/>
        </w:rPr>
        <w:br/>
        <w:t xml:space="preserve">         ZTERM TYPE VBKD-ZTERM,</w:t>
      </w:r>
      <w:r>
        <w:rPr>
          <w:rFonts w:ascii="Consolas" w:hAnsi="Consolas"/>
          <w:sz w:val="18"/>
        </w:rPr>
        <w:br/>
        <w:t xml:space="preserve">       END OF TY_VBKD,</w:t>
      </w:r>
      <w:r>
        <w:rPr>
          <w:rFonts w:ascii="Consolas" w:hAnsi="Consolas"/>
          <w:sz w:val="18"/>
        </w:rPr>
        <w:br/>
        <w:t xml:space="preserve">       TT_VBKD TYPE STANDARD TABLE OF TY_VBKD.</w:t>
      </w:r>
      <w:r>
        <w:rPr>
          <w:rFonts w:ascii="Consolas" w:hAnsi="Consolas"/>
          <w:sz w:val="18"/>
        </w:rPr>
        <w:br/>
        <w:t xml:space="preserve">  DATA_SINGLE: MANAGE_IN_UTC  CHAR1 ,</w:t>
      </w:r>
      <w:r>
        <w:rPr>
          <w:rFonts w:ascii="Consolas" w:hAnsi="Consolas"/>
          <w:sz w:val="18"/>
        </w:rPr>
        <w:br/>
        <w:t xml:space="preserve">               LANGU          LANGU,</w:t>
      </w:r>
      <w:r>
        <w:rPr>
          <w:rFonts w:ascii="Consolas" w:hAnsi="Consolas"/>
          <w:sz w:val="18"/>
        </w:rPr>
        <w:br/>
        <w:t xml:space="preserve">               BACKDAYS       INT4,</w:t>
      </w:r>
      <w:r>
        <w:rPr>
          <w:rFonts w:ascii="Consolas" w:hAnsi="Consolas"/>
          <w:sz w:val="18"/>
        </w:rPr>
        <w:br/>
        <w:t xml:space="preserve">               DATE_REF_FLD   NAME_FEL</w:t>
      </w:r>
      <w:r>
        <w:rPr>
          <w:rFonts w:ascii="Consolas" w:hAnsi="Consolas"/>
          <w:sz w:val="18"/>
        </w:rPr>
        <w:t>D.</w:t>
      </w:r>
      <w:r>
        <w:rPr>
          <w:rFonts w:ascii="Consolas" w:hAnsi="Consolas"/>
          <w:sz w:val="18"/>
        </w:rPr>
        <w:br/>
        <w:t>** Default values</w:t>
      </w:r>
      <w:r>
        <w:rPr>
          <w:rFonts w:ascii="Consolas" w:hAnsi="Consolas"/>
          <w:sz w:val="18"/>
        </w:rPr>
        <w:br/>
        <w:t xml:space="preserve">  LV_BACKDAYS     = 1.</w:t>
      </w:r>
      <w:r>
        <w:rPr>
          <w:rFonts w:ascii="Consolas" w:hAnsi="Consolas"/>
          <w:sz w:val="18"/>
        </w:rPr>
        <w:br/>
      </w:r>
      <w:r>
        <w:rPr>
          <w:rFonts w:ascii="Consolas" w:hAnsi="Consolas"/>
          <w:sz w:val="18"/>
        </w:rPr>
        <w:lastRenderedPageBreak/>
        <w:t xml:space="preserve">  LV_DATE_REF_FLD = 'ERDAT'.</w:t>
      </w:r>
      <w:r>
        <w:rPr>
          <w:rFonts w:ascii="Consolas" w:hAnsi="Consolas"/>
          <w:sz w:val="18"/>
        </w:rPr>
        <w:br/>
        <w:t xml:space="preserve">  SELECT_SINGLE: LANGU,</w:t>
      </w:r>
      <w:r>
        <w:rPr>
          <w:rFonts w:ascii="Consolas" w:hAnsi="Consolas"/>
          <w:sz w:val="18"/>
        </w:rPr>
        <w:br/>
        <w:t xml:space="preserve">                 BACKDAYS,</w:t>
      </w:r>
      <w:r>
        <w:rPr>
          <w:rFonts w:ascii="Consolas" w:hAnsi="Consolas"/>
          <w:sz w:val="18"/>
        </w:rPr>
        <w:br/>
        <w:t xml:space="preserve">                 DATE_REF_FLD.</w:t>
      </w:r>
      <w:r>
        <w:rPr>
          <w:rFonts w:ascii="Consolas" w:hAnsi="Consolas"/>
          <w:sz w:val="18"/>
        </w:rPr>
        <w:br/>
        <w:t xml:space="preserve">  DATA_MULTY: VBELN        VBRK-VBELN,</w:t>
      </w:r>
      <w:r>
        <w:rPr>
          <w:rFonts w:ascii="Consolas" w:hAnsi="Consolas"/>
          <w:sz w:val="18"/>
        </w:rPr>
        <w:br/>
        <w:t xml:space="preserve">              VKORG        VBRK-VKORG,</w:t>
      </w:r>
      <w:r>
        <w:rPr>
          <w:rFonts w:ascii="Consolas" w:hAnsi="Consolas"/>
          <w:sz w:val="18"/>
        </w:rPr>
        <w:br/>
        <w:t xml:space="preserve">              VTWEG    </w:t>
      </w:r>
      <w:r>
        <w:rPr>
          <w:rFonts w:ascii="Consolas" w:hAnsi="Consolas"/>
          <w:sz w:val="18"/>
        </w:rPr>
        <w:t xml:space="preserve">    VBRK-VTWEG,</w:t>
      </w:r>
      <w:r>
        <w:rPr>
          <w:rFonts w:ascii="Consolas" w:hAnsi="Consolas"/>
          <w:sz w:val="18"/>
        </w:rPr>
        <w:br/>
        <w:t xml:space="preserve">              SPART        VBRK-SPART,</w:t>
      </w:r>
      <w:r>
        <w:rPr>
          <w:rFonts w:ascii="Consolas" w:hAnsi="Consolas"/>
          <w:sz w:val="18"/>
        </w:rPr>
        <w:br/>
        <w:t xml:space="preserve">              VBTYP        VBRK-VBTYP,</w:t>
      </w:r>
      <w:r>
        <w:rPr>
          <w:rFonts w:ascii="Consolas" w:hAnsi="Consolas"/>
          <w:sz w:val="18"/>
        </w:rPr>
        <w:br/>
        <w:t xml:space="preserve">              ERDAT        VBRK-ERDAT,</w:t>
      </w:r>
      <w:r>
        <w:rPr>
          <w:rFonts w:ascii="Consolas" w:hAnsi="Consolas"/>
          <w:sz w:val="18"/>
        </w:rPr>
        <w:br/>
        <w:t xml:space="preserve">              AEDAT        VBRK-AEDAT,</w:t>
      </w:r>
      <w:r>
        <w:rPr>
          <w:rFonts w:ascii="Consolas" w:hAnsi="Consolas"/>
          <w:sz w:val="18"/>
        </w:rPr>
        <w:br/>
        <w:t xml:space="preserve">              KUNRG        VBRK-KUNRG,</w:t>
      </w:r>
      <w:r>
        <w:rPr>
          <w:rFonts w:ascii="Consolas" w:hAnsi="Consolas"/>
          <w:sz w:val="18"/>
        </w:rPr>
        <w:br/>
        <w:t xml:space="preserve">              ZTERM_VBRK   VBRK-ZTERM,</w:t>
      </w:r>
      <w:r>
        <w:rPr>
          <w:rFonts w:ascii="Consolas" w:hAnsi="Consolas"/>
          <w:sz w:val="18"/>
        </w:rPr>
        <w:br/>
        <w:t xml:space="preserve">      </w:t>
      </w:r>
      <w:r>
        <w:rPr>
          <w:rFonts w:ascii="Consolas" w:hAnsi="Consolas"/>
          <w:sz w:val="18"/>
        </w:rPr>
        <w:t xml:space="preserve">        ZTERM_KNVV   KNVV-ZTERM,</w:t>
      </w:r>
      <w:r>
        <w:rPr>
          <w:rFonts w:ascii="Consolas" w:hAnsi="Consolas"/>
          <w:sz w:val="18"/>
        </w:rPr>
        <w:br/>
        <w:t xml:space="preserve">              DATUM        SY-DATUM.</w:t>
      </w:r>
      <w:r>
        <w:rPr>
          <w:rFonts w:ascii="Consolas" w:hAnsi="Consolas"/>
          <w:sz w:val="18"/>
        </w:rPr>
        <w:br/>
        <w:t xml:space="preserve">  SELECT_MULTY: VBELN,</w:t>
      </w:r>
      <w:r>
        <w:rPr>
          <w:rFonts w:ascii="Consolas" w:hAnsi="Consolas"/>
          <w:sz w:val="18"/>
        </w:rPr>
        <w:br/>
        <w:t xml:space="preserve">                VKORG,</w:t>
      </w:r>
      <w:r>
        <w:rPr>
          <w:rFonts w:ascii="Consolas" w:hAnsi="Consolas"/>
          <w:sz w:val="18"/>
        </w:rPr>
        <w:br/>
        <w:t xml:space="preserve">                VTWEG,</w:t>
      </w:r>
      <w:r>
        <w:rPr>
          <w:rFonts w:ascii="Consolas" w:hAnsi="Consolas"/>
          <w:sz w:val="18"/>
        </w:rPr>
        <w:br/>
        <w:t xml:space="preserve">                SPART,</w:t>
      </w:r>
      <w:r>
        <w:rPr>
          <w:rFonts w:ascii="Consolas" w:hAnsi="Consolas"/>
          <w:sz w:val="18"/>
        </w:rPr>
        <w:br/>
        <w:t xml:space="preserve">                VBTYP,</w:t>
      </w:r>
      <w:r>
        <w:rPr>
          <w:rFonts w:ascii="Consolas" w:hAnsi="Consolas"/>
          <w:sz w:val="18"/>
        </w:rPr>
        <w:br/>
        <w:t xml:space="preserve">                ERDAT,</w:t>
      </w:r>
      <w:r>
        <w:rPr>
          <w:rFonts w:ascii="Consolas" w:hAnsi="Consolas"/>
          <w:sz w:val="18"/>
        </w:rPr>
        <w:br/>
        <w:t xml:space="preserve">                AEDAT,</w:t>
      </w:r>
      <w:r>
        <w:rPr>
          <w:rFonts w:ascii="Consolas" w:hAnsi="Consolas"/>
          <w:sz w:val="18"/>
        </w:rPr>
        <w:br/>
        <w:t xml:space="preserve">                KUNRG,</w:t>
      </w:r>
      <w:r>
        <w:rPr>
          <w:rFonts w:ascii="Consolas" w:hAnsi="Consolas"/>
          <w:sz w:val="18"/>
        </w:rPr>
        <w:br/>
        <w:t xml:space="preserve">  </w:t>
      </w:r>
      <w:r>
        <w:rPr>
          <w:rFonts w:ascii="Consolas" w:hAnsi="Consolas"/>
          <w:sz w:val="18"/>
        </w:rPr>
        <w:t xml:space="preserve">              ZTERM_VBRK,</w:t>
      </w:r>
      <w:r>
        <w:rPr>
          <w:rFonts w:ascii="Consolas" w:hAnsi="Consolas"/>
          <w:sz w:val="18"/>
        </w:rPr>
        <w:br/>
        <w:t xml:space="preserve">                ZTERM_KNVV,</w:t>
      </w:r>
      <w:r>
        <w:rPr>
          <w:rFonts w:ascii="Consolas" w:hAnsi="Consolas"/>
          <w:sz w:val="18"/>
        </w:rPr>
        <w:br/>
        <w:t xml:space="preserve">                DATUM.</w:t>
      </w:r>
      <w:r>
        <w:rPr>
          <w:rFonts w:ascii="Consolas" w:hAnsi="Consolas"/>
          <w:sz w:val="18"/>
        </w:rPr>
        <w:br/>
        <w:t xml:space="preserve">  CONVERT_MULTY: KUNRG ALPHA,</w:t>
      </w:r>
      <w:r>
        <w:rPr>
          <w:rFonts w:ascii="Consolas" w:hAnsi="Consolas"/>
          <w:sz w:val="18"/>
        </w:rPr>
        <w:br/>
        <w:t xml:space="preserve">                 VBELN ALPHA.</w:t>
      </w:r>
      <w:r>
        <w:rPr>
          <w:rFonts w:ascii="Consolas" w:hAnsi="Consolas"/>
          <w:sz w:val="18"/>
        </w:rPr>
        <w:br/>
        <w:t xml:space="preserve">  DATA : BACKDAYS  TYPE I ,</w:t>
      </w:r>
      <w:r>
        <w:rPr>
          <w:rFonts w:ascii="Consolas" w:hAnsi="Consolas"/>
          <w:sz w:val="18"/>
        </w:rPr>
        <w:br/>
        <w:t xml:space="preserve">         DATE_FROM LIKE SY-DATUM,</w:t>
      </w:r>
      <w:r>
        <w:rPr>
          <w:rFonts w:ascii="Consolas" w:hAnsi="Consolas"/>
          <w:sz w:val="18"/>
        </w:rPr>
        <w:br/>
        <w:t xml:space="preserve">         DATE_TO   LIKE SY-DATUM .</w:t>
      </w:r>
      <w:r>
        <w:rPr>
          <w:rFonts w:ascii="Consolas" w:hAnsi="Consolas"/>
          <w:sz w:val="18"/>
        </w:rPr>
        <w:br/>
        <w:t xml:space="preserve">  DATA : SY_TABIX LIKE</w:t>
      </w:r>
      <w:r>
        <w:rPr>
          <w:rFonts w:ascii="Consolas" w:hAnsi="Consolas"/>
          <w:sz w:val="18"/>
        </w:rPr>
        <w:t xml:space="preserve"> SY-TABIX .</w:t>
      </w:r>
      <w:r>
        <w:rPr>
          <w:rFonts w:ascii="Consolas" w:hAnsi="Consolas"/>
          <w:sz w:val="18"/>
        </w:rPr>
        <w:br/>
        <w:t xml:space="preserve">  DATA : REF_DATE TYPE D.</w:t>
      </w:r>
      <w:r>
        <w:rPr>
          <w:rFonts w:ascii="Consolas" w:hAnsi="Consolas"/>
          <w:sz w:val="18"/>
        </w:rPr>
        <w:br/>
        <w:t xml:space="preserve">  DATA : LV_VBELN TYPE VBELN,</w:t>
      </w:r>
      <w:r>
        <w:rPr>
          <w:rFonts w:ascii="Consolas" w:hAnsi="Consolas"/>
          <w:sz w:val="18"/>
        </w:rPr>
        <w:br/>
        <w:t xml:space="preserve">         LV_POSNR TYPE POSNR,</w:t>
      </w:r>
      <w:r>
        <w:rPr>
          <w:rFonts w:ascii="Consolas" w:hAnsi="Consolas"/>
          <w:sz w:val="18"/>
        </w:rPr>
        <w:br/>
        <w:t xml:space="preserve">         LV_PARVW TYPE PARVW,</w:t>
      </w:r>
      <w:r>
        <w:rPr>
          <w:rFonts w:ascii="Consolas" w:hAnsi="Consolas"/>
          <w:sz w:val="18"/>
        </w:rPr>
        <w:br/>
        <w:t xml:space="preserve">         LV_KUNNR TYPE KUNNR,</w:t>
      </w:r>
      <w:r>
        <w:rPr>
          <w:rFonts w:ascii="Consolas" w:hAnsi="Consolas"/>
          <w:sz w:val="18"/>
        </w:rPr>
        <w:br/>
        <w:t xml:space="preserve">         LV_TABIX LIKE SY-TABIX,</w:t>
      </w:r>
      <w:r>
        <w:rPr>
          <w:rFonts w:ascii="Consolas" w:hAnsi="Consolas"/>
          <w:sz w:val="18"/>
        </w:rPr>
        <w:br/>
        <w:t xml:space="preserve">         LV_VBTYP TYPE VBTYP.</w:t>
      </w:r>
      <w:r>
        <w:rPr>
          <w:rFonts w:ascii="Consolas" w:hAnsi="Consolas"/>
          <w:sz w:val="18"/>
        </w:rPr>
        <w:br/>
        <w:t xml:space="preserve">  DATA: LS_DATA LIKE LINE OF T_DATA</w:t>
      </w:r>
      <w:r>
        <w:rPr>
          <w:rFonts w:ascii="Consolas" w:hAnsi="Consolas"/>
          <w:sz w:val="18"/>
        </w:rPr>
        <w:t>,</w:t>
      </w:r>
      <w:r>
        <w:rPr>
          <w:rFonts w:ascii="Consolas" w:hAnsi="Consolas"/>
          <w:sz w:val="18"/>
        </w:rPr>
        <w:br/>
        <w:t xml:space="preserve">        LS_VBKD TYPE TY_VBKD.</w:t>
      </w:r>
      <w:r>
        <w:rPr>
          <w:rFonts w:ascii="Consolas" w:hAnsi="Consolas"/>
          <w:sz w:val="18"/>
        </w:rPr>
        <w:br/>
        <w:t xml:space="preserve">  DATA: LT_VBKD TYPE TT_VBKD.</w:t>
      </w:r>
      <w:r>
        <w:rPr>
          <w:rFonts w:ascii="Consolas" w:hAnsi="Consolas"/>
          <w:sz w:val="18"/>
        </w:rPr>
        <w:br/>
        <w:t xml:space="preserve">  FIELD-SYMBOLS: &lt;FS_DATA&gt; LIKE LINE OF T_DATA.</w:t>
      </w:r>
      <w:r>
        <w:rPr>
          <w:rFonts w:ascii="Consolas" w:hAnsi="Consolas"/>
          <w:sz w:val="18"/>
        </w:rPr>
        <w:br/>
        <w:t>"--- Run Cloud Mode -----</w:t>
      </w:r>
      <w:r>
        <w:rPr>
          <w:rFonts w:ascii="Consolas" w:hAnsi="Consolas"/>
          <w:sz w:val="18"/>
        </w:rPr>
        <w:br/>
        <w:t xml:space="preserve">  DATA_SINGLE: SW_DEST</w:t>
      </w:r>
      <w:r>
        <w:rPr>
          <w:rFonts w:ascii="Consolas" w:hAnsi="Consolas"/>
          <w:sz w:val="18"/>
        </w:rPr>
        <w:br/>
        <w:t xml:space="preserve">               RFCDEST.</w:t>
      </w:r>
      <w:r>
        <w:rPr>
          <w:rFonts w:ascii="Consolas" w:hAnsi="Consolas"/>
          <w:sz w:val="18"/>
        </w:rPr>
        <w:br/>
        <w:t xml:space="preserve">  SELECT_SINGLE: SW_DEST.</w:t>
      </w:r>
      <w:r>
        <w:rPr>
          <w:rFonts w:ascii="Consolas" w:hAnsi="Consolas"/>
          <w:sz w:val="18"/>
        </w:rPr>
        <w:br/>
        <w:t xml:space="preserve">  IF LV_SW_DEST IS NOT INITIAL.</w:t>
      </w:r>
      <w:r>
        <w:rPr>
          <w:rFonts w:ascii="Consolas" w:hAnsi="Consolas"/>
          <w:sz w:val="18"/>
        </w:rPr>
        <w:br/>
        <w:t xml:space="preserve">    CALL FUNCTI</w:t>
      </w:r>
      <w:r>
        <w:rPr>
          <w:rFonts w:ascii="Consolas" w:hAnsi="Consolas"/>
          <w:sz w:val="18"/>
        </w:rPr>
        <w:t>ON '/SKN/FC_SW_10_01_BD_PT_CHK'</w:t>
      </w:r>
      <w:r>
        <w:rPr>
          <w:rFonts w:ascii="Consolas" w:hAnsi="Consolas"/>
          <w:sz w:val="18"/>
        </w:rPr>
        <w:br/>
        <w:t xml:space="preserve">      IMPORTING</w:t>
      </w:r>
      <w:r>
        <w:rPr>
          <w:rFonts w:ascii="Consolas" w:hAnsi="Consolas"/>
          <w:sz w:val="18"/>
        </w:rPr>
        <w:br/>
        <w:t xml:space="preserve">        IS_ALERT       = IS_ALERT</w:t>
      </w:r>
      <w:r>
        <w:rPr>
          <w:rFonts w:ascii="Consolas" w:hAnsi="Consolas"/>
          <w:sz w:val="18"/>
        </w:rPr>
        <w:br/>
        <w:t xml:space="preserve">      TABLES</w:t>
      </w:r>
      <w:r>
        <w:rPr>
          <w:rFonts w:ascii="Consolas" w:hAnsi="Consolas"/>
          <w:sz w:val="18"/>
        </w:rPr>
        <w:br/>
        <w:t xml:space="preserve">        T_SELECT       = T_SELECT</w:t>
      </w:r>
      <w:r>
        <w:rPr>
          <w:rFonts w:ascii="Consolas" w:hAnsi="Consolas"/>
          <w:sz w:val="18"/>
        </w:rPr>
        <w:br/>
      </w:r>
      <w:r>
        <w:rPr>
          <w:rFonts w:ascii="Consolas" w:hAnsi="Consolas"/>
          <w:sz w:val="18"/>
        </w:rPr>
        <w:lastRenderedPageBreak/>
        <w:t xml:space="preserve">        T_DATA         = T_DATA.</w:t>
      </w:r>
      <w:r>
        <w:rPr>
          <w:rFonts w:ascii="Consolas" w:hAnsi="Consolas"/>
          <w:sz w:val="18"/>
        </w:rPr>
        <w:br/>
        <w:t xml:space="preserve">  ENDIF.</w:t>
      </w:r>
      <w:r>
        <w:rPr>
          <w:rFonts w:ascii="Consolas" w:hAnsi="Consolas"/>
          <w:sz w:val="18"/>
        </w:rPr>
        <w:br/>
        <w:t xml:space="preserve">  CHECK LV_SW_DEST IS INITIAL.</w:t>
      </w:r>
      <w:r>
        <w:rPr>
          <w:rFonts w:ascii="Consolas" w:hAnsi="Consolas"/>
          <w:sz w:val="18"/>
        </w:rPr>
        <w:br/>
        <w:t>"--- Run Cloud Mode -----</w:t>
      </w:r>
      <w:r>
        <w:rPr>
          <w:rFonts w:ascii="Consolas" w:hAnsi="Consolas"/>
          <w:sz w:val="18"/>
        </w:rPr>
        <w:br/>
        <w:t xml:space="preserve">  IF R_DATUM[] IS INITIAL .</w:t>
      </w:r>
      <w:r>
        <w:rPr>
          <w:rFonts w:ascii="Consolas" w:hAnsi="Consolas"/>
          <w:sz w:val="18"/>
        </w:rPr>
        <w:br/>
      </w:r>
      <w:r>
        <w:rPr>
          <w:rFonts w:ascii="Consolas" w:hAnsi="Consolas"/>
          <w:sz w:val="18"/>
        </w:rPr>
        <w:t xml:space="preserve">    RS_DATUM-SIGN   = 'I' .</w:t>
      </w:r>
      <w:r>
        <w:rPr>
          <w:rFonts w:ascii="Consolas" w:hAnsi="Consolas"/>
          <w:sz w:val="18"/>
        </w:rPr>
        <w:br/>
        <w:t xml:space="preserve">    RS_DATUM-OPTION = 'BT' .</w:t>
      </w:r>
      <w:r>
        <w:rPr>
          <w:rFonts w:ascii="Consolas" w:hAnsi="Consolas"/>
          <w:sz w:val="18"/>
        </w:rPr>
        <w:br/>
        <w:t xml:space="preserve">    DATE_FROM       = SY-DATUM - LV_BACKDAYS.</w:t>
      </w:r>
      <w:r>
        <w:rPr>
          <w:rFonts w:ascii="Consolas" w:hAnsi="Consolas"/>
          <w:sz w:val="18"/>
        </w:rPr>
        <w:br/>
        <w:t xml:space="preserve">    RS_DATUM-LOW    = DATE_FROM.</w:t>
      </w:r>
      <w:r>
        <w:rPr>
          <w:rFonts w:ascii="Consolas" w:hAnsi="Consolas"/>
          <w:sz w:val="18"/>
        </w:rPr>
        <w:br/>
        <w:t xml:space="preserve">    RS_DATUM-HIGH   = SY-DATUM.</w:t>
      </w:r>
      <w:r>
        <w:rPr>
          <w:rFonts w:ascii="Consolas" w:hAnsi="Consolas"/>
          <w:sz w:val="18"/>
        </w:rPr>
        <w:br/>
        <w:t xml:space="preserve">    APPEND RS_DATUM TO R_DATUM.</w:t>
      </w:r>
      <w:r>
        <w:rPr>
          <w:rFonts w:ascii="Consolas" w:hAnsi="Consolas"/>
          <w:sz w:val="18"/>
        </w:rPr>
        <w:br/>
        <w:t xml:space="preserve">  ENDIF.</w:t>
      </w:r>
      <w:r>
        <w:rPr>
          <w:rFonts w:ascii="Consolas" w:hAnsi="Consolas"/>
          <w:sz w:val="18"/>
        </w:rPr>
        <w:br/>
        <w:t xml:space="preserve">  "--- Set Reference Date Field</w:t>
      </w:r>
      <w:r>
        <w:rPr>
          <w:rFonts w:ascii="Consolas" w:hAnsi="Consolas"/>
          <w:sz w:val="18"/>
        </w:rPr>
        <w:br/>
        <w:t xml:space="preserve">*  date_from = </w:t>
      </w:r>
      <w:r>
        <w:rPr>
          <w:rFonts w:ascii="Consolas" w:hAnsi="Consolas"/>
          <w:sz w:val="18"/>
        </w:rPr>
        <w:t>sy-datum.</w:t>
      </w:r>
      <w:r>
        <w:rPr>
          <w:rFonts w:ascii="Consolas" w:hAnsi="Consolas"/>
          <w:sz w:val="18"/>
        </w:rPr>
        <w:br/>
        <w:t>*  READ TABLE r_datum INTO rs_datum INDEX 1.</w:t>
      </w:r>
      <w:r>
        <w:rPr>
          <w:rFonts w:ascii="Consolas" w:hAnsi="Consolas"/>
          <w:sz w:val="18"/>
        </w:rPr>
        <w:br/>
        <w:t>*  IF sy-subrc IS INITIAL.</w:t>
      </w:r>
      <w:r>
        <w:rPr>
          <w:rFonts w:ascii="Consolas" w:hAnsi="Consolas"/>
          <w:sz w:val="18"/>
        </w:rPr>
        <w:br/>
        <w:t>*    date_from = rs_datum-low.</w:t>
      </w:r>
      <w:r>
        <w:rPr>
          <w:rFonts w:ascii="Consolas" w:hAnsi="Consolas"/>
          <w:sz w:val="18"/>
        </w:rPr>
        <w:br/>
        <w:t>*    date_to = rs_datum-high.</w:t>
      </w:r>
      <w:r>
        <w:rPr>
          <w:rFonts w:ascii="Consolas" w:hAnsi="Consolas"/>
          <w:sz w:val="18"/>
        </w:rPr>
        <w:br/>
        <w:t>*    IF date_to &lt; date_from.</w:t>
      </w:r>
      <w:r>
        <w:rPr>
          <w:rFonts w:ascii="Consolas" w:hAnsi="Consolas"/>
          <w:sz w:val="18"/>
        </w:rPr>
        <w:br/>
        <w:t>*      date_to = date_from.</w:t>
      </w:r>
      <w:r>
        <w:rPr>
          <w:rFonts w:ascii="Consolas" w:hAnsi="Consolas"/>
          <w:sz w:val="18"/>
        </w:rPr>
        <w:br/>
        <w:t>*    ENDIF.</w:t>
      </w:r>
      <w:r>
        <w:rPr>
          <w:rFonts w:ascii="Consolas" w:hAnsi="Consolas"/>
          <w:sz w:val="18"/>
        </w:rPr>
        <w:br/>
        <w:t>*  ENDIF.</w:t>
      </w:r>
      <w:r>
        <w:rPr>
          <w:rFonts w:ascii="Consolas" w:hAnsi="Consolas"/>
          <w:sz w:val="18"/>
        </w:rPr>
        <w:br/>
        <w:t xml:space="preserve">  "---</w:t>
      </w:r>
      <w:r>
        <w:rPr>
          <w:rFonts w:ascii="Consolas" w:hAnsi="Consolas"/>
          <w:sz w:val="18"/>
        </w:rPr>
        <w:br/>
        <w:t xml:space="preserve">  CASE LV_DATE_REF_FLD.</w:t>
      </w:r>
      <w:r>
        <w:rPr>
          <w:rFonts w:ascii="Consolas" w:hAnsi="Consolas"/>
          <w:sz w:val="18"/>
        </w:rPr>
        <w:br/>
        <w:t xml:space="preserve">   </w:t>
      </w:r>
      <w:r>
        <w:rPr>
          <w:rFonts w:ascii="Consolas" w:hAnsi="Consolas"/>
          <w:sz w:val="18"/>
        </w:rPr>
        <w:t xml:space="preserve"> WHEN 'ERDAT'.</w:t>
      </w:r>
      <w:r>
        <w:rPr>
          <w:rFonts w:ascii="Consolas" w:hAnsi="Consolas"/>
          <w:sz w:val="18"/>
        </w:rPr>
        <w:br/>
        <w:t xml:space="preserve">      R_ERDAT[] = R_DATUM[]. "Date on Which Record Was Created</w:t>
      </w:r>
      <w:r>
        <w:rPr>
          <w:rFonts w:ascii="Consolas" w:hAnsi="Consolas"/>
          <w:sz w:val="18"/>
        </w:rPr>
        <w:br/>
        <w:t xml:space="preserve">    WHEN 'AEDAT'.</w:t>
      </w:r>
      <w:r>
        <w:rPr>
          <w:rFonts w:ascii="Consolas" w:hAnsi="Consolas"/>
          <w:sz w:val="18"/>
        </w:rPr>
        <w:br/>
        <w:t xml:space="preserve">      R_AEDAT[] = R_DATUM[]. "Changed On</w:t>
      </w:r>
      <w:r>
        <w:rPr>
          <w:rFonts w:ascii="Consolas" w:hAnsi="Consolas"/>
          <w:sz w:val="18"/>
        </w:rPr>
        <w:br/>
        <w:t>*    WHEN 'EDATU'.</w:t>
      </w:r>
      <w:r>
        <w:rPr>
          <w:rFonts w:ascii="Consolas" w:hAnsi="Consolas"/>
          <w:sz w:val="18"/>
        </w:rPr>
        <w:br/>
        <w:t>*      r_edatu = r_datum[].</w:t>
      </w:r>
      <w:r>
        <w:rPr>
          <w:rFonts w:ascii="Consolas" w:hAnsi="Consolas"/>
          <w:sz w:val="18"/>
        </w:rPr>
        <w:br/>
        <w:t xml:space="preserve">    WHEN OTHERS.</w:t>
      </w:r>
      <w:r>
        <w:rPr>
          <w:rFonts w:ascii="Consolas" w:hAnsi="Consolas"/>
          <w:sz w:val="18"/>
        </w:rPr>
        <w:br/>
        <w:t xml:space="preserve">      R_ERDAT[] = R_DATUM[]. "Document created</w:t>
      </w:r>
      <w:r>
        <w:rPr>
          <w:rFonts w:ascii="Consolas" w:hAnsi="Consolas"/>
          <w:sz w:val="18"/>
        </w:rPr>
        <w:br/>
        <w:t xml:space="preserve">  ENDCAS</w:t>
      </w:r>
      <w:r>
        <w:rPr>
          <w:rFonts w:ascii="Consolas" w:hAnsi="Consolas"/>
          <w:sz w:val="18"/>
        </w:rPr>
        <w:t>E.</w:t>
      </w:r>
      <w:r>
        <w:rPr>
          <w:rFonts w:ascii="Consolas" w:hAnsi="Consolas"/>
          <w:sz w:val="18"/>
        </w:rPr>
        <w:br/>
        <w:t>*--- Retrieve data</w:t>
      </w:r>
      <w:r>
        <w:rPr>
          <w:rFonts w:ascii="Consolas" w:hAnsi="Consolas"/>
          <w:sz w:val="18"/>
        </w:rPr>
        <w:br/>
        <w:t xml:space="preserve">  CLEAR IS_ALERT .</w:t>
      </w:r>
      <w:r>
        <w:rPr>
          <w:rFonts w:ascii="Consolas" w:hAnsi="Consolas"/>
          <w:sz w:val="18"/>
        </w:rPr>
        <w:br/>
        <w:t>*  REFRESH: lt_data.</w:t>
      </w:r>
      <w:r>
        <w:rPr>
          <w:rFonts w:ascii="Consolas" w:hAnsi="Consolas"/>
          <w:sz w:val="18"/>
        </w:rPr>
        <w:br/>
        <w:t xml:space="preserve">  SELECT VBRK~VBELN VBRK~VKORG VBRK~VTWEG VBRK~SPART VBRK~ERDAT VBRK~ERZET</w:t>
      </w:r>
      <w:r>
        <w:rPr>
          <w:rFonts w:ascii="Consolas" w:hAnsi="Consolas"/>
          <w:sz w:val="18"/>
        </w:rPr>
        <w:br/>
        <w:t xml:space="preserve">         VBRK~ERNAM VBRK~VBTYP VBRK~AEDAT VBRK~NETWR VBRK~WAERK</w:t>
      </w:r>
      <w:r>
        <w:rPr>
          <w:rFonts w:ascii="Consolas" w:hAnsi="Consolas"/>
          <w:sz w:val="18"/>
        </w:rPr>
        <w:br/>
        <w:t xml:space="preserve">         VBRK~ZTERM AS ZTERM_VBRK</w:t>
      </w:r>
      <w:r>
        <w:rPr>
          <w:rFonts w:ascii="Consolas" w:hAnsi="Consolas"/>
          <w:sz w:val="18"/>
        </w:rPr>
        <w:br/>
        <w:t xml:space="preserve">         KNA1~NAME1</w:t>
      </w:r>
      <w:r>
        <w:rPr>
          <w:rFonts w:ascii="Consolas" w:hAnsi="Consolas"/>
          <w:sz w:val="18"/>
        </w:rPr>
        <w:br/>
        <w:t xml:space="preserve"> </w:t>
      </w:r>
      <w:r>
        <w:rPr>
          <w:rFonts w:ascii="Consolas" w:hAnsi="Consolas"/>
          <w:sz w:val="18"/>
        </w:rPr>
        <w:t xml:space="preserve">        KNVV~ZTERM AS ZTERM_KNVV</w:t>
      </w:r>
      <w:r>
        <w:rPr>
          <w:rFonts w:ascii="Consolas" w:hAnsi="Consolas"/>
          <w:sz w:val="18"/>
        </w:rPr>
        <w:br/>
        <w:t xml:space="preserve">         ADRP~NAME_TEXT</w:t>
      </w:r>
      <w:r>
        <w:rPr>
          <w:rFonts w:ascii="Consolas" w:hAnsi="Consolas"/>
          <w:sz w:val="18"/>
        </w:rPr>
        <w:br/>
        <w:t xml:space="preserve">    FROM VBRK       INNER JOIN KNA1  ON  VBRK~KUNRG       EQ KNA1~KUNNR</w:t>
      </w:r>
      <w:r>
        <w:rPr>
          <w:rFonts w:ascii="Consolas" w:hAnsi="Consolas"/>
          <w:sz w:val="18"/>
        </w:rPr>
        <w:br/>
        <w:t xml:space="preserve">                    INNER JOIN KNVV  ON  VBRK~VKORG       EQ KNVV~VKORG</w:t>
      </w:r>
      <w:r>
        <w:rPr>
          <w:rFonts w:ascii="Consolas" w:hAnsi="Consolas"/>
          <w:sz w:val="18"/>
        </w:rPr>
        <w:br/>
        <w:t xml:space="preserve">                                     AND VBRK~VTWEG    </w:t>
      </w:r>
      <w:r>
        <w:rPr>
          <w:rFonts w:ascii="Consolas" w:hAnsi="Consolas"/>
          <w:sz w:val="18"/>
        </w:rPr>
        <w:t xml:space="preserve">   EQ KNVV~VTWEG</w:t>
      </w:r>
      <w:r>
        <w:rPr>
          <w:rFonts w:ascii="Consolas" w:hAnsi="Consolas"/>
          <w:sz w:val="18"/>
        </w:rPr>
        <w:br/>
        <w:t xml:space="preserve">                                     AND VBRK~KUNRG       EQ KNVV~KUNNR</w:t>
      </w:r>
      <w:r>
        <w:rPr>
          <w:rFonts w:ascii="Consolas" w:hAnsi="Consolas"/>
          <w:sz w:val="18"/>
        </w:rPr>
        <w:br/>
        <w:t xml:space="preserve">                                     AND VBRK~ZTERM       NE KNVV~ZTERM</w:t>
      </w:r>
      <w:r>
        <w:rPr>
          <w:rFonts w:ascii="Consolas" w:hAnsi="Consolas"/>
          <w:sz w:val="18"/>
        </w:rPr>
        <w:br/>
        <w:t xml:space="preserve">                    INNER JOIN USR21 ON  VBRK~ERNAM       EQ USR21~BNAME</w:t>
      </w:r>
      <w:r>
        <w:rPr>
          <w:rFonts w:ascii="Consolas" w:hAnsi="Consolas"/>
          <w:sz w:val="18"/>
        </w:rPr>
        <w:br/>
        <w:t xml:space="preserve">                    IN</w:t>
      </w:r>
      <w:r>
        <w:rPr>
          <w:rFonts w:ascii="Consolas" w:hAnsi="Consolas"/>
          <w:sz w:val="18"/>
        </w:rPr>
        <w:t>NER JOIN ADRP  ON  USR21~PERSNUMBER EQ ADRP~PERSNUMBER</w:t>
      </w:r>
      <w:r>
        <w:rPr>
          <w:rFonts w:ascii="Consolas" w:hAnsi="Consolas"/>
          <w:sz w:val="18"/>
        </w:rPr>
        <w:br/>
        <w:t xml:space="preserve">    INTO CORRESPONDING FIELDS OF TABLE T_DATA[]</w:t>
      </w:r>
      <w:r>
        <w:rPr>
          <w:rFonts w:ascii="Consolas" w:hAnsi="Consolas"/>
          <w:sz w:val="18"/>
        </w:rPr>
        <w:br/>
        <w:t xml:space="preserve">    WHERE VBRK~VBELN IN R_VBELN</w:t>
      </w:r>
      <w:r>
        <w:rPr>
          <w:rFonts w:ascii="Consolas" w:hAnsi="Consolas"/>
          <w:sz w:val="18"/>
        </w:rPr>
        <w:br/>
        <w:t xml:space="preserve">      AND VBRK~VKORG IN R_VKORG</w:t>
      </w:r>
      <w:r>
        <w:rPr>
          <w:rFonts w:ascii="Consolas" w:hAnsi="Consolas"/>
          <w:sz w:val="18"/>
        </w:rPr>
        <w:br/>
        <w:t xml:space="preserve">      AND VBRK~VTWEG IN R_VTWEG</w:t>
      </w:r>
      <w:r>
        <w:rPr>
          <w:rFonts w:ascii="Consolas" w:hAnsi="Consolas"/>
          <w:sz w:val="18"/>
        </w:rPr>
        <w:br/>
      </w:r>
      <w:r>
        <w:rPr>
          <w:rFonts w:ascii="Consolas" w:hAnsi="Consolas"/>
          <w:sz w:val="18"/>
        </w:rPr>
        <w:lastRenderedPageBreak/>
        <w:t xml:space="preserve">      AND VBRK~SPART IN R_SPART</w:t>
      </w:r>
      <w:r>
        <w:rPr>
          <w:rFonts w:ascii="Consolas" w:hAnsi="Consolas"/>
          <w:sz w:val="18"/>
        </w:rPr>
        <w:br/>
        <w:t xml:space="preserve">      AND VBRK~ERDAT IN R</w:t>
      </w:r>
      <w:r>
        <w:rPr>
          <w:rFonts w:ascii="Consolas" w:hAnsi="Consolas"/>
          <w:sz w:val="18"/>
        </w:rPr>
        <w:t>_ERDAT</w:t>
      </w:r>
      <w:r>
        <w:rPr>
          <w:rFonts w:ascii="Consolas" w:hAnsi="Consolas"/>
          <w:sz w:val="18"/>
        </w:rPr>
        <w:br/>
        <w:t xml:space="preserve">      AND VBRK~AEDAT IN R_AEDAT</w:t>
      </w:r>
      <w:r>
        <w:rPr>
          <w:rFonts w:ascii="Consolas" w:hAnsi="Consolas"/>
          <w:sz w:val="18"/>
        </w:rPr>
        <w:br/>
        <w:t xml:space="preserve">      AND VBRK~VBTYP IN R_VBTYP</w:t>
      </w:r>
      <w:r>
        <w:rPr>
          <w:rFonts w:ascii="Consolas" w:hAnsi="Consolas"/>
          <w:sz w:val="18"/>
        </w:rPr>
        <w:br/>
        <w:t xml:space="preserve">      AND VBRK~KUNRG IN R_KUNRG.</w:t>
      </w:r>
      <w:r>
        <w:rPr>
          <w:rFonts w:ascii="Consolas" w:hAnsi="Consolas"/>
          <w:sz w:val="18"/>
        </w:rPr>
        <w:br/>
        <w:t xml:space="preserve">  CHECK T_DATA[] IS NOT INITIAL.</w:t>
      </w:r>
      <w:r>
        <w:rPr>
          <w:rFonts w:ascii="Consolas" w:hAnsi="Consolas"/>
          <w:sz w:val="18"/>
        </w:rPr>
        <w:br/>
        <w:t>*--- Check Alert Information</w:t>
      </w:r>
      <w:r>
        <w:rPr>
          <w:rFonts w:ascii="Consolas" w:hAnsi="Consolas"/>
          <w:sz w:val="18"/>
        </w:rPr>
        <w:br/>
        <w:t xml:space="preserve">  READ TABLE T_DATA INDEX 1.</w:t>
      </w:r>
      <w:r>
        <w:rPr>
          <w:rFonts w:ascii="Consolas" w:hAnsi="Consolas"/>
          <w:sz w:val="18"/>
        </w:rPr>
        <w:br/>
        <w:t xml:space="preserve">  CHECK NOT SY-TFILL  IS INITIAL .</w:t>
      </w:r>
      <w:r>
        <w:rPr>
          <w:rFonts w:ascii="Consolas" w:hAnsi="Consolas"/>
          <w:sz w:val="18"/>
        </w:rPr>
        <w:br/>
        <w:t xml:space="preserve">  IS_ALERT = 'X' .</w:t>
      </w:r>
      <w:r>
        <w:rPr>
          <w:rFonts w:ascii="Consolas" w:hAnsi="Consolas"/>
          <w:sz w:val="18"/>
        </w:rPr>
        <w:br/>
        <w:t>ENDFUNC</w:t>
      </w:r>
      <w:r>
        <w:rPr>
          <w:rFonts w:ascii="Consolas" w:hAnsi="Consolas"/>
          <w:sz w:val="18"/>
        </w:rPr>
        <w:t>TION.</w:t>
      </w:r>
      <w:r>
        <w:rPr>
          <w:rFonts w:ascii="Consolas" w:hAnsi="Consolas"/>
          <w:sz w:val="18"/>
        </w:rPr>
        <w:br/>
      </w:r>
    </w:p>
    <w:sectPr w:rsidR="00A4016C" w:rsidSect="00034616">
      <w:pgSz w:w="12240" w:h="15840"/>
      <w:pgMar w:top="1440" w:right="1800" w:bottom="1440" w:left="180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nsid w:val="FFFFFF7F"/>
    <w:multiLevelType w:val="singleLevel"/>
    <w:tmpl w:val="38441652"/>
    <w:lvl w:ilvl="0">
      <w:start w:val="1"/>
      <w:numFmt w:val="decimal"/>
      <w:pStyle w:val="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a"/>
      <w:lvlText w:val="%1."/>
      <w:lvlJc w:val="left"/>
      <w:pPr>
        <w:tabs>
          <w:tab w:val="num" w:pos="360"/>
        </w:tabs>
        <w:ind w:left="360" w:hanging="360"/>
      </w:pPr>
    </w:lvl>
  </w:abstractNum>
  <w:abstractNum w:abstractNumId="8">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useFELayout/>
  </w:compat>
  <w:rsids>
    <w:rsidRoot w:val="00B47730"/>
    <w:rsid w:val="00034616"/>
    <w:rsid w:val="0006063C"/>
    <w:rsid w:val="0015074B"/>
    <w:rsid w:val="001C6A89"/>
    <w:rsid w:val="0029639D"/>
    <w:rsid w:val="00326F90"/>
    <w:rsid w:val="00A4016C"/>
    <w:rsid w:val="00AA1D8D"/>
    <w:rsid w:val="00B47730"/>
    <w:rsid w:val="00CB0664"/>
    <w:rsid w:val="00FC693F"/>
  </w:rsids>
  <m:mathPr>
    <m:mathFont m:val="Cambria Math"/>
    <m:brkBin m:val="before"/>
    <m:brkBinSub m:val="--"/>
    <m:smallFrac/>
    <m:dispDef/>
    <m:lMargin m:val="0"/>
    <m:rMargin m:val="0"/>
    <m:defJc m:val="centerGroup"/>
    <m:wrapIndent m:val="1440"/>
    <m:intLim m:val="subSup"/>
    <m:naryLim m:val="undOvr"/>
  </m:mathPr>
  <w:themeFontLang w:val="ru-RU"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1">
    <w:name w:val="Normal"/>
    <w:qFormat/>
    <w:rsid w:val="00FC693F"/>
    <w:rPr>
      <w:rFonts w:ascii="Calibri" w:hAnsi="Calibri"/>
      <w:color w:val="000000"/>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sz w:val="20"/>
      <w:szCs w:val="20"/>
    </w:rPr>
  </w:style>
  <w:style w:type="character" w:default="1" w:styleId="a2">
    <w:name w:val="Default Paragraph Font"/>
    <w:uiPriority w:val="1"/>
    <w:semiHidden/>
    <w:unhideWhenUsed/>
  </w:style>
  <w:style w:type="table" w:default="1" w:styleId="a3">
    <w:name w:val="Normal Table"/>
    <w:uiPriority w:val="99"/>
    <w:semiHidden/>
    <w:unhideWhenUsed/>
    <w:qFormat/>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Название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aff8">
    <w:name w:val="Document Map"/>
    <w:basedOn w:val="a1"/>
    <w:link w:val="aff9"/>
    <w:uiPriority w:val="99"/>
    <w:semiHidden/>
    <w:unhideWhenUsed/>
    <w:rsid w:val="001C6A89"/>
    <w:pPr>
      <w:spacing w:after="0" w:line="240" w:lineRule="auto"/>
    </w:pPr>
    <w:rPr>
      <w:rFonts w:ascii="Tahoma" w:hAnsi="Tahoma" w:cs="Tahoma"/>
      <w:sz w:val="16"/>
      <w:szCs w:val="16"/>
    </w:rPr>
  </w:style>
  <w:style w:type="character" w:customStyle="1" w:styleId="aff9">
    <w:name w:val="Схема документа Знак"/>
    <w:basedOn w:val="a2"/>
    <w:link w:val="aff8"/>
    <w:uiPriority w:val="99"/>
    <w:semiHidden/>
    <w:rsid w:val="001C6A89"/>
    <w:rPr>
      <w:rFonts w:ascii="Tahoma" w:hAnsi="Tahoma" w:cs="Tahoma"/>
      <w:color w:val="000000"/>
      <w:sz w:val="16"/>
      <w:szCs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yes"?>
<Relationships xmlns="http://schemas.openxmlformats.org/package/2006/relationships"><Relationship Id="rId8" Type="http://schemas.microsoft.com/office/2007/relationships/stylesWithEffects" Target="stylesWithEffects.xml"/><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12</Pages>
  <Words>2444</Words>
  <Characters>13932</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16344</CharactersWithSpaces>
  <SharedDoc>false</SharedDoc>
  <HyperlinkBase/>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yut ilya</cp:lastModifiedBy>
  <cp:revision>2</cp:revision>
  <dcterms:created xsi:type="dcterms:W3CDTF">2013-12-23T23:15:00Z</dcterms:created>
  <dcterms:modified xsi:type="dcterms:W3CDTF">2026-06-30T14:47:00Z</dcterms:modified>
  <cp:category/>
</cp:coreProperties>
</file>