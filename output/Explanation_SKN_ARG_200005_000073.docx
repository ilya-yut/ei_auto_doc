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A46" w:rsidRPr="00E1514C" w:rsidRDefault="00C05272">
      <w:pPr>
        <w:pStyle w:val="1"/>
      </w:pPr>
      <w:r w:rsidRPr="00E1514C">
        <w:t>Exception Indicator: Sales order items and header ( SW_10_01_AR_000073)</w:t>
      </w:r>
    </w:p>
    <w:p w:rsidR="00491A46" w:rsidRPr="00E1514C" w:rsidRDefault="00491A46"/>
    <w:p w:rsidR="00491A46" w:rsidRPr="00E1514C" w:rsidRDefault="00C05272">
      <w:pPr>
        <w:pStyle w:val="21"/>
      </w:pPr>
      <w:r w:rsidRPr="00E1514C">
        <w:t>General Overview</w:t>
      </w:r>
    </w:p>
    <w:p w:rsidR="00491A46" w:rsidRPr="00E1514C" w:rsidRDefault="00C05272">
      <w:r w:rsidRPr="00E1514C">
        <w:t xml:space="preserve">This Exception Indicator returns sales order header and item data for configurable monitoring and analysis, joining order header and line fields and supporting </w:t>
      </w:r>
      <w:r w:rsidRPr="00E1514C">
        <w:t>optional currency conversion, date-window selection, and age-based filtering on a chosen reference date.</w:t>
      </w:r>
    </w:p>
    <w:p w:rsidR="00491A46" w:rsidRPr="00E1514C" w:rsidRDefault="00C05272">
      <w:r w:rsidRPr="00E1514C">
        <w:t>This EI serves as an essential control for sales operations and financial oversight by:</w:t>
      </w:r>
    </w:p>
    <w:p w:rsidR="00491A46" w:rsidRPr="00E1514C" w:rsidRDefault="00C05272">
      <w:pPr>
        <w:pStyle w:val="a0"/>
      </w:pPr>
      <w:r w:rsidRPr="00E1514C">
        <w:t>Enabling detection of sales order lines that match configured v</w:t>
      </w:r>
      <w:r w:rsidRPr="00E1514C">
        <w:t>alue, quantity, organizational, and material criteria</w:t>
      </w:r>
    </w:p>
    <w:p w:rsidR="00491A46" w:rsidRPr="00E1514C" w:rsidRDefault="00C05272">
      <w:pPr>
        <w:pStyle w:val="a0"/>
      </w:pPr>
      <w:r w:rsidRPr="00E1514C">
        <w:t>Supporting analysis of order header and item attributes together in one result set for exception review</w:t>
      </w:r>
    </w:p>
    <w:p w:rsidR="00491A46" w:rsidRPr="00E1514C" w:rsidRDefault="00C05272">
      <w:pPr>
        <w:pStyle w:val="a0"/>
      </w:pPr>
      <w:r w:rsidRPr="00E1514C">
        <w:t>Providing optional conversion of amounts into a target currency for comparable value thresholds</w:t>
      </w:r>
    </w:p>
    <w:p w:rsidR="00491A46" w:rsidRPr="00E1514C" w:rsidRDefault="00C05272">
      <w:pPr>
        <w:pStyle w:val="a0"/>
      </w:pPr>
      <w:r w:rsidRPr="00E1514C">
        <w:t>En</w:t>
      </w:r>
      <w:r w:rsidRPr="00E1514C">
        <w:t>abling age-based prioritization when order lines remain in scope after a chosen reference date</w:t>
      </w:r>
    </w:p>
    <w:p w:rsidR="00491A46" w:rsidRPr="00E1514C" w:rsidRDefault="00C05272">
      <w:pPr>
        <w:pStyle w:val="a0"/>
      </w:pPr>
      <w:r w:rsidRPr="00E1514C">
        <w:t>Supporting segmentation by sales organization, distribution channel, customer, plant, and material for targeted review</w:t>
      </w:r>
    </w:p>
    <w:p w:rsidR="00491A46" w:rsidRPr="00E1514C" w:rsidRDefault="00C05272">
      <w:r w:rsidRPr="00E1514C">
        <w:t>Typical use includes high-value order samp</w:t>
      </w:r>
      <w:r w:rsidRPr="00E1514C">
        <w:t>ling, organizational exception lists, and periodic monitoring of order lines before billing or fulfillment milestones. Results are intended for exception workflows and analytical review rather than operational SD list reporting.</w:t>
      </w:r>
    </w:p>
    <w:p w:rsidR="00491A46" w:rsidRPr="00E1514C" w:rsidRDefault="00C05272">
      <w:r w:rsidRPr="00E1514C">
        <w:t>The routine reads sales ord</w:t>
      </w:r>
      <w:r w:rsidRPr="00E1514C">
        <w:t>er header and item data through a joined extract, applies optional currency conversion and description enrichment, and raises an alert when qualifying rows remain.</w:t>
      </w:r>
    </w:p>
    <w:p w:rsidR="00491A46" w:rsidRPr="00E1514C" w:rsidRDefault="00491A46"/>
    <w:p w:rsidR="00491A46" w:rsidRPr="00E1514C" w:rsidRDefault="00C05272">
      <w:pPr>
        <w:pStyle w:val="21"/>
      </w:pPr>
      <w:r w:rsidRPr="00E1514C">
        <w:t>Problem Description</w:t>
      </w:r>
    </w:p>
    <w:p w:rsidR="00491A46" w:rsidRPr="00E1514C" w:rsidRDefault="00C05272">
      <w:r w:rsidRPr="00E1514C">
        <w:t xml:space="preserve">Failure to monitor sales order header and item data against configured </w:t>
      </w:r>
      <w:r w:rsidRPr="00E1514C">
        <w:t>business criteria creates multiple risks across revenue control, fulfillment, and operational governance:</w:t>
      </w:r>
    </w:p>
    <w:p w:rsidR="00491A46" w:rsidRPr="00E1514C" w:rsidRDefault="00C05272">
      <w:r w:rsidRPr="00E1514C">
        <w:rPr>
          <w:b/>
        </w:rPr>
        <w:t>Sales and Revenue Risks</w:t>
      </w:r>
    </w:p>
    <w:p w:rsidR="00491A46" w:rsidRPr="00E1514C" w:rsidRDefault="00C05272">
      <w:r w:rsidRPr="00E1514C">
        <w:t>High-value or unusual order lines can proceed without structured review when not surfaced by exception monitoring</w:t>
      </w:r>
    </w:p>
    <w:p w:rsidR="00491A46" w:rsidRPr="00E1514C" w:rsidRDefault="00C05272">
      <w:r w:rsidRPr="00E1514C">
        <w:lastRenderedPageBreak/>
        <w:t>Value thresh</w:t>
      </w:r>
      <w:r w:rsidRPr="00E1514C">
        <w:t>olds applied only in document currency can miss exposure when orders use foreign currencies without conversion</w:t>
      </w:r>
    </w:p>
    <w:p w:rsidR="00491A46" w:rsidRPr="00E1514C" w:rsidRDefault="00C05272">
      <w:r w:rsidRPr="00E1514C">
        <w:t>Undetected patterns by sales organization, customer, or material can concentrate revenue or fulfillment risk</w:t>
      </w:r>
    </w:p>
    <w:p w:rsidR="00491A46" w:rsidRPr="00E1514C" w:rsidRDefault="00C05272">
      <w:r w:rsidRPr="00E1514C">
        <w:rPr>
          <w:b/>
        </w:rPr>
        <w:t>Operational Risks</w:t>
      </w:r>
    </w:p>
    <w:p w:rsidR="00491A46" w:rsidRPr="00E1514C" w:rsidRDefault="00C05272">
      <w:r w:rsidRPr="00E1514C">
        <w:t>Date-window settin</w:t>
      </w:r>
      <w:r w:rsidRPr="00E1514C">
        <w:t>gs misaligned with review cadence can exclude recent orders or retain rows outside the intended monitoring period</w:t>
      </w:r>
    </w:p>
    <w:p w:rsidR="00491A46" w:rsidRPr="00E1514C" w:rsidRDefault="00C05272">
      <w:r w:rsidRPr="00E1514C">
        <w:t>Header and item filters that are too broad or too narrow can hide actionable lines or overload reviewers</w:t>
      </w:r>
    </w:p>
    <w:p w:rsidR="00491A46" w:rsidRPr="00E1514C" w:rsidRDefault="00C05272">
      <w:r w:rsidRPr="00E1514C">
        <w:t xml:space="preserve">Age-based filters that are not tuned </w:t>
      </w:r>
      <w:r w:rsidRPr="00E1514C">
        <w:t>can mix stale and current cases in the same queue</w:t>
      </w:r>
    </w:p>
    <w:p w:rsidR="00491A46" w:rsidRPr="00E1514C" w:rsidRDefault="00C05272">
      <w:r w:rsidRPr="00E1514C">
        <w:rPr>
          <w:b/>
        </w:rPr>
        <w:t>Control and Audit Risks</w:t>
      </w:r>
    </w:p>
    <w:p w:rsidR="00491A46" w:rsidRPr="00E1514C" w:rsidRDefault="00C05272">
      <w:r w:rsidRPr="00E1514C">
        <w:t>Weak monitoring reduces evidence that configured order populations were reviewed before close or escalation</w:t>
      </w:r>
    </w:p>
    <w:p w:rsidR="00491A46" w:rsidRPr="00E1514C" w:rsidRDefault="00C05272">
      <w:r w:rsidRPr="00E1514C">
        <w:t>Lack of recurring exception review limits accountability for buyers and sa</w:t>
      </w:r>
      <w:r w:rsidRPr="00E1514C">
        <w:t>les operations over out-of-policy order lines</w:t>
      </w:r>
    </w:p>
    <w:p w:rsidR="00491A46" w:rsidRPr="00E1514C" w:rsidRDefault="00C05272">
      <w:r w:rsidRPr="00E1514C">
        <w:t>Missing organizational segmentation weakens targeted control over critical customers, plants, or document types</w:t>
      </w:r>
    </w:p>
    <w:p w:rsidR="00491A46" w:rsidRPr="00E1514C" w:rsidRDefault="00491A46"/>
    <w:p w:rsidR="00491A46" w:rsidRPr="00E1514C" w:rsidRDefault="00C05272">
      <w:pPr>
        <w:pStyle w:val="21"/>
      </w:pPr>
      <w:r w:rsidRPr="00E1514C">
        <w:t>Suggested Resolution</w:t>
      </w:r>
    </w:p>
    <w:p w:rsidR="00491A46" w:rsidRPr="00E1514C" w:rsidRDefault="00C05272">
      <w:r w:rsidRPr="00E1514C">
        <w:rPr>
          <w:b/>
        </w:rPr>
        <w:t>Immediate Response</w:t>
      </w:r>
    </w:p>
    <w:p w:rsidR="00491A46" w:rsidRPr="00E1514C" w:rsidRDefault="00C05272">
      <w:r w:rsidRPr="00E1514C">
        <w:t xml:space="preserve">Review flagged sales orders for header context, item </w:t>
      </w:r>
      <w:r w:rsidRPr="00E1514C">
        <w:t>values, quantities, customer, and organizational attributes</w:t>
      </w:r>
    </w:p>
    <w:p w:rsidR="00491A46" w:rsidRPr="00E1514C" w:rsidRDefault="00C05272">
      <w:r w:rsidRPr="00E1514C">
        <w:t>Confirm whether each line represents an authorized business case or requires correction before further processing</w:t>
      </w:r>
    </w:p>
    <w:p w:rsidR="00491A46" w:rsidRPr="00E1514C" w:rsidRDefault="00C05272">
      <w:r w:rsidRPr="00E1514C">
        <w:t xml:space="preserve">Prioritize high-value, critical-customer, or long-open lines for sales operations </w:t>
      </w:r>
      <w:r w:rsidRPr="00E1514C">
        <w:t>follow-up</w:t>
      </w:r>
    </w:p>
    <w:p w:rsidR="00491A46" w:rsidRPr="00E1514C" w:rsidRDefault="00C05272">
      <w:r w:rsidRPr="00E1514C">
        <w:rPr>
          <w:b/>
        </w:rPr>
        <w:t>System Assessment</w:t>
      </w:r>
    </w:p>
    <w:p w:rsidR="00491A46" w:rsidRPr="00E1514C" w:rsidRDefault="00C05272">
      <w:r w:rsidRPr="00E1514C">
        <w:t>Validate lookback, forward-day, and reference-date settings against the team's review cadence</w:t>
      </w:r>
    </w:p>
    <w:p w:rsidR="00491A46" w:rsidRPr="00E1514C" w:rsidRDefault="00C05272">
      <w:r w:rsidRPr="00E1514C">
        <w:t>Tune value, material, and organizational scope so results stay actionable</w:t>
      </w:r>
    </w:p>
    <w:p w:rsidR="00491A46" w:rsidRPr="00E1514C" w:rsidRDefault="00C05272">
      <w:r w:rsidRPr="00E1514C">
        <w:t>Compare exception counts by sales organization, document typ</w:t>
      </w:r>
      <w:r w:rsidRPr="00E1514C">
        <w:t>e, and customer to find systematic gaps</w:t>
      </w:r>
    </w:p>
    <w:p w:rsidR="00491A46" w:rsidRPr="00E1514C" w:rsidRDefault="00C05272">
      <w:r w:rsidRPr="00E1514C">
        <w:rPr>
          <w:b/>
        </w:rPr>
        <w:lastRenderedPageBreak/>
        <w:t>Corrective Actions</w:t>
      </w:r>
    </w:p>
    <w:p w:rsidR="00491A46" w:rsidRPr="00E1514C" w:rsidRDefault="00C05272">
      <w:r w:rsidRPr="00E1514C">
        <w:t>Correct order data through standard SD processes where review confirms errors</w:t>
      </w:r>
    </w:p>
    <w:p w:rsidR="00491A46" w:rsidRPr="00E1514C" w:rsidRDefault="00C05272">
      <w:r w:rsidRPr="00E1514C">
        <w:t>Adjust monitoring thresholds and scope after cleanup so results reflect truly exceptional cases</w:t>
      </w:r>
    </w:p>
    <w:p w:rsidR="00491A46" w:rsidRPr="00E1514C" w:rsidRDefault="00C05272">
      <w:r w:rsidRPr="00E1514C">
        <w:t>Document review outcome</w:t>
      </w:r>
      <w:r w:rsidRPr="00E1514C">
        <w:t>s and schedule recurring runs for critical sales areas or customers</w:t>
      </w:r>
    </w:p>
    <w:p w:rsidR="00491A46" w:rsidRPr="00E1514C" w:rsidRDefault="00491A46"/>
    <w:p w:rsidR="00491A46" w:rsidRPr="00E1514C" w:rsidRDefault="00C05272">
      <w:pPr>
        <w:pStyle w:val="21"/>
      </w:pPr>
      <w:r w:rsidRPr="00E1514C">
        <w:t>Parameters</w:t>
      </w:r>
    </w:p>
    <w:p w:rsidR="00491A46" w:rsidRPr="00E1514C" w:rsidRDefault="00491A46"/>
    <w:p w:rsidR="00491A46" w:rsidRPr="00E1514C" w:rsidRDefault="00C05272">
      <w:pPr>
        <w:pStyle w:val="31"/>
      </w:pPr>
      <w:r w:rsidRPr="00E1514C">
        <w:t>Parameters Reference Table</w:t>
      </w:r>
    </w:p>
    <w:p w:rsidR="00491A46" w:rsidRPr="00E1514C" w:rsidRDefault="00C05272">
      <w:r w:rsidRPr="00E1514C">
        <w:t>This table lists all configurable input parameters. Users set values for these parameters to filter and control the EI's data selection and processi</w:t>
      </w:r>
      <w:r w:rsidRPr="00E1514C">
        <w:t>ng logic.</w:t>
      </w:r>
    </w:p>
    <w:tbl>
      <w:tblPr>
        <w:tblStyle w:val="aff0"/>
        <w:tblW w:w="0" w:type="auto"/>
        <w:tblLook w:val="04A0"/>
      </w:tblPr>
      <w:tblGrid>
        <w:gridCol w:w="419"/>
        <w:gridCol w:w="1617"/>
        <w:gridCol w:w="1158"/>
        <w:gridCol w:w="574"/>
        <w:gridCol w:w="594"/>
        <w:gridCol w:w="665"/>
        <w:gridCol w:w="1966"/>
        <w:gridCol w:w="1863"/>
      </w:tblGrid>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Field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Type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Length</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Domain</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ABGRU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Reason for rejection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ABGRU_VA</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ABGRU_VA</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ARKTX</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ARKTX</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TEXT40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BACKDAYS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Back Days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INT4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/SKN/E_MN_AN_BACKDAYS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/SKN/D_MN_AN_BACKDAYS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BRGEW</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Gross weight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BRGEW_AP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BWTAR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Valuation Type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BWTAR_D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BWTAR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CEPOK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Expected price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CEPOK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CEPOK</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DATE_REF_FLD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Field 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NAME_FELD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FDNAME</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INT4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/SKN/E_SW_DURATION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491A46"/>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DURATION_UNIT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 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/SKN/D_SW_DURATION_UNIT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ERNAM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by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ERNAM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USNAM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EXC_RATE_TYPE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 xml:space="preserve">Exchange </w:t>
            </w:r>
            <w:r w:rsidRPr="00E1514C">
              <w:t>Rate Type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KURST_CURR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KURST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14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Billing block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Billing block 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BEZEI_FAKSP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FKREL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Relevant for Billing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FKREL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FKREL</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FORWDAYS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Forth Days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INT4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/SKN/E_MN_AN_FORWDAYS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/SKN/D_MN_AN_FORWDAYS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GEWEI</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Weight 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GEWEI</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KBMENG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Cumul.confirmed qty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KBMENG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KDMAT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Customer Material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MATNR_KU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IDNEX</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KLMENG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Cumul.confirmed qty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KLMENG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KMEIN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 of measure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KMEIN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KONDM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pricing grp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KONDM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KONDM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KPEIN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Pricing 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KPEIN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KPEIN</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KTGRM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Acct assignment grp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KTGRM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KTGRM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KWMENG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 Quantity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KWMENG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Language Key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SPRAS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LFREL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Itm relev.for deliv.</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LFREL_AP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XFELD</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LGORT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Storage Location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LGORT_D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LGORT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LSMENG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Required deliv. qty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LSMENG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WGBEZ</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34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MAKTX</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TEXT40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Base Unit of Measure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MPROK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Manual price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MPROK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MPROK</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MVGR1</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MVGR2</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MVGR3</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MVGR4</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price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WERTV6</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NETPR_FOREIGN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price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WERTV6</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value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WERTV8</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NETWR_FOREIGN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value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WERTV8</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NTGEW</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weight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NTGEW_AP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Document Item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POSNR_VA</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Profit Center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KTEXT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PRODH</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Product hierarchy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PRODH_D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PRODH</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WBS Element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PS_POSNR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PS_POST1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TEXT40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PSTYV</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Item category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PSTYV</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PSTYV</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SHKZG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Returns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SHKZG_VA</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XFELD</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56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SOBKZ</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Special Stock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SOBKZ</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SOBKZ</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TARGET_CUKY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Target Curr. Key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CUKY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/SKN/E_MN_AN_TARGET_CURR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UEPOS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Higher-level item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UEPOS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Denominator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UMBSN</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UMVKZ</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Numerator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UMVKZ</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UMBSZ</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VBAK_ABRVW</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Usage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ABRVW</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ABRVW</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VBAK_AEDAT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Changed 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AEDAT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VBAK_AUART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Document Type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AUART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AUART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VBAK_AUART_DESC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BEZEI20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Document Date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VBAK_AUFNR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VBAK_AUGRU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 reason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AUGRU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AUGRU</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VBAK_AUGRU_DESC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BEZEI40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TEXT40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BNAME_V</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VBAK_BSARK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Purchase order type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BSARK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BSARK</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VBAK_BSTDK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Purchase order date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BSTDK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VBAK_BSTNK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Purchase order no.</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BSTNK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BSTNK</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VBAK_BUKRS_VF</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 xml:space="preserve">CCode to be </w:t>
            </w:r>
            <w:r w:rsidRPr="00E1514C">
              <w:t>billed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BUKRS_VF</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BUKRS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VBAK_BUKRS_VF_DESC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Company 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BUTXT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VBAK_ERDAT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VBAK_ERNAM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by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ERNAM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USNAM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VBAK_ERZET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Time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TIMS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ERZET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UZEIT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78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VBAK_GSBER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Business Area</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GSBER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GSBER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79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VBAK_KOKRS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Controlling Area</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KOKRS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CACCD</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VBAK_KOSTL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Cost Center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KOSTL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KOSTL</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VBAK_KUNNR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Sold-to party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KUNAG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KUNNR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VBAK_KUNNR_DESC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NAME1_GP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VBAK_KVGR1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Customer group 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KVGR1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KVGR1</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VBAK_KVGR2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Customer group 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KVGR2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KVGR2</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VBAK_LIFSK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Delivery block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LIFSK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LIFSP</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VBAK_MANDT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Client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CLNT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MANDT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MANDT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VBAK_PS_PSP_PNR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WBS Element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PS_POSNR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VBAK_PS_PSP_PNR_DESC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PS_POST1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TEXT40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VBAK_TELF1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Telephone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TELF1_VP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TELF1</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VBAK_VBELN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Document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VBELN_VA</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VBELN</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VBAK_VBTYP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SD document categ.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VBTYP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VBTYP</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VBAK_VBTYP_DESC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Short Descript.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VAL_TEXT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DDTEXT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VBAK_VDATU</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Requested deliv.date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EDATU_VBAK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VBAK_VKBUR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Office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VKBUR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VKBUR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VBAK_VKGRP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Group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VKGRP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VKGRP</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VBAK_VKORG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Organization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VKORG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VKORG</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VBAK_VKORG_DESC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VTXTK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VBAK_VSBED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Shipping Conditions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VSBED</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VSBED</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9</w:t>
            </w:r>
            <w:r w:rsidRPr="00E1514C">
              <w:lastRenderedPageBreak/>
              <w:t>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VBAK_VTWEG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Distributi</w:t>
            </w:r>
            <w:r w:rsidRPr="00E1514C">
              <w:lastRenderedPageBreak/>
              <w:t>on Channel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CH</w:t>
            </w:r>
            <w:r w:rsidRPr="00E1514C">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VTWEG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VTWEG</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100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VBAK_VTWEG_DESC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VTXTK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TEXT20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VBAK_WAERK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Document Currency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CUKY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VBAK_XBLNR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Reference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XBLNR_V1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XBLNR1</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VBAK_ZUONR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Assignment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ORDNR_V</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ZUONR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VBAP_AEDAT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Changed 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AEDAT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DATUM</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VGBEL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Reference document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VGBEL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VBELN</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VGPOS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Reference item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VGPOS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VGTYP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Preceding doc.categ.</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VBTYP_V</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VBTYP</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VGTYP_DESC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Short Descript.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60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VAL_TEXT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DDTEXT</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109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VOLEH</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Volume 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VOLEH</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VOLUM_AP</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MENG15</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VPMAT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Planning material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VPMAT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VPMAT_DESC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Description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MAKTX</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TEXT40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VPWRK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Planning plant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VPWRK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VPWRK_DESC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 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TEXT30</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115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VRKME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VRKME</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116</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VSTEL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Shipping Point/Receiving Pt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VSTEL</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VSTEL</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117</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Document Currency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CUKY</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5</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WAERK</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118</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Cost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WERTV7</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119</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WAVWR_FOREIGN</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Cost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13</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2</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WERTV7</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Plant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4</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WERKS_EXT</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w:t>
            </w:r>
          </w:p>
        </w:tc>
      </w:tr>
      <w:tr w:rsidR="00491A46" w:rsidRPr="00E1514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121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WERKS_DESC</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 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30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0</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NAME1</w:t>
            </w:r>
          </w:p>
        </w:tc>
        <w:tc>
          <w:tcPr>
            <w:tcW w:w="1080"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TEXT30</w:t>
            </w:r>
          </w:p>
        </w:tc>
      </w:tr>
    </w:tbl>
    <w:p w:rsidR="00491A46" w:rsidRPr="00E1514C" w:rsidRDefault="00491A46"/>
    <w:p w:rsidR="00491A46" w:rsidRPr="00E1514C" w:rsidRDefault="00491A46"/>
    <w:p w:rsidR="00491A46" w:rsidRPr="00E1514C" w:rsidRDefault="00C05272">
      <w:pPr>
        <w:pStyle w:val="31"/>
      </w:pPr>
      <w:r w:rsidRPr="00E1514C">
        <w:t>Parameter Configuration Guidelines</w:t>
      </w:r>
    </w:p>
    <w:p w:rsidR="00491A46" w:rsidRPr="00E1514C" w:rsidRDefault="00C05272">
      <w:r w:rsidRPr="00E1514C">
        <w:t xml:space="preserve">IMPORTANT: This EI defines 121 parameters in the Parameters Reference Table. Configure parameters that affect selection and alerting; parameters marked </w:t>
      </w:r>
      <w:r w:rsidRPr="00E1514C">
        <w:rPr>
          <w:b/>
        </w:rPr>
        <w:t>Not in use</w:t>
      </w:r>
      <w:r w:rsidRPr="00E1514C">
        <w:t xml:space="preserve"> are declared in the interface but do not change results for this EI.</w:t>
      </w:r>
    </w:p>
    <w:p w:rsidR="00491A46" w:rsidRPr="00E1514C" w:rsidRDefault="00C05272">
      <w:r w:rsidRPr="00E1514C">
        <w:rPr>
          <w:b/>
        </w:rPr>
        <w:t>ABGRU</w:t>
      </w:r>
      <w:r w:rsidRPr="00E1514C">
        <w:t xml:space="preserve"> (Reason for reject</w:t>
      </w:r>
      <w:r w:rsidRPr="00E1514C">
        <w:t>ion)</w:t>
      </w:r>
    </w:p>
    <w:p w:rsidR="00491A46" w:rsidRPr="00E1514C" w:rsidRDefault="00C05272">
      <w:r w:rsidRPr="00E1514C">
        <w:t>Reason for Rejection stores the code that explains why a sales document item was canceled or not processed further.</w:t>
      </w:r>
    </w:p>
    <w:p w:rsidR="00491A46" w:rsidRPr="00E1514C" w:rsidRDefault="00C05272">
      <w:r w:rsidRPr="00E1514C">
        <w:rPr>
          <w:b/>
        </w:rPr>
        <w:t>ARKTX</w:t>
      </w:r>
      <w:r w:rsidRPr="00E1514C">
        <w:t xml:space="preserve"> (Description)</w:t>
      </w:r>
    </w:p>
    <w:p w:rsidR="00491A46" w:rsidRPr="00E1514C" w:rsidRDefault="00C05272">
      <w:r w:rsidRPr="00E1514C">
        <w:t>Short text for a manufacturing order component or BOM line (material description at order-component level).</w:t>
      </w:r>
    </w:p>
    <w:p w:rsidR="00491A46" w:rsidRPr="00E1514C" w:rsidRDefault="00C05272">
      <w:r w:rsidRPr="00E1514C">
        <w:rPr>
          <w:b/>
        </w:rPr>
        <w:t>AUFNR</w:t>
      </w:r>
      <w:r w:rsidRPr="00E1514C">
        <w:t xml:space="preserve"> (Order)</w:t>
      </w:r>
    </w:p>
    <w:p w:rsidR="00491A46" w:rsidRPr="00E1514C" w:rsidRDefault="00C05272">
      <w:r w:rsidRPr="00E1514C">
        <w:t>Order number key for internal orders or manufacturing orders-primary CO/PP order identifier in many extracts.</w:t>
      </w:r>
    </w:p>
    <w:p w:rsidR="00491A46" w:rsidRPr="00E1514C" w:rsidRDefault="00C05272">
      <w:r w:rsidRPr="00E1514C">
        <w:rPr>
          <w:b/>
        </w:rPr>
        <w:t>BACKDAYS</w:t>
      </w:r>
      <w:r w:rsidRPr="00E1514C">
        <w:t xml:space="preserve"> (Back Days)</w:t>
      </w:r>
    </w:p>
    <w:p w:rsidR="00491A46" w:rsidRPr="00E1514C" w:rsidRDefault="00C05272">
      <w:r w:rsidRPr="00E1514C">
        <w:lastRenderedPageBreak/>
        <w:t>BACKDAYS defines the historical monitoring window by specifying how many days backward from today to retrieve record</w:t>
      </w:r>
      <w:r w:rsidRPr="00E1514C">
        <w:t>s. 0 - today, 1 - today + yesterday etc.</w:t>
      </w:r>
    </w:p>
    <w:p w:rsidR="00491A46" w:rsidRPr="00E1514C" w:rsidRDefault="00C05272">
      <w:r w:rsidRPr="00E1514C">
        <w:t>Backdays is based on DATE_REF_FLD field.</w:t>
      </w:r>
    </w:p>
    <w:p w:rsidR="00491A46" w:rsidRPr="00E1514C" w:rsidRDefault="00C05272">
      <w:r w:rsidRPr="00E1514C">
        <w:rPr>
          <w:b/>
        </w:rPr>
        <w:t>BRGEW</w:t>
      </w:r>
      <w:r w:rsidRPr="00E1514C">
        <w:t xml:space="preserve"> (Gross weight)</w:t>
      </w:r>
    </w:p>
    <w:p w:rsidR="00491A46" w:rsidRPr="00E1514C" w:rsidRDefault="00C05272">
      <w:r w:rsidRPr="00E1514C">
        <w:t>Gross weight of the logistics quantity used with GEWEI for shipping and freight calculations.</w:t>
      </w:r>
    </w:p>
    <w:p w:rsidR="00491A46" w:rsidRPr="00E1514C" w:rsidRDefault="00C05272">
      <w:r w:rsidRPr="00E1514C">
        <w:rPr>
          <w:b/>
        </w:rPr>
        <w:t>BWTAR</w:t>
      </w:r>
      <w:r w:rsidRPr="00E1514C">
        <w:t xml:space="preserve"> (Valuation Type)</w:t>
      </w:r>
    </w:p>
    <w:p w:rsidR="00491A46" w:rsidRPr="00E1514C" w:rsidRDefault="00C05272">
      <w:r w:rsidRPr="00E1514C">
        <w:t>Valuation type key used in split val</w:t>
      </w:r>
      <w:r w:rsidRPr="00E1514C">
        <w:t>uation scenarios (batch/material valuation layers).</w:t>
      </w:r>
    </w:p>
    <w:p w:rsidR="00491A46" w:rsidRPr="00E1514C" w:rsidRDefault="00C05272">
      <w:r w:rsidRPr="00E1514C">
        <w:rPr>
          <w:b/>
        </w:rPr>
        <w:t>CEPOK</w:t>
      </w:r>
      <w:r w:rsidRPr="00E1514C">
        <w:t xml:space="preserve"> (Expected price)</w:t>
      </w:r>
    </w:p>
    <w:p w:rsidR="00AD69AB" w:rsidRPr="00E1514C" w:rsidRDefault="00AD69AB">
      <w:r w:rsidRPr="00E1514C">
        <w:t>Status Expected Price is a standard SAP Sales and Distribution (SD) database field that serves as a status indicator to flag whether a customer's expected price (entered manually or via EDI) deviates from the system-calculated net price, triggering an incompletion log to block downstream processing until resolved.</w:t>
      </w:r>
    </w:p>
    <w:p w:rsidR="00491A46" w:rsidRPr="00E1514C" w:rsidRDefault="00C05272">
      <w:r w:rsidRPr="00E1514C">
        <w:rPr>
          <w:b/>
        </w:rPr>
        <w:t>DATE_REF_FLD</w:t>
      </w:r>
      <w:r w:rsidRPr="00E1514C">
        <w:t xml:space="preserve"> (Field name)</w:t>
      </w:r>
    </w:p>
    <w:p w:rsidR="00491A46" w:rsidRPr="00E1514C" w:rsidRDefault="00C05272">
      <w:r w:rsidRPr="00E1514C">
        <w:t>Names the date field used as the reference for lookback and time-window filtering w</w:t>
      </w:r>
      <w:r w:rsidRPr="00E1514C">
        <w:t>hen explicit from/to dates are not set.</w:t>
      </w:r>
    </w:p>
    <w:p w:rsidR="00491A46" w:rsidRPr="00E1514C" w:rsidRDefault="00C05272">
      <w:r w:rsidRPr="00E1514C">
        <w:rPr>
          <w:b/>
        </w:rPr>
        <w:t>DATE_REF_FLD Options:</w:t>
      </w:r>
    </w:p>
    <w:p w:rsidR="00491A46" w:rsidRPr="00E1514C" w:rsidRDefault="00C05272">
      <w:r w:rsidRPr="00E1514C">
        <w:t>ERDAT — Created-on date on the persisted business record-standard master/document creation date axis in SAP tables.</w:t>
      </w:r>
    </w:p>
    <w:p w:rsidR="00491A46" w:rsidRPr="00E1514C" w:rsidRDefault="00C05272">
      <w:r w:rsidRPr="00E1514C">
        <w:t>VBAK_ERDAT — Created on.</w:t>
      </w:r>
    </w:p>
    <w:p w:rsidR="00491A46" w:rsidRPr="00E1514C" w:rsidRDefault="00C05272">
      <w:r w:rsidRPr="00E1514C">
        <w:t>VBAK_AUDAT — Document Date.</w:t>
      </w:r>
    </w:p>
    <w:p w:rsidR="00491A46" w:rsidRPr="00E1514C" w:rsidRDefault="00C05272">
      <w:r w:rsidRPr="00E1514C">
        <w:t>VBAK_VDATU — Requested de</w:t>
      </w:r>
      <w:r w:rsidRPr="00E1514C">
        <w:t>liv.date.</w:t>
      </w:r>
    </w:p>
    <w:p w:rsidR="00491A46" w:rsidRPr="00E1514C" w:rsidRDefault="00C05272">
      <w:r w:rsidRPr="00E1514C">
        <w:t>VBAK_BSTDK — Purchase order date.</w:t>
      </w:r>
    </w:p>
    <w:p w:rsidR="00491A46" w:rsidRPr="00E1514C" w:rsidRDefault="00C05272">
      <w:r w:rsidRPr="00E1514C">
        <w:t>VBAK_AEDAT — Changed on.</w:t>
      </w:r>
    </w:p>
    <w:p w:rsidR="00491A46" w:rsidRPr="00E1514C" w:rsidRDefault="00C05272">
      <w:r w:rsidRPr="00E1514C">
        <w:t>VBAP_AEDAT — Changed on.</w:t>
      </w:r>
    </w:p>
    <w:p w:rsidR="00491A46" w:rsidRPr="00E1514C" w:rsidRDefault="00C05272">
      <w:r w:rsidRPr="00E1514C">
        <w:rPr>
          <w:b/>
        </w:rPr>
        <w:t>DURATION</w:t>
      </w:r>
      <w:r w:rsidRPr="00E1514C">
        <w:t xml:space="preserve"> (Duration In Time Units)</w:t>
      </w:r>
    </w:p>
    <w:p w:rsidR="00491A46" w:rsidRPr="00E1514C" w:rsidRDefault="00C05272">
      <w:r w:rsidRPr="00E1514C">
        <w:t>Relative-age filter: elapsed interval from the row's reference timestamp to evaluation time, expressed in DURATION_UNIT</w:t>
      </w:r>
    </w:p>
    <w:p w:rsidR="00491A46" w:rsidRPr="00E1514C" w:rsidRDefault="00C05272">
      <w:r w:rsidRPr="00E1514C">
        <w:rPr>
          <w:b/>
        </w:rPr>
        <w:t>DURATION</w:t>
      </w:r>
      <w:r w:rsidRPr="00E1514C">
        <w:rPr>
          <w:b/>
        </w:rPr>
        <w:t>_UNIT</w:t>
      </w:r>
      <w:r w:rsidRPr="00E1514C">
        <w:t xml:space="preserve"> (Duration Unit)</w:t>
      </w:r>
    </w:p>
    <w:p w:rsidR="00491A46" w:rsidRPr="00E1514C" w:rsidRDefault="00C05272">
      <w:r w:rsidRPr="00E1514C">
        <w:lastRenderedPageBreak/>
        <w:t>DURATION_UNIT defines the measurement unit for DURATION calculations.</w:t>
      </w:r>
    </w:p>
    <w:p w:rsidR="00491A46" w:rsidRPr="00E1514C" w:rsidRDefault="00C05272">
      <w:r w:rsidRPr="00E1514C">
        <w:rPr>
          <w:b/>
        </w:rPr>
        <w:t>DURATION_UNIT Options:</w:t>
      </w:r>
    </w:p>
    <w:p w:rsidR="00491A46" w:rsidRPr="00E1514C" w:rsidRDefault="00C05272">
      <w:r w:rsidRPr="00E1514C">
        <w:t>H: Hours</w:t>
      </w:r>
    </w:p>
    <w:p w:rsidR="00491A46" w:rsidRPr="00E1514C" w:rsidRDefault="00C05272">
      <w:r w:rsidRPr="00E1514C">
        <w:t>M: Minutes</w:t>
      </w:r>
    </w:p>
    <w:p w:rsidR="00491A46" w:rsidRPr="00E1514C" w:rsidRDefault="00C05272">
      <w:r w:rsidRPr="00E1514C">
        <w:t>D: Days</w:t>
      </w:r>
    </w:p>
    <w:p w:rsidR="00491A46" w:rsidRPr="00E1514C" w:rsidRDefault="00C05272">
      <w:r w:rsidRPr="00E1514C">
        <w:t>F: Full days for specific day filtering</w:t>
      </w:r>
    </w:p>
    <w:p w:rsidR="00491A46" w:rsidRPr="00E1514C" w:rsidRDefault="00C05272">
      <w:r w:rsidRPr="00E1514C">
        <w:rPr>
          <w:b/>
        </w:rPr>
        <w:t>ERDAT</w:t>
      </w:r>
      <w:r w:rsidRPr="00E1514C">
        <w:t xml:space="preserve"> (Created on)</w:t>
      </w:r>
    </w:p>
    <w:p w:rsidR="00491A46" w:rsidRPr="00E1514C" w:rsidRDefault="00C05272">
      <w:r w:rsidRPr="00E1514C">
        <w:t xml:space="preserve">Created-on date on the persisted business </w:t>
      </w:r>
      <w:r w:rsidRPr="00E1514C">
        <w:t>record-standard master/document creation date axis in SAP tables.</w:t>
      </w:r>
    </w:p>
    <w:p w:rsidR="00491A46" w:rsidRPr="00E1514C" w:rsidRDefault="00C05272">
      <w:r w:rsidRPr="00E1514C">
        <w:rPr>
          <w:b/>
        </w:rPr>
        <w:t>ERNAM</w:t>
      </w:r>
      <w:r w:rsidRPr="00E1514C">
        <w:t xml:space="preserve"> (Created by)</w:t>
      </w:r>
    </w:p>
    <w:p w:rsidR="00491A46" w:rsidRPr="00E1514C" w:rsidRDefault="00C05272">
      <w:r w:rsidRPr="00E1514C">
        <w:t>Created-by user ID used for maker-checker and ownership monitoring.</w:t>
      </w:r>
    </w:p>
    <w:p w:rsidR="00491A46" w:rsidRPr="00E1514C" w:rsidRDefault="00C05272">
      <w:r w:rsidRPr="00E1514C">
        <w:rPr>
          <w:b/>
        </w:rPr>
        <w:t>EXC_RATE_TYPE</w:t>
      </w:r>
      <w:r w:rsidRPr="00E1514C">
        <w:t xml:space="preserve"> (Exchange Rate Type)</w:t>
      </w:r>
    </w:p>
    <w:p w:rsidR="00AD69AB" w:rsidRPr="00E1514C" w:rsidRDefault="00AD69AB" w:rsidP="00AD69AB">
      <w:r w:rsidRPr="00E1514C">
        <w:t>Exchange Rate Type is used to define the specific type of exchange rate—such as average, buying, or selling rate—applied to foreign currency conversion for a transaction or financial document.</w:t>
      </w:r>
    </w:p>
    <w:p w:rsidR="00491A46" w:rsidRPr="00E1514C" w:rsidRDefault="00C05272">
      <w:r w:rsidRPr="00E1514C">
        <w:rPr>
          <w:b/>
        </w:rPr>
        <w:t>FAKSP</w:t>
      </w:r>
      <w:r w:rsidRPr="00E1514C">
        <w:t xml:space="preserve"> (Billing block)</w:t>
      </w:r>
    </w:p>
    <w:p w:rsidR="00AD69AB" w:rsidRPr="00E1514C" w:rsidRDefault="00AD69AB" w:rsidP="00AD69AB">
      <w:r w:rsidRPr="00E1514C">
        <w:t>Billing Block for Item is a standard SAP Sales and Distribution (SD) database field that indicates whether an item in a sales document or delivery is blocked for billing, preventing the system from automatically generating an invoice until the block is manually or systemically removed.</w:t>
      </w:r>
    </w:p>
    <w:p w:rsidR="00491A46" w:rsidRPr="00E1514C" w:rsidRDefault="00C05272">
      <w:proofErr w:type="gramStart"/>
      <w:r w:rsidRPr="00E1514C">
        <w:rPr>
          <w:b/>
        </w:rPr>
        <w:t>FAKSP_DESC</w:t>
      </w:r>
      <w:r w:rsidRPr="00E1514C">
        <w:t xml:space="preserve"> (Billing block </w:t>
      </w:r>
      <w:proofErr w:type="spellStart"/>
      <w:r w:rsidRPr="00E1514C">
        <w:t>de</w:t>
      </w:r>
      <w:r w:rsidRPr="00E1514C">
        <w:t>sc</w:t>
      </w:r>
      <w:proofErr w:type="spellEnd"/>
      <w:r w:rsidRPr="00E1514C">
        <w:t>.)</w:t>
      </w:r>
      <w:proofErr w:type="gramEnd"/>
    </w:p>
    <w:p w:rsidR="00491A46" w:rsidRPr="00E1514C" w:rsidRDefault="00AD69AB">
      <w:proofErr w:type="gramStart"/>
      <w:r w:rsidRPr="00E1514C">
        <w:t>Description of Billing Block for Item.</w:t>
      </w:r>
      <w:proofErr w:type="gramEnd"/>
    </w:p>
    <w:p w:rsidR="00491A46" w:rsidRPr="00E1514C" w:rsidRDefault="00C05272">
      <w:r w:rsidRPr="00E1514C">
        <w:rPr>
          <w:b/>
        </w:rPr>
        <w:t>FKREL</w:t>
      </w:r>
      <w:r w:rsidRPr="00E1514C">
        <w:t xml:space="preserve"> (Relevant for Billing)</w:t>
      </w:r>
    </w:p>
    <w:p w:rsidR="00636590" w:rsidRPr="00E1514C" w:rsidRDefault="00636590" w:rsidP="00636590">
      <w:pPr>
        <w:rPr>
          <w:b/>
        </w:rPr>
      </w:pPr>
      <w:r w:rsidRPr="00E1514C">
        <w:t>Relevant for Billing field determines how an item should be billed, indicating whether the billing document is based on the delivery, the sales order, or a pro forma invoice.</w:t>
      </w:r>
      <w:r w:rsidRPr="00E1514C">
        <w:rPr>
          <w:b/>
        </w:rPr>
        <w:t xml:space="preserve"> </w:t>
      </w:r>
    </w:p>
    <w:p w:rsidR="00491A46" w:rsidRPr="00E1514C" w:rsidRDefault="00C05272">
      <w:r w:rsidRPr="00E1514C">
        <w:rPr>
          <w:b/>
        </w:rPr>
        <w:t>FORWDAYS</w:t>
      </w:r>
      <w:r w:rsidRPr="00E1514C">
        <w:t xml:space="preserve"> (Forth Days)</w:t>
      </w:r>
    </w:p>
    <w:p w:rsidR="00491A46" w:rsidRPr="00E1514C" w:rsidRDefault="00C05272">
      <w:r w:rsidRPr="00E1514C">
        <w:t>FORWDAYS defines the historical monitoring window by specifying how many days forward from today to retrieve records. 0 - today, 1 - today + tomorrow etc.</w:t>
      </w:r>
    </w:p>
    <w:p w:rsidR="00491A46" w:rsidRPr="00E1514C" w:rsidRDefault="00C05272">
      <w:r w:rsidRPr="00E1514C">
        <w:t>Forwdays is based on DATE_REF_FLD field.</w:t>
      </w:r>
    </w:p>
    <w:p w:rsidR="00491A46" w:rsidRPr="00E1514C" w:rsidRDefault="00C05272">
      <w:r w:rsidRPr="00E1514C">
        <w:rPr>
          <w:b/>
        </w:rPr>
        <w:lastRenderedPageBreak/>
        <w:t>GEWEI</w:t>
      </w:r>
      <w:r w:rsidRPr="00E1514C">
        <w:t xml:space="preserve"> (Weight </w:t>
      </w:r>
      <w:r w:rsidRPr="00E1514C">
        <w:t>unit)</w:t>
      </w:r>
    </w:p>
    <w:p w:rsidR="00491A46" w:rsidRPr="00E1514C" w:rsidRDefault="00C05272">
      <w:r w:rsidRPr="00E1514C">
        <w:t>Unit of measure for weight fields such as BRGEW and NTGEW in logistics quantity conversions.</w:t>
      </w:r>
    </w:p>
    <w:p w:rsidR="00491A46" w:rsidRPr="00E1514C" w:rsidRDefault="00C05272">
      <w:r w:rsidRPr="00E1514C">
        <w:rPr>
          <w:b/>
        </w:rPr>
        <w:t>KBMENG</w:t>
      </w:r>
      <w:r w:rsidRPr="00E1514C">
        <w:t xml:space="preserve"> (Cumul.confirmed qty)</w:t>
      </w:r>
    </w:p>
    <w:p w:rsidR="00BF1475" w:rsidRPr="00BF1475" w:rsidRDefault="00BF1475" w:rsidP="00BF1475">
      <w:r w:rsidRPr="00E1514C">
        <w:t xml:space="preserve">Cumulative Order Quantity </w:t>
      </w:r>
      <w:r w:rsidRPr="00BF1475">
        <w:t>stores the total accumulated quantity of a specific item that a customer has ordered across multiple partial deliveries, allowing the system to track remaining open quantities.</w:t>
      </w:r>
    </w:p>
    <w:p w:rsidR="00491A46" w:rsidRPr="00E1514C" w:rsidRDefault="00C05272">
      <w:r w:rsidRPr="00E1514C">
        <w:rPr>
          <w:b/>
        </w:rPr>
        <w:t>KDMAT</w:t>
      </w:r>
      <w:r w:rsidRPr="00E1514C">
        <w:t xml:space="preserve"> (Cus</w:t>
      </w:r>
      <w:r w:rsidRPr="00E1514C">
        <w:t>tomer Material)</w:t>
      </w:r>
    </w:p>
    <w:p w:rsidR="00BF1475" w:rsidRPr="00E1514C" w:rsidRDefault="00BF1475">
      <w:r w:rsidRPr="00E1514C">
        <w:t>Customer Material Number stores the proprietary part or material identification number used by a specific customer, enabling the system to cross-reference and map it to the internal SAP material master number during order processing.</w:t>
      </w:r>
    </w:p>
    <w:p w:rsidR="00491A46" w:rsidRPr="00E1514C" w:rsidRDefault="00C05272">
      <w:r w:rsidRPr="00E1514C">
        <w:rPr>
          <w:b/>
          <w:bCs/>
        </w:rPr>
        <w:t>KLMENG</w:t>
      </w:r>
      <w:r w:rsidRPr="00E1514C">
        <w:t xml:space="preserve"> (</w:t>
      </w:r>
      <w:proofErr w:type="spellStart"/>
      <w:r w:rsidRPr="00E1514C">
        <w:t>Cumul.confirmed</w:t>
      </w:r>
      <w:proofErr w:type="spellEnd"/>
      <w:r w:rsidRPr="00E1514C">
        <w:t xml:space="preserve"> qty)</w:t>
      </w:r>
    </w:p>
    <w:p w:rsidR="00771D4A" w:rsidRPr="00E1514C" w:rsidRDefault="00771D4A" w:rsidP="00771D4A">
      <w:r w:rsidRPr="00771D4A">
        <w:t>Cumulative schedule or order quantity in the sales item context—confirmed or requested quantity accumulated on schedules.</w:t>
      </w:r>
    </w:p>
    <w:p w:rsidR="00491A46" w:rsidRPr="00E1514C" w:rsidRDefault="00C05272">
      <w:r w:rsidRPr="00E1514C">
        <w:rPr>
          <w:b/>
        </w:rPr>
        <w:t>KMEIN</w:t>
      </w:r>
      <w:r w:rsidRPr="00E1514C">
        <w:t xml:space="preserve"> (Unit of measure)</w:t>
      </w:r>
    </w:p>
    <w:p w:rsidR="00052861" w:rsidRPr="00E1514C" w:rsidRDefault="00052861">
      <w:r w:rsidRPr="00E1514C">
        <w:t>Condition Unit stores the specific unit of measure—such as pieces, kilograms, or boxes—to which the condition amount or percentage is applied when calculating prices, discounts, or surcharges for a line item.</w:t>
      </w:r>
    </w:p>
    <w:p w:rsidR="00491A46" w:rsidRPr="00E1514C" w:rsidRDefault="00C05272">
      <w:r w:rsidRPr="00E1514C">
        <w:rPr>
          <w:b/>
        </w:rPr>
        <w:t>KONDM</w:t>
      </w:r>
      <w:r w:rsidRPr="00E1514C">
        <w:t xml:space="preserve"> (Material pricing </w:t>
      </w:r>
      <w:proofErr w:type="spellStart"/>
      <w:r w:rsidRPr="00E1514C">
        <w:t>grp</w:t>
      </w:r>
      <w:proofErr w:type="spellEnd"/>
      <w:r w:rsidRPr="00E1514C">
        <w:t>)</w:t>
      </w:r>
    </w:p>
    <w:p w:rsidR="008E4A3C" w:rsidRPr="00E1514C" w:rsidRDefault="008E4A3C">
      <w:r w:rsidRPr="00E1514C">
        <w:t>Material Pricing Group allows you to group together different materials to which the same condition type or pricing strategy applies, simplifying mass maintenance of discounts, surcharges, and price determinations.</w:t>
      </w:r>
    </w:p>
    <w:p w:rsidR="00491A46" w:rsidRPr="00E1514C" w:rsidRDefault="00C05272">
      <w:r w:rsidRPr="00E1514C">
        <w:rPr>
          <w:b/>
        </w:rPr>
        <w:t>KPEIN</w:t>
      </w:r>
      <w:r w:rsidRPr="00E1514C">
        <w:t xml:space="preserve"> (Pricing unit)</w:t>
      </w:r>
    </w:p>
    <w:p w:rsidR="00481901" w:rsidRPr="00481901" w:rsidRDefault="00481901" w:rsidP="00481901">
      <w:pPr>
        <w:spacing w:after="192" w:line="240" w:lineRule="auto"/>
        <w:rPr>
          <w:rFonts w:ascii="Arial" w:eastAsia="Times New Roman" w:hAnsi="Arial" w:cs="Arial"/>
          <w:color w:val="auto"/>
          <w:sz w:val="19"/>
          <w:szCs w:val="19"/>
          <w:lang w:eastAsia="ru-RU" w:bidi="he-IL"/>
        </w:rPr>
      </w:pPr>
      <w:r w:rsidRPr="00481901">
        <w:rPr>
          <w:rFonts w:ascii="Arial" w:eastAsia="Times New Roman" w:hAnsi="Arial" w:cs="Arial"/>
          <w:color w:val="auto"/>
          <w:sz w:val="19"/>
          <w:szCs w:val="19"/>
          <w:lang w:eastAsia="ru-RU" w:bidi="he-IL"/>
        </w:rPr>
        <w:t>Condition Pricing Unit stores the factor or quantity of the material—such as 1, 100, or 1000—to which the condition rate or price applies during calculation.</w:t>
      </w:r>
    </w:p>
    <w:p w:rsidR="00491A46" w:rsidRPr="00E1514C" w:rsidRDefault="00C05272">
      <w:r w:rsidRPr="00E1514C">
        <w:rPr>
          <w:b/>
        </w:rPr>
        <w:t>KTGRM</w:t>
      </w:r>
      <w:r w:rsidRPr="00E1514C">
        <w:t xml:space="preserve"> (Acct assignment </w:t>
      </w:r>
      <w:proofErr w:type="spellStart"/>
      <w:r w:rsidRPr="00E1514C">
        <w:t>grp</w:t>
      </w:r>
      <w:proofErr w:type="spellEnd"/>
      <w:r w:rsidRPr="00E1514C">
        <w:t>)</w:t>
      </w:r>
    </w:p>
    <w:p w:rsidR="00481901" w:rsidRPr="00E1514C" w:rsidRDefault="00481901">
      <w:r w:rsidRPr="00E1514C">
        <w:t>Account Assignment Group for Material allows you to group materials with similar characteristics so that the system can automatically determine the correct revenue and sales tax accounts in financial accounting during billing.</w:t>
      </w:r>
    </w:p>
    <w:p w:rsidR="00491A46" w:rsidRPr="00E1514C" w:rsidRDefault="00C05272">
      <w:r w:rsidRPr="00E1514C">
        <w:rPr>
          <w:b/>
        </w:rPr>
        <w:t>KWMENG</w:t>
      </w:r>
      <w:r w:rsidRPr="00E1514C">
        <w:t xml:space="preserve"> (Order Quantity)</w:t>
      </w:r>
    </w:p>
    <w:p w:rsidR="00491A46" w:rsidRPr="00E1514C" w:rsidRDefault="00C05272">
      <w:proofErr w:type="gramStart"/>
      <w:r w:rsidRPr="00E1514C">
        <w:t>Cumulative order quantity in sales units on the item-commercial ordered quantity for SD lines.</w:t>
      </w:r>
      <w:proofErr w:type="gramEnd"/>
    </w:p>
    <w:p w:rsidR="00491A46" w:rsidRPr="00E1514C" w:rsidRDefault="00C05272">
      <w:r w:rsidRPr="00E1514C">
        <w:rPr>
          <w:b/>
        </w:rPr>
        <w:t>LANGU</w:t>
      </w:r>
      <w:r w:rsidRPr="00E1514C">
        <w:t xml:space="preserve"> (Language Key)</w:t>
      </w:r>
    </w:p>
    <w:p w:rsidR="00491A46" w:rsidRPr="00E1514C" w:rsidRDefault="00C05272">
      <w:r w:rsidRPr="00E1514C">
        <w:lastRenderedPageBreak/>
        <w:t>Language key used</w:t>
      </w:r>
      <w:r w:rsidRPr="00E1514C">
        <w:t xml:space="preserve"> for language-dependent texts and user-language filtering.</w:t>
      </w:r>
    </w:p>
    <w:p w:rsidR="00491A46" w:rsidRPr="00E1514C" w:rsidRDefault="00C05272">
      <w:r w:rsidRPr="00E1514C">
        <w:rPr>
          <w:b/>
        </w:rPr>
        <w:t>LFREL</w:t>
      </w:r>
      <w:r w:rsidRPr="00E1514C">
        <w:t xml:space="preserve"> (Itm relev.for deliv.)</w:t>
      </w:r>
    </w:p>
    <w:p w:rsidR="00A236BB" w:rsidRPr="00A236BB" w:rsidRDefault="00A236BB" w:rsidP="00A236BB">
      <w:r w:rsidRPr="00A236BB">
        <w:t>Delivery Relevance indicates whether a specific item category or schedule line is eligible and required for delivery processing, allowing the system to determine if a delivery document should be generated for the item.</w:t>
      </w:r>
    </w:p>
    <w:p w:rsidR="00491A46" w:rsidRPr="00E1514C" w:rsidRDefault="00C05272">
      <w:r w:rsidRPr="00E1514C">
        <w:rPr>
          <w:b/>
        </w:rPr>
        <w:t>LGORT</w:t>
      </w:r>
      <w:r w:rsidRPr="00E1514C">
        <w:t xml:space="preserve"> (Storage Location)</w:t>
      </w:r>
    </w:p>
    <w:p w:rsidR="00491A46" w:rsidRPr="00E1514C" w:rsidRDefault="00C05272">
      <w:r w:rsidRPr="00E1514C">
        <w:t xml:space="preserve">Storage location used to </w:t>
      </w:r>
      <w:r w:rsidRPr="00E1514C">
        <w:t>segment stock/logistics movements by warehouse sub-location.</w:t>
      </w:r>
    </w:p>
    <w:p w:rsidR="00491A46" w:rsidRPr="00E1514C" w:rsidRDefault="00C05272">
      <w:r w:rsidRPr="00E1514C">
        <w:rPr>
          <w:b/>
        </w:rPr>
        <w:t>LSMENG</w:t>
      </w:r>
      <w:r w:rsidRPr="00E1514C">
        <w:t xml:space="preserve"> (Required deliv. qty)</w:t>
      </w:r>
    </w:p>
    <w:p w:rsidR="00A236BB" w:rsidRPr="00E1514C" w:rsidRDefault="00A236BB">
      <w:r w:rsidRPr="00E1514C">
        <w:t>Cumulative Required Quantity in Sales Units stores the total target quantity of an item from a scheduling agreement or contract, expressed in the sales unit of measure, used to track cumulative required quantities against actual delivery performance.</w:t>
      </w:r>
    </w:p>
    <w:p w:rsidR="00491A46" w:rsidRPr="00E1514C" w:rsidRDefault="00C05272">
      <w:r w:rsidRPr="00E1514C">
        <w:rPr>
          <w:b/>
        </w:rPr>
        <w:t>MATKL</w:t>
      </w:r>
      <w:r w:rsidRPr="00E1514C">
        <w:t xml:space="preserve"> (Material Group)</w:t>
      </w:r>
    </w:p>
    <w:p w:rsidR="00491A46" w:rsidRPr="00E1514C" w:rsidRDefault="00C05272">
      <w:r w:rsidRPr="00E1514C">
        <w:t>Material group key used for product-category segmentation in MM/S</w:t>
      </w:r>
      <w:r w:rsidRPr="00E1514C">
        <w:t>D analytics.</w:t>
      </w:r>
    </w:p>
    <w:p w:rsidR="00491A46" w:rsidRPr="00E1514C" w:rsidRDefault="00C05272">
      <w:r w:rsidRPr="00E1514C">
        <w:rPr>
          <w:b/>
        </w:rPr>
        <w:t>MATKL_DESC</w:t>
      </w:r>
      <w:r w:rsidRPr="00E1514C">
        <w:t xml:space="preserve"> (Material Group Desc.)</w:t>
      </w:r>
    </w:p>
    <w:p w:rsidR="00491A46" w:rsidRPr="00E1514C" w:rsidRDefault="00F12366">
      <w:proofErr w:type="gramStart"/>
      <w:r w:rsidRPr="00E1514C">
        <w:t>Material group description.</w:t>
      </w:r>
      <w:proofErr w:type="gramEnd"/>
    </w:p>
    <w:p w:rsidR="00491A46" w:rsidRPr="00E1514C" w:rsidRDefault="00C05272">
      <w:r w:rsidRPr="00E1514C">
        <w:rPr>
          <w:b/>
        </w:rPr>
        <w:t>MATNR</w:t>
      </w:r>
      <w:r w:rsidRPr="00E1514C">
        <w:t xml:space="preserve"> (Material)</w:t>
      </w:r>
    </w:p>
    <w:p w:rsidR="00491A46" w:rsidRPr="00E1514C" w:rsidRDefault="00C05272">
      <w:r w:rsidRPr="00E1514C">
        <w:t>Material number used as the primary product key acro</w:t>
      </w:r>
      <w:r w:rsidRPr="00E1514C">
        <w:t>ss MM/SD records.</w:t>
      </w:r>
    </w:p>
    <w:p w:rsidR="00491A46" w:rsidRPr="00E1514C" w:rsidRDefault="00C05272">
      <w:r w:rsidRPr="00E1514C">
        <w:rPr>
          <w:b/>
        </w:rPr>
        <w:t>MATNR_DESC</w:t>
      </w:r>
      <w:r w:rsidRPr="00E1514C">
        <w:t xml:space="preserve"> (Material Description)</w:t>
      </w:r>
    </w:p>
    <w:p w:rsidR="00491A46" w:rsidRPr="00E1514C" w:rsidRDefault="00F12366">
      <w:proofErr w:type="gramStart"/>
      <w:r w:rsidRPr="00E1514C">
        <w:t>Material description.</w:t>
      </w:r>
      <w:proofErr w:type="gramEnd"/>
    </w:p>
    <w:p w:rsidR="00491A46" w:rsidRPr="00E1514C" w:rsidRDefault="00C05272">
      <w:r w:rsidRPr="00E1514C">
        <w:rPr>
          <w:b/>
        </w:rPr>
        <w:t>MEINS</w:t>
      </w:r>
      <w:r w:rsidRPr="00E1514C">
        <w:t xml:space="preserve"> (Base Unit of Measure)</w:t>
      </w:r>
    </w:p>
    <w:p w:rsidR="00491A46" w:rsidRPr="00E1514C" w:rsidRDefault="00C05272">
      <w:r w:rsidRPr="00E1514C">
        <w:t xml:space="preserve">Base unit of measure used to interpret </w:t>
      </w:r>
      <w:r w:rsidRPr="00E1514C">
        <w:t>quantity fields consistently.</w:t>
      </w:r>
    </w:p>
    <w:p w:rsidR="00491A46" w:rsidRPr="00E1514C" w:rsidRDefault="00C05272">
      <w:r w:rsidRPr="00E1514C">
        <w:rPr>
          <w:b/>
        </w:rPr>
        <w:t>MPROK</w:t>
      </w:r>
      <w:r w:rsidRPr="00E1514C">
        <w:t xml:space="preserve"> (Manual price)</w:t>
      </w:r>
    </w:p>
    <w:p w:rsidR="00491A46" w:rsidRPr="00E1514C" w:rsidRDefault="00C05272">
      <w:r w:rsidRPr="00E1514C">
        <w:t>Material/procurement status key used to identify control-relevant status states.</w:t>
      </w:r>
    </w:p>
    <w:p w:rsidR="00491A46" w:rsidRPr="00E1514C" w:rsidRDefault="00C05272">
      <w:r w:rsidRPr="00E1514C">
        <w:rPr>
          <w:b/>
        </w:rPr>
        <w:t>MVGR1 - MVGR5</w:t>
      </w:r>
      <w:r w:rsidRPr="00E1514C">
        <w:t xml:space="preserve"> (Material group 1</w:t>
      </w:r>
      <w:r w:rsidR="00A236BB" w:rsidRPr="00E1514C">
        <w:t xml:space="preserve"> - 5</w:t>
      </w:r>
      <w:r w:rsidRPr="00E1514C">
        <w:t>)</w:t>
      </w:r>
    </w:p>
    <w:p w:rsidR="00A236BB" w:rsidRPr="00E1514C" w:rsidRDefault="00A236BB">
      <w:r w:rsidRPr="00E1514C">
        <w:t>Material Group classifies a material into a specific group for sales and marketing analysis.</w:t>
      </w:r>
    </w:p>
    <w:p w:rsidR="00491A46" w:rsidRPr="00E1514C" w:rsidRDefault="00C05272">
      <w:r w:rsidRPr="00E1514C">
        <w:rPr>
          <w:b/>
        </w:rPr>
        <w:t>NETPR</w:t>
      </w:r>
      <w:r w:rsidRPr="00E1514C">
        <w:t xml:space="preserve"> (Net price)</w:t>
      </w:r>
    </w:p>
    <w:p w:rsidR="00491A46" w:rsidRPr="00E1514C" w:rsidRDefault="00C05272">
      <w:r w:rsidRPr="00E1514C">
        <w:lastRenderedPageBreak/>
        <w:t>Net Price is primarily used at the item level in purchasing documents (such as Purchase Orders, Scheduling Agreements, and Info Records) to denote the price per unit of material.</w:t>
      </w:r>
    </w:p>
    <w:p w:rsidR="00491A46" w:rsidRPr="00E1514C" w:rsidRDefault="00C05272">
      <w:r w:rsidRPr="00E1514C">
        <w:rPr>
          <w:b/>
        </w:rPr>
        <w:t>NETPR_FOREIGN</w:t>
      </w:r>
      <w:r w:rsidRPr="00E1514C">
        <w:t xml:space="preserve"> (Net price)</w:t>
      </w:r>
    </w:p>
    <w:p w:rsidR="00F12366" w:rsidRPr="00E1514C" w:rsidRDefault="00F12366" w:rsidP="00F12366">
      <w:r w:rsidRPr="00E1514C">
        <w:t>Net Price in Foreign currency is primarily used at the item level in purchasing documents (such as Purchase Orders, Scheduling Agreements, and Info Records) to denote the price per unit of material in foreign currency.</w:t>
      </w:r>
    </w:p>
    <w:p w:rsidR="00491A46" w:rsidRPr="00E1514C" w:rsidRDefault="00C05272">
      <w:r w:rsidRPr="00E1514C">
        <w:rPr>
          <w:b/>
        </w:rPr>
        <w:t>NETWR</w:t>
      </w:r>
      <w:r w:rsidRPr="00E1514C">
        <w:t xml:space="preserve"> (Net value)</w:t>
      </w:r>
    </w:p>
    <w:p w:rsidR="00491A46" w:rsidRPr="00E1514C" w:rsidRDefault="00C05272">
      <w:r w:rsidRPr="00E1514C">
        <w:t>Net value amount used for commercial threshold and anomaly checks.</w:t>
      </w:r>
    </w:p>
    <w:p w:rsidR="00491A46" w:rsidRPr="00E1514C" w:rsidRDefault="00C05272">
      <w:r w:rsidRPr="00E1514C">
        <w:rPr>
          <w:b/>
        </w:rPr>
        <w:t>NETWR_FOREIGN</w:t>
      </w:r>
      <w:r w:rsidRPr="00E1514C">
        <w:t xml:space="preserve"> (Net value)</w:t>
      </w:r>
    </w:p>
    <w:p w:rsidR="00F12366" w:rsidRPr="00E1514C" w:rsidRDefault="00F12366" w:rsidP="00F12366">
      <w:r w:rsidRPr="00E1514C">
        <w:t>Net value amount in foreign currency is used for commercial threshold and anomaly checks.</w:t>
      </w:r>
    </w:p>
    <w:p w:rsidR="00491A46" w:rsidRPr="00E1514C" w:rsidRDefault="00C05272">
      <w:r w:rsidRPr="00E1514C">
        <w:rPr>
          <w:b/>
        </w:rPr>
        <w:t>NTGEW</w:t>
      </w:r>
      <w:r w:rsidRPr="00E1514C">
        <w:t xml:space="preserve"> (Net weight)</w:t>
      </w:r>
    </w:p>
    <w:p w:rsidR="00491A46" w:rsidRPr="00E1514C" w:rsidRDefault="00C05272">
      <w:r w:rsidRPr="00E1514C">
        <w:t>Net weight of the shipped or ordered quantity paired with GEWEI for logistics weight checks.</w:t>
      </w:r>
    </w:p>
    <w:p w:rsidR="00491A46" w:rsidRPr="00E1514C" w:rsidRDefault="00C05272">
      <w:r w:rsidRPr="00E1514C">
        <w:rPr>
          <w:b/>
        </w:rPr>
        <w:t>POSNR</w:t>
      </w:r>
      <w:r w:rsidRPr="00E1514C">
        <w:t xml:space="preserve"> (Sales Document Item)</w:t>
      </w:r>
    </w:p>
    <w:p w:rsidR="00491A46" w:rsidRPr="00E1514C" w:rsidRDefault="00C05272">
      <w:r w:rsidRPr="00E1514C">
        <w:t>Document item nu</w:t>
      </w:r>
      <w:r w:rsidRPr="00E1514C">
        <w:t>mber used for line-level drilldown and joins.</w:t>
      </w:r>
    </w:p>
    <w:p w:rsidR="00491A46" w:rsidRPr="00E1514C" w:rsidRDefault="00C05272">
      <w:r w:rsidRPr="00E1514C">
        <w:rPr>
          <w:b/>
        </w:rPr>
        <w:t>PRCTR</w:t>
      </w:r>
      <w:r w:rsidRPr="00E1514C">
        <w:t xml:space="preserve"> (Profit Center)</w:t>
      </w:r>
    </w:p>
    <w:p w:rsidR="00491A46" w:rsidRPr="00E1514C" w:rsidRDefault="00C05272">
      <w:r w:rsidRPr="00E1514C">
        <w:t>Profit center used for management accounting segmentation and profitability reporting.</w:t>
      </w:r>
    </w:p>
    <w:p w:rsidR="00491A46" w:rsidRPr="00E1514C" w:rsidRDefault="00C05272">
      <w:r w:rsidRPr="00E1514C">
        <w:rPr>
          <w:b/>
        </w:rPr>
        <w:t>PRCTR_DESC</w:t>
      </w:r>
      <w:r w:rsidRPr="00E1514C">
        <w:t xml:space="preserve"> (Name)</w:t>
      </w:r>
    </w:p>
    <w:p w:rsidR="00491A46" w:rsidRPr="00E1514C" w:rsidRDefault="00C05272">
      <w:r w:rsidRPr="00E1514C">
        <w:t>Profit center description.</w:t>
      </w:r>
    </w:p>
    <w:p w:rsidR="00491A46" w:rsidRPr="00E1514C" w:rsidRDefault="00C05272">
      <w:r w:rsidRPr="00E1514C">
        <w:rPr>
          <w:b/>
        </w:rPr>
        <w:t>PRODH</w:t>
      </w:r>
      <w:r w:rsidRPr="00E1514C">
        <w:t xml:space="preserve"> (Product hierarchy)</w:t>
      </w:r>
    </w:p>
    <w:p w:rsidR="00491A46" w:rsidRPr="00E1514C" w:rsidRDefault="00C05272">
      <w:r w:rsidRPr="00E1514C">
        <w:t>Product Hierarchy stores the a</w:t>
      </w:r>
      <w:r w:rsidRPr="00E1514C">
        <w:t>lpha-numeric code that structures materials into different levels for sales analysis and pricing.</w:t>
      </w:r>
    </w:p>
    <w:p w:rsidR="00491A46" w:rsidRPr="00E1514C" w:rsidRDefault="00C05272">
      <w:r w:rsidRPr="00E1514C">
        <w:rPr>
          <w:b/>
        </w:rPr>
        <w:t>PS_PSP_PNR</w:t>
      </w:r>
      <w:r w:rsidRPr="00E1514C">
        <w:t xml:space="preserve"> (WBS Element)</w:t>
      </w:r>
    </w:p>
    <w:p w:rsidR="00491A46" w:rsidRPr="00E1514C" w:rsidRDefault="00C05272">
      <w:r w:rsidRPr="00E1514C">
        <w:t>WBS element key used for project-system linked cost/procurement monitoring.</w:t>
      </w:r>
    </w:p>
    <w:p w:rsidR="00491A46" w:rsidRPr="00E1514C" w:rsidRDefault="00C05272">
      <w:r w:rsidRPr="00E1514C">
        <w:rPr>
          <w:b/>
        </w:rPr>
        <w:t>PS_PSP_PNR_DESC</w:t>
      </w:r>
      <w:r w:rsidRPr="00E1514C">
        <w:t xml:space="preserve"> (Description)</w:t>
      </w:r>
    </w:p>
    <w:p w:rsidR="00FF0B02" w:rsidRPr="00E1514C" w:rsidRDefault="00FF0B02">
      <w:proofErr w:type="gramStart"/>
      <w:r w:rsidRPr="00E1514C">
        <w:t>WBS element description.</w:t>
      </w:r>
      <w:proofErr w:type="gramEnd"/>
    </w:p>
    <w:p w:rsidR="00491A46" w:rsidRPr="00E1514C" w:rsidRDefault="00C05272">
      <w:r w:rsidRPr="00E1514C">
        <w:rPr>
          <w:b/>
        </w:rPr>
        <w:t>PSTYV</w:t>
      </w:r>
      <w:r w:rsidRPr="00E1514C">
        <w:t xml:space="preserve"> (Item category)</w:t>
      </w:r>
    </w:p>
    <w:p w:rsidR="00491A46" w:rsidRPr="00E1514C" w:rsidRDefault="00C05272">
      <w:r w:rsidRPr="00E1514C">
        <w:t>Sales document item category controlling item behavior, pricing relevance, and delivery rules.</w:t>
      </w:r>
    </w:p>
    <w:p w:rsidR="00491A46" w:rsidRPr="00E1514C" w:rsidRDefault="00C05272">
      <w:r w:rsidRPr="00E1514C">
        <w:rPr>
          <w:b/>
        </w:rPr>
        <w:lastRenderedPageBreak/>
        <w:t>ROUTE</w:t>
      </w:r>
      <w:r w:rsidRPr="00E1514C">
        <w:t xml:space="preserve"> (Route)</w:t>
      </w:r>
    </w:p>
    <w:p w:rsidR="00491A46" w:rsidRPr="00E1514C" w:rsidRDefault="00C05272">
      <w:r w:rsidRPr="00E1514C">
        <w:t>Shipping route co</w:t>
      </w:r>
      <w:r w:rsidRPr="00E1514C">
        <w:t>de on deliveries grouping legs and carriers for transportation planning analytics.</w:t>
      </w:r>
    </w:p>
    <w:p w:rsidR="00491A46" w:rsidRPr="00E1514C" w:rsidRDefault="00C05272">
      <w:r w:rsidRPr="00E1514C">
        <w:rPr>
          <w:b/>
        </w:rPr>
        <w:t>SHKZG</w:t>
      </w:r>
      <w:r w:rsidRPr="00E1514C">
        <w:t xml:space="preserve"> (Returns)</w:t>
      </w:r>
    </w:p>
    <w:p w:rsidR="00491A46" w:rsidRPr="00E1514C" w:rsidRDefault="00C05272">
      <w:r w:rsidRPr="00E1514C">
        <w:t>Debit/Credit indicator used to separate accounting posting direction.</w:t>
      </w:r>
    </w:p>
    <w:p w:rsidR="00491A46" w:rsidRPr="00E1514C" w:rsidRDefault="00C05272">
      <w:r w:rsidRPr="00E1514C">
        <w:rPr>
          <w:b/>
        </w:rPr>
        <w:t>SHKZG Options:</w:t>
      </w:r>
    </w:p>
    <w:p w:rsidR="00491A46" w:rsidRPr="00E1514C" w:rsidRDefault="00C05272">
      <w:r w:rsidRPr="00E1514C">
        <w:t>S: Debit posting</w:t>
      </w:r>
    </w:p>
    <w:p w:rsidR="00491A46" w:rsidRPr="00E1514C" w:rsidRDefault="00C05272">
      <w:r w:rsidRPr="00E1514C">
        <w:t>H: Credit posting</w:t>
      </w:r>
    </w:p>
    <w:p w:rsidR="00491A46" w:rsidRPr="00E1514C" w:rsidRDefault="00C05272">
      <w:r w:rsidRPr="00E1514C">
        <w:rPr>
          <w:b/>
        </w:rPr>
        <w:t>SOBKZ</w:t>
      </w:r>
      <w:r w:rsidRPr="00E1514C">
        <w:t xml:space="preserve"> (Special Stock)</w:t>
      </w:r>
    </w:p>
    <w:p w:rsidR="00491A46" w:rsidRPr="00E1514C" w:rsidRDefault="00C05272">
      <w:r w:rsidRPr="00E1514C">
        <w:t xml:space="preserve">Special stock </w:t>
      </w:r>
      <w:r w:rsidRPr="00E1514C">
        <w:t>indicator used to distinguish stock ownership categories.</w:t>
      </w:r>
    </w:p>
    <w:p w:rsidR="00491A46" w:rsidRPr="00E1514C" w:rsidRDefault="00C05272">
      <w:r w:rsidRPr="00E1514C">
        <w:rPr>
          <w:b/>
        </w:rPr>
        <w:t>TARGET_CUKY</w:t>
      </w:r>
      <w:r w:rsidRPr="00E1514C">
        <w:t xml:space="preserve"> (Target Curr. Key)</w:t>
      </w:r>
    </w:p>
    <w:p w:rsidR="00491A46" w:rsidRPr="00E1514C" w:rsidRDefault="00C05272">
      <w:r w:rsidRPr="00E1514C">
        <w:t>Field used in currency conversion to specify the target currency key (e.g., USD) into which an amount should be translated.</w:t>
      </w:r>
    </w:p>
    <w:p w:rsidR="00491A46" w:rsidRPr="00E1514C" w:rsidRDefault="00C05272">
      <w:r w:rsidRPr="00E1514C">
        <w:rPr>
          <w:b/>
        </w:rPr>
        <w:t>UEPOS</w:t>
      </w:r>
      <w:r w:rsidRPr="00E1514C">
        <w:t xml:space="preserve"> (Higher-level item)</w:t>
      </w:r>
    </w:p>
    <w:p w:rsidR="00883C88" w:rsidRPr="00E1514C" w:rsidRDefault="00883C88">
      <w:r w:rsidRPr="00E1514C">
        <w:t xml:space="preserve">Higher-Level Item in Bill of Material Structures stores the line item number of the parent material, establishing a hierarchical link between a </w:t>
      </w:r>
      <w:proofErr w:type="gramStart"/>
      <w:r w:rsidRPr="00E1514C">
        <w:t>sub-item</w:t>
      </w:r>
      <w:proofErr w:type="gramEnd"/>
      <w:r w:rsidRPr="00E1514C">
        <w:t xml:space="preserve"> or component and its main product during sales order processing.</w:t>
      </w:r>
    </w:p>
    <w:p w:rsidR="00491A46" w:rsidRPr="00E1514C" w:rsidRDefault="00C05272">
      <w:r w:rsidRPr="00E1514C">
        <w:rPr>
          <w:b/>
        </w:rPr>
        <w:t>UMVKN</w:t>
      </w:r>
      <w:r w:rsidRPr="00E1514C">
        <w:t xml:space="preserve"> (Denominator)</w:t>
      </w:r>
    </w:p>
    <w:p w:rsidR="00883C88" w:rsidRPr="00883C88" w:rsidRDefault="00883C88" w:rsidP="00883C88">
      <w:pPr>
        <w:spacing w:after="192" w:line="240" w:lineRule="auto"/>
      </w:pPr>
      <w:r w:rsidRPr="00883C88">
        <w:t>Denominator for Converting Sales Units to Base Units stores the division factor used by the system to calculate the exact conversion of a material quantity from the sales unit of measure into the inventory base unit of measure.</w:t>
      </w:r>
    </w:p>
    <w:p w:rsidR="00491A46" w:rsidRPr="00E1514C" w:rsidRDefault="00C05272">
      <w:r w:rsidRPr="00E1514C">
        <w:rPr>
          <w:b/>
        </w:rPr>
        <w:t>U</w:t>
      </w:r>
      <w:r w:rsidRPr="00E1514C">
        <w:rPr>
          <w:b/>
        </w:rPr>
        <w:t>MVKZ</w:t>
      </w:r>
      <w:r w:rsidRPr="00E1514C">
        <w:t xml:space="preserve"> (Numerator)</w:t>
      </w:r>
    </w:p>
    <w:p w:rsidR="00883C88" w:rsidRPr="00E1514C" w:rsidRDefault="00883C88">
      <w:r w:rsidRPr="00E1514C">
        <w:t>Numerator for Converting Sales Units to Base Units stores the multiplication factor used by the system to convert a material quantity from the specific sales unit of measure into the inventory base unit of measure.</w:t>
      </w:r>
    </w:p>
    <w:p w:rsidR="00491A46" w:rsidRPr="00E1514C" w:rsidRDefault="00C05272">
      <w:r w:rsidRPr="00E1514C">
        <w:rPr>
          <w:b/>
        </w:rPr>
        <w:t>VBAK_ABRVW</w:t>
      </w:r>
      <w:r w:rsidRPr="00E1514C">
        <w:t xml:space="preserve"> (Usage)</w:t>
      </w:r>
    </w:p>
    <w:p w:rsidR="00DF3D5E" w:rsidRPr="00DF3D5E" w:rsidRDefault="00DF3D5E" w:rsidP="001F3749">
      <w:pPr>
        <w:spacing w:after="192" w:line="240" w:lineRule="auto"/>
      </w:pPr>
      <w:r w:rsidRPr="00DF3D5E">
        <w:t>Usag</w:t>
      </w:r>
      <w:r w:rsidRPr="00E1514C">
        <w:t xml:space="preserve">e Indicator </w:t>
      </w:r>
      <w:r w:rsidRPr="00DF3D5E">
        <w:t>specifies the exact business purpose or context of a delivery, such as a sample, a</w:t>
      </w:r>
      <w:r w:rsidRPr="00DF3D5E">
        <w:rPr>
          <w:rFonts w:ascii="Arial" w:eastAsia="Times New Roman" w:hAnsi="Arial" w:cs="Arial"/>
          <w:color w:val="auto"/>
          <w:sz w:val="19"/>
          <w:szCs w:val="19"/>
          <w:lang w:eastAsia="ru-RU" w:bidi="he-IL"/>
        </w:rPr>
        <w:t xml:space="preserve"> </w:t>
      </w:r>
      <w:r w:rsidRPr="00DF3D5E">
        <w:t>repair, or a promotional item, to control downstream processing or report generation.</w:t>
      </w:r>
      <w:r w:rsidRPr="00E1514C">
        <w:t xml:space="preserve"> </w:t>
      </w:r>
      <w:proofErr w:type="gramStart"/>
      <w:r w:rsidRPr="00E1514C">
        <w:t>Based on VBAK table.</w:t>
      </w:r>
      <w:proofErr w:type="gramEnd"/>
    </w:p>
    <w:p w:rsidR="00491A46" w:rsidRPr="00E1514C" w:rsidRDefault="00C05272">
      <w:r w:rsidRPr="00E1514C">
        <w:rPr>
          <w:b/>
        </w:rPr>
        <w:t>VBAK_AEDAT</w:t>
      </w:r>
      <w:r w:rsidRPr="00E1514C">
        <w:t xml:space="preserve"> (Changed on)</w:t>
      </w:r>
    </w:p>
    <w:p w:rsidR="001F3749" w:rsidRPr="00DF3D5E" w:rsidRDefault="00DF3D5E" w:rsidP="001F3749">
      <w:r w:rsidRPr="00E1514C">
        <w:lastRenderedPageBreak/>
        <w:t>Date on which record was created (or last changed) is used to filter documents or master records by last maintenance activity.</w:t>
      </w:r>
      <w:r w:rsidR="001F3749" w:rsidRPr="00E1514C">
        <w:t xml:space="preserve"> </w:t>
      </w:r>
      <w:proofErr w:type="gramStart"/>
      <w:r w:rsidR="001F3749" w:rsidRPr="00E1514C">
        <w:t>Based on VBAK table.</w:t>
      </w:r>
      <w:proofErr w:type="gramEnd"/>
    </w:p>
    <w:p w:rsidR="00491A46" w:rsidRPr="00E1514C" w:rsidRDefault="00C05272">
      <w:r w:rsidRPr="00E1514C">
        <w:rPr>
          <w:b/>
        </w:rPr>
        <w:t>VBAK_AUART</w:t>
      </w:r>
      <w:r w:rsidRPr="00E1514C">
        <w:t xml:space="preserve"> (Sales Document Type)</w:t>
      </w:r>
    </w:p>
    <w:p w:rsidR="001F3749" w:rsidRPr="00DF3D5E" w:rsidRDefault="00DF3D5E" w:rsidP="001F3749">
      <w:pPr>
        <w:spacing w:after="192" w:line="240" w:lineRule="auto"/>
      </w:pPr>
      <w:r w:rsidRPr="00E1514C">
        <w:t>Sales document type controlling order category and therefore the SD process slice included in analysis.</w:t>
      </w:r>
      <w:r w:rsidR="001F3749" w:rsidRPr="00E1514C">
        <w:t xml:space="preserve"> </w:t>
      </w:r>
      <w:proofErr w:type="gramStart"/>
      <w:r w:rsidR="001F3749" w:rsidRPr="00E1514C">
        <w:t>Based on VBAK table.</w:t>
      </w:r>
      <w:proofErr w:type="gramEnd"/>
    </w:p>
    <w:p w:rsidR="00491A46" w:rsidRPr="00E1514C" w:rsidRDefault="00C05272">
      <w:r w:rsidRPr="00E1514C">
        <w:rPr>
          <w:b/>
        </w:rPr>
        <w:t>VBAK_AUART_DESC</w:t>
      </w:r>
      <w:r w:rsidRPr="00E1514C">
        <w:t xml:space="preserve"> (Description)</w:t>
      </w:r>
    </w:p>
    <w:p w:rsidR="00DF3D5E" w:rsidRPr="00E1514C" w:rsidRDefault="00DF3D5E">
      <w:r w:rsidRPr="00E1514C">
        <w:t>Sales document type description.</w:t>
      </w:r>
      <w:r w:rsidR="001F3749" w:rsidRPr="00E1514C">
        <w:t xml:space="preserve"> </w:t>
      </w:r>
      <w:proofErr w:type="gramStart"/>
      <w:r w:rsidR="001F3749" w:rsidRPr="00E1514C">
        <w:t>Based on VBAK table.</w:t>
      </w:r>
      <w:proofErr w:type="gramEnd"/>
    </w:p>
    <w:p w:rsidR="00491A46" w:rsidRPr="00E1514C" w:rsidRDefault="00C05272">
      <w:r w:rsidRPr="00E1514C">
        <w:rPr>
          <w:b/>
        </w:rPr>
        <w:t>VBAK_AUDAT</w:t>
      </w:r>
      <w:r w:rsidRPr="00E1514C">
        <w:t xml:space="preserve"> (Document Date)</w:t>
      </w:r>
    </w:p>
    <w:p w:rsidR="00DF3D5E" w:rsidRPr="00E1514C" w:rsidRDefault="00DF3D5E">
      <w:r w:rsidRPr="00E1514C">
        <w:t>Sales document date (order date) used for period-based SD selection.</w:t>
      </w:r>
      <w:r w:rsidR="001F3749" w:rsidRPr="00E1514C">
        <w:t xml:space="preserve"> </w:t>
      </w:r>
      <w:proofErr w:type="gramStart"/>
      <w:r w:rsidR="001F3749" w:rsidRPr="00E1514C">
        <w:t>Based on VBAK table.</w:t>
      </w:r>
      <w:proofErr w:type="gramEnd"/>
    </w:p>
    <w:p w:rsidR="00491A46" w:rsidRPr="00E1514C" w:rsidRDefault="00C05272">
      <w:r w:rsidRPr="00E1514C">
        <w:rPr>
          <w:b/>
        </w:rPr>
        <w:t>VBAK_AUFNR</w:t>
      </w:r>
      <w:r w:rsidRPr="00E1514C">
        <w:t xml:space="preserve"> (Order)</w:t>
      </w:r>
    </w:p>
    <w:p w:rsidR="00DF3D5E" w:rsidRPr="00E1514C" w:rsidRDefault="00DF3D5E">
      <w:r w:rsidRPr="00E1514C">
        <w:t>Order number key for internal orders or manufacturing orders—primary CO/PP order identifier in many extracts.</w:t>
      </w:r>
      <w:r w:rsidR="001F3749" w:rsidRPr="00E1514C">
        <w:t xml:space="preserve"> </w:t>
      </w:r>
      <w:proofErr w:type="gramStart"/>
      <w:r w:rsidR="001F3749" w:rsidRPr="00E1514C">
        <w:t>Based on VBAK table.</w:t>
      </w:r>
      <w:proofErr w:type="gramEnd"/>
    </w:p>
    <w:p w:rsidR="00491A46" w:rsidRPr="00E1514C" w:rsidRDefault="00C05272">
      <w:r w:rsidRPr="00E1514C">
        <w:rPr>
          <w:b/>
        </w:rPr>
        <w:t>VBAK_AUGRU</w:t>
      </w:r>
      <w:r w:rsidRPr="00E1514C">
        <w:t xml:space="preserve"> (Order reason)</w:t>
      </w:r>
    </w:p>
    <w:p w:rsidR="0049118B" w:rsidRPr="00E1514C" w:rsidRDefault="0049118B">
      <w:r w:rsidRPr="00E1514C">
        <w:t>Order Reason indicates the underlying business motive for creating a sales document, such as a return, a price correction, or a damage claim, to track performance and control subsequent billing or credit processing.</w:t>
      </w:r>
      <w:r w:rsidR="001F3749" w:rsidRPr="00E1514C">
        <w:t xml:space="preserve"> </w:t>
      </w:r>
      <w:proofErr w:type="gramStart"/>
      <w:r w:rsidR="001F3749" w:rsidRPr="00E1514C">
        <w:t>Based on VBAK table.</w:t>
      </w:r>
      <w:proofErr w:type="gramEnd"/>
    </w:p>
    <w:p w:rsidR="00491A46" w:rsidRPr="00E1514C" w:rsidRDefault="00C05272">
      <w:r w:rsidRPr="00E1514C">
        <w:rPr>
          <w:b/>
        </w:rPr>
        <w:t>VBAK_AUGRU_DESC</w:t>
      </w:r>
      <w:r w:rsidRPr="00E1514C">
        <w:t xml:space="preserve"> (Description)</w:t>
      </w:r>
    </w:p>
    <w:p w:rsidR="00491A46" w:rsidRPr="00E1514C" w:rsidRDefault="0049118B">
      <w:proofErr w:type="gramStart"/>
      <w:r w:rsidRPr="00E1514C">
        <w:t>Order reason description</w:t>
      </w:r>
      <w:r w:rsidR="001F3749" w:rsidRPr="00E1514C">
        <w:t>.</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VBAK_BNAME</w:t>
      </w:r>
      <w:r w:rsidRPr="00E1514C">
        <w:t xml:space="preserve"> (Name)</w:t>
      </w:r>
    </w:p>
    <w:p w:rsidR="000F39D8" w:rsidRPr="00E1514C" w:rsidRDefault="000F39D8">
      <w:r w:rsidRPr="00E1514C">
        <w:t>SAP user name used to restrict output to specific users or user populations.</w:t>
      </w:r>
      <w:r w:rsidR="001F3749" w:rsidRPr="00E1514C">
        <w:t xml:space="preserve"> </w:t>
      </w:r>
      <w:proofErr w:type="gramStart"/>
      <w:r w:rsidR="001F3749" w:rsidRPr="00E1514C">
        <w:t>Based on VBAK table.</w:t>
      </w:r>
      <w:proofErr w:type="gramEnd"/>
    </w:p>
    <w:p w:rsidR="00491A46" w:rsidRPr="00E1514C" w:rsidRDefault="00C05272">
      <w:r w:rsidRPr="00E1514C">
        <w:rPr>
          <w:b/>
        </w:rPr>
        <w:t>VBAK_BSARK</w:t>
      </w:r>
      <w:r w:rsidRPr="00E1514C">
        <w:t xml:space="preserve"> (Purchase order type)</w:t>
      </w:r>
    </w:p>
    <w:p w:rsidR="00924A5D" w:rsidRPr="00E1514C" w:rsidRDefault="00924A5D" w:rsidP="00924A5D">
      <w:r w:rsidRPr="00E1514C">
        <w:t>Customer Purchase Order Type identifies the specific method or medium through which the customer transmitted their purchase order, such as via mail, telephone, or electronic data interchange.</w:t>
      </w:r>
      <w:r w:rsidR="001F3749" w:rsidRPr="00E1514C">
        <w:t xml:space="preserve"> </w:t>
      </w:r>
      <w:proofErr w:type="gramStart"/>
      <w:r w:rsidR="001F3749" w:rsidRPr="00E1514C">
        <w:t>Based on VBAK table.</w:t>
      </w:r>
      <w:proofErr w:type="gramEnd"/>
    </w:p>
    <w:p w:rsidR="00491A46" w:rsidRPr="00E1514C" w:rsidRDefault="00C05272">
      <w:r w:rsidRPr="00E1514C">
        <w:rPr>
          <w:b/>
        </w:rPr>
        <w:t>VBAK_BSTDK</w:t>
      </w:r>
      <w:r w:rsidRPr="00E1514C">
        <w:t xml:space="preserve"> (Purchase order date)</w:t>
      </w:r>
    </w:p>
    <w:p w:rsidR="007769D4" w:rsidRPr="00E1514C" w:rsidRDefault="007769D4">
      <w:r w:rsidRPr="00E1514C">
        <w:t>Customer Purchase Order Date stores the specific date on which the customer officially issued their purchase order document, which is used for tracking, reporting, and lead-time calculations during sales order processing.</w:t>
      </w:r>
      <w:r w:rsidR="001F3749" w:rsidRPr="00E1514C">
        <w:t xml:space="preserve"> </w:t>
      </w:r>
      <w:proofErr w:type="gramStart"/>
      <w:r w:rsidR="001F3749" w:rsidRPr="00E1514C">
        <w:t>Based on VBAK table.</w:t>
      </w:r>
      <w:proofErr w:type="gramEnd"/>
    </w:p>
    <w:p w:rsidR="00491A46" w:rsidRPr="00E1514C" w:rsidRDefault="00C05272">
      <w:proofErr w:type="gramStart"/>
      <w:r w:rsidRPr="00E1514C">
        <w:rPr>
          <w:b/>
        </w:rPr>
        <w:t>VBAK_BST</w:t>
      </w:r>
      <w:r w:rsidRPr="00E1514C">
        <w:rPr>
          <w:b/>
        </w:rPr>
        <w:t>NK</w:t>
      </w:r>
      <w:r w:rsidRPr="00E1514C">
        <w:t xml:space="preserve"> (Purchase order no.)</w:t>
      </w:r>
      <w:proofErr w:type="gramEnd"/>
    </w:p>
    <w:p w:rsidR="00CE2860" w:rsidRPr="00E1514C" w:rsidRDefault="00CE2860">
      <w:proofErr w:type="gramStart"/>
      <w:r w:rsidRPr="00E1514C">
        <w:lastRenderedPageBreak/>
        <w:t>Customer or external PO reference number used for cross-system document matching.</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VBAK_BUKRS_VF</w:t>
      </w:r>
      <w:r w:rsidRPr="00E1514C">
        <w:t xml:space="preserve"> (</w:t>
      </w:r>
      <w:proofErr w:type="spellStart"/>
      <w:r w:rsidRPr="00E1514C">
        <w:t>CCode</w:t>
      </w:r>
      <w:proofErr w:type="spellEnd"/>
      <w:r w:rsidRPr="00E1514C">
        <w:t xml:space="preserve"> to be billed)</w:t>
      </w:r>
    </w:p>
    <w:p w:rsidR="00EC5440" w:rsidRPr="00E1514C" w:rsidRDefault="00EC5440">
      <w:r w:rsidRPr="00E1514C">
        <w:t>Company Code for Billing Processing stores the unique corporate organizational key to which the financial revenues, taxes, and accounting entries are posted when an invoice or billing document is generated.</w:t>
      </w:r>
      <w:r w:rsidR="001F3749" w:rsidRPr="00E1514C">
        <w:t xml:space="preserve"> </w:t>
      </w:r>
      <w:proofErr w:type="gramStart"/>
      <w:r w:rsidR="001F3749" w:rsidRPr="00E1514C">
        <w:t>Based on VBAK table.</w:t>
      </w:r>
      <w:proofErr w:type="gramEnd"/>
    </w:p>
    <w:p w:rsidR="00491A46" w:rsidRPr="00E1514C" w:rsidRDefault="00C05272">
      <w:r w:rsidRPr="00E1514C">
        <w:rPr>
          <w:b/>
        </w:rPr>
        <w:t>VBAK_BUKRS_VF_DESC</w:t>
      </w:r>
      <w:r w:rsidRPr="00E1514C">
        <w:t xml:space="preserve"> (Company Name)</w:t>
      </w:r>
    </w:p>
    <w:p w:rsidR="00491A46" w:rsidRPr="00E1514C" w:rsidRDefault="00EC5440">
      <w:r w:rsidRPr="00E1514C">
        <w:t>Description of Company Code for Billing Processing stores the unique corporate organizational key to which the financial revenues, taxes, and accounting entries are posted when an invoice or billing document is generated.</w:t>
      </w:r>
      <w:r w:rsidR="001F3749" w:rsidRPr="00E1514C">
        <w:t xml:space="preserve"> </w:t>
      </w:r>
      <w:proofErr w:type="gramStart"/>
      <w:r w:rsidR="001F3749" w:rsidRPr="00E1514C">
        <w:t>Based on VBAK table.</w:t>
      </w:r>
      <w:proofErr w:type="gramEnd"/>
    </w:p>
    <w:p w:rsidR="00491A46" w:rsidRPr="00E1514C" w:rsidRDefault="00C05272">
      <w:r w:rsidRPr="00E1514C">
        <w:rPr>
          <w:b/>
        </w:rPr>
        <w:t>VBAK_ERDAT</w:t>
      </w:r>
      <w:r w:rsidRPr="00E1514C">
        <w:t xml:space="preserve"> (Created on)</w:t>
      </w:r>
    </w:p>
    <w:p w:rsidR="00FC5F3C" w:rsidRPr="00E1514C" w:rsidRDefault="00FC5F3C">
      <w:r w:rsidRPr="00E1514C">
        <w:t>Created-on date on the persisted business record—standard master/document creation date axis in SAP tables.</w:t>
      </w:r>
      <w:r w:rsidR="001F3749" w:rsidRPr="00E1514C">
        <w:t xml:space="preserve"> </w:t>
      </w:r>
      <w:proofErr w:type="gramStart"/>
      <w:r w:rsidR="001F3749" w:rsidRPr="00E1514C">
        <w:t>Based on VBAK table.</w:t>
      </w:r>
      <w:proofErr w:type="gramEnd"/>
    </w:p>
    <w:p w:rsidR="00491A46" w:rsidRPr="00E1514C" w:rsidRDefault="00C05272">
      <w:r w:rsidRPr="00E1514C">
        <w:rPr>
          <w:b/>
        </w:rPr>
        <w:t>VBAK_ERNAM</w:t>
      </w:r>
      <w:r w:rsidRPr="00E1514C">
        <w:t xml:space="preserve"> (Created by)</w:t>
      </w:r>
    </w:p>
    <w:p w:rsidR="00FC5F3C" w:rsidRPr="00E1514C" w:rsidRDefault="00FC5F3C">
      <w:r w:rsidRPr="00E1514C">
        <w:t>Created-by user ID used for maker-checker and ownership monitoring.</w:t>
      </w:r>
      <w:r w:rsidR="001F3749" w:rsidRPr="00E1514C">
        <w:t xml:space="preserve"> </w:t>
      </w:r>
      <w:proofErr w:type="gramStart"/>
      <w:r w:rsidR="001F3749" w:rsidRPr="00E1514C">
        <w:t>Based on VBAK table.</w:t>
      </w:r>
      <w:proofErr w:type="gramEnd"/>
    </w:p>
    <w:p w:rsidR="00491A46" w:rsidRPr="00E1514C" w:rsidRDefault="00C05272">
      <w:r w:rsidRPr="00E1514C">
        <w:rPr>
          <w:b/>
        </w:rPr>
        <w:t>VBAK_ERZET</w:t>
      </w:r>
      <w:r w:rsidRPr="00E1514C">
        <w:t xml:space="preserve"> (Time)</w:t>
      </w:r>
    </w:p>
    <w:p w:rsidR="00FC5F3C" w:rsidRPr="00E1514C" w:rsidRDefault="00FC5F3C">
      <w:r w:rsidRPr="00E1514C">
        <w:t>Entry time used to refine timestamp windows within a selected day.</w:t>
      </w:r>
      <w:r w:rsidR="001F3749" w:rsidRPr="00E1514C">
        <w:t xml:space="preserve"> </w:t>
      </w:r>
      <w:proofErr w:type="gramStart"/>
      <w:r w:rsidR="001F3749" w:rsidRPr="00E1514C">
        <w:t>Based on VBAK table.</w:t>
      </w:r>
      <w:proofErr w:type="gramEnd"/>
    </w:p>
    <w:p w:rsidR="00491A46" w:rsidRPr="00E1514C" w:rsidRDefault="00C05272">
      <w:r w:rsidRPr="00E1514C">
        <w:rPr>
          <w:b/>
        </w:rPr>
        <w:t>VBAK_GSBER</w:t>
      </w:r>
      <w:r w:rsidRPr="00E1514C">
        <w:t xml:space="preserve"> (Business Area)</w:t>
      </w:r>
    </w:p>
    <w:p w:rsidR="00FC5F3C" w:rsidRPr="00E1514C" w:rsidRDefault="00FC5F3C">
      <w:proofErr w:type="gramStart"/>
      <w:r w:rsidRPr="00E1514C">
        <w:t>Business area key used for FI organizational reporting segmentation.</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VBAK_KOKRS</w:t>
      </w:r>
      <w:r w:rsidRPr="00E1514C">
        <w:t xml:space="preserve"> (Controlling Area)</w:t>
      </w:r>
    </w:p>
    <w:p w:rsidR="00FC5F3C" w:rsidRPr="00E1514C" w:rsidRDefault="00FC5F3C">
      <w:r w:rsidRPr="00E1514C">
        <w:t>Controlling area key used for CO-level organizational scoping.</w:t>
      </w:r>
      <w:r w:rsidR="001F3749" w:rsidRPr="00E1514C">
        <w:t xml:space="preserve"> </w:t>
      </w:r>
      <w:proofErr w:type="gramStart"/>
      <w:r w:rsidR="001F3749" w:rsidRPr="00E1514C">
        <w:t>Based on VBAK table.</w:t>
      </w:r>
      <w:proofErr w:type="gramEnd"/>
    </w:p>
    <w:p w:rsidR="00491A46" w:rsidRPr="00E1514C" w:rsidRDefault="00C05272">
      <w:r w:rsidRPr="00E1514C">
        <w:rPr>
          <w:b/>
        </w:rPr>
        <w:t>VBAK_KOSTL</w:t>
      </w:r>
      <w:r w:rsidRPr="00E1514C">
        <w:t xml:space="preserve"> (Cost Center)</w:t>
      </w:r>
    </w:p>
    <w:p w:rsidR="00FC5F3C" w:rsidRPr="00E1514C" w:rsidRDefault="00FC5F3C">
      <w:r w:rsidRPr="00E1514C">
        <w:t>Cost center used as primary CO account assignment for postings and budgets.</w:t>
      </w:r>
      <w:r w:rsidR="001F3749" w:rsidRPr="00E1514C">
        <w:t xml:space="preserve"> </w:t>
      </w:r>
      <w:proofErr w:type="gramStart"/>
      <w:r w:rsidR="001F3749" w:rsidRPr="00E1514C">
        <w:t>Based on VBAK table.</w:t>
      </w:r>
      <w:proofErr w:type="gramEnd"/>
    </w:p>
    <w:p w:rsidR="00491A46" w:rsidRPr="00E1514C" w:rsidRDefault="00C05272">
      <w:r w:rsidRPr="00E1514C">
        <w:rPr>
          <w:b/>
        </w:rPr>
        <w:t>VBAK_KUNNR</w:t>
      </w:r>
      <w:r w:rsidRPr="00E1514C">
        <w:t xml:space="preserve"> (Sold-to party)</w:t>
      </w:r>
    </w:p>
    <w:p w:rsidR="00FC5F3C" w:rsidRPr="00E1514C" w:rsidRDefault="00FC5F3C">
      <w:r w:rsidRPr="00E1514C">
        <w:t>Customer account is used to scope records to specific customers across SD/FI flows.</w:t>
      </w:r>
      <w:r w:rsidR="001F3749" w:rsidRPr="00E1514C">
        <w:t xml:space="preserve"> </w:t>
      </w:r>
      <w:proofErr w:type="gramStart"/>
      <w:r w:rsidR="001F3749" w:rsidRPr="00E1514C">
        <w:t>Based on VBAK table.</w:t>
      </w:r>
      <w:proofErr w:type="gramEnd"/>
    </w:p>
    <w:p w:rsidR="00491A46" w:rsidRPr="00E1514C" w:rsidRDefault="00C05272">
      <w:r w:rsidRPr="00E1514C">
        <w:rPr>
          <w:b/>
        </w:rPr>
        <w:t>VBAK_KUNNR_DESC</w:t>
      </w:r>
      <w:r w:rsidRPr="00E1514C">
        <w:t xml:space="preserve"> (Name)</w:t>
      </w:r>
    </w:p>
    <w:p w:rsidR="00491A46" w:rsidRPr="00E1514C" w:rsidRDefault="00FC5F3C">
      <w:proofErr w:type="gramStart"/>
      <w:r w:rsidRPr="00E1514C">
        <w:t>Customer account description.</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lastRenderedPageBreak/>
        <w:t>VBAK_KVGR1 - VBAK_KVGR2</w:t>
      </w:r>
      <w:r w:rsidRPr="00E1514C">
        <w:t xml:space="preserve"> (Customer group 1</w:t>
      </w:r>
      <w:r w:rsidR="00A404E9" w:rsidRPr="00E1514C">
        <w:t xml:space="preserve"> - 2</w:t>
      </w:r>
      <w:r w:rsidRPr="00E1514C">
        <w:t>)</w:t>
      </w:r>
    </w:p>
    <w:p w:rsidR="00A404E9" w:rsidRPr="00E1514C" w:rsidRDefault="00A404E9">
      <w:r w:rsidRPr="00E1514C">
        <w:t>Customer Group allows you to group together customers who share similar characteristics or require identical treatment for statistical analysis, reporting, or specific condition and pricing strategy determination.</w:t>
      </w:r>
      <w:r w:rsidR="001F3749" w:rsidRPr="00E1514C">
        <w:t xml:space="preserve"> </w:t>
      </w:r>
      <w:proofErr w:type="gramStart"/>
      <w:r w:rsidR="001F3749" w:rsidRPr="00E1514C">
        <w:t>Based on VBAK table.</w:t>
      </w:r>
      <w:proofErr w:type="gramEnd"/>
    </w:p>
    <w:p w:rsidR="00491A46" w:rsidRPr="00E1514C" w:rsidRDefault="00C05272">
      <w:r w:rsidRPr="00E1514C">
        <w:rPr>
          <w:b/>
        </w:rPr>
        <w:t>VBAK_LIFSK</w:t>
      </w:r>
      <w:r w:rsidRPr="00E1514C">
        <w:t xml:space="preserve"> (Deli</w:t>
      </w:r>
      <w:r w:rsidRPr="00E1514C">
        <w:t>very block)</w:t>
      </w:r>
    </w:p>
    <w:p w:rsidR="00B923AA" w:rsidRPr="00E1514C" w:rsidRDefault="00B923AA">
      <w:r w:rsidRPr="00E1514C">
        <w:t>Delivery Block stores the central configuration key used to withhold or prevent an entire sales document or specific item from being processed for delivery, usually due to credit limits, political checks, or logistical constraints.</w:t>
      </w:r>
      <w:r w:rsidR="001F3749" w:rsidRPr="00E1514C">
        <w:t xml:space="preserve"> </w:t>
      </w:r>
      <w:proofErr w:type="gramStart"/>
      <w:r w:rsidR="001F3749" w:rsidRPr="00E1514C">
        <w:t>Based on VBAK table.</w:t>
      </w:r>
      <w:proofErr w:type="gramEnd"/>
    </w:p>
    <w:p w:rsidR="00491A46" w:rsidRPr="00E1514C" w:rsidRDefault="00C05272">
      <w:r w:rsidRPr="00E1514C">
        <w:rPr>
          <w:b/>
        </w:rPr>
        <w:t>VBAK_MANDT</w:t>
      </w:r>
      <w:r w:rsidRPr="00E1514C">
        <w:t xml:space="preserve"> (Client)</w:t>
      </w:r>
    </w:p>
    <w:p w:rsidR="00B923AA" w:rsidRPr="00E1514C" w:rsidRDefault="00B923AA">
      <w:r w:rsidRPr="00E1514C">
        <w:t>SAP client (MANDT) mandatory organizational key on all client-dependent tables.</w:t>
      </w:r>
      <w:r w:rsidR="001F3749" w:rsidRPr="00E1514C">
        <w:t xml:space="preserve"> </w:t>
      </w:r>
      <w:proofErr w:type="gramStart"/>
      <w:r w:rsidR="001F3749" w:rsidRPr="00E1514C">
        <w:t>Based on VBAK table.</w:t>
      </w:r>
      <w:proofErr w:type="gramEnd"/>
    </w:p>
    <w:p w:rsidR="00491A46" w:rsidRPr="00E1514C" w:rsidRDefault="00C05272">
      <w:r w:rsidRPr="00E1514C">
        <w:rPr>
          <w:b/>
        </w:rPr>
        <w:t>VBAK_PS_PSP_PNR</w:t>
      </w:r>
      <w:r w:rsidRPr="00E1514C">
        <w:t xml:space="preserve"> (WBS Element)</w:t>
      </w:r>
    </w:p>
    <w:p w:rsidR="00B923AA" w:rsidRPr="00E1514C" w:rsidRDefault="00B923AA">
      <w:r w:rsidRPr="00E1514C">
        <w:t>WBS element key used for project-system linked cost/procurement monitoring.</w:t>
      </w:r>
      <w:r w:rsidR="001F3749" w:rsidRPr="00E1514C">
        <w:t xml:space="preserve"> </w:t>
      </w:r>
      <w:proofErr w:type="gramStart"/>
      <w:r w:rsidR="001F3749" w:rsidRPr="00E1514C">
        <w:t>Based on VBAK table.</w:t>
      </w:r>
      <w:proofErr w:type="gramEnd"/>
    </w:p>
    <w:p w:rsidR="00491A46" w:rsidRPr="00E1514C" w:rsidRDefault="00C05272">
      <w:r w:rsidRPr="00E1514C">
        <w:rPr>
          <w:b/>
        </w:rPr>
        <w:t>VBAK_PS_PSP_PNR_DESC</w:t>
      </w:r>
      <w:r w:rsidRPr="00E1514C">
        <w:t xml:space="preserve"> (Description)</w:t>
      </w:r>
    </w:p>
    <w:p w:rsidR="00491A46" w:rsidRPr="00E1514C" w:rsidRDefault="00B923AA">
      <w:proofErr w:type="gramStart"/>
      <w:r w:rsidRPr="00E1514C">
        <w:t>WBS element description.</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VBAK_TELF1</w:t>
      </w:r>
      <w:r w:rsidRPr="00E1514C">
        <w:t xml:space="preserve"> (Telephone)</w:t>
      </w:r>
    </w:p>
    <w:p w:rsidR="004A52C2" w:rsidRPr="00E1514C" w:rsidRDefault="004A52C2" w:rsidP="004A52C2">
      <w:r w:rsidRPr="00E1514C">
        <w:t>First Telephone Number of a customer, vendor, or contact person within their master data record for direct communication and contact management purposes.</w:t>
      </w:r>
      <w:r w:rsidR="001F3749" w:rsidRPr="00E1514C">
        <w:t xml:space="preserve"> </w:t>
      </w:r>
      <w:proofErr w:type="gramStart"/>
      <w:r w:rsidR="001F3749" w:rsidRPr="00E1514C">
        <w:t>Based on VBAK table.</w:t>
      </w:r>
      <w:proofErr w:type="gramEnd"/>
    </w:p>
    <w:p w:rsidR="00491A46" w:rsidRPr="00E1514C" w:rsidRDefault="00C05272">
      <w:r w:rsidRPr="00E1514C">
        <w:rPr>
          <w:b/>
        </w:rPr>
        <w:t>VBAK_VBELN</w:t>
      </w:r>
      <w:r w:rsidRPr="00E1514C">
        <w:t xml:space="preserve"> (Sales Document)</w:t>
      </w:r>
    </w:p>
    <w:p w:rsidR="004A52C2" w:rsidRPr="00E1514C" w:rsidRDefault="004A52C2">
      <w:r w:rsidRPr="00E1514C">
        <w:t>SD document number used as primary key for sales/billing/delivery documents.</w:t>
      </w:r>
      <w:r w:rsidR="001F3749" w:rsidRPr="00E1514C">
        <w:t xml:space="preserve"> </w:t>
      </w:r>
      <w:proofErr w:type="gramStart"/>
      <w:r w:rsidR="001F3749" w:rsidRPr="00E1514C">
        <w:t>Based on VBAK table.</w:t>
      </w:r>
      <w:proofErr w:type="gramEnd"/>
    </w:p>
    <w:p w:rsidR="00491A46" w:rsidRPr="00E1514C" w:rsidRDefault="00C05272">
      <w:proofErr w:type="gramStart"/>
      <w:r w:rsidRPr="00E1514C">
        <w:rPr>
          <w:b/>
        </w:rPr>
        <w:t>VBAK_VBTYP</w:t>
      </w:r>
      <w:r w:rsidRPr="00E1514C">
        <w:t xml:space="preserve"> (SD document </w:t>
      </w:r>
      <w:proofErr w:type="spellStart"/>
      <w:r w:rsidRPr="00E1514C">
        <w:t>categ</w:t>
      </w:r>
      <w:proofErr w:type="spellEnd"/>
      <w:r w:rsidRPr="00E1514C">
        <w:t>.)</w:t>
      </w:r>
      <w:proofErr w:type="gramEnd"/>
    </w:p>
    <w:p w:rsidR="004A52C2" w:rsidRPr="00E1514C" w:rsidRDefault="004A52C2" w:rsidP="004A52C2">
      <w:r w:rsidRPr="00E1514C">
        <w:t>SD document category used to segment SD document classes.</w:t>
      </w:r>
      <w:r w:rsidR="001F3749" w:rsidRPr="00E1514C">
        <w:t xml:space="preserve"> </w:t>
      </w:r>
      <w:proofErr w:type="gramStart"/>
      <w:r w:rsidR="001F3749" w:rsidRPr="00E1514C">
        <w:t>Based on VBAK table.</w:t>
      </w:r>
      <w:proofErr w:type="gramEnd"/>
    </w:p>
    <w:p w:rsidR="004A52C2" w:rsidRPr="00E1514C" w:rsidRDefault="00C05272" w:rsidP="004A52C2">
      <w:r w:rsidRPr="00E1514C">
        <w:rPr>
          <w:b/>
        </w:rPr>
        <w:t>VBAK_VBTYP_DESC</w:t>
      </w:r>
      <w:r w:rsidRPr="00E1514C">
        <w:t xml:space="preserve"> (Short </w:t>
      </w:r>
    </w:p>
    <w:p w:rsidR="004A52C2" w:rsidRPr="00E1514C" w:rsidRDefault="004A52C2" w:rsidP="004A52C2">
      <w:r w:rsidRPr="00E1514C">
        <w:t>SD document category description.</w:t>
      </w:r>
      <w:r w:rsidR="001F3749" w:rsidRPr="00E1514C">
        <w:t xml:space="preserve"> </w:t>
      </w:r>
      <w:proofErr w:type="gramStart"/>
      <w:r w:rsidR="001F3749" w:rsidRPr="00E1514C">
        <w:t>Based on VBAK table.</w:t>
      </w:r>
      <w:proofErr w:type="gramEnd"/>
    </w:p>
    <w:p w:rsidR="00491A46" w:rsidRPr="00E1514C" w:rsidRDefault="00C05272" w:rsidP="004A52C2">
      <w:r w:rsidRPr="00E1514C">
        <w:rPr>
          <w:b/>
        </w:rPr>
        <w:t>VBAK_VDATU</w:t>
      </w:r>
      <w:r w:rsidRPr="00E1514C">
        <w:t xml:space="preserve"> (Requested </w:t>
      </w:r>
      <w:proofErr w:type="spellStart"/>
      <w:r w:rsidRPr="00E1514C">
        <w:t>deliv.date</w:t>
      </w:r>
      <w:proofErr w:type="spellEnd"/>
      <w:r w:rsidRPr="00E1514C">
        <w:t>)</w:t>
      </w:r>
    </w:p>
    <w:p w:rsidR="004A52C2" w:rsidRPr="00E1514C" w:rsidRDefault="004A52C2">
      <w:r w:rsidRPr="00E1514C">
        <w:t>Requested/validity date used for schedule and due-date based filtering.</w:t>
      </w:r>
      <w:r w:rsidR="001F3749" w:rsidRPr="00E1514C">
        <w:t xml:space="preserve"> </w:t>
      </w:r>
      <w:proofErr w:type="gramStart"/>
      <w:r w:rsidR="001F3749" w:rsidRPr="00E1514C">
        <w:t>Based on VBAK table.</w:t>
      </w:r>
      <w:proofErr w:type="gramEnd"/>
    </w:p>
    <w:p w:rsidR="00491A46" w:rsidRPr="00E1514C" w:rsidRDefault="00C05272">
      <w:r w:rsidRPr="00E1514C">
        <w:rPr>
          <w:b/>
        </w:rPr>
        <w:t>VBAK_VKBUR</w:t>
      </w:r>
      <w:r w:rsidRPr="00E1514C">
        <w:t xml:space="preserve"> (Sales Of</w:t>
      </w:r>
      <w:r w:rsidRPr="00E1514C">
        <w:t>fice)</w:t>
      </w:r>
    </w:p>
    <w:p w:rsidR="003B2C91" w:rsidRPr="00E1514C" w:rsidRDefault="003B2C91">
      <w:proofErr w:type="gramStart"/>
      <w:r w:rsidRPr="00E1514C">
        <w:lastRenderedPageBreak/>
        <w:t>Sales office key used for organizational SD segmentation.</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VBAK_VKGRP</w:t>
      </w:r>
      <w:r w:rsidRPr="00E1514C">
        <w:t xml:space="preserve"> (Sales Group)</w:t>
      </w:r>
    </w:p>
    <w:p w:rsidR="00413AE1" w:rsidRPr="00E1514C" w:rsidRDefault="00413AE1">
      <w:r w:rsidRPr="00E1514C">
        <w:t>Sales group key used for team-level SD analytics.</w:t>
      </w:r>
      <w:r w:rsidR="001F3749" w:rsidRPr="00E1514C">
        <w:t xml:space="preserve"> </w:t>
      </w:r>
      <w:proofErr w:type="gramStart"/>
      <w:r w:rsidR="001F3749" w:rsidRPr="00E1514C">
        <w:t>Based on VBAK table.</w:t>
      </w:r>
      <w:proofErr w:type="gramEnd"/>
    </w:p>
    <w:p w:rsidR="00491A46" w:rsidRPr="00E1514C" w:rsidRDefault="00C05272">
      <w:r w:rsidRPr="00E1514C">
        <w:rPr>
          <w:b/>
        </w:rPr>
        <w:t>VBAK_VKORG</w:t>
      </w:r>
      <w:r w:rsidRPr="00E1514C">
        <w:t xml:space="preserve"> (Sales Organization)</w:t>
      </w:r>
    </w:p>
    <w:p w:rsidR="00413AE1" w:rsidRPr="00E1514C" w:rsidRDefault="00413AE1">
      <w:proofErr w:type="gramStart"/>
      <w:r w:rsidRPr="00E1514C">
        <w:t>Sales organization key used for legal/commercial SD scoping.</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VBAK_VKORG_DESC</w:t>
      </w:r>
      <w:r w:rsidRPr="00E1514C">
        <w:t xml:space="preserve"> (Name)</w:t>
      </w:r>
    </w:p>
    <w:p w:rsidR="00413AE1" w:rsidRPr="00E1514C" w:rsidRDefault="00413AE1" w:rsidP="00413AE1">
      <w:proofErr w:type="gramStart"/>
      <w:r w:rsidRPr="00E1514C">
        <w:t>Sales organization description.</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VBAK_VSBED</w:t>
      </w:r>
      <w:r w:rsidRPr="00E1514C">
        <w:t xml:space="preserve"> (Shipping Conditions)</w:t>
      </w:r>
    </w:p>
    <w:p w:rsidR="00413AE1" w:rsidRPr="00E1514C" w:rsidRDefault="00413AE1">
      <w:r w:rsidRPr="00E1514C">
        <w:t>Shipping Condition specifies the strategy or priority for delivering goods, determining the shipping method and automatically driving the shipping point selection during sales order and delivery processing.</w:t>
      </w:r>
      <w:r w:rsidR="001F3749" w:rsidRPr="00E1514C">
        <w:t xml:space="preserve"> </w:t>
      </w:r>
      <w:proofErr w:type="gramStart"/>
      <w:r w:rsidR="001F3749" w:rsidRPr="00E1514C">
        <w:t>Based on VBAK table.</w:t>
      </w:r>
      <w:proofErr w:type="gramEnd"/>
    </w:p>
    <w:p w:rsidR="00491A46" w:rsidRPr="00E1514C" w:rsidRDefault="00C05272">
      <w:r w:rsidRPr="00E1514C">
        <w:rPr>
          <w:b/>
        </w:rPr>
        <w:t>VBAK_</w:t>
      </w:r>
      <w:r w:rsidRPr="00E1514C">
        <w:rPr>
          <w:b/>
        </w:rPr>
        <w:t>VTWEG</w:t>
      </w:r>
      <w:r w:rsidRPr="00E1514C">
        <w:t xml:space="preserve"> (Distribution Channel)</w:t>
      </w:r>
    </w:p>
    <w:p w:rsidR="00892063" w:rsidRPr="00E1514C" w:rsidRDefault="00892063">
      <w:proofErr w:type="gramStart"/>
      <w:r w:rsidRPr="00E1514C">
        <w:t>Distribution channel used for SD market/channel segmentation.</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VBAK_VTWEG_DESC</w:t>
      </w:r>
      <w:r w:rsidRPr="00E1514C">
        <w:t xml:space="preserve"> (Name)</w:t>
      </w:r>
    </w:p>
    <w:p w:rsidR="00892063" w:rsidRPr="00E1514C" w:rsidRDefault="00892063" w:rsidP="00892063">
      <w:r w:rsidRPr="00E1514C">
        <w:t>Distribution channel description.</w:t>
      </w:r>
      <w:r w:rsidR="001F3749" w:rsidRPr="00E1514C">
        <w:t xml:space="preserve"> </w:t>
      </w:r>
      <w:proofErr w:type="gramStart"/>
      <w:r w:rsidR="001F3749" w:rsidRPr="00E1514C">
        <w:t>Based on VBAK table.</w:t>
      </w:r>
      <w:proofErr w:type="gramEnd"/>
    </w:p>
    <w:p w:rsidR="00491A46" w:rsidRPr="00E1514C" w:rsidRDefault="00C05272">
      <w:r w:rsidRPr="00E1514C">
        <w:rPr>
          <w:b/>
        </w:rPr>
        <w:t>VBAK_WAERK</w:t>
      </w:r>
      <w:r w:rsidRPr="00E1514C">
        <w:t xml:space="preserve"> (Document Currency)</w:t>
      </w:r>
    </w:p>
    <w:p w:rsidR="00803DAC" w:rsidRPr="00E1514C" w:rsidRDefault="00803DAC">
      <w:r w:rsidRPr="00E1514C">
        <w:t>Document currency key used for value analysis in transaction currency.</w:t>
      </w:r>
      <w:r w:rsidR="001F3749" w:rsidRPr="00E1514C">
        <w:t xml:space="preserve"> </w:t>
      </w:r>
      <w:proofErr w:type="gramStart"/>
      <w:r w:rsidR="001F3749" w:rsidRPr="00E1514C">
        <w:t>Based on VBAK table.</w:t>
      </w:r>
      <w:proofErr w:type="gramEnd"/>
    </w:p>
    <w:p w:rsidR="00491A46" w:rsidRPr="00E1514C" w:rsidRDefault="00C05272">
      <w:r w:rsidRPr="00E1514C">
        <w:rPr>
          <w:b/>
        </w:rPr>
        <w:t>VBAK_XBLNR</w:t>
      </w:r>
      <w:r w:rsidRPr="00E1514C">
        <w:t xml:space="preserve"> (Reference)</w:t>
      </w:r>
    </w:p>
    <w:p w:rsidR="00F016C4" w:rsidRPr="00E1514C" w:rsidRDefault="00F016C4">
      <w:proofErr w:type="gramStart"/>
      <w:r w:rsidRPr="00E1514C">
        <w:t>Reference document number used for external document matching and traceability.</w:t>
      </w:r>
      <w:proofErr w:type="gramEnd"/>
      <w:r w:rsidR="001F3749" w:rsidRPr="00E1514C">
        <w:t xml:space="preserve"> </w:t>
      </w:r>
      <w:proofErr w:type="gramStart"/>
      <w:r w:rsidR="001F3749" w:rsidRPr="00E1514C">
        <w:t>Based on VBAK table.</w:t>
      </w:r>
      <w:proofErr w:type="gramEnd"/>
    </w:p>
    <w:p w:rsidR="00491A46" w:rsidRPr="00E1514C" w:rsidRDefault="00C05272">
      <w:r w:rsidRPr="00E1514C">
        <w:rPr>
          <w:b/>
        </w:rPr>
        <w:t>VBAK_</w:t>
      </w:r>
      <w:r w:rsidRPr="00E1514C">
        <w:rPr>
          <w:b/>
        </w:rPr>
        <w:t>ZUONR</w:t>
      </w:r>
      <w:r w:rsidRPr="00E1514C">
        <w:t xml:space="preserve"> (Assignment)</w:t>
      </w:r>
    </w:p>
    <w:p w:rsidR="00B87BFA" w:rsidRPr="00E1514C" w:rsidRDefault="00B87BFA">
      <w:r w:rsidRPr="00E1514C">
        <w:t>Assignment Number stores a freely definable cross-reference string that groups related line items or accounting entries together, allowing for automated clearing, sorting, and reconciliation within financial ledger accounts.</w:t>
      </w:r>
      <w:r w:rsidR="001F3749" w:rsidRPr="00E1514C">
        <w:t xml:space="preserve"> </w:t>
      </w:r>
      <w:proofErr w:type="gramStart"/>
      <w:r w:rsidR="001F3749" w:rsidRPr="00E1514C">
        <w:t>Based on VBAK table.</w:t>
      </w:r>
      <w:proofErr w:type="gramEnd"/>
    </w:p>
    <w:p w:rsidR="00491A46" w:rsidRPr="00E1514C" w:rsidRDefault="00C05272">
      <w:r w:rsidRPr="00E1514C">
        <w:rPr>
          <w:b/>
        </w:rPr>
        <w:t>VBAP_AEDAT</w:t>
      </w:r>
      <w:r w:rsidRPr="00E1514C">
        <w:t xml:space="preserve"> (Changed on)</w:t>
      </w:r>
    </w:p>
    <w:p w:rsidR="00243A8C" w:rsidRPr="00E1514C" w:rsidRDefault="00243A8C" w:rsidP="00243A8C">
      <w:r w:rsidRPr="00E1514C">
        <w:t xml:space="preserve">Date on which record was created (or last changed) is used to filter documents or master records by last maintenance activity. </w:t>
      </w:r>
      <w:proofErr w:type="gramStart"/>
      <w:r w:rsidRPr="00E1514C">
        <w:t>Based on VBAP table.</w:t>
      </w:r>
      <w:proofErr w:type="gramEnd"/>
    </w:p>
    <w:p w:rsidR="00491A46" w:rsidRPr="00E1514C" w:rsidRDefault="00C05272">
      <w:r w:rsidRPr="00E1514C">
        <w:rPr>
          <w:b/>
        </w:rPr>
        <w:t>VGBEL</w:t>
      </w:r>
      <w:r w:rsidRPr="00E1514C">
        <w:t xml:space="preserve"> (Reference document)</w:t>
      </w:r>
    </w:p>
    <w:p w:rsidR="00491A46" w:rsidRPr="00E1514C" w:rsidRDefault="00C05272">
      <w:r w:rsidRPr="00E1514C">
        <w:lastRenderedPageBreak/>
        <w:t>Preceding SD document number in document flow linking subsequent items to originating sales or delivery.</w:t>
      </w:r>
    </w:p>
    <w:p w:rsidR="00491A46" w:rsidRPr="00E1514C" w:rsidRDefault="00C05272">
      <w:r w:rsidRPr="00E1514C">
        <w:rPr>
          <w:b/>
        </w:rPr>
        <w:t>VGPOS</w:t>
      </w:r>
      <w:r w:rsidRPr="00E1514C">
        <w:t xml:space="preserve"> (Reference item)</w:t>
      </w:r>
    </w:p>
    <w:p w:rsidR="00491A46" w:rsidRPr="00E1514C" w:rsidRDefault="00C05272">
      <w:r w:rsidRPr="00E1514C">
        <w:t>Preceding item number paired with VGBEL for precise document-chain joins on SD logistics data.</w:t>
      </w:r>
    </w:p>
    <w:p w:rsidR="00491A46" w:rsidRPr="00E1514C" w:rsidRDefault="00C05272">
      <w:r w:rsidRPr="00E1514C">
        <w:rPr>
          <w:b/>
        </w:rPr>
        <w:t>VGT</w:t>
      </w:r>
      <w:r w:rsidRPr="00E1514C">
        <w:rPr>
          <w:b/>
        </w:rPr>
        <w:t>YP</w:t>
      </w:r>
      <w:r w:rsidRPr="00E1514C">
        <w:t xml:space="preserve"> (Preceding doc.categ.)</w:t>
      </w:r>
    </w:p>
    <w:p w:rsidR="00491A46" w:rsidRPr="00E1514C" w:rsidRDefault="00C05272">
      <w:r w:rsidRPr="00E1514C">
        <w:t>Preceding document category qualifying VGBEL semantics across orders, deliveries, and billing types.</w:t>
      </w:r>
    </w:p>
    <w:p w:rsidR="00491A46" w:rsidRPr="00E1514C" w:rsidRDefault="00C05272">
      <w:r w:rsidRPr="00E1514C">
        <w:rPr>
          <w:b/>
        </w:rPr>
        <w:t>VGTYP_DESC</w:t>
      </w:r>
      <w:r w:rsidRPr="00E1514C">
        <w:t xml:space="preserve"> (Short Descript.)</w:t>
      </w:r>
    </w:p>
    <w:p w:rsidR="004E74C6" w:rsidRPr="00E1514C" w:rsidRDefault="004E74C6">
      <w:pPr>
        <w:rPr>
          <w:b/>
        </w:rPr>
      </w:pPr>
      <w:proofErr w:type="gramStart"/>
      <w:r w:rsidRPr="00E1514C">
        <w:t>Preceding document category description.</w:t>
      </w:r>
      <w:proofErr w:type="gramEnd"/>
    </w:p>
    <w:p w:rsidR="00491A46" w:rsidRPr="00E1514C" w:rsidRDefault="00C05272">
      <w:r w:rsidRPr="00E1514C">
        <w:rPr>
          <w:b/>
        </w:rPr>
        <w:t>VOLEH</w:t>
      </w:r>
      <w:r w:rsidRPr="00E1514C">
        <w:t xml:space="preserve"> (Volume unit)</w:t>
      </w:r>
    </w:p>
    <w:p w:rsidR="00491A46" w:rsidRPr="00E1514C" w:rsidRDefault="00C05272">
      <w:r w:rsidRPr="00E1514C">
        <w:t>Volume unit of measure paired with VOLUM for freight and packing volume calculations.</w:t>
      </w:r>
    </w:p>
    <w:p w:rsidR="00491A46" w:rsidRPr="00E1514C" w:rsidRDefault="00C05272">
      <w:r w:rsidRPr="00E1514C">
        <w:rPr>
          <w:b/>
        </w:rPr>
        <w:t>VOLUM</w:t>
      </w:r>
      <w:r w:rsidRPr="00E1514C">
        <w:t xml:space="preserve"> (Volume)</w:t>
      </w:r>
    </w:p>
    <w:p w:rsidR="00491A46" w:rsidRPr="00E1514C" w:rsidRDefault="00C05272">
      <w:r w:rsidRPr="00E1514C">
        <w:t>Volume quantity of the logistics object used with VOLEH for capacity and load-planning checks.</w:t>
      </w:r>
    </w:p>
    <w:p w:rsidR="00491A46" w:rsidRPr="00E1514C" w:rsidRDefault="00C05272">
      <w:r w:rsidRPr="00E1514C">
        <w:rPr>
          <w:b/>
        </w:rPr>
        <w:t>VPMAT</w:t>
      </w:r>
      <w:r w:rsidRPr="00E1514C">
        <w:t xml:space="preserve"> (</w:t>
      </w:r>
      <w:r w:rsidRPr="00E1514C">
        <w:t>Planning material)</w:t>
      </w:r>
    </w:p>
    <w:p w:rsidR="00B77B20" w:rsidRPr="00E1514C" w:rsidRDefault="00B77B20" w:rsidP="00B77B20">
      <w:r w:rsidRPr="00E1514C">
        <w:t>Planning Material number is used to forecast and manage stock levels or production capacity at a generic product level before actual sales orders for distinct variants or finished goods are received.</w:t>
      </w:r>
    </w:p>
    <w:p w:rsidR="00491A46" w:rsidRPr="00E1514C" w:rsidRDefault="00C05272">
      <w:r w:rsidRPr="00E1514C">
        <w:rPr>
          <w:b/>
        </w:rPr>
        <w:t>VPMAT_DESC</w:t>
      </w:r>
      <w:r w:rsidRPr="00E1514C">
        <w:t xml:space="preserve"> (Material Description)</w:t>
      </w:r>
    </w:p>
    <w:p w:rsidR="00B77B20" w:rsidRPr="00E1514C" w:rsidRDefault="00B77B20">
      <w:proofErr w:type="gramStart"/>
      <w:r w:rsidRPr="00E1514C">
        <w:t>Planning Material description.</w:t>
      </w:r>
      <w:proofErr w:type="gramEnd"/>
    </w:p>
    <w:p w:rsidR="00491A46" w:rsidRPr="00E1514C" w:rsidRDefault="00C05272">
      <w:r w:rsidRPr="00E1514C">
        <w:rPr>
          <w:b/>
        </w:rPr>
        <w:t>VPWRK</w:t>
      </w:r>
      <w:r w:rsidRPr="00E1514C">
        <w:t xml:space="preserve"> (Planning plant)</w:t>
      </w:r>
    </w:p>
    <w:p w:rsidR="00D31599" w:rsidRPr="00E1514C" w:rsidRDefault="00D31599">
      <w:r w:rsidRPr="00E1514C">
        <w:t>Planning Plant stores the organizational unit or production facility where the forecast requirements and independent demand for a planning material are managed and planned before being consumed by actual sales orders.</w:t>
      </w:r>
    </w:p>
    <w:p w:rsidR="00491A46" w:rsidRPr="00E1514C" w:rsidRDefault="00C05272">
      <w:r w:rsidRPr="00E1514C">
        <w:rPr>
          <w:b/>
        </w:rPr>
        <w:t>VPWRK_DESC</w:t>
      </w:r>
      <w:r w:rsidRPr="00E1514C">
        <w:t xml:space="preserve"> (Name 1)</w:t>
      </w:r>
    </w:p>
    <w:p w:rsidR="00491A46" w:rsidRPr="00E1514C" w:rsidRDefault="00D31599">
      <w:proofErr w:type="gramStart"/>
      <w:r w:rsidRPr="00E1514C">
        <w:t>Planning Plant description.</w:t>
      </w:r>
      <w:proofErr w:type="gramEnd"/>
    </w:p>
    <w:p w:rsidR="00491A46" w:rsidRPr="00E1514C" w:rsidRDefault="00C05272">
      <w:r w:rsidRPr="00E1514C">
        <w:rPr>
          <w:b/>
        </w:rPr>
        <w:t>VRKME</w:t>
      </w:r>
      <w:r w:rsidRPr="00E1514C">
        <w:t xml:space="preserve"> (Sales unit)</w:t>
      </w:r>
    </w:p>
    <w:p w:rsidR="00491A46" w:rsidRPr="00E1514C" w:rsidRDefault="00C05272">
      <w:proofErr w:type="gramStart"/>
      <w:r w:rsidRPr="00E1514C">
        <w:t>Sales unit of measure for the material in SD documents-unit for commercial sales quantities.</w:t>
      </w:r>
      <w:proofErr w:type="gramEnd"/>
    </w:p>
    <w:p w:rsidR="00491A46" w:rsidRPr="00E1514C" w:rsidRDefault="00C05272">
      <w:r w:rsidRPr="00E1514C">
        <w:rPr>
          <w:b/>
        </w:rPr>
        <w:t>VSTEL</w:t>
      </w:r>
      <w:r w:rsidRPr="00E1514C">
        <w:t xml:space="preserve"> (Shipping Point/Receiving Pt)</w:t>
      </w:r>
    </w:p>
    <w:p w:rsidR="00491A46" w:rsidRPr="00E1514C" w:rsidRDefault="00C05272">
      <w:r w:rsidRPr="00E1514C">
        <w:lastRenderedPageBreak/>
        <w:t>Shipping point or receiving point controlling loading,</w:t>
      </w:r>
      <w:r w:rsidRPr="00E1514C">
        <w:t xml:space="preserve"> transportation planning, and route determination.</w:t>
      </w:r>
    </w:p>
    <w:p w:rsidR="00491A46" w:rsidRPr="00E1514C" w:rsidRDefault="00C05272">
      <w:r w:rsidRPr="00E1514C">
        <w:rPr>
          <w:b/>
        </w:rPr>
        <w:t>WAERK</w:t>
      </w:r>
      <w:r w:rsidRPr="00E1514C">
        <w:t xml:space="preserve"> (Document Currency)</w:t>
      </w:r>
    </w:p>
    <w:p w:rsidR="00491A46" w:rsidRPr="00E1514C" w:rsidRDefault="00C05272">
      <w:r w:rsidRPr="00E1514C">
        <w:t>Document currency key used for value analysis in transaction currency.</w:t>
      </w:r>
    </w:p>
    <w:p w:rsidR="00491A46" w:rsidRPr="00E1514C" w:rsidRDefault="00C05272">
      <w:r w:rsidRPr="00E1514C">
        <w:rPr>
          <w:b/>
        </w:rPr>
        <w:t>WAVWR</w:t>
      </w:r>
      <w:r w:rsidRPr="00E1514C">
        <w:t xml:space="preserve"> (Cost)</w:t>
      </w:r>
    </w:p>
    <w:p w:rsidR="00E1514C" w:rsidRPr="00E1514C" w:rsidRDefault="00E1514C">
      <w:r w:rsidRPr="00E1514C">
        <w:t>Statistical value amount field used for value-based exception thresholds.</w:t>
      </w:r>
    </w:p>
    <w:p w:rsidR="00491A46" w:rsidRPr="00E1514C" w:rsidRDefault="00C05272">
      <w:r w:rsidRPr="00E1514C">
        <w:rPr>
          <w:b/>
        </w:rPr>
        <w:t>WAVWR_FOREIGN</w:t>
      </w:r>
      <w:r w:rsidRPr="00E1514C">
        <w:t xml:space="preserve"> (Cost)</w:t>
      </w:r>
    </w:p>
    <w:p w:rsidR="00E1514C" w:rsidRPr="00E1514C" w:rsidRDefault="00E1514C" w:rsidP="00C22AB8">
      <w:r w:rsidRPr="00E1514C">
        <w:t xml:space="preserve">Statistical value amount field (in foreign currency) used for value-based exception thresholds. </w:t>
      </w:r>
    </w:p>
    <w:p w:rsidR="00491A46" w:rsidRPr="00E1514C" w:rsidRDefault="00C05272" w:rsidP="00C22AB8">
      <w:r w:rsidRPr="00E1514C">
        <w:rPr>
          <w:b/>
        </w:rPr>
        <w:t>WERKS</w:t>
      </w:r>
      <w:r w:rsidRPr="00E1514C">
        <w:t xml:space="preserve"> (Plant)</w:t>
      </w:r>
    </w:p>
    <w:p w:rsidR="00491A46" w:rsidRPr="00E1514C" w:rsidRDefault="00C05272">
      <w:r w:rsidRPr="00E1514C">
        <w:t>Plant key used to scope logistics/procurement records by site.</w:t>
      </w:r>
    </w:p>
    <w:p w:rsidR="00491A46" w:rsidRPr="00E1514C" w:rsidRDefault="00C05272">
      <w:r w:rsidRPr="00E1514C">
        <w:rPr>
          <w:b/>
        </w:rPr>
        <w:t>WERKS_DESC</w:t>
      </w:r>
      <w:r w:rsidRPr="00E1514C">
        <w:t xml:space="preserve"> (Name 1)</w:t>
      </w:r>
    </w:p>
    <w:p w:rsidR="00491A46" w:rsidRPr="00E1514C" w:rsidRDefault="00C05272">
      <w:r w:rsidRPr="00E1514C">
        <w:t>Plant name or description providing readable</w:t>
      </w:r>
      <w:r w:rsidRPr="00E1514C">
        <w:t xml:space="preserve"> site context beside plant keys.</w:t>
      </w:r>
    </w:p>
    <w:p w:rsidR="00491A46" w:rsidRPr="00E1514C" w:rsidRDefault="00491A46"/>
    <w:p w:rsidR="00491A46" w:rsidRPr="00E1514C" w:rsidRDefault="00C05272">
      <w:pPr>
        <w:pStyle w:val="31"/>
      </w:pPr>
      <w:r w:rsidRPr="00E1514C">
        <w:t>Parameter Relationships</w:t>
      </w:r>
    </w:p>
    <w:p w:rsidR="00491A46" w:rsidRPr="00E1514C" w:rsidRDefault="00C05272" w:rsidP="00C05272">
      <w:r w:rsidRPr="00E1514C">
        <w:rPr>
          <w:b/>
        </w:rPr>
        <w:t>Reference-date window:</w:t>
      </w:r>
      <w:r w:rsidRPr="00E1514C">
        <w:t xml:space="preserve"> </w:t>
      </w:r>
      <w:r w:rsidRPr="00E1514C">
        <w:t xml:space="preserve">a date range from today minus </w:t>
      </w:r>
      <w:r w:rsidRPr="00E1514C">
        <w:rPr>
          <w:b/>
        </w:rPr>
        <w:t>BACKDAYS</w:t>
      </w:r>
      <w:r w:rsidRPr="00E1514C">
        <w:t xml:space="preserve"> through today is built; when </w:t>
      </w:r>
      <w:r w:rsidRPr="00E1514C">
        <w:rPr>
          <w:b/>
        </w:rPr>
        <w:t>FORWDAYS</w:t>
      </w:r>
      <w:r w:rsidRPr="00E1514C">
        <w:t xml:space="preserve"> is also set, the upper bound extends forward by that many days. The window is</w:t>
      </w:r>
      <w:r w:rsidRPr="00E1514C">
        <w:t xml:space="preserve"> copied to the date field selected by </w:t>
      </w:r>
      <w:r w:rsidRPr="00E1514C">
        <w:rPr>
          <w:b/>
        </w:rPr>
        <w:t>DATE_REF_FLD</w:t>
      </w:r>
      <w:r w:rsidRPr="00E1514C">
        <w:t xml:space="preserve"> (default item created-on date). Explicit date selections on the chosen reference field override that fallback window.</w:t>
      </w:r>
      <w:r>
        <w:t xml:space="preserve"> </w:t>
      </w:r>
      <w:r w:rsidRPr="00E1514C">
        <w:t xml:space="preserve">After rows are selected, </w:t>
      </w:r>
      <w:r w:rsidRPr="00E1514C">
        <w:rPr>
          <w:b/>
        </w:rPr>
        <w:t>DURATION</w:t>
      </w:r>
      <w:r w:rsidRPr="00E1514C">
        <w:t xml:space="preserve"> with </w:t>
      </w:r>
      <w:r w:rsidRPr="00E1514C">
        <w:rPr>
          <w:b/>
        </w:rPr>
        <w:t>DURATION_UNIT</w:t>
      </w:r>
      <w:r w:rsidRPr="00E1514C">
        <w:t xml:space="preserve"> measures elapsed time </w:t>
      </w:r>
      <w:r w:rsidRPr="00E1514C">
        <w:t>from each row's reference date to the evaluation date; rows outside the configured duration range are removed.</w:t>
      </w:r>
    </w:p>
    <w:p w:rsidR="00491A46" w:rsidRPr="00E1514C" w:rsidRDefault="00491A46"/>
    <w:p w:rsidR="00491A46" w:rsidRPr="00E1514C" w:rsidRDefault="00C05272">
      <w:pPr>
        <w:pStyle w:val="31"/>
      </w:pPr>
      <w:r w:rsidRPr="00E1514C">
        <w:t xml:space="preserve">Default </w:t>
      </w:r>
      <w:r w:rsidRPr="00E1514C">
        <w:t>Values</w:t>
      </w:r>
    </w:p>
    <w:p w:rsidR="00491A46" w:rsidRPr="00E1514C" w:rsidRDefault="00C05272">
      <w:r w:rsidRPr="00E1514C">
        <w:rPr>
          <w:b/>
        </w:rPr>
        <w:t>BACKDAYS</w:t>
      </w:r>
      <w:r w:rsidRPr="00E1514C">
        <w:t xml:space="preserve"> - initial - treated as 10 by code</w:t>
      </w:r>
    </w:p>
    <w:p w:rsidR="00491A46" w:rsidRPr="00E1514C" w:rsidRDefault="00C05272">
      <w:r w:rsidRPr="00E1514C">
        <w:rPr>
          <w:b/>
        </w:rPr>
        <w:t>DURATION</w:t>
      </w:r>
      <w:r w:rsidRPr="00E1514C">
        <w:t xml:space="preserve"> - initial - treated as unconstrained by code</w:t>
      </w:r>
    </w:p>
    <w:p w:rsidR="00491A46" w:rsidRPr="00E1514C" w:rsidRDefault="00C05272">
      <w:r w:rsidRPr="00E1514C">
        <w:rPr>
          <w:b/>
        </w:rPr>
        <w:t>DURATION_UNIT</w:t>
      </w:r>
      <w:r w:rsidRPr="00E1514C">
        <w:t xml:space="preserve"> - initial - treated as D by code</w:t>
      </w:r>
    </w:p>
    <w:p w:rsidR="00491A46" w:rsidRPr="00E1514C" w:rsidRDefault="00C05272">
      <w:r w:rsidRPr="00E1514C">
        <w:rPr>
          <w:b/>
        </w:rPr>
        <w:t>DATE_REF_FLD</w:t>
      </w:r>
      <w:r w:rsidRPr="00E1514C">
        <w:t xml:space="preserve"> - ERDAT</w:t>
      </w:r>
    </w:p>
    <w:p w:rsidR="00491A46" w:rsidRPr="00E1514C" w:rsidRDefault="00C05272">
      <w:r w:rsidRPr="00E1514C">
        <w:rPr>
          <w:b/>
        </w:rPr>
        <w:t>EXC_RATE_TYPE</w:t>
      </w:r>
      <w:r w:rsidRPr="00E1514C">
        <w:t xml:space="preserve"> - M</w:t>
      </w:r>
    </w:p>
    <w:p w:rsidR="00491A46" w:rsidRPr="00E1514C" w:rsidRDefault="00C05272">
      <w:r w:rsidRPr="00E1514C">
        <w:rPr>
          <w:b/>
        </w:rPr>
        <w:t>LANGU</w:t>
      </w:r>
      <w:r w:rsidRPr="00E1514C">
        <w:t xml:space="preserve"> - EN</w:t>
      </w:r>
    </w:p>
    <w:p w:rsidR="00491A46" w:rsidRPr="00E1514C" w:rsidRDefault="00491A46"/>
    <w:p w:rsidR="00491A46" w:rsidRPr="00E1514C" w:rsidRDefault="00C05272">
      <w:pPr>
        <w:pStyle w:val="31"/>
      </w:pPr>
      <w:r w:rsidRPr="00E1514C">
        <w:lastRenderedPageBreak/>
        <w:t>Practical Example of Parameter Configuration</w:t>
      </w:r>
    </w:p>
    <w:p w:rsidR="00491A46" w:rsidRPr="00E1514C" w:rsidRDefault="00C05272">
      <w:r w:rsidRPr="00E1514C">
        <w:rPr>
          <w:b/>
        </w:rPr>
        <w:t xml:space="preserve">Use Case </w:t>
      </w:r>
      <w:r w:rsidRPr="00E1514C">
        <w:rPr>
          <w:b/>
        </w:rPr>
        <w:t>1: High net value lines in the last thirty days</w:t>
      </w:r>
    </w:p>
    <w:p w:rsidR="00491A46" w:rsidRPr="00E1514C" w:rsidRDefault="00C05272">
      <w:r w:rsidRPr="00E1514C">
        <w:rPr>
          <w:b/>
        </w:rPr>
        <w:t>Purpose:</w:t>
      </w:r>
      <w:r w:rsidRPr="00E1514C">
        <w:t xml:space="preserve"> Review sales order items with net value above a threshold created in the last thirty days.</w:t>
      </w:r>
    </w:p>
    <w:p w:rsidR="00491A46" w:rsidRPr="00E1514C" w:rsidRDefault="00C05272">
      <w:r w:rsidRPr="00E1514C">
        <w:rPr>
          <w:rFonts w:ascii="Consolas" w:hAnsi="Consolas"/>
          <w:sz w:val="18"/>
        </w:rPr>
        <w:t>BACKDAYS = 30</w:t>
      </w:r>
      <w:r w:rsidRPr="00E1514C">
        <w:rPr>
          <w:rFonts w:ascii="Consolas" w:hAnsi="Consolas"/>
          <w:sz w:val="18"/>
        </w:rPr>
        <w:br/>
        <w:t>DATE_REF_FLD = ERDAT</w:t>
      </w:r>
      <w:r w:rsidRPr="00E1514C">
        <w:rPr>
          <w:rFonts w:ascii="Consolas" w:hAnsi="Consolas"/>
          <w:sz w:val="18"/>
        </w:rPr>
        <w:br/>
        <w:t>NETWR_FOREIGN = 100000 - 999999999</w:t>
      </w:r>
      <w:r w:rsidRPr="00E1514C">
        <w:rPr>
          <w:rFonts w:ascii="Consolas" w:hAnsi="Consolas"/>
          <w:sz w:val="18"/>
        </w:rPr>
        <w:br/>
        <w:t>VBAK_VKORG = 1000</w:t>
      </w:r>
      <w:r w:rsidRPr="00E1514C">
        <w:rPr>
          <w:rFonts w:ascii="Consolas" w:hAnsi="Consolas"/>
          <w:sz w:val="18"/>
        </w:rPr>
        <w:br/>
      </w:r>
    </w:p>
    <w:p w:rsidR="00491A46" w:rsidRPr="00E1514C" w:rsidRDefault="00C05272">
      <w:r w:rsidRPr="00E1514C">
        <w:rPr>
          <w:b/>
        </w:rPr>
        <w:t>Use Case 2: Forward</w:t>
      </w:r>
      <w:r w:rsidRPr="00E1514C">
        <w:rPr>
          <w:b/>
        </w:rPr>
        <w:t>-looking order window</w:t>
      </w:r>
    </w:p>
    <w:p w:rsidR="00491A46" w:rsidRPr="00E1514C" w:rsidRDefault="00C05272">
      <w:r w:rsidRPr="00E1514C">
        <w:rPr>
          <w:b/>
        </w:rPr>
        <w:t>Purpose:</w:t>
      </w:r>
      <w:r w:rsidRPr="00E1514C">
        <w:t xml:space="preserve"> Include sales order lines from the last ten days through the next five days for near-term fulfillment review.</w:t>
      </w:r>
    </w:p>
    <w:p w:rsidR="00491A46" w:rsidRPr="00E1514C" w:rsidRDefault="00C05272">
      <w:r w:rsidRPr="00E1514C">
        <w:rPr>
          <w:rFonts w:ascii="Consolas" w:hAnsi="Consolas"/>
          <w:sz w:val="18"/>
        </w:rPr>
        <w:t>BACKDAYS = 10</w:t>
      </w:r>
      <w:r w:rsidRPr="00E1514C">
        <w:rPr>
          <w:rFonts w:ascii="Consolas" w:hAnsi="Consolas"/>
          <w:sz w:val="18"/>
        </w:rPr>
        <w:br/>
        <w:t>FORWDAYS = 5</w:t>
      </w:r>
      <w:r w:rsidRPr="00E1514C">
        <w:rPr>
          <w:rFonts w:ascii="Consolas" w:hAnsi="Consolas"/>
          <w:sz w:val="18"/>
        </w:rPr>
        <w:br/>
        <w:t>DATE_REF_FLD = VBAK_VDATU</w:t>
      </w:r>
      <w:r w:rsidRPr="00E1514C">
        <w:rPr>
          <w:rFonts w:ascii="Consolas" w:hAnsi="Consolas"/>
          <w:sz w:val="18"/>
        </w:rPr>
        <w:br/>
        <w:t>VBAK_VTWEG = 10</w:t>
      </w:r>
      <w:r w:rsidRPr="00E1514C">
        <w:rPr>
          <w:rFonts w:ascii="Consolas" w:hAnsi="Consolas"/>
          <w:sz w:val="18"/>
        </w:rPr>
        <w:br/>
      </w:r>
    </w:p>
    <w:p w:rsidR="00491A46" w:rsidRPr="00E1514C" w:rsidRDefault="00C05272">
      <w:r w:rsidRPr="00E1514C">
        <w:rPr>
          <w:b/>
        </w:rPr>
        <w:t>Use Case 3: Material-specific monitoring</w:t>
      </w:r>
    </w:p>
    <w:p w:rsidR="00491A46" w:rsidRPr="00E1514C" w:rsidRDefault="00C05272">
      <w:r w:rsidRPr="00E1514C">
        <w:rPr>
          <w:b/>
        </w:rPr>
        <w:t>Purp</w:t>
      </w:r>
      <w:r w:rsidRPr="00E1514C">
        <w:rPr>
          <w:b/>
        </w:rPr>
        <w:t>ose:</w:t>
      </w:r>
      <w:r w:rsidRPr="00E1514C">
        <w:t xml:space="preserve"> Monitor order lines for one material in a selected plant.</w:t>
      </w:r>
    </w:p>
    <w:p w:rsidR="00491A46" w:rsidRPr="00E1514C" w:rsidRDefault="00C05272">
      <w:r w:rsidRPr="00E1514C">
        <w:rPr>
          <w:rFonts w:ascii="Consolas" w:hAnsi="Consolas"/>
          <w:sz w:val="18"/>
        </w:rPr>
        <w:t>MATNR = 100000000000000001</w:t>
      </w:r>
      <w:r w:rsidRPr="00E1514C">
        <w:rPr>
          <w:rFonts w:ascii="Consolas" w:hAnsi="Consolas"/>
          <w:sz w:val="18"/>
        </w:rPr>
        <w:br/>
        <w:t>WERKS = 1000</w:t>
      </w:r>
      <w:r w:rsidRPr="00E1514C">
        <w:rPr>
          <w:rFonts w:ascii="Consolas" w:hAnsi="Consolas"/>
          <w:sz w:val="18"/>
        </w:rPr>
        <w:br/>
        <w:t>BACKDAYS = 60</w:t>
      </w:r>
      <w:r w:rsidRPr="00E1514C">
        <w:rPr>
          <w:rFonts w:ascii="Consolas" w:hAnsi="Consolas"/>
          <w:sz w:val="18"/>
        </w:rPr>
        <w:br/>
        <w:t>NETWR_FOREIGN = 50000 - 999999999</w:t>
      </w:r>
      <w:r w:rsidRPr="00E1514C">
        <w:rPr>
          <w:rFonts w:ascii="Consolas" w:hAnsi="Consolas"/>
          <w:sz w:val="18"/>
        </w:rPr>
        <w:br/>
      </w:r>
    </w:p>
    <w:p w:rsidR="00491A46" w:rsidRPr="00E1514C" w:rsidRDefault="00C05272">
      <w:r w:rsidRPr="00E1514C">
        <w:rPr>
          <w:b/>
        </w:rPr>
        <w:t>Use Case 4: Customer and sales organization focus</w:t>
      </w:r>
    </w:p>
    <w:p w:rsidR="00491A46" w:rsidRPr="00E1514C" w:rsidRDefault="00C05272">
      <w:r w:rsidRPr="00E1514C">
        <w:rPr>
          <w:b/>
        </w:rPr>
        <w:t>Purpose:</w:t>
      </w:r>
      <w:r w:rsidRPr="00E1514C">
        <w:t xml:space="preserve"> Sample high-value lines for one customer with</w:t>
      </w:r>
      <w:r w:rsidRPr="00E1514C">
        <w:t>in one sales organization.</w:t>
      </w:r>
    </w:p>
    <w:p w:rsidR="00491A46" w:rsidRPr="00E1514C" w:rsidRDefault="00C05272">
      <w:r w:rsidRPr="00E1514C">
        <w:rPr>
          <w:rFonts w:ascii="Consolas" w:hAnsi="Consolas"/>
          <w:sz w:val="18"/>
        </w:rPr>
        <w:t>VBAK_KUNNR = 100000</w:t>
      </w:r>
      <w:r w:rsidRPr="00E1514C">
        <w:rPr>
          <w:rFonts w:ascii="Consolas" w:hAnsi="Consolas"/>
          <w:sz w:val="18"/>
        </w:rPr>
        <w:br/>
        <w:t>VBAK_VKORG = 1000</w:t>
      </w:r>
      <w:r w:rsidRPr="00E1514C">
        <w:rPr>
          <w:rFonts w:ascii="Consolas" w:hAnsi="Consolas"/>
          <w:sz w:val="18"/>
        </w:rPr>
        <w:br/>
        <w:t>BACKDAYS = 45</w:t>
      </w:r>
      <w:r w:rsidRPr="00E1514C">
        <w:rPr>
          <w:rFonts w:ascii="Consolas" w:hAnsi="Consolas"/>
          <w:sz w:val="18"/>
        </w:rPr>
        <w:br/>
        <w:t>TARGET_CUKY = USD</w:t>
      </w:r>
      <w:r w:rsidRPr="00E1514C">
        <w:rPr>
          <w:rFonts w:ascii="Consolas" w:hAnsi="Consolas"/>
          <w:sz w:val="18"/>
        </w:rPr>
        <w:br/>
      </w:r>
    </w:p>
    <w:p w:rsidR="00491A46" w:rsidRPr="00E1514C" w:rsidRDefault="00C05272">
      <w:r w:rsidRPr="00E1514C">
        <w:rPr>
          <w:b/>
        </w:rPr>
        <w:t>Use Case 5: Exactly seven full days since reference date</w:t>
      </w:r>
    </w:p>
    <w:p w:rsidR="00491A46" w:rsidRPr="00E1514C" w:rsidRDefault="00C05272">
      <w:r w:rsidRPr="00E1514C">
        <w:rPr>
          <w:b/>
        </w:rPr>
        <w:t>Purpose:</w:t>
      </w:r>
      <w:r w:rsidRPr="00E1514C">
        <w:t xml:space="preserve"> Return rows whose reference date is exactly 7 full days ago for weekly escalation.</w:t>
      </w:r>
    </w:p>
    <w:p w:rsidR="00491A46" w:rsidRPr="00E1514C" w:rsidRDefault="00C05272">
      <w:r w:rsidRPr="00E1514C">
        <w:rPr>
          <w:rFonts w:ascii="Consolas" w:hAnsi="Consolas"/>
          <w:sz w:val="18"/>
        </w:rPr>
        <w:t xml:space="preserve">DURATION </w:t>
      </w:r>
      <w:r w:rsidRPr="00E1514C">
        <w:rPr>
          <w:rFonts w:ascii="Consolas" w:hAnsi="Consolas"/>
          <w:sz w:val="18"/>
        </w:rPr>
        <w:t>= 7</w:t>
      </w:r>
      <w:r w:rsidRPr="00E1514C">
        <w:rPr>
          <w:rFonts w:ascii="Consolas" w:hAnsi="Consolas"/>
          <w:sz w:val="18"/>
        </w:rPr>
        <w:br/>
        <w:t>DURATION_UNIT = F</w:t>
      </w:r>
      <w:r w:rsidRPr="00E1514C">
        <w:rPr>
          <w:rFonts w:ascii="Consolas" w:hAnsi="Consolas"/>
          <w:sz w:val="18"/>
        </w:rPr>
        <w:br/>
        <w:t>BACKDAYS = 180</w:t>
      </w:r>
      <w:r w:rsidRPr="00E1514C">
        <w:rPr>
          <w:rFonts w:ascii="Consolas" w:hAnsi="Consolas"/>
          <w:sz w:val="18"/>
        </w:rPr>
        <w:br/>
      </w:r>
      <w:r w:rsidRPr="00E1514C">
        <w:rPr>
          <w:rFonts w:ascii="Consolas" w:hAnsi="Consolas"/>
          <w:sz w:val="18"/>
        </w:rPr>
        <w:lastRenderedPageBreak/>
        <w:t>DATE_REF_FLD = ERDAT</w:t>
      </w:r>
      <w:r w:rsidRPr="00E1514C">
        <w:rPr>
          <w:rFonts w:ascii="Consolas" w:hAnsi="Consolas"/>
          <w:sz w:val="18"/>
        </w:rPr>
        <w:br/>
      </w:r>
    </w:p>
    <w:p w:rsidR="00491A46" w:rsidRPr="00E1514C" w:rsidRDefault="00491A46"/>
    <w:p w:rsidR="00491A46" w:rsidRPr="00E1514C" w:rsidRDefault="00C05272">
      <w:pPr>
        <w:pStyle w:val="21"/>
      </w:pPr>
      <w:r w:rsidRPr="00E1514C">
        <w:t>EI Function Structure</w:t>
      </w:r>
    </w:p>
    <w:p w:rsidR="00491A46" w:rsidRPr="00E1514C" w:rsidRDefault="00C05272">
      <w:r w:rsidRPr="00E1514C">
        <w:t>This table lists all output fields returned by the EI. These fields contain the results of the EI's data retrieval and calculations.</w:t>
      </w:r>
    </w:p>
    <w:tbl>
      <w:tblPr>
        <w:tblStyle w:val="aff0"/>
        <w:tblW w:w="0" w:type="auto"/>
        <w:tblLook w:val="04A0"/>
      </w:tblPr>
      <w:tblGrid>
        <w:gridCol w:w="2115"/>
        <w:gridCol w:w="1987"/>
        <w:gridCol w:w="1407"/>
        <w:gridCol w:w="919"/>
        <w:gridCol w:w="2428"/>
      </w:tblGrid>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Dat</w:t>
            </w:r>
            <w:r w:rsidRPr="00E1514C">
              <w:rPr>
                <w:b/>
              </w:rPr>
              <w:t>a Type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rPr>
                <w:b/>
              </w:rPr>
              <w:t>Component Type</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ABGRU</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Reason for rejection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ABGRU_VA</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ARKTX</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ARKTX</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BACKDAYS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Back Days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INT4(10)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/SKN/E_MN_AN_BACKDAYS</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BRGEW</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Gross weight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BRGEW_AP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BWTAR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Valuation Type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BWTAR_D</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CEPOK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Expected price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CEPOK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DATE_REF_FLD</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Field 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NAME_FELD</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INT4(10)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/SKN/E_SW_DURATION</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DURATION_UNIT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Duration Unit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/SKN/E_SW_DURATION_UNIT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ERDAT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ERDAT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ERNAM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by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ERNAM</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EXC_RATE_TYPE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Exchange Rate Type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KURST_CURR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Billing block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FAKSP_DESC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Billing block 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BEZEI_FAKSP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FKREL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Relevant for Billing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FKREL</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FORWDAYS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Forth Days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INT4(10)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/SKN/E_MN_AN_FORWDAYS</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GEWEI</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Weight unit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GEWEI</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KBMENG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 xml:space="preserve">Cumul.confirmed </w:t>
            </w:r>
            <w:r w:rsidRPr="00E1514C">
              <w:t>qty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KBMENG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KDMAT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Customer Material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MATNR_KU</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KLMENG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Cumul.confirmed qty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KLMENG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KMEIN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 of measure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KMEIN</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KONDM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 xml:space="preserve">Material </w:t>
            </w:r>
            <w:r w:rsidRPr="00E1514C">
              <w:t>pricing grp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KONDM</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KPEIN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Pricing unit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DEC(5)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KPEIN</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KTGRM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Acct assignment grp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KTGRM</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KWMENG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 Quantity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KWMENG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LANGU</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Language Key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LANGU</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LFREL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Itm relev.for deliv.</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LFREL_AP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LGORT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Storage Location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LGORT_D</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LSMENG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Required deliv. qty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LSMENG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CHAR(9)</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MATKL_DESC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WGBEZ</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MATNR_DESC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MAKTX</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 xml:space="preserve">Base Unit of </w:t>
            </w:r>
            <w:r w:rsidRPr="00E1514C">
              <w:t>Measure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MEINS</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MPROK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Manual price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MPROK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MVGR1</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MVGR2</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MVGR3</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MVGR4</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group 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MVGR5</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price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CURR(11)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NETPR_FOREIGN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price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CURR(11)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NETPR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value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NETWR_FOREIGN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value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NETWR_AP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NTGEW</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Net weight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NTGEW_AP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Document Item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POSNR_VA</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Profit Center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PRCTR_DESC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KTEXT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PRODH</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Product hierarchy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PRODH_D</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PSTYV</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Item category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PSTYV</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WBS Element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PS_POST1</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ROUTE</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SHKZG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Returns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SHKZG_VA</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SOBKZ</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Special Stock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SOBKZ</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TARGET_CUKY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Target Curr. Key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CUKY(5)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/SKN/E_MN_AN_TARGET_CURR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UEPOS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Higher-level item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UEPOS</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Denominator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DEC(5)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UMVKN</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UMVKZ</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Numerator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DEC(5)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UMVKZ</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VBAK_ABRVW</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Usage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ABRVW</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VBAK_AEDAT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Changed 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AEDAT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VBAK_AUART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Document Type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AUART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w:t>
            </w:r>
            <w:r w:rsidRPr="00E1514C">
              <w:lastRenderedPageBreak/>
              <w:t>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VBAK_AUART_DES</w:t>
            </w:r>
            <w:r w:rsidRPr="00E1514C">
              <w:lastRenderedPageBreak/>
              <w:t>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r w:rsidRPr="00E1514C">
              <w:lastRenderedPageBreak/>
              <w:t>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BEZEI20</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VBAK_AUDAT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Document Date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AUDAT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VBAK_AUFNR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AUFNR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VBAK_AUGRU</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Order reason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AUGRU</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VBAK_AUGRU_DESC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BEZEI40</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BNAME_V</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VBAK_BSARK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Purchase order type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BSARK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VBAK_BSTDK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Purchase order date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BSTDK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VBAK_BSTNK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Purchase order no.</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BSTNK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VBAK_BUKRS_VF</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CCode to be billed</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BUKRS_VF</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VBAK_BUKRS_VF_DESC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Company 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BUTXT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VBAK_ERDAT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ERDAT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VBAK_ERNAM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Created by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ERNAM</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VBAK_ERZET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Time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TIMS(6)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ERZET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VBAK_GSBER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Business Area</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GSBER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VBAK_KOKRS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Controlling Area</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KOKRS</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VBAK_KOSTL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Cost Center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KOSTL</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VBAK_KUNNR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Sold-to party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KUNAG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VBAK_KUNNR_DESC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NAME1_GP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VBAK_KVGR1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Customer group 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KVGR1</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VBAK_KVGR2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Customer group 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KVGR2</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VBAK_LIFSK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Delivery block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LIFSK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VBAK_MANDT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Client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CLNT(3)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MANDT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VBAK_PS_PSP_PNR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WBS Element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PS_PSP_PNR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VBAK_PS_PSP_PNR_DESC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PS_POST1</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VBAK_TELF1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Telephone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TELF1_VP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VBAK_VBELN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Document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VBELN_VA</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VBAK_VBTYP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SD document categ.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VBTYP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VBAK_VBTYP_DESC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Short Descript.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CHAR(60)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VAL_TEXT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VBAK_VDATU</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Requested deliv.date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EDATU_VBAK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VBAK_VKBUR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Office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VKBUR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VBAK_VKGRP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Group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VKGRP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VBAK_VKORG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Organization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VKORG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VBAK_VKORG_DESC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VTXTK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VBAK_VSBED</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Shipping Conditions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VSBED</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VBAK_VTWEG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VTWEG</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VBAK_VTWEG_DESC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CHAR(20)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VTXTK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VBAK_WAERK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Document Currency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CUKY(5)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VBAK_XBLNR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Reference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XBLNR_V1</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VBAK_ZUONR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Assignment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ORDNR_V</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VBAP_AEDAT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Changed 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DATS(8)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AEDAT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VGBEL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Reference document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VGBEL</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VGPOS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Reference item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NUMC(6)</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VGPOS</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VGTYP</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Preceding doc.categ.</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VBTYP_V</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VGTYP_DESC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Short Descript.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CHAR(60)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VAL_TEXT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VOLEH</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Volume unit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VOLEH</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QUAN(15)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VOLUM_AP</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lastRenderedPageBreak/>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VPMAT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Planning material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CHAR(18)</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VPMAT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VPMAT_DESC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Material Description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MAKTX</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VPWRK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Planning plant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VPWRK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VPWRK_DESC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 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NAME1</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VRKME</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Sales unit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UNIT(3)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VRKME</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VSTEL</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Shipping Point/Receiving Pt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VSTEL</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WAERK</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Document Currency</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CUKY(5)</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WAERK</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Cost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CURR(13)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WAVWR_FOREIGN</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Cost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CURR(13)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WAVWR</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Plant</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CHAR(4)</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WERKS_EXT</w:t>
            </w:r>
          </w:p>
        </w:tc>
      </w:tr>
      <w:tr w:rsidR="00491A46" w:rsidRPr="00E1514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/SKN/ARG_200005_000073</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WERKS_DESC</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 1</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CHAR(30)</w:t>
            </w:r>
          </w:p>
        </w:tc>
        <w:tc>
          <w:tcPr>
            <w:tcW w:w="1728" w:type="dxa"/>
            <w:tcBorders>
              <w:top w:val="single" w:sz="4" w:space="0" w:color="000000"/>
              <w:left w:val="single" w:sz="4" w:space="0" w:color="000000"/>
              <w:bottom w:val="single" w:sz="4" w:space="0" w:color="000000"/>
              <w:right w:val="single" w:sz="4" w:space="0" w:color="000000"/>
            </w:tcBorders>
          </w:tcPr>
          <w:p w:rsidR="00491A46" w:rsidRPr="00E1514C" w:rsidRDefault="00C05272">
            <w:r w:rsidRPr="00E1514C">
              <w:t>NAME1</w:t>
            </w:r>
          </w:p>
        </w:tc>
      </w:tr>
    </w:tbl>
    <w:p w:rsidR="00491A46" w:rsidRPr="00E1514C" w:rsidRDefault="00491A46"/>
    <w:p w:rsidR="00491A46" w:rsidRPr="00E1514C" w:rsidRDefault="00491A46"/>
    <w:p w:rsidR="00491A46" w:rsidRPr="00E1514C" w:rsidRDefault="00C05272">
      <w:pPr>
        <w:pStyle w:val="21"/>
      </w:pPr>
      <w:r w:rsidRPr="00E1514C">
        <w:t>ABAP Code</w:t>
      </w:r>
    </w:p>
    <w:p w:rsidR="00491A46" w:rsidRDefault="00C05272">
      <w:r w:rsidRPr="00E1514C">
        <w:rPr>
          <w:rFonts w:ascii="Consolas" w:hAnsi="Consolas"/>
          <w:sz w:val="18"/>
        </w:rPr>
        <w:t>FUNCTION /SKN/ARG_200005_000065.</w:t>
      </w:r>
      <w:r w:rsidRPr="00E1514C">
        <w:rPr>
          <w:rFonts w:ascii="Consolas" w:hAnsi="Consolas"/>
          <w:sz w:val="18"/>
        </w:rPr>
        <w:br/>
      </w:r>
      <w:r w:rsidRPr="00E1514C">
        <w:rPr>
          <w:rFonts w:ascii="Consolas" w:hAnsi="Consolas"/>
          <w:sz w:val="18"/>
        </w:rPr>
        <w:t>*"----------------------------------------------------------------------</w:t>
      </w:r>
      <w:r w:rsidRPr="00E1514C">
        <w:rPr>
          <w:rFonts w:ascii="Consolas" w:hAnsi="Consolas"/>
          <w:sz w:val="18"/>
        </w:rPr>
        <w:br/>
        <w:t>*"*"Local Interface:</w:t>
      </w:r>
      <w:r w:rsidRPr="00E1514C">
        <w:rPr>
          <w:rFonts w:ascii="Consolas" w:hAnsi="Consolas"/>
          <w:sz w:val="18"/>
        </w:rPr>
        <w:br/>
        <w:t>*"  EXPORTING</w:t>
      </w:r>
      <w:r w:rsidRPr="00E1514C">
        <w:rPr>
          <w:rFonts w:ascii="Consolas" w:hAnsi="Consolas"/>
          <w:sz w:val="18"/>
        </w:rPr>
        <w:br/>
        <w:t>*"     VALUE(IS_ALERT) TYPE  CHAR1</w:t>
      </w:r>
      <w:r w:rsidRPr="00E1514C">
        <w:rPr>
          <w:rFonts w:ascii="Consolas" w:hAnsi="Consolas"/>
          <w:sz w:val="18"/>
        </w:rPr>
        <w:br/>
        <w:t>*"  TABLES</w:t>
      </w:r>
      <w:r w:rsidRPr="00E1514C">
        <w:rPr>
          <w:rFonts w:ascii="Consolas" w:hAnsi="Consolas"/>
          <w:sz w:val="18"/>
        </w:rPr>
        <w:br/>
        <w:t>*"      T_SELECT STRUCTURE  RSSELECT</w:t>
      </w:r>
      <w:r w:rsidRPr="00E1514C">
        <w:rPr>
          <w:rFonts w:ascii="Consolas" w:hAnsi="Consolas"/>
          <w:sz w:val="18"/>
        </w:rPr>
        <w:br/>
        <w:t>*"      T_DATA STRUCTURE  /SKN/ARG_200005_000073</w:t>
      </w:r>
      <w:r w:rsidRPr="00E1514C">
        <w:rPr>
          <w:rFonts w:ascii="Consolas" w:hAnsi="Consolas"/>
          <w:sz w:val="18"/>
        </w:rPr>
        <w:br/>
        <w:t>*"--------------</w:t>
      </w:r>
      <w:r w:rsidRPr="00E1514C">
        <w:rPr>
          <w:rFonts w:ascii="Consolas" w:hAnsi="Consolas"/>
          <w:sz w:val="18"/>
        </w:rPr>
        <w: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DATUM DATUM.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NETWR_FOREIGN NETWR_AP.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KWMENG KWMENG.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LSMENG LSME</w:t>
      </w:r>
      <w:r w:rsidRPr="00E1514C">
        <w:rPr>
          <w:rFonts w:ascii="Consolas" w:hAnsi="Consolas"/>
          <w:sz w:val="18"/>
        </w:rPr>
        <w:t>NG.</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##NEEDED</w:t>
      </w:r>
      <w:r w:rsidRPr="00E1514C">
        <w:rPr>
          <w:rFonts w:ascii="Consolas" w:hAnsi="Consolas"/>
          <w:sz w:val="18"/>
        </w:rPr>
        <w:br/>
        <w:t>DATA_MULTY: KBMENG KBMENG.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KLMENG KLMENG.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BRGEW BRGEW_AP.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NTGEW NTGEW_AP.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VOLUM VOLUM_AP.</w:t>
      </w:r>
      <w:r w:rsidRPr="00E1514C">
        <w:rPr>
          <w:rFonts w:ascii="Consolas" w:hAnsi="Consolas"/>
          <w:sz w:val="18"/>
        </w:rPr>
        <w:br/>
        <w:t>##NO</w:t>
      </w:r>
      <w:r w:rsidRPr="00E1514C">
        <w:rPr>
          <w:rFonts w:ascii="Consolas" w:hAnsi="Consolas"/>
          <w:sz w:val="18"/>
        </w:rPr>
        <w:t>_HANDLER</w:t>
      </w:r>
      <w:r w:rsidRPr="00E1514C">
        <w:rPr>
          <w:rFonts w:ascii="Consolas" w:hAnsi="Consolas"/>
          <w:sz w:val="18"/>
        </w:rPr>
        <w:br/>
        <w:t>##NEEDED</w:t>
      </w:r>
      <w:r w:rsidRPr="00E1514C">
        <w:rPr>
          <w:rFonts w:ascii="Consolas" w:hAnsi="Consolas"/>
          <w:sz w:val="18"/>
        </w:rPr>
        <w:br/>
        <w:t>DATA_MULTY: ERDAT ERDAT.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NETPR_FOREIGN NETPR.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WAVWR_FOREIGN WAVWR.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VBAK_MANDT MANDT.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VBAK_VBELN VBELN_</w:t>
      </w:r>
      <w:r w:rsidRPr="00E1514C">
        <w:rPr>
          <w:rFonts w:ascii="Consolas" w:hAnsi="Consolas"/>
          <w:sz w:val="18"/>
        </w:rPr>
        <w:t>VA.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POSNR POSNR_VA.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VBAK_ERDAT ERDAT.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VBAK_ERZET ERZET.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VBAK_ERNAM ERNAM.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VBAK_AUDAT A</w:t>
      </w:r>
      <w:r w:rsidRPr="00E1514C">
        <w:rPr>
          <w:rFonts w:ascii="Consolas" w:hAnsi="Consolas"/>
          <w:sz w:val="18"/>
        </w:rPr>
        <w:t>UDAT.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VBAK_VBTYP VBTYP.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VBAK_AUART AUART.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DATA_MULTY: VBAK_AUGRU AUGRU.</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VBAK_LIFSK LIFSK.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VBAK_WAE</w:t>
      </w:r>
      <w:r w:rsidRPr="00E1514C">
        <w:rPr>
          <w:rFonts w:ascii="Consolas" w:hAnsi="Consolas"/>
          <w:sz w:val="18"/>
        </w:rPr>
        <w:t>RK WAERK.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VBAK_VKORG VKORG.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VBAK_VTWEG VTWEG.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VBAK_VKGRP VKGRP.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VBAK_VKBUR VKBUR.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w:t>
      </w:r>
      <w:r w:rsidRPr="00E1514C">
        <w:rPr>
          <w:rFonts w:ascii="Consolas" w:hAnsi="Consolas"/>
          <w:sz w:val="18"/>
        </w:rPr>
        <w:t>_GSBER GSBER.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VBAK_VDATU EDATU_VBAK.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VBAK_VSBED VSBED.</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VBAK_BSTNK BSTNK.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VBAK_BSARK BSARK.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w:t>
      </w:r>
      <w:r w:rsidRPr="00E1514C">
        <w:rPr>
          <w:rFonts w:ascii="Consolas" w:hAnsi="Consolas"/>
          <w:sz w:val="18"/>
        </w:rPr>
        <w:t>LTY: VBAK_BSTDK BSTDK.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VBAK_BNAME BNAME_V.</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VBAK_TELF1 TELF1_VP.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VBAK_KUNNR KUNAG.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VBAK_KOSTL KOSTL.</w:t>
      </w:r>
      <w:r w:rsidRPr="00E1514C">
        <w:rPr>
          <w:rFonts w:ascii="Consolas" w:hAnsi="Consolas"/>
          <w:sz w:val="18"/>
        </w:rPr>
        <w:br/>
        <w:t>##NO_HANDLER</w:t>
      </w:r>
      <w:r w:rsidRPr="00E1514C">
        <w:rPr>
          <w:rFonts w:ascii="Consolas" w:hAnsi="Consolas"/>
          <w:sz w:val="18"/>
        </w:rPr>
        <w:br/>
        <w:t>##NEEDE</w:t>
      </w:r>
      <w:r w:rsidRPr="00E1514C">
        <w:rPr>
          <w:rFonts w:ascii="Consolas" w:hAnsi="Consolas"/>
          <w:sz w:val="18"/>
        </w:rPr>
        <w:t>D</w:t>
      </w:r>
      <w:r w:rsidRPr="00E1514C">
        <w:rPr>
          <w:rFonts w:ascii="Consolas" w:hAnsi="Consolas"/>
          <w:sz w:val="18"/>
        </w:rPr>
        <w:br/>
        <w:t>DATA_MULTY: VBAK_AEDAT AEDAT.</w:t>
      </w:r>
      <w:r w:rsidRPr="00E1514C">
        <w:rPr>
          <w:rFonts w:ascii="Consolas" w:hAnsi="Consolas"/>
          <w:sz w:val="18"/>
        </w:rPr>
        <w:br/>
        <w:t>##NO_HANDLER</w:t>
      </w:r>
      <w:r w:rsidRPr="00E1514C">
        <w:rPr>
          <w:rFonts w:ascii="Consolas" w:hAnsi="Consolas"/>
          <w:sz w:val="18"/>
        </w:rPr>
        <w:br/>
      </w:r>
      <w:r w:rsidRPr="00E1514C">
        <w:rPr>
          <w:rFonts w:ascii="Consolas" w:hAnsi="Consolas"/>
          <w:sz w:val="18"/>
        </w:rPr>
        <w:lastRenderedPageBreak/>
        <w:t>##NEEDED</w:t>
      </w:r>
      <w:r w:rsidRPr="00E1514C">
        <w:rPr>
          <w:rFonts w:ascii="Consolas" w:hAnsi="Consolas"/>
          <w:sz w:val="18"/>
        </w:rPr>
        <w:br/>
        <w:t>DATA_MULTY: VBAK_KVGR1 KVGR1.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VBAK_KVGR2 KVGR2.</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VBAK_KOKRS KOKRS.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VBAK_PS_PSP_PNR PS_PSP_PNR.</w:t>
      </w:r>
      <w:r w:rsidRPr="00E1514C">
        <w:rPr>
          <w:rFonts w:ascii="Consolas" w:hAnsi="Consolas"/>
          <w:sz w:val="18"/>
        </w:rPr>
        <w:br/>
        <w:t>##NO_H</w:t>
      </w:r>
      <w:r w:rsidRPr="00E1514C">
        <w:rPr>
          <w:rFonts w:ascii="Consolas" w:hAnsi="Consolas"/>
          <w:sz w:val="18"/>
        </w:rPr>
        <w:t>ANDLER</w:t>
      </w:r>
      <w:r w:rsidRPr="00E1514C">
        <w:rPr>
          <w:rFonts w:ascii="Consolas" w:hAnsi="Consolas"/>
          <w:sz w:val="18"/>
        </w:rPr>
        <w:br/>
        <w:t>##NEEDED</w:t>
      </w:r>
      <w:r w:rsidRPr="00E1514C">
        <w:rPr>
          <w:rFonts w:ascii="Consolas" w:hAnsi="Consolas"/>
          <w:sz w:val="18"/>
        </w:rPr>
        <w:br/>
        <w:t>DATA_MULTY: VBAK_ABRVW ABRVW.</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VBAK_BUKRS_VF BUKRS_VF.</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VBAK_XBLNR XBLNR_V1.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VBAK_ZUONR ORDNR_V.</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VBAK_AUFN</w:t>
      </w:r>
      <w:r w:rsidRPr="00E1514C">
        <w:rPr>
          <w:rFonts w:ascii="Consolas" w:hAnsi="Consolas"/>
          <w:sz w:val="18"/>
        </w:rPr>
        <w:t>R AUFNR.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MATNR MATNR.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MATKL MATKL.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ARKTX ARKTX.</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PSTYV PSTYV.</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LFREL LFREL_AP.</w:t>
      </w:r>
      <w:r w:rsidRPr="00E1514C">
        <w:rPr>
          <w:rFonts w:ascii="Consolas" w:hAnsi="Consolas"/>
          <w:sz w:val="18"/>
        </w:rPr>
        <w:br/>
        <w:t>##NO_HAND</w:t>
      </w:r>
      <w:r w:rsidRPr="00E1514C">
        <w:rPr>
          <w:rFonts w:ascii="Consolas" w:hAnsi="Consolas"/>
          <w:sz w:val="18"/>
        </w:rPr>
        <w:t>LER</w:t>
      </w:r>
      <w:r w:rsidRPr="00E1514C">
        <w:rPr>
          <w:rFonts w:ascii="Consolas" w:hAnsi="Consolas"/>
          <w:sz w:val="18"/>
        </w:rPr>
        <w:br/>
        <w:t>##NEEDED</w:t>
      </w:r>
      <w:r w:rsidRPr="00E1514C">
        <w:rPr>
          <w:rFonts w:ascii="Consolas" w:hAnsi="Consolas"/>
          <w:sz w:val="18"/>
        </w:rPr>
        <w:br/>
        <w:t>DATA_MULTY: FKREL FKREL.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UEPOS UEPOS.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ABGRU ABGRU_VA.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PRODH PRODH_D.</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##NEEDED</w:t>
      </w:r>
      <w:r w:rsidRPr="00E1514C">
        <w:rPr>
          <w:rFonts w:ascii="Consolas" w:hAnsi="Consolas"/>
          <w:sz w:val="18"/>
        </w:rPr>
        <w:br/>
        <w:t>DATA_MULTY: MEINS MEINS.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w:t>
      </w:r>
      <w:r w:rsidRPr="00E1514C">
        <w:rPr>
          <w:rFonts w:ascii="Consolas" w:hAnsi="Consolas"/>
          <w:sz w:val="18"/>
        </w:rPr>
        <w:t>A_MULTY: FAKSP FAKSP_AP.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NETWR NETWR_AP.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WAERK WAERK.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VRKME VRKME.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UMVKZ UMVKZ.</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 xml:space="preserve">DATA_MULTY: UMVKN </w:t>
      </w:r>
      <w:r w:rsidRPr="00E1514C">
        <w:rPr>
          <w:rFonts w:ascii="Consolas" w:hAnsi="Consolas"/>
          <w:sz w:val="18"/>
        </w:rPr>
        <w:t>UMVKN.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GEWEI GEWEI.</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VOLEH VOLEH.</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VGBEL VGBEL.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VGPOS VGPOS.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WERKS WERKS_EXT.</w:t>
      </w:r>
      <w:r w:rsidRPr="00E1514C">
        <w:rPr>
          <w:rFonts w:ascii="Consolas" w:hAnsi="Consolas"/>
          <w:sz w:val="18"/>
        </w:rPr>
        <w:br/>
        <w:t>##NO_HANDL</w:t>
      </w:r>
      <w:r w:rsidRPr="00E1514C">
        <w:rPr>
          <w:rFonts w:ascii="Consolas" w:hAnsi="Consolas"/>
          <w:sz w:val="18"/>
        </w:rPr>
        <w:t>ER</w:t>
      </w:r>
      <w:r w:rsidRPr="00E1514C">
        <w:rPr>
          <w:rFonts w:ascii="Consolas" w:hAnsi="Consolas"/>
          <w:sz w:val="18"/>
        </w:rPr>
        <w:br/>
        <w:t>##NEEDED</w:t>
      </w:r>
      <w:r w:rsidRPr="00E1514C">
        <w:rPr>
          <w:rFonts w:ascii="Consolas" w:hAnsi="Consolas"/>
          <w:sz w:val="18"/>
        </w:rPr>
        <w:br/>
        <w:t>DATA_MULTY: LGORT LGORT_D.</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VSTEL VSTEL.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ROUTE ROUTE.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ERNAM ERNAM.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NETPR NETPR.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DATA_MU</w:t>
      </w:r>
      <w:r w:rsidRPr="00E1514C">
        <w:rPr>
          <w:rFonts w:ascii="Consolas" w:hAnsi="Consolas"/>
          <w:sz w:val="18"/>
        </w:rPr>
        <w:t>LTY: KPEIN KPEIN.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KMEIN KMEIN.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SHKZG SHKZG_VA.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KONDM KONDM.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KTGRM KTGRM.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BWTAR BWTAR_D</w:t>
      </w:r>
      <w:r w:rsidRPr="00E1514C">
        <w:rPr>
          <w:rFonts w:ascii="Consolas" w:hAnsi="Consolas"/>
          <w:sz w:val="18"/>
        </w:rPr>
        <w: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WAVWR WAVWR.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VBAP_AEDAT AEDAT.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PRCTR PRCTR.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MVGR1 MVGR1.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MVGR2 MVGR2.</w:t>
      </w:r>
      <w:r w:rsidRPr="00E1514C">
        <w:rPr>
          <w:rFonts w:ascii="Consolas" w:hAnsi="Consolas"/>
          <w:sz w:val="18"/>
        </w:rPr>
        <w:br/>
        <w:t>##NO_HANDLER</w:t>
      </w:r>
      <w:r w:rsidRPr="00E1514C">
        <w:rPr>
          <w:rFonts w:ascii="Consolas" w:hAnsi="Consolas"/>
          <w:sz w:val="18"/>
        </w:rPr>
        <w:br/>
        <w:t>#</w:t>
      </w:r>
      <w:r w:rsidRPr="00E1514C">
        <w:rPr>
          <w:rFonts w:ascii="Consolas" w:hAnsi="Consolas"/>
          <w:sz w:val="18"/>
        </w:rPr>
        <w:t>#NEEDED</w:t>
      </w:r>
      <w:r w:rsidRPr="00E1514C">
        <w:rPr>
          <w:rFonts w:ascii="Consolas" w:hAnsi="Consolas"/>
          <w:sz w:val="18"/>
        </w:rPr>
        <w:br/>
        <w:t>DATA_MULTY: MVGR3 MVGR3.</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MVGR4 MVGR4.</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MVGR5 MVGR5.</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SOBKZ SOBKZ.</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PS_PSP_PNR PS_PSP_PNR.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w:t>
      </w:r>
      <w:r w:rsidRPr="00E1514C">
        <w:rPr>
          <w:rFonts w:ascii="Consolas" w:hAnsi="Consolas"/>
          <w:sz w:val="18"/>
        </w:rPr>
        <w:t>A_MULTY: AUFNR AUFNR.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VPMAT VPMAT.</w:t>
      </w:r>
      <w:r w:rsidRPr="00E1514C">
        <w:rPr>
          <w:rFonts w:ascii="Consolas" w:hAnsi="Consolas"/>
          <w:sz w:val="18"/>
        </w:rPr>
        <w:br/>
        <w:t>##NO_HANDLER</w:t>
      </w:r>
      <w:r w:rsidRPr="00E1514C">
        <w:rPr>
          <w:rFonts w:ascii="Consolas" w:hAnsi="Consolas"/>
          <w:sz w:val="18"/>
        </w:rPr>
        <w:br/>
      </w:r>
      <w:r w:rsidRPr="00E1514C">
        <w:rPr>
          <w:rFonts w:ascii="Consolas" w:hAnsi="Consolas"/>
          <w:sz w:val="18"/>
        </w:rPr>
        <w:lastRenderedPageBreak/>
        <w:t>##NEEDED</w:t>
      </w:r>
      <w:r w:rsidRPr="00E1514C">
        <w:rPr>
          <w:rFonts w:ascii="Consolas" w:hAnsi="Consolas"/>
          <w:sz w:val="18"/>
        </w:rPr>
        <w:br/>
        <w:t>DATA_MULTY: VPWRK VPWRK.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CEPOK CEPOK.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KDMAT MATNR_KU.</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MPROK MPR</w:t>
      </w:r>
      <w:r w:rsidRPr="00E1514C">
        <w:rPr>
          <w:rFonts w:ascii="Consolas" w:hAnsi="Consolas"/>
          <w:sz w:val="18"/>
        </w:rPr>
        <w:t>OK.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VGTYP VBTYP_V.</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FAKSP_DESC BEZEI_FAKSP.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MATKL_DESC WGBEZ.</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MATNR_DESC MAKTX.</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PRCTR_D</w:t>
      </w:r>
      <w:r w:rsidRPr="00E1514C">
        <w:rPr>
          <w:rFonts w:ascii="Consolas" w:hAnsi="Consolas"/>
          <w:sz w:val="18"/>
        </w:rPr>
        <w:t>ESC KTEXT.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PS_PSP_PNR_DESC PS_POST1.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VBAK_AUART_DESC BEZEI20.</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VBAK_AUGRU_DESC BEZEI40.</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VBAK_BUKRS_VF_DESC BUTXT.</w:t>
      </w:r>
      <w:r w:rsidRPr="00E1514C">
        <w:rPr>
          <w:rFonts w:ascii="Consolas" w:hAnsi="Consolas"/>
          <w:sz w:val="18"/>
        </w:rPr>
        <w:br/>
        <w:t>##NO_HA</w:t>
      </w:r>
      <w:r w:rsidRPr="00E1514C">
        <w:rPr>
          <w:rFonts w:ascii="Consolas" w:hAnsi="Consolas"/>
          <w:sz w:val="18"/>
        </w:rPr>
        <w:t>NDLER</w:t>
      </w:r>
      <w:r w:rsidRPr="00E1514C">
        <w:rPr>
          <w:rFonts w:ascii="Consolas" w:hAnsi="Consolas"/>
          <w:sz w:val="18"/>
        </w:rPr>
        <w:br/>
        <w:t>##NEEDED</w:t>
      </w:r>
      <w:r w:rsidRPr="00E1514C">
        <w:rPr>
          <w:rFonts w:ascii="Consolas" w:hAnsi="Consolas"/>
          <w:sz w:val="18"/>
        </w:rPr>
        <w:br/>
        <w:t>DATA_MULTY: VBAK_KUNNR_DESC NAME1_GP.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VBAK_PS_PSP_PNR_DESC PS_POST1.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VBAK_VBTYP_DESC VAL_TEXT.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VBAK_VKORG_DESC VTXTK.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VBAK_VTWEG_DESC VTXTK.</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##NEEDED</w:t>
      </w:r>
      <w:r w:rsidRPr="00E1514C">
        <w:rPr>
          <w:rFonts w:ascii="Consolas" w:hAnsi="Consolas"/>
          <w:sz w:val="18"/>
        </w:rPr>
        <w:br/>
        <w:t>DATA_MULTY: VGTYP_DESC VAL_TEXT.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VPMAT_DESC MAKTX.</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VPWRK_DESC NAME1.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WERKS_DESC NAME1.</w:t>
      </w:r>
      <w:r w:rsidRPr="00E1514C">
        <w:rPr>
          <w:rFonts w:ascii="Consolas" w:hAnsi="Consolas"/>
          <w:sz w:val="18"/>
        </w:rPr>
        <w:br/>
        <w:t>##NO_HAND</w:t>
      </w:r>
      <w:r w:rsidRPr="00E1514C">
        <w:rPr>
          <w:rFonts w:ascii="Consolas" w:hAnsi="Consolas"/>
          <w:sz w:val="18"/>
        </w:rPr>
        <w:t>LER</w:t>
      </w:r>
      <w:r w:rsidRPr="00E1514C">
        <w:rPr>
          <w:rFonts w:ascii="Consolas" w:hAnsi="Consolas"/>
          <w:sz w:val="18"/>
        </w:rPr>
        <w:br/>
        <w:t>##NEEDED</w:t>
      </w:r>
      <w:r w:rsidRPr="00E1514C">
        <w:rPr>
          <w:rFonts w:ascii="Consolas" w:hAnsi="Consolas"/>
          <w:sz w:val="18"/>
        </w:rPr>
        <w:br/>
        <w:t>DATA_SINGLE: TARGET_CUKY /SKN/E_MN_AN_TARGET_CURR.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DATA_SINGLE: BACKDAYS /SKN/E_MN_AN_BACKDAYS.</w:t>
      </w:r>
      <w:r w:rsidRPr="00E1514C">
        <w:rPr>
          <w:rFonts w:ascii="Consolas" w:hAnsi="Consolas"/>
          <w:sz w:val="18"/>
        </w:rPr>
        <w:br/>
        <w:t>LV_BACKDAYS = '10'.</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DATA_SINGLE: DATE_REF_FLD NAME_FELD.</w:t>
      </w:r>
      <w:r w:rsidRPr="00E1514C">
        <w:rPr>
          <w:rFonts w:ascii="Consolas" w:hAnsi="Consolas"/>
          <w:sz w:val="18"/>
        </w:rPr>
        <w:br/>
        <w:t>LV_DATE_REF_FLD = 'ERDAT'.</w:t>
      </w:r>
      <w:r w:rsidRPr="00E1514C">
        <w:rPr>
          <w:rFonts w:ascii="Consolas" w:hAnsi="Consolas"/>
          <w:sz w:val="18"/>
        </w:rPr>
        <w:br/>
        <w:t>##NO_HANDLER</w:t>
      </w:r>
      <w:r w:rsidRPr="00E1514C">
        <w:rPr>
          <w:rFonts w:ascii="Consolas" w:hAnsi="Consolas"/>
          <w:sz w:val="18"/>
        </w:rPr>
        <w:br/>
        <w:t>##NEED</w:t>
      </w:r>
      <w:r w:rsidRPr="00E1514C">
        <w:rPr>
          <w:rFonts w:ascii="Consolas" w:hAnsi="Consolas"/>
          <w:sz w:val="18"/>
        </w:rPr>
        <w:t>ED</w:t>
      </w:r>
      <w:r w:rsidRPr="00E1514C">
        <w:rPr>
          <w:rFonts w:ascii="Consolas" w:hAnsi="Consolas"/>
          <w:sz w:val="18"/>
        </w:rPr>
        <w:br/>
        <w:t>DATA_SINGLE: CURRENCY_CONV_DATE /SKN/E_MN_AN_CUR_CONV_DATE_FLD.</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DATA_MULTY: DURATION /SKN/E_SW_DURATION.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DATA_SINGLE: DURATION_UNIT /SKN/E_SW_DURATION_UNIT.</w:t>
      </w:r>
      <w:r w:rsidRPr="00E1514C">
        <w:rPr>
          <w:rFonts w:ascii="Consolas" w:hAnsi="Consolas"/>
          <w:sz w:val="18"/>
        </w:rPr>
        <w:br/>
        <w:t>LV_DURATION_UNIT = 'D'.</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w:t>
      </w:r>
      <w:r w:rsidRPr="00E1514C">
        <w:rPr>
          <w:rFonts w:ascii="Consolas" w:hAnsi="Consolas"/>
          <w:sz w:val="18"/>
        </w:rPr>
        <w:t>INGLE: EXC_RATE_TYPE KURST_CURR.</w:t>
      </w:r>
      <w:r w:rsidRPr="00E1514C">
        <w:rPr>
          <w:rFonts w:ascii="Consolas" w:hAnsi="Consolas"/>
          <w:sz w:val="18"/>
        </w:rPr>
        <w:br/>
        <w:t>LV_EXC_RATE_TYPE = 'M'.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DATA_SINGLE: FORWDAYS /SKN/E_MN_AN_FORWDAYS.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DATA_SINGLE: LANGU LANGU.</w:t>
      </w:r>
      <w:r w:rsidRPr="00E1514C">
        <w:rPr>
          <w:rFonts w:ascii="Consolas" w:hAnsi="Consolas"/>
          <w:sz w:val="18"/>
        </w:rPr>
        <w:br/>
        <w:t>LV_LANGU = 'EN'.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DATA_SINGLE: TIME_REF_FLD NAME_FELD.</w:t>
      </w:r>
      <w:r w:rsidRPr="00E1514C">
        <w:rPr>
          <w:rFonts w:ascii="Consolas" w:hAnsi="Consolas"/>
          <w:sz w:val="18"/>
        </w:rPr>
        <w:br/>
        <w:t>##NEEDED</w:t>
      </w:r>
      <w:r w:rsidRPr="00E1514C">
        <w:rPr>
          <w:rFonts w:ascii="Consolas" w:hAnsi="Consolas"/>
          <w:sz w:val="18"/>
        </w:rPr>
        <w:br/>
        <w:t>DATA SY_DATLO LIKE SY-DATLO.</w:t>
      </w:r>
      <w:r w:rsidRPr="00E1514C">
        <w:rPr>
          <w:rFonts w:ascii="Consolas" w:hAnsi="Consolas"/>
          <w:sz w:val="18"/>
        </w:rPr>
        <w:br/>
        <w:t>##NEEDED</w:t>
      </w:r>
      <w:r w:rsidRPr="00E1514C">
        <w:rPr>
          <w:rFonts w:ascii="Consolas" w:hAnsi="Consolas"/>
          <w:sz w:val="18"/>
        </w:rPr>
        <w:br/>
        <w:t>DATA SY_TIMLO LIKE SY-TIMLO.</w:t>
      </w:r>
      <w:r w:rsidRPr="00E1514C">
        <w:rPr>
          <w:rFonts w:ascii="Consolas" w:hAnsi="Consolas"/>
          <w:sz w:val="18"/>
        </w:rPr>
        <w:br/>
        <w:t>##NEEDED</w:t>
      </w:r>
      <w:r w:rsidRPr="00E1514C">
        <w:rPr>
          <w:rFonts w:ascii="Consolas" w:hAnsi="Consolas"/>
          <w:sz w:val="18"/>
        </w:rPr>
        <w:br/>
        <w:t>DATA DATE_FROM LIKE SY-DATUM.</w:t>
      </w:r>
      <w:r w:rsidRPr="00E1514C">
        <w:rPr>
          <w:rFonts w:ascii="Consolas" w:hAnsi="Consolas"/>
          <w:sz w:val="18"/>
        </w:rPr>
        <w:br/>
      </w:r>
      <w:r w:rsidRPr="00E1514C">
        <w:rPr>
          <w:rFonts w:ascii="Consolas" w:hAnsi="Consolas"/>
          <w:sz w:val="18"/>
        </w:rPr>
        <w:lastRenderedPageBreak/>
        <w:t>##NEEDED</w:t>
      </w:r>
      <w:r w:rsidRPr="00E1514C">
        <w:rPr>
          <w:rFonts w:ascii="Consolas" w:hAnsi="Consolas"/>
          <w:sz w:val="18"/>
        </w:rPr>
        <w:br/>
        <w:t>DATA DATE_TO LIKE SY-DATUM.</w:t>
      </w:r>
      <w:r w:rsidRPr="00E1514C">
        <w:rPr>
          <w:rFonts w:ascii="Consolas" w:hAnsi="Consolas"/>
          <w:sz w:val="18"/>
        </w:rPr>
        <w:br/>
        <w:t>##NEEDED</w:t>
      </w:r>
      <w:r w:rsidRPr="00E1514C">
        <w:rPr>
          <w:rFonts w:ascii="Consolas" w:hAnsi="Consolas"/>
          <w:sz w:val="18"/>
        </w:rPr>
        <w:br/>
        <w:t>DATA LV_TAB TYPE DDOBJNAME.</w:t>
      </w:r>
      <w:r w:rsidRPr="00E1514C">
        <w:rPr>
          <w:rFonts w:ascii="Consolas" w:hAnsi="Consolas"/>
          <w:sz w:val="18"/>
        </w:rPr>
        <w:br/>
        <w:t>##NEEDED</w:t>
      </w:r>
      <w:r w:rsidRPr="00E1514C">
        <w:rPr>
          <w:rFonts w:ascii="Consolas" w:hAnsi="Consolas"/>
          <w:sz w:val="18"/>
        </w:rPr>
        <w:br/>
        <w:t>DATA LV_STRUC TYPE DDOBJNAME.</w:t>
      </w:r>
      <w:r w:rsidRPr="00E1514C">
        <w:rPr>
          <w:rFonts w:ascii="Consolas" w:hAnsi="Consolas"/>
          <w:sz w:val="18"/>
        </w:rPr>
        <w:br/>
        <w:t>##NEEDED</w:t>
      </w:r>
      <w:r w:rsidRPr="00E1514C">
        <w:rPr>
          <w:rFonts w:ascii="Consolas" w:hAnsi="Consolas"/>
          <w:sz w:val="18"/>
        </w:rPr>
        <w:br/>
        <w:t>DATA LS_LIST TYPE /SKN/S_TA</w:t>
      </w:r>
      <w:r w:rsidRPr="00E1514C">
        <w:rPr>
          <w:rFonts w:ascii="Consolas" w:hAnsi="Consolas"/>
          <w:sz w:val="18"/>
        </w:rPr>
        <w:t>BLES.</w:t>
      </w:r>
      <w:r w:rsidRPr="00E1514C">
        <w:rPr>
          <w:rFonts w:ascii="Consolas" w:hAnsi="Consolas"/>
          <w:sz w:val="18"/>
        </w:rPr>
        <w:br/>
        <w:t>##NEEDED</w:t>
      </w:r>
      <w:r w:rsidRPr="00E1514C">
        <w:rPr>
          <w:rFonts w:ascii="Consolas" w:hAnsi="Consolas"/>
          <w:sz w:val="18"/>
        </w:rPr>
        <w:br/>
        <w:t>DATA LT_DATA_TMP LIKE T_DATA[].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NETWR_FOREIGN.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KWMENG.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LSMENG.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KBMENG.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w:t>
      </w:r>
      <w:r w:rsidRPr="00E1514C">
        <w:rPr>
          <w:rFonts w:ascii="Consolas" w:hAnsi="Consolas"/>
          <w:sz w:val="18"/>
        </w:rPr>
        <w:t>CT_MULTY: KLMENG.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BRGEW.</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NTGEW.</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VOLUM.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ERDAT.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NETPR_FOREIGN.</w:t>
      </w:r>
      <w:r w:rsidRPr="00E1514C">
        <w:rPr>
          <w:rFonts w:ascii="Consolas" w:hAnsi="Consolas"/>
          <w:sz w:val="18"/>
        </w:rPr>
        <w:br/>
        <w:t>##NO_HANDLER</w:t>
      </w:r>
      <w:r w:rsidRPr="00E1514C">
        <w:rPr>
          <w:rFonts w:ascii="Consolas" w:hAnsi="Consolas"/>
          <w:sz w:val="18"/>
        </w:rPr>
        <w:br/>
        <w:t>##</w:t>
      </w:r>
      <w:r w:rsidRPr="00E1514C">
        <w:rPr>
          <w:rFonts w:ascii="Consolas" w:hAnsi="Consolas"/>
          <w:sz w:val="18"/>
        </w:rPr>
        <w:t>NEEDED</w:t>
      </w:r>
      <w:r w:rsidRPr="00E1514C">
        <w:rPr>
          <w:rFonts w:ascii="Consolas" w:hAnsi="Consolas"/>
          <w:sz w:val="18"/>
        </w:rPr>
        <w:br/>
        <w:t>SELECT_MULTY: WAVWR_FOREIGN.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VBAK_MANDT.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VBAK_VBELN.</w:t>
      </w:r>
      <w:r w:rsidRPr="00E1514C">
        <w:rPr>
          <w:rFonts w:ascii="Consolas" w:hAnsi="Consolas"/>
          <w:sz w:val="18"/>
        </w:rPr>
        <w:br/>
        <w:t>CONVERT_MULTY: VBAK_VBELN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POSNR.</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##NEEDED</w:t>
      </w:r>
      <w:r w:rsidRPr="00E1514C">
        <w:rPr>
          <w:rFonts w:ascii="Consolas" w:hAnsi="Consolas"/>
          <w:sz w:val="18"/>
        </w:rPr>
        <w:br/>
        <w:t>SELECT_MULTY: VBAK_ERDAT.</w:t>
      </w:r>
      <w:r w:rsidRPr="00E1514C">
        <w:rPr>
          <w:rFonts w:ascii="Consolas" w:hAnsi="Consolas"/>
          <w:sz w:val="18"/>
        </w:rPr>
        <w:br/>
      </w:r>
      <w:r w:rsidRPr="00E1514C">
        <w:rPr>
          <w:rFonts w:ascii="Consolas" w:hAnsi="Consolas"/>
          <w:sz w:val="18"/>
        </w:rPr>
        <w:t>##NO_HANDLER</w:t>
      </w:r>
      <w:r w:rsidRPr="00E1514C">
        <w:rPr>
          <w:rFonts w:ascii="Consolas" w:hAnsi="Consolas"/>
          <w:sz w:val="18"/>
        </w:rPr>
        <w:br/>
        <w:t>##NEEDED</w:t>
      </w:r>
      <w:r w:rsidRPr="00E1514C">
        <w:rPr>
          <w:rFonts w:ascii="Consolas" w:hAnsi="Consolas"/>
          <w:sz w:val="18"/>
        </w:rPr>
        <w:br/>
        <w:t>SELECT_MULTY: VBAK_ERZET.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VBAK_ERNAM.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VBAK_AUDAT.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VBAK_VBTYP.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VBAK_AUART.</w:t>
      </w:r>
      <w:r w:rsidRPr="00E1514C">
        <w:rPr>
          <w:rFonts w:ascii="Consolas" w:hAnsi="Consolas"/>
          <w:sz w:val="18"/>
        </w:rPr>
        <w:br/>
        <w:t>CONVERT_MULTY: V</w:t>
      </w:r>
      <w:r w:rsidRPr="00E1514C">
        <w:rPr>
          <w:rFonts w:ascii="Consolas" w:hAnsi="Consolas"/>
          <w:sz w:val="18"/>
        </w:rPr>
        <w:t>BAK_AUART AUART.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VBAK_AUGRU.</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VBAK_LIFSK.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VBAK_WAERK.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VBAK_VKORG.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VBAK_VTWEG.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VBAK_VKGRP.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VBAK_VKBUR.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VBAK_GSBER.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VBAK_VDATU.</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VBAK_VSBED.</w:t>
      </w:r>
      <w:r w:rsidRPr="00E1514C">
        <w:rPr>
          <w:rFonts w:ascii="Consolas" w:hAnsi="Consolas"/>
          <w:sz w:val="18"/>
        </w:rPr>
        <w:br/>
        <w:t>##NO_HANDLER</w:t>
      </w:r>
      <w:r w:rsidRPr="00E1514C">
        <w:rPr>
          <w:rFonts w:ascii="Consolas" w:hAnsi="Consolas"/>
          <w:sz w:val="18"/>
        </w:rPr>
        <w:br/>
        <w:t>##</w:t>
      </w:r>
      <w:r w:rsidRPr="00E1514C">
        <w:rPr>
          <w:rFonts w:ascii="Consolas" w:hAnsi="Consolas"/>
          <w:sz w:val="18"/>
        </w:rPr>
        <w:t>NEEDED</w:t>
      </w:r>
      <w:r w:rsidRPr="00E1514C">
        <w:rPr>
          <w:rFonts w:ascii="Consolas" w:hAnsi="Consolas"/>
          <w:sz w:val="18"/>
        </w:rPr>
        <w:br/>
        <w:t>SELECT_MULTY: VBAK_BSTNK.</w:t>
      </w:r>
      <w:r w:rsidRPr="00E1514C">
        <w:rPr>
          <w:rFonts w:ascii="Consolas" w:hAnsi="Consolas"/>
          <w:sz w:val="18"/>
        </w:rPr>
        <w:br/>
        <w:t>##NO_HANDLER</w:t>
      </w:r>
      <w:r w:rsidRPr="00E1514C">
        <w:rPr>
          <w:rFonts w:ascii="Consolas" w:hAnsi="Consolas"/>
          <w:sz w:val="18"/>
        </w:rPr>
        <w:br/>
      </w:r>
      <w:r w:rsidRPr="00E1514C">
        <w:rPr>
          <w:rFonts w:ascii="Consolas" w:hAnsi="Consolas"/>
          <w:sz w:val="18"/>
        </w:rPr>
        <w:lastRenderedPageBreak/>
        <w:t>##NEEDED</w:t>
      </w:r>
      <w:r w:rsidRPr="00E1514C">
        <w:rPr>
          <w:rFonts w:ascii="Consolas" w:hAnsi="Consolas"/>
          <w:sz w:val="18"/>
        </w:rPr>
        <w:br/>
        <w:t>SELECT_MULTY: VBAK_BSARK.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VBAK_BSTDK.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VBAK_BNAME.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VBAK_TELF1.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w:t>
      </w:r>
      <w:r w:rsidRPr="00E1514C">
        <w:rPr>
          <w:rFonts w:ascii="Consolas" w:hAnsi="Consolas"/>
          <w:sz w:val="18"/>
        </w:rPr>
        <w:t>LTY: VBAK_KUNNR.</w:t>
      </w:r>
      <w:r w:rsidRPr="00E1514C">
        <w:rPr>
          <w:rFonts w:ascii="Consolas" w:hAnsi="Consolas"/>
          <w:sz w:val="18"/>
        </w:rPr>
        <w:br/>
        <w:t>CONVERT_MULTY: VBAK_KUNNR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VBAK_KOSTL.</w:t>
      </w:r>
      <w:r w:rsidRPr="00E1514C">
        <w:rPr>
          <w:rFonts w:ascii="Consolas" w:hAnsi="Consolas"/>
          <w:sz w:val="18"/>
        </w:rPr>
        <w:br/>
        <w:t>CONVERT_MULTY: VBAK_KOSTL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VBAK_AEDAT.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VBAK_KVGR1.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w:t>
      </w:r>
      <w:r w:rsidRPr="00E1514C">
        <w:rPr>
          <w:rFonts w:ascii="Consolas" w:hAnsi="Consolas"/>
          <w:sz w:val="18"/>
        </w:rPr>
        <w:t>MULTY: VBAK_KVGR2.</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VBAK_KOKRS.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VBAK_PS_PSP_PNR.</w:t>
      </w:r>
      <w:r w:rsidRPr="00E1514C">
        <w:rPr>
          <w:rFonts w:ascii="Consolas" w:hAnsi="Consolas"/>
          <w:sz w:val="18"/>
        </w:rPr>
        <w:br/>
        <w:t>CONVERT_MULTY: VBAK_PS_PSP_PNR ABPSP.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VBAK_ABRVW.</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VBAK_BUKRS_VF.</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VBAK_XBLNR.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VBAK_ZUONR.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VBAK_AUFNR.</w:t>
      </w:r>
      <w:r w:rsidRPr="00E1514C">
        <w:rPr>
          <w:rFonts w:ascii="Consolas" w:hAnsi="Consolas"/>
          <w:sz w:val="18"/>
        </w:rPr>
        <w:br/>
        <w:t>CONVERT_MULTY: VBAK_AUFNR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SELECT_MULTY: MATNR.</w:t>
      </w:r>
      <w:r w:rsidRPr="00E1514C">
        <w:rPr>
          <w:rFonts w:ascii="Consolas" w:hAnsi="Consolas"/>
          <w:sz w:val="18"/>
        </w:rPr>
        <w:br/>
        <w:t>CONVERT_MULTY: MATNR MATN1.</w:t>
      </w:r>
      <w:r w:rsidRPr="00E1514C">
        <w:rPr>
          <w:rFonts w:ascii="Consolas" w:hAnsi="Consolas"/>
          <w:sz w:val="18"/>
        </w:rPr>
        <w:br/>
        <w:t>##NO_HA</w:t>
      </w:r>
      <w:r w:rsidRPr="00E1514C">
        <w:rPr>
          <w:rFonts w:ascii="Consolas" w:hAnsi="Consolas"/>
          <w:sz w:val="18"/>
        </w:rPr>
        <w:t>NDLER</w:t>
      </w:r>
      <w:r w:rsidRPr="00E1514C">
        <w:rPr>
          <w:rFonts w:ascii="Consolas" w:hAnsi="Consolas"/>
          <w:sz w:val="18"/>
        </w:rPr>
        <w:br/>
        <w:t>##NEEDED</w:t>
      </w:r>
      <w:r w:rsidRPr="00E1514C">
        <w:rPr>
          <w:rFonts w:ascii="Consolas" w:hAnsi="Consolas"/>
          <w:sz w:val="18"/>
        </w:rPr>
        <w:br/>
        <w:t>SELECT_MULTY: MATKL.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ARKTX.</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PSTYV.</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LFREL.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FKREL.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UEPOS.</w:t>
      </w:r>
      <w:r w:rsidRPr="00E1514C">
        <w:rPr>
          <w:rFonts w:ascii="Consolas" w:hAnsi="Consolas"/>
          <w:sz w:val="18"/>
        </w:rPr>
        <w:br/>
        <w:t>##NO_</w:t>
      </w:r>
      <w:r w:rsidRPr="00E1514C">
        <w:rPr>
          <w:rFonts w:ascii="Consolas" w:hAnsi="Consolas"/>
          <w:sz w:val="18"/>
        </w:rPr>
        <w:t>HANDLER</w:t>
      </w:r>
      <w:r w:rsidRPr="00E1514C">
        <w:rPr>
          <w:rFonts w:ascii="Consolas" w:hAnsi="Consolas"/>
          <w:sz w:val="18"/>
        </w:rPr>
        <w:br/>
        <w:t>##NEEDED</w:t>
      </w:r>
      <w:r w:rsidRPr="00E1514C">
        <w:rPr>
          <w:rFonts w:ascii="Consolas" w:hAnsi="Consolas"/>
          <w:sz w:val="18"/>
        </w:rPr>
        <w:br/>
        <w:t>SELECT_MULTY: ABGRU.</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PRODH.</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MEINS.</w:t>
      </w:r>
      <w:r w:rsidRPr="00E1514C">
        <w:rPr>
          <w:rFonts w:ascii="Consolas" w:hAnsi="Consolas"/>
          <w:sz w:val="18"/>
        </w:rPr>
        <w:br/>
        <w:t>CONVERT_MULTY: MEINS CUNIT.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FAKSP.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NETWR.</w:t>
      </w:r>
      <w:r w:rsidRPr="00E1514C">
        <w:rPr>
          <w:rFonts w:ascii="Consolas" w:hAnsi="Consolas"/>
          <w:sz w:val="18"/>
        </w:rPr>
        <w:br/>
        <w:t>##NO_HANDLER</w:t>
      </w:r>
      <w:r w:rsidRPr="00E1514C">
        <w:rPr>
          <w:rFonts w:ascii="Consolas" w:hAnsi="Consolas"/>
          <w:sz w:val="18"/>
        </w:rPr>
        <w:br/>
        <w:t>##NEE</w:t>
      </w:r>
      <w:r w:rsidRPr="00E1514C">
        <w:rPr>
          <w:rFonts w:ascii="Consolas" w:hAnsi="Consolas"/>
          <w:sz w:val="18"/>
        </w:rPr>
        <w:t>DED</w:t>
      </w:r>
      <w:r w:rsidRPr="00E1514C">
        <w:rPr>
          <w:rFonts w:ascii="Consolas" w:hAnsi="Consolas"/>
          <w:sz w:val="18"/>
        </w:rPr>
        <w:br/>
        <w:t>SELECT_MULTY: WAERK.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VRKME.</w:t>
      </w:r>
      <w:r w:rsidRPr="00E1514C">
        <w:rPr>
          <w:rFonts w:ascii="Consolas" w:hAnsi="Consolas"/>
          <w:sz w:val="18"/>
        </w:rPr>
        <w:br/>
        <w:t>CONVERT_MULTY: VRKME CUNIT.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UMVKZ.</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UMVKN.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GEWEI.</w:t>
      </w:r>
      <w:r w:rsidRPr="00E1514C">
        <w:rPr>
          <w:rFonts w:ascii="Consolas" w:hAnsi="Consolas"/>
          <w:sz w:val="18"/>
        </w:rPr>
        <w:br/>
        <w:t>CONVERT_MULTY: GEWEI CUNIT.</w:t>
      </w:r>
      <w:r w:rsidRPr="00E1514C">
        <w:rPr>
          <w:rFonts w:ascii="Consolas" w:hAnsi="Consolas"/>
          <w:sz w:val="18"/>
        </w:rPr>
        <w:br/>
      </w:r>
      <w:r w:rsidRPr="00E1514C">
        <w:rPr>
          <w:rFonts w:ascii="Consolas" w:hAnsi="Consolas"/>
          <w:sz w:val="18"/>
        </w:rPr>
        <w:lastRenderedPageBreak/>
        <w:t>##N</w:t>
      </w:r>
      <w:r w:rsidRPr="00E1514C">
        <w:rPr>
          <w:rFonts w:ascii="Consolas" w:hAnsi="Consolas"/>
          <w:sz w:val="18"/>
        </w:rPr>
        <w:t>O_HANDLER</w:t>
      </w:r>
      <w:r w:rsidRPr="00E1514C">
        <w:rPr>
          <w:rFonts w:ascii="Consolas" w:hAnsi="Consolas"/>
          <w:sz w:val="18"/>
        </w:rPr>
        <w:br/>
        <w:t>##NEEDED</w:t>
      </w:r>
      <w:r w:rsidRPr="00E1514C">
        <w:rPr>
          <w:rFonts w:ascii="Consolas" w:hAnsi="Consolas"/>
          <w:sz w:val="18"/>
        </w:rPr>
        <w:br/>
        <w:t>SELECT_MULTY: VOLEH.</w:t>
      </w:r>
      <w:r w:rsidRPr="00E1514C">
        <w:rPr>
          <w:rFonts w:ascii="Consolas" w:hAnsi="Consolas"/>
          <w:sz w:val="18"/>
        </w:rPr>
        <w:br/>
        <w:t>CONVERT_MULTY: VOLEH CUNIT.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VGBEL.</w:t>
      </w:r>
      <w:r w:rsidRPr="00E1514C">
        <w:rPr>
          <w:rFonts w:ascii="Consolas" w:hAnsi="Consolas"/>
          <w:sz w:val="18"/>
        </w:rPr>
        <w:br/>
        <w:t>CONVERT_MULTY: VGBEL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VGPOS.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WERKS.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w:t>
      </w:r>
      <w:r w:rsidRPr="00E1514C">
        <w:rPr>
          <w:rFonts w:ascii="Consolas" w:hAnsi="Consolas"/>
          <w:sz w:val="18"/>
        </w:rPr>
        <w:t>LTY: LGORT.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VSTEL.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ROUTE.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ERNAM.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NETPR.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KPEIN.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w:t>
      </w:r>
      <w:r w:rsidRPr="00E1514C">
        <w:rPr>
          <w:rFonts w:ascii="Consolas" w:hAnsi="Consolas"/>
          <w:sz w:val="18"/>
        </w:rPr>
        <w:t>MULTY: KMEIN.</w:t>
      </w:r>
      <w:r w:rsidRPr="00E1514C">
        <w:rPr>
          <w:rFonts w:ascii="Consolas" w:hAnsi="Consolas"/>
          <w:sz w:val="18"/>
        </w:rPr>
        <w:br/>
        <w:t>CONVERT_MULTY: KMEIN CUNIT.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SHKZG.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KONDM.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KTGRM.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BWTAR.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WAVWR.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SELECT_MULTY: VBAP_AEDAT.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PRCTR.</w:t>
      </w:r>
      <w:r w:rsidRPr="00E1514C">
        <w:rPr>
          <w:rFonts w:ascii="Consolas" w:hAnsi="Consolas"/>
          <w:sz w:val="18"/>
        </w:rPr>
        <w:br/>
        <w:t>CONVERT_MULTY: PRCTR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MVGR1.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MVGR2.</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MVGR3.</w:t>
      </w:r>
      <w:r w:rsidRPr="00E1514C">
        <w:rPr>
          <w:rFonts w:ascii="Consolas" w:hAnsi="Consolas"/>
          <w:sz w:val="18"/>
        </w:rPr>
        <w:br/>
        <w:t>##NO_HA</w:t>
      </w:r>
      <w:r w:rsidRPr="00E1514C">
        <w:rPr>
          <w:rFonts w:ascii="Consolas" w:hAnsi="Consolas"/>
          <w:sz w:val="18"/>
        </w:rPr>
        <w:t>NDLER</w:t>
      </w:r>
      <w:r w:rsidRPr="00E1514C">
        <w:rPr>
          <w:rFonts w:ascii="Consolas" w:hAnsi="Consolas"/>
          <w:sz w:val="18"/>
        </w:rPr>
        <w:br/>
        <w:t>##NEEDED</w:t>
      </w:r>
      <w:r w:rsidRPr="00E1514C">
        <w:rPr>
          <w:rFonts w:ascii="Consolas" w:hAnsi="Consolas"/>
          <w:sz w:val="18"/>
        </w:rPr>
        <w:br/>
        <w:t>SELECT_MULTY: MVGR4.</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MVGR5.</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SOBKZ.</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PS_PSP_PNR.</w:t>
      </w:r>
      <w:r w:rsidRPr="00E1514C">
        <w:rPr>
          <w:rFonts w:ascii="Consolas" w:hAnsi="Consolas"/>
          <w:sz w:val="18"/>
        </w:rPr>
        <w:br/>
        <w:t>CONVERT_MULTY: PS_PSP_PNR ABPSP.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AUFNR.</w:t>
      </w:r>
      <w:r w:rsidRPr="00E1514C">
        <w:rPr>
          <w:rFonts w:ascii="Consolas" w:hAnsi="Consolas"/>
          <w:sz w:val="18"/>
        </w:rPr>
        <w:br/>
        <w:t>CONVERT_MU</w:t>
      </w:r>
      <w:r w:rsidRPr="00E1514C">
        <w:rPr>
          <w:rFonts w:ascii="Consolas" w:hAnsi="Consolas"/>
          <w:sz w:val="18"/>
        </w:rPr>
        <w:t>LTY: AUFNR ALPHA.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VPMAT.</w:t>
      </w:r>
      <w:r w:rsidRPr="00E1514C">
        <w:rPr>
          <w:rFonts w:ascii="Consolas" w:hAnsi="Consolas"/>
          <w:sz w:val="18"/>
        </w:rPr>
        <w:br/>
        <w:t>CONVERT_MULTY: VPMAT MATN1.</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VPWRK.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CEPOK.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KDMAT.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MP</w:t>
      </w:r>
      <w:r w:rsidRPr="00E1514C">
        <w:rPr>
          <w:rFonts w:ascii="Consolas" w:hAnsi="Consolas"/>
          <w:sz w:val="18"/>
        </w:rPr>
        <w:t>ROK.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VGTYP.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FAKSP_DESC.</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##NEEDED</w:t>
      </w:r>
      <w:r w:rsidRPr="00E1514C">
        <w:rPr>
          <w:rFonts w:ascii="Consolas" w:hAnsi="Consolas"/>
          <w:sz w:val="18"/>
        </w:rPr>
        <w:br/>
        <w:t>SELECT_MULTY: MATKL_DESC.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MATNR_DESC.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PRCTR_DESC.</w:t>
      </w:r>
      <w:r w:rsidRPr="00E1514C">
        <w:rPr>
          <w:rFonts w:ascii="Consolas" w:hAnsi="Consolas"/>
          <w:sz w:val="18"/>
        </w:rPr>
        <w:br/>
        <w:t>##NO_HANDLER</w:t>
      </w:r>
      <w:r w:rsidRPr="00E1514C">
        <w:rPr>
          <w:rFonts w:ascii="Consolas" w:hAnsi="Consolas"/>
          <w:sz w:val="18"/>
        </w:rPr>
        <w:br/>
        <w:t>##N</w:t>
      </w:r>
      <w:r w:rsidRPr="00E1514C">
        <w:rPr>
          <w:rFonts w:ascii="Consolas" w:hAnsi="Consolas"/>
          <w:sz w:val="18"/>
        </w:rPr>
        <w:t>EEDED</w:t>
      </w:r>
      <w:r w:rsidRPr="00E1514C">
        <w:rPr>
          <w:rFonts w:ascii="Consolas" w:hAnsi="Consolas"/>
          <w:sz w:val="18"/>
        </w:rPr>
        <w:br/>
        <w:t>SELECT_MULTY: PS_PSP_PNR_DESC.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VBAK_AUART_DESC.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VBAK_AUGRU_DESC.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VBAK_BUKRS_VF_DESC.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VBAK_KUNNR_DESC.</w:t>
      </w:r>
      <w:r w:rsidRPr="00E1514C">
        <w:rPr>
          <w:rFonts w:ascii="Consolas" w:hAnsi="Consolas"/>
          <w:sz w:val="18"/>
        </w:rPr>
        <w:br/>
        <w:t>##NO</w:t>
      </w:r>
      <w:r w:rsidRPr="00E1514C">
        <w:rPr>
          <w:rFonts w:ascii="Consolas" w:hAnsi="Consolas"/>
          <w:sz w:val="18"/>
        </w:rPr>
        <w:t>_HANDLER</w:t>
      </w:r>
      <w:r w:rsidRPr="00E1514C">
        <w:rPr>
          <w:rFonts w:ascii="Consolas" w:hAnsi="Consolas"/>
          <w:sz w:val="18"/>
        </w:rPr>
        <w:br/>
        <w:t>##NEEDED</w:t>
      </w:r>
      <w:r w:rsidRPr="00E1514C">
        <w:rPr>
          <w:rFonts w:ascii="Consolas" w:hAnsi="Consolas"/>
          <w:sz w:val="18"/>
        </w:rPr>
        <w:br/>
        <w:t>SELECT_MULTY: VBAK_PS_PSP_PNR_DESC.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VBAK_VBTYP_DESC.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VBAK_VKORG_DESC.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VBAK_VTWEG_DESC.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VGTYP_D</w:t>
      </w:r>
      <w:r w:rsidRPr="00E1514C">
        <w:rPr>
          <w:rFonts w:ascii="Consolas" w:hAnsi="Consolas"/>
          <w:sz w:val="18"/>
        </w:rPr>
        <w:t>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VPMAT_DESC.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VPWRK_DESC.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WERKS_DESC.</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TARGET_CUKY.</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SELECT_SINGLE: BACKDAYS.</w:t>
      </w:r>
      <w:r w:rsidRPr="00E1514C">
        <w:rPr>
          <w:rFonts w:ascii="Consolas" w:hAnsi="Consolas"/>
          <w:sz w:val="18"/>
        </w:rPr>
        <w:br/>
        <w:t>##NO_HANDL</w:t>
      </w:r>
      <w:r w:rsidRPr="00E1514C">
        <w:rPr>
          <w:rFonts w:ascii="Consolas" w:hAnsi="Consolas"/>
          <w:sz w:val="18"/>
        </w:rPr>
        <w:t>ER</w:t>
      </w:r>
      <w:r w:rsidRPr="00E1514C">
        <w:rPr>
          <w:rFonts w:ascii="Consolas" w:hAnsi="Consolas"/>
          <w:sz w:val="18"/>
        </w:rPr>
        <w:br/>
        <w:t>##NEEDED</w:t>
      </w:r>
      <w:r w:rsidRPr="00E1514C">
        <w:rPr>
          <w:rFonts w:ascii="Consolas" w:hAnsi="Consolas"/>
          <w:sz w:val="18"/>
        </w:rPr>
        <w:br/>
        <w:t>SELECT_SINGLE: DATE_REF_FLD.</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CURRENCY_CONV_DATE.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DURATION.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DURATION_UNIT.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EXC_RATE_TYPE.</w:t>
      </w:r>
      <w:r w:rsidRPr="00E1514C">
        <w:rPr>
          <w:rFonts w:ascii="Consolas" w:hAnsi="Consolas"/>
          <w:sz w:val="18"/>
        </w:rPr>
        <w:br/>
        <w:t>##NO_HAN</w:t>
      </w:r>
      <w:r w:rsidRPr="00E1514C">
        <w:rPr>
          <w:rFonts w:ascii="Consolas" w:hAnsi="Consolas"/>
          <w:sz w:val="18"/>
        </w:rPr>
        <w:t>DLER</w:t>
      </w:r>
      <w:r w:rsidRPr="00E1514C">
        <w:rPr>
          <w:rFonts w:ascii="Consolas" w:hAnsi="Consolas"/>
          <w:sz w:val="18"/>
        </w:rPr>
        <w:br/>
        <w:t>##NEEDED</w:t>
      </w:r>
      <w:r w:rsidRPr="00E1514C">
        <w:rPr>
          <w:rFonts w:ascii="Consolas" w:hAnsi="Consolas"/>
          <w:sz w:val="18"/>
        </w:rPr>
        <w:br/>
        <w:t>SELECT_SINGLE: FORWDAYS.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LANGU.</w:t>
      </w:r>
      <w:r w:rsidRPr="00E1514C">
        <w:rPr>
          <w:rFonts w:ascii="Consolas" w:hAnsi="Consolas"/>
          <w:sz w:val="18"/>
        </w:rPr>
        <w:br/>
        <w:t>CONVERT_SINGLE: LANGU ISOLA.</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TIME_REF_FLD.</w:t>
      </w:r>
      <w:r w:rsidRPr="00E1514C">
        <w:rPr>
          <w:rFonts w:ascii="Consolas" w:hAnsi="Consolas"/>
          <w:sz w:val="18"/>
        </w:rPr>
        <w:br/>
        <w:t>##NEEDED</w:t>
      </w:r>
      <w:r w:rsidRPr="00E1514C">
        <w:rPr>
          <w:rFonts w:ascii="Consolas" w:hAnsi="Consolas"/>
          <w:sz w:val="18"/>
        </w:rPr>
        <w:br/>
        <w:t>DATA LV_SW_DEST TYPE RFCDEST.</w:t>
      </w:r>
      <w:r w:rsidRPr="00E1514C">
        <w:rPr>
          <w:rFonts w:ascii="Consolas" w:hAnsi="Consolas"/>
          <w:sz w:val="18"/>
        </w:rPr>
        <w:br/>
        <w:t>##NEEDED</w:t>
      </w:r>
      <w:r w:rsidRPr="00E1514C">
        <w:rPr>
          <w:rFonts w:ascii="Consolas" w:hAnsi="Consolas"/>
          <w:sz w:val="18"/>
        </w:rPr>
        <w:br/>
        <w:t>DATA LV_DELIMITER TYPE SONV-FLAG.</w:t>
      </w:r>
      <w:r w:rsidRPr="00E1514C">
        <w:rPr>
          <w:rFonts w:ascii="Consolas" w:hAnsi="Consolas"/>
          <w:sz w:val="18"/>
        </w:rPr>
        <w:br/>
        <w:t>##NEEDED</w:t>
      </w:r>
      <w:r w:rsidRPr="00E1514C">
        <w:rPr>
          <w:rFonts w:ascii="Consolas" w:hAnsi="Consolas"/>
          <w:sz w:val="18"/>
        </w:rPr>
        <w:br/>
        <w:t>DA</w:t>
      </w:r>
      <w:r w:rsidRPr="00E1514C">
        <w:rPr>
          <w:rFonts w:ascii="Consolas" w:hAnsi="Consolas"/>
          <w:sz w:val="18"/>
        </w:rPr>
        <w:t>TA LV_NO_DATA TYPE SONV-FLAG.</w:t>
      </w:r>
      <w:r w:rsidRPr="00E1514C">
        <w:rPr>
          <w:rFonts w:ascii="Consolas" w:hAnsi="Consolas"/>
          <w:sz w:val="18"/>
        </w:rPr>
        <w:br/>
        <w:t>##NEEDED</w:t>
      </w:r>
      <w:r w:rsidRPr="00E1514C">
        <w:rPr>
          <w:rFonts w:ascii="Consolas" w:hAnsi="Consolas"/>
          <w:sz w:val="18"/>
        </w:rPr>
        <w:br/>
        <w:t>DATA LV_ROWSKIPS TYPE SOID-ACCNT.</w:t>
      </w:r>
      <w:r w:rsidRPr="00E1514C">
        <w:rPr>
          <w:rFonts w:ascii="Consolas" w:hAnsi="Consolas"/>
          <w:sz w:val="18"/>
        </w:rPr>
        <w:br/>
        <w:t>##NEEDED</w:t>
      </w:r>
      <w:r w:rsidRPr="00E1514C">
        <w:rPr>
          <w:rFonts w:ascii="Consolas" w:hAnsi="Consolas"/>
          <w:sz w:val="18"/>
        </w:rPr>
        <w:br/>
        <w:t>DATA LV_ROWCOUNT TYPE SOID-ACCNT.</w:t>
      </w:r>
      <w:r w:rsidRPr="00E1514C">
        <w:rPr>
          <w:rFonts w:ascii="Consolas" w:hAnsi="Consolas"/>
          <w:sz w:val="18"/>
        </w:rPr>
        <w:br/>
        <w:t>##NEEDED</w:t>
      </w:r>
      <w:r w:rsidRPr="00E1514C">
        <w:rPr>
          <w:rFonts w:ascii="Consolas" w:hAnsi="Consolas"/>
          <w:sz w:val="18"/>
        </w:rPr>
        <w:br/>
        <w:t>DATA LV_REC_CNT_ONLY TYPE FLAG.</w:t>
      </w:r>
      <w:r w:rsidRPr="00E1514C">
        <w:rPr>
          <w:rFonts w:ascii="Consolas" w:hAnsi="Consolas"/>
          <w:sz w:val="18"/>
        </w:rPr>
        <w:br/>
        <w:t>##NEEDED</w:t>
      </w:r>
      <w:r w:rsidRPr="00E1514C">
        <w:rPr>
          <w:rFonts w:ascii="Consolas" w:hAnsi="Consolas"/>
          <w:sz w:val="18"/>
        </w:rPr>
        <w:br/>
        <w:t>DATA LV_ROWCOUNT2 TYPE SOID-ACCNT.</w:t>
      </w:r>
      <w:r w:rsidRPr="00E1514C">
        <w:rPr>
          <w:rFonts w:ascii="Consolas" w:hAnsi="Consolas"/>
          <w:sz w:val="18"/>
        </w:rPr>
        <w:br/>
        <w:t>##NEEDED</w:t>
      </w:r>
      <w:r w:rsidRPr="00E1514C">
        <w:rPr>
          <w:rFonts w:ascii="Consolas" w:hAnsi="Consolas"/>
          <w:sz w:val="18"/>
        </w:rPr>
        <w:br/>
        <w:t>DATA LT_OPTIONS TYPE TABLE OF RFC_DB_OPT.</w:t>
      </w:r>
      <w:r w:rsidRPr="00E1514C">
        <w:rPr>
          <w:rFonts w:ascii="Consolas" w:hAnsi="Consolas"/>
          <w:sz w:val="18"/>
        </w:rPr>
        <w:br/>
        <w:t>##NE</w:t>
      </w:r>
      <w:r w:rsidRPr="00E1514C">
        <w:rPr>
          <w:rFonts w:ascii="Consolas" w:hAnsi="Consolas"/>
          <w:sz w:val="18"/>
        </w:rPr>
        <w:t>EDED</w:t>
      </w:r>
      <w:r w:rsidRPr="00E1514C">
        <w:rPr>
          <w:rFonts w:ascii="Consolas" w:hAnsi="Consolas"/>
          <w:sz w:val="18"/>
        </w:rPr>
        <w:br/>
        <w:t>DATA LT_DATA TYPE TABLE OF /SKN/S_SW_TAB2000.</w:t>
      </w:r>
      <w:r w:rsidRPr="00E1514C">
        <w:rPr>
          <w:rFonts w:ascii="Consolas" w:hAnsi="Consolas"/>
          <w:sz w:val="18"/>
        </w:rPr>
        <w:br/>
        <w:t>##NEEDED</w:t>
      </w:r>
      <w:r w:rsidRPr="00E1514C">
        <w:rPr>
          <w:rFonts w:ascii="Consolas" w:hAnsi="Consolas"/>
          <w:sz w:val="18"/>
        </w:rPr>
        <w:br/>
        <w:t>DATA LT_TABLES_LIST TYPE /SKN/TT_TABLES.</w:t>
      </w:r>
      <w:r w:rsidRPr="00E1514C">
        <w:rPr>
          <w:rFonts w:ascii="Consolas" w:hAnsi="Consolas"/>
          <w:sz w:val="18"/>
        </w:rPr>
        <w:br/>
        <w:t>##NEEDED</w:t>
      </w:r>
      <w:r w:rsidRPr="00E1514C">
        <w:rPr>
          <w:rFonts w:ascii="Consolas" w:hAnsi="Consolas"/>
          <w:sz w:val="18"/>
        </w:rPr>
        <w:br/>
        <w:t>DATA LT_JOIN_CONDITION TYPE /SKN/TT_TABLE_JOIN.</w:t>
      </w:r>
      <w:r w:rsidRPr="00E1514C">
        <w:rPr>
          <w:rFonts w:ascii="Consolas" w:hAnsi="Consolas"/>
          <w:sz w:val="18"/>
        </w:rPr>
        <w:br/>
        <w:t>##NEEDED</w:t>
      </w:r>
      <w:r w:rsidRPr="00E1514C">
        <w:rPr>
          <w:rFonts w:ascii="Consolas" w:hAnsi="Consolas"/>
          <w:sz w:val="18"/>
        </w:rPr>
        <w:br/>
        <w:t>DATA LT_SEL_FIELDS TYPE /SKN/TT_SEL_FIELDS.</w:t>
      </w:r>
      <w:r w:rsidRPr="00E1514C">
        <w:rPr>
          <w:rFonts w:ascii="Consolas" w:hAnsi="Consolas"/>
          <w:sz w:val="18"/>
        </w:rPr>
        <w:br/>
        <w:t>##NEEDED</w:t>
      </w:r>
      <w:r w:rsidRPr="00E1514C">
        <w:rPr>
          <w:rFonts w:ascii="Consolas" w:hAnsi="Consolas"/>
          <w:sz w:val="18"/>
        </w:rPr>
        <w:br/>
        <w:t>DATA LT_SORT_OPTIONS TYPE TABLE OF /</w:t>
      </w:r>
      <w:r w:rsidRPr="00E1514C">
        <w:rPr>
          <w:rFonts w:ascii="Consolas" w:hAnsi="Consolas"/>
          <w:sz w:val="18"/>
        </w:rPr>
        <w:t>SKN/S_SW_RFC_JOIN_DB_SORT.</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DATA LT_GROUP_BY_OPTIONS TYPE TABLE OF /SKN/S_SW_RFC_JOIN_DB_SORT.</w:t>
      </w:r>
      <w:r w:rsidRPr="00E1514C">
        <w:rPr>
          <w:rFonts w:ascii="Consolas" w:hAnsi="Consolas"/>
          <w:sz w:val="18"/>
        </w:rPr>
        <w:br/>
        <w:t>##NEEDED</w:t>
      </w:r>
      <w:r w:rsidRPr="00E1514C">
        <w:rPr>
          <w:rFonts w:ascii="Consolas" w:hAnsi="Consolas"/>
          <w:sz w:val="18"/>
        </w:rPr>
        <w:br/>
        <w:t>DATA LT_HAVING_OPTIONS TYPE TABLE OF RFC_DB_OPT.</w:t>
      </w:r>
      <w:r w:rsidRPr="00E1514C">
        <w:rPr>
          <w:rFonts w:ascii="Consolas" w:hAnsi="Consolas"/>
          <w:sz w:val="18"/>
        </w:rPr>
        <w:br/>
        <w:t>##NEEDED</w:t>
      </w:r>
      <w:r w:rsidRPr="00E1514C">
        <w:rPr>
          <w:rFonts w:ascii="Consolas" w:hAnsi="Consolas"/>
          <w:sz w:val="18"/>
        </w:rPr>
        <w:br/>
        <w:t>DATA LT_OUTPUT_FIELDS TYPE /SKN/TT_RFC_DB_FLD_EXTEND.</w:t>
      </w:r>
      <w:r w:rsidRPr="00E1514C">
        <w:rPr>
          <w:rFonts w:ascii="Consolas" w:hAnsi="Consolas"/>
          <w:sz w:val="18"/>
        </w:rPr>
        <w:br/>
        <w:t>##NEEDED</w:t>
      </w:r>
      <w:r w:rsidRPr="00E1514C">
        <w:rPr>
          <w:rFonts w:ascii="Consolas" w:hAnsi="Consolas"/>
          <w:sz w:val="18"/>
        </w:rPr>
        <w:br/>
        <w:t>DATA LT_DFIES TYPE TABL</w:t>
      </w:r>
      <w:r w:rsidRPr="00E1514C">
        <w:rPr>
          <w:rFonts w:ascii="Consolas" w:hAnsi="Consolas"/>
          <w:sz w:val="18"/>
        </w:rPr>
        <w:t>E OF DFIES.</w:t>
      </w:r>
      <w:r w:rsidRPr="00E1514C">
        <w:rPr>
          <w:rFonts w:ascii="Consolas" w:hAnsi="Consolas"/>
          <w:sz w:val="18"/>
        </w:rPr>
        <w:br/>
        <w:t>##NEEDED</w:t>
      </w:r>
      <w:r w:rsidRPr="00E1514C">
        <w:rPr>
          <w:rFonts w:ascii="Consolas" w:hAnsi="Consolas"/>
          <w:sz w:val="18"/>
        </w:rPr>
        <w:br/>
        <w:t>DATA LT_RETURN TYPE BAPIRET2_T.</w:t>
      </w:r>
      <w:r w:rsidRPr="00E1514C">
        <w:rPr>
          <w:rFonts w:ascii="Consolas" w:hAnsi="Consolas"/>
          <w:sz w:val="18"/>
        </w:rPr>
        <w:br/>
        <w:t>##NEEDED</w:t>
      </w:r>
      <w:r w:rsidRPr="00E1514C">
        <w:rPr>
          <w:rFonts w:ascii="Consolas" w:hAnsi="Consolas"/>
          <w:sz w:val="18"/>
        </w:rPr>
        <w:br/>
        <w:t>DATA LT_ALL_ENTRIES_TAB TYPE TABLE OF /SKN/S_SW_TAB6000.</w:t>
      </w:r>
      <w:r w:rsidRPr="00E1514C">
        <w:rPr>
          <w:rFonts w:ascii="Consolas" w:hAnsi="Consolas"/>
          <w:sz w:val="18"/>
        </w:rPr>
        <w:br/>
        <w:t>##NEEDED</w:t>
      </w:r>
      <w:r w:rsidRPr="00E1514C">
        <w:rPr>
          <w:rFonts w:ascii="Consolas" w:hAnsi="Consolas"/>
          <w:sz w:val="18"/>
        </w:rPr>
        <w:br/>
        <w:t>DATA LT_ALL_ENTRIES_COND TYPE TABLE OF /SKN/S_TABLE_JOIN.</w:t>
      </w:r>
      <w:r w:rsidRPr="00E1514C">
        <w:rPr>
          <w:rFonts w:ascii="Consolas" w:hAnsi="Consolas"/>
          <w:sz w:val="18"/>
        </w:rPr>
        <w:br/>
        <w:t>##NEEDED</w:t>
      </w:r>
      <w:r w:rsidRPr="00E1514C">
        <w:rPr>
          <w:rFonts w:ascii="Consolas" w:hAnsi="Consolas"/>
          <w:sz w:val="18"/>
        </w:rPr>
        <w:br/>
        <w:t>DATA LT_ALL_ENTRIES_DFIES TYPE TABLE OF DFIES.</w:t>
      </w:r>
      <w:r w:rsidRPr="00E1514C">
        <w:rPr>
          <w:rFonts w:ascii="Consolas" w:hAnsi="Consolas"/>
          <w:sz w:val="18"/>
        </w:rPr>
        <w:br/>
        <w:t>##NO_HANDLER</w:t>
      </w:r>
      <w:r w:rsidRPr="00E1514C">
        <w:rPr>
          <w:rFonts w:ascii="Consolas" w:hAnsi="Consolas"/>
          <w:sz w:val="18"/>
        </w:rPr>
        <w:br/>
        <w:t>#</w:t>
      </w:r>
      <w:r w:rsidRPr="00E1514C">
        <w:rPr>
          <w:rFonts w:ascii="Consolas" w:hAnsi="Consolas"/>
          <w:sz w:val="18"/>
        </w:rPr>
        <w:t>#NEEDED</w:t>
      </w:r>
      <w:r w:rsidRPr="00E1514C">
        <w:rPr>
          <w:rFonts w:ascii="Consolas" w:hAnsi="Consolas"/>
          <w:sz w:val="18"/>
        </w:rPr>
        <w:br/>
        <w:t>SELECT_MULTY: NETWR_FOREIGN.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NETPR_FOREIGN.</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SELECT_MULTY: WAVWR_FOREIGN.</w:t>
      </w:r>
      <w:r w:rsidRPr="00E1514C">
        <w:rPr>
          <w:rFonts w:ascii="Consolas" w:hAnsi="Consolas"/>
          <w:sz w:val="18"/>
        </w:rPr>
        <w:br/>
        <w:t>##NEEDED</w:t>
      </w:r>
      <w:r w:rsidRPr="00E1514C">
        <w:rPr>
          <w:rFonts w:ascii="Consolas" w:hAnsi="Consolas"/>
          <w:sz w:val="18"/>
        </w:rPr>
        <w:br/>
        <w:t>DATA LV_D_FROM TYPE SY-DATUM.</w:t>
      </w:r>
      <w:r w:rsidRPr="00E1514C">
        <w:rPr>
          <w:rFonts w:ascii="Consolas" w:hAnsi="Consolas"/>
          <w:sz w:val="18"/>
        </w:rPr>
        <w:br/>
        <w:t>##NEEDED</w:t>
      </w:r>
      <w:r w:rsidRPr="00E1514C">
        <w:rPr>
          <w:rFonts w:ascii="Consolas" w:hAnsi="Consolas"/>
          <w:sz w:val="18"/>
        </w:rPr>
        <w:br/>
        <w:t>DATA LV_T_FROM TYPE SY-UZEIT.</w:t>
      </w:r>
      <w:r w:rsidRPr="00E1514C">
        <w:rPr>
          <w:rFonts w:ascii="Consolas" w:hAnsi="Consolas"/>
          <w:sz w:val="18"/>
        </w:rPr>
        <w:br/>
        <w:t>##NEEDED</w:t>
      </w:r>
      <w:r w:rsidRPr="00E1514C">
        <w:rPr>
          <w:rFonts w:ascii="Consolas" w:hAnsi="Consolas"/>
          <w:sz w:val="18"/>
        </w:rPr>
        <w:br/>
        <w:t>DATA LV_D_TO TYPE SY-DATUM.</w:t>
      </w:r>
      <w:r w:rsidRPr="00E1514C">
        <w:rPr>
          <w:rFonts w:ascii="Consolas" w:hAnsi="Consolas"/>
          <w:sz w:val="18"/>
        </w:rPr>
        <w:br/>
        <w:t>##</w:t>
      </w:r>
      <w:r w:rsidRPr="00E1514C">
        <w:rPr>
          <w:rFonts w:ascii="Consolas" w:hAnsi="Consolas"/>
          <w:sz w:val="18"/>
        </w:rPr>
        <w:t>NEEDED</w:t>
      </w:r>
      <w:r w:rsidRPr="00E1514C">
        <w:rPr>
          <w:rFonts w:ascii="Consolas" w:hAnsi="Consolas"/>
          <w:sz w:val="18"/>
        </w:rPr>
        <w:br/>
        <w:t>DATA LV_T_TO TYPE SY-UZEIT.</w:t>
      </w:r>
      <w:r w:rsidRPr="00E1514C">
        <w:rPr>
          <w:rFonts w:ascii="Consolas" w:hAnsi="Consolas"/>
          <w:sz w:val="18"/>
        </w:rPr>
        <w:br/>
        <w:t>##NEEDED</w:t>
      </w:r>
      <w:r w:rsidRPr="00E1514C">
        <w:rPr>
          <w:rFonts w:ascii="Consolas" w:hAnsi="Consolas"/>
          <w:sz w:val="18"/>
        </w:rPr>
        <w:br/>
        <w:t>DATA LV_TIME_UNIT TYPE /SKN/E_SW_SCHEDL_UNIT.</w:t>
      </w:r>
      <w:r w:rsidRPr="00E1514C">
        <w:rPr>
          <w:rFonts w:ascii="Consolas" w:hAnsi="Consolas"/>
          <w:sz w:val="18"/>
        </w:rPr>
        <w:br/>
        <w:t>##NEEDED</w:t>
      </w:r>
      <w:r w:rsidRPr="00E1514C">
        <w:rPr>
          <w:rFonts w:ascii="Consolas" w:hAnsi="Consolas"/>
          <w:sz w:val="18"/>
        </w:rPr>
        <w:br/>
        <w:t>DATA LV_TIME_DIFF TYPE INT4.</w:t>
      </w:r>
      <w:r w:rsidRPr="00E1514C">
        <w:rPr>
          <w:rFonts w:ascii="Consolas" w:hAnsi="Consolas"/>
          <w:sz w:val="18"/>
        </w:rPr>
        <w:br/>
        <w:t>##NEEDED</w:t>
      </w:r>
      <w:r w:rsidRPr="00E1514C">
        <w:rPr>
          <w:rFonts w:ascii="Consolas" w:hAnsi="Consolas"/>
          <w:sz w:val="18"/>
        </w:rPr>
        <w:br/>
        <w:t>DATA LV_FAKSK TYPE FAKSK.</w:t>
      </w:r>
      <w:r w:rsidRPr="00E1514C">
        <w:rPr>
          <w:rFonts w:ascii="Consolas" w:hAnsi="Consolas"/>
          <w:sz w:val="18"/>
        </w:rPr>
        <w:br/>
        <w:t>##NEEDED</w:t>
      </w:r>
      <w:r w:rsidRPr="00E1514C">
        <w:rPr>
          <w:rFonts w:ascii="Consolas" w:hAnsi="Consolas"/>
          <w:sz w:val="18"/>
        </w:rPr>
        <w:br/>
        <w:t>DATA LV_SW_DEST2 TYPE RFCDEST.</w:t>
      </w:r>
      <w:r w:rsidRPr="00E1514C">
        <w:rPr>
          <w:rFonts w:ascii="Consolas" w:hAnsi="Consolas"/>
          <w:sz w:val="18"/>
        </w:rPr>
        <w:br/>
        <w:t>##NEEDED</w:t>
      </w:r>
      <w:r w:rsidRPr="00E1514C">
        <w:rPr>
          <w:rFonts w:ascii="Consolas" w:hAnsi="Consolas"/>
          <w:sz w:val="18"/>
        </w:rPr>
        <w:br/>
        <w:t>DATA LV_BLOCK_DESC TYPE BEZEI_FAKSP.</w:t>
      </w:r>
      <w:r w:rsidRPr="00E1514C">
        <w:rPr>
          <w:rFonts w:ascii="Consolas" w:hAnsi="Consolas"/>
          <w:sz w:val="18"/>
        </w:rPr>
        <w:br/>
        <w:t>##NEEDE</w:t>
      </w:r>
      <w:r w:rsidRPr="00E1514C">
        <w:rPr>
          <w:rFonts w:ascii="Consolas" w:hAnsi="Consolas"/>
          <w:sz w:val="18"/>
        </w:rPr>
        <w:t>D</w:t>
      </w:r>
      <w:r w:rsidRPr="00E1514C">
        <w:rPr>
          <w:rFonts w:ascii="Consolas" w:hAnsi="Consolas"/>
          <w:sz w:val="18"/>
        </w:rPr>
        <w:br/>
        <w:t>DATA LV_MATKL TYPE MATKL.</w:t>
      </w:r>
      <w:r w:rsidRPr="00E1514C">
        <w:rPr>
          <w:rFonts w:ascii="Consolas" w:hAnsi="Consolas"/>
          <w:sz w:val="18"/>
        </w:rPr>
        <w:br/>
        <w:t>##NEEDED</w:t>
      </w:r>
      <w:r w:rsidRPr="00E1514C">
        <w:rPr>
          <w:rFonts w:ascii="Consolas" w:hAnsi="Consolas"/>
          <w:sz w:val="18"/>
        </w:rPr>
        <w:br/>
        <w:t>DATA LV_MATKL_DESC TYPE WGBEZ.</w:t>
      </w:r>
      <w:r w:rsidRPr="00E1514C">
        <w:rPr>
          <w:rFonts w:ascii="Consolas" w:hAnsi="Consolas"/>
          <w:sz w:val="18"/>
        </w:rPr>
        <w:br/>
        <w:t>##NEEDED</w:t>
      </w:r>
      <w:r w:rsidRPr="00E1514C">
        <w:rPr>
          <w:rFonts w:ascii="Consolas" w:hAnsi="Consolas"/>
          <w:sz w:val="18"/>
        </w:rPr>
        <w:br/>
        <w:t>DATA LV_MATKL_DESC_L TYPE WGBEZ60.</w:t>
      </w:r>
      <w:r w:rsidRPr="00E1514C">
        <w:rPr>
          <w:rFonts w:ascii="Consolas" w:hAnsi="Consolas"/>
          <w:sz w:val="18"/>
        </w:rPr>
        <w:br/>
        <w:t>##NEEDED</w:t>
      </w:r>
      <w:r w:rsidRPr="00E1514C">
        <w:rPr>
          <w:rFonts w:ascii="Consolas" w:hAnsi="Consolas"/>
          <w:sz w:val="18"/>
        </w:rPr>
        <w:br/>
        <w:t>DATA LV_MATNR TYPE MATNR.</w:t>
      </w:r>
      <w:r w:rsidRPr="00E1514C">
        <w:rPr>
          <w:rFonts w:ascii="Consolas" w:hAnsi="Consolas"/>
          <w:sz w:val="18"/>
        </w:rPr>
        <w:br/>
        <w:t>##NEEDED</w:t>
      </w:r>
      <w:r w:rsidRPr="00E1514C">
        <w:rPr>
          <w:rFonts w:ascii="Consolas" w:hAnsi="Consolas"/>
          <w:sz w:val="18"/>
        </w:rPr>
        <w:br/>
        <w:t>DATA LV_MATERIAL_DESC TYPE MAKTX.</w:t>
      </w:r>
      <w:r w:rsidRPr="00E1514C">
        <w:rPr>
          <w:rFonts w:ascii="Consolas" w:hAnsi="Consolas"/>
          <w:sz w:val="18"/>
        </w:rPr>
        <w:br/>
        <w:t>##NEEDED</w:t>
      </w:r>
      <w:r w:rsidRPr="00E1514C">
        <w:rPr>
          <w:rFonts w:ascii="Consolas" w:hAnsi="Consolas"/>
          <w:sz w:val="18"/>
        </w:rPr>
        <w:br/>
      </w:r>
      <w:r w:rsidRPr="00E1514C">
        <w:rPr>
          <w:rFonts w:ascii="Consolas" w:hAnsi="Consolas"/>
          <w:sz w:val="18"/>
        </w:rPr>
        <w:lastRenderedPageBreak/>
        <w:t>DATA LV_DATE TYPE SYST-DATUM.</w:t>
      </w:r>
      <w:r w:rsidRPr="00E1514C">
        <w:rPr>
          <w:rFonts w:ascii="Consolas" w:hAnsi="Consolas"/>
          <w:sz w:val="18"/>
        </w:rPr>
        <w:br/>
        <w:t>##NEEDED</w:t>
      </w:r>
      <w:r w:rsidRPr="00E1514C">
        <w:rPr>
          <w:rFonts w:ascii="Consolas" w:hAnsi="Consolas"/>
          <w:sz w:val="18"/>
        </w:rPr>
        <w:br/>
        <w:t>DATA LV_FOREIGN_CU</w:t>
      </w:r>
      <w:r w:rsidRPr="00E1514C">
        <w:rPr>
          <w:rFonts w:ascii="Consolas" w:hAnsi="Consolas"/>
          <w:sz w:val="18"/>
        </w:rPr>
        <w:t>RRENCY TYPE WAERS.</w:t>
      </w:r>
      <w:r w:rsidRPr="00E1514C">
        <w:rPr>
          <w:rFonts w:ascii="Consolas" w:hAnsi="Consolas"/>
          <w:sz w:val="18"/>
        </w:rPr>
        <w:br/>
        <w:t>##NEEDED</w:t>
      </w:r>
      <w:r w:rsidRPr="00E1514C">
        <w:rPr>
          <w:rFonts w:ascii="Consolas" w:hAnsi="Consolas"/>
          <w:sz w:val="18"/>
        </w:rPr>
        <w:br/>
        <w:t>DATA LV_LOCAL_CURRENCY TYPE WAERS.</w:t>
      </w:r>
      <w:r w:rsidRPr="00E1514C">
        <w:rPr>
          <w:rFonts w:ascii="Consolas" w:hAnsi="Consolas"/>
          <w:sz w:val="18"/>
        </w:rPr>
        <w:br/>
        <w:t>##NEEDED</w:t>
      </w:r>
      <w:r w:rsidRPr="00E1514C">
        <w:rPr>
          <w:rFonts w:ascii="Consolas" w:hAnsi="Consolas"/>
          <w:sz w:val="18"/>
        </w:rPr>
        <w:br/>
        <w:t>DATA LV_TYPE_OF_RATE TYPE KURST.</w:t>
      </w:r>
      <w:r w:rsidRPr="00E1514C">
        <w:rPr>
          <w:rFonts w:ascii="Consolas" w:hAnsi="Consolas"/>
          <w:sz w:val="18"/>
        </w:rPr>
        <w:br/>
        <w:t>##NEEDED</w:t>
      </w:r>
      <w:r w:rsidRPr="00E1514C">
        <w:rPr>
          <w:rFonts w:ascii="Consolas" w:hAnsi="Consolas"/>
          <w:sz w:val="18"/>
        </w:rPr>
        <w:br/>
        <w:t>DATA LV_DERIVED_RATE_TYPE TYPE TCURR-KURST.</w:t>
      </w:r>
      <w:r w:rsidRPr="00E1514C">
        <w:rPr>
          <w:rFonts w:ascii="Consolas" w:hAnsi="Consolas"/>
          <w:sz w:val="18"/>
        </w:rPr>
        <w:br/>
        <w:t>##NEEDED</w:t>
      </w:r>
      <w:r w:rsidRPr="00E1514C">
        <w:rPr>
          <w:rFonts w:ascii="Consolas" w:hAnsi="Consolas"/>
          <w:sz w:val="18"/>
        </w:rPr>
        <w:br/>
        <w:t>DATA LV_PSPNR TYPE PS_POSNR.</w:t>
      </w:r>
      <w:r w:rsidRPr="00E1514C">
        <w:rPr>
          <w:rFonts w:ascii="Consolas" w:hAnsi="Consolas"/>
          <w:sz w:val="18"/>
        </w:rPr>
        <w:br/>
        <w:t>##NEEDED</w:t>
      </w:r>
      <w:r w:rsidRPr="00E1514C">
        <w:rPr>
          <w:rFonts w:ascii="Consolas" w:hAnsi="Consolas"/>
          <w:sz w:val="18"/>
        </w:rPr>
        <w:br/>
        <w:t>DATA LV_BLOCK_SIZE TYPE SOID-ACCNT.</w:t>
      </w:r>
      <w:r w:rsidRPr="00E1514C">
        <w:rPr>
          <w:rFonts w:ascii="Consolas" w:hAnsi="Consolas"/>
          <w:sz w:val="18"/>
        </w:rPr>
        <w:br/>
        <w:t>##NEEDED</w:t>
      </w:r>
      <w:r w:rsidRPr="00E1514C">
        <w:rPr>
          <w:rFonts w:ascii="Consolas" w:hAnsi="Consolas"/>
          <w:sz w:val="18"/>
        </w:rPr>
        <w:br/>
        <w:t>DATA L</w:t>
      </w:r>
      <w:r w:rsidRPr="00E1514C">
        <w:rPr>
          <w:rFonts w:ascii="Consolas" w:hAnsi="Consolas"/>
          <w:sz w:val="18"/>
        </w:rPr>
        <w:t>V_WBS_DESC TYPE PS_POST1.</w:t>
      </w:r>
      <w:r w:rsidRPr="00E1514C">
        <w:rPr>
          <w:rFonts w:ascii="Consolas" w:hAnsi="Consolas"/>
          <w:sz w:val="18"/>
        </w:rPr>
        <w:br/>
        <w:t>##NEEDED</w:t>
      </w:r>
      <w:r w:rsidRPr="00E1514C">
        <w:rPr>
          <w:rFonts w:ascii="Consolas" w:hAnsi="Consolas"/>
          <w:sz w:val="18"/>
        </w:rPr>
        <w:br/>
        <w:t>DATA LV_AUART TYPE AUART.</w:t>
      </w:r>
      <w:r w:rsidRPr="00E1514C">
        <w:rPr>
          <w:rFonts w:ascii="Consolas" w:hAnsi="Consolas"/>
          <w:sz w:val="18"/>
        </w:rPr>
        <w:br/>
        <w:t>##NEEDED</w:t>
      </w:r>
      <w:r w:rsidRPr="00E1514C">
        <w:rPr>
          <w:rFonts w:ascii="Consolas" w:hAnsi="Consolas"/>
          <w:sz w:val="18"/>
        </w:rPr>
        <w:br/>
        <w:t>DATA LV_TYPE_DESC TYPE BEZEI20.</w:t>
      </w:r>
      <w:r w:rsidRPr="00E1514C">
        <w:rPr>
          <w:rFonts w:ascii="Consolas" w:hAnsi="Consolas"/>
          <w:sz w:val="18"/>
        </w:rPr>
        <w:br/>
        <w:t>##NEEDED</w:t>
      </w:r>
      <w:r w:rsidRPr="00E1514C">
        <w:rPr>
          <w:rFonts w:ascii="Consolas" w:hAnsi="Consolas"/>
          <w:sz w:val="18"/>
        </w:rPr>
        <w:br/>
        <w:t>DATA LV_AUGRU TYPE AUGRU.</w:t>
      </w:r>
      <w:r w:rsidRPr="00E1514C">
        <w:rPr>
          <w:rFonts w:ascii="Consolas" w:hAnsi="Consolas"/>
          <w:sz w:val="18"/>
        </w:rPr>
        <w:br/>
        <w:t>##NEEDED</w:t>
      </w:r>
      <w:r w:rsidRPr="00E1514C">
        <w:rPr>
          <w:rFonts w:ascii="Consolas" w:hAnsi="Consolas"/>
          <w:sz w:val="18"/>
        </w:rPr>
        <w:br/>
        <w:t>DATA LV_AUGRU_DESC TYPE BEZEI40.</w:t>
      </w:r>
      <w:r w:rsidRPr="00E1514C">
        <w:rPr>
          <w:rFonts w:ascii="Consolas" w:hAnsi="Consolas"/>
          <w:sz w:val="18"/>
        </w:rPr>
        <w:br/>
        <w:t>##NEEDED</w:t>
      </w:r>
      <w:r w:rsidRPr="00E1514C">
        <w:rPr>
          <w:rFonts w:ascii="Consolas" w:hAnsi="Consolas"/>
          <w:sz w:val="18"/>
        </w:rPr>
        <w:br/>
        <w:t>DATA LV_BUKRS TYPE BUKRS.</w:t>
      </w:r>
      <w:r w:rsidRPr="00E1514C">
        <w:rPr>
          <w:rFonts w:ascii="Consolas" w:hAnsi="Consolas"/>
          <w:sz w:val="18"/>
        </w:rPr>
        <w:br/>
        <w:t>##NEEDED</w:t>
      </w:r>
      <w:r w:rsidRPr="00E1514C">
        <w:rPr>
          <w:rFonts w:ascii="Consolas" w:hAnsi="Consolas"/>
          <w:sz w:val="18"/>
        </w:rPr>
        <w:br/>
        <w:t>DATA LV_COMP_CODE_DESC TYPE BUTXT</w:t>
      </w:r>
      <w:r w:rsidRPr="00E1514C">
        <w:rPr>
          <w:rFonts w:ascii="Consolas" w:hAnsi="Consolas"/>
          <w:sz w:val="18"/>
        </w:rPr>
        <w:t>.</w:t>
      </w:r>
      <w:r w:rsidRPr="00E1514C">
        <w:rPr>
          <w:rFonts w:ascii="Consolas" w:hAnsi="Consolas"/>
          <w:sz w:val="18"/>
        </w:rPr>
        <w:br/>
        <w:t>##NEEDED</w:t>
      </w:r>
      <w:r w:rsidRPr="00E1514C">
        <w:rPr>
          <w:rFonts w:ascii="Consolas" w:hAnsi="Consolas"/>
          <w:sz w:val="18"/>
        </w:rPr>
        <w:br/>
        <w:t>DATA LV_KUNNR TYPE KUNNR.</w:t>
      </w:r>
      <w:r w:rsidRPr="00E1514C">
        <w:rPr>
          <w:rFonts w:ascii="Consolas" w:hAnsi="Consolas"/>
          <w:sz w:val="18"/>
        </w:rPr>
        <w:br/>
        <w:t>##NEEDED</w:t>
      </w:r>
      <w:r w:rsidRPr="00E1514C">
        <w:rPr>
          <w:rFonts w:ascii="Consolas" w:hAnsi="Consolas"/>
          <w:sz w:val="18"/>
        </w:rPr>
        <w:br/>
        <w:t>DATA LV_CUST_DESC TYPE NAME1_GP.</w:t>
      </w:r>
      <w:r w:rsidRPr="00E1514C">
        <w:rPr>
          <w:rFonts w:ascii="Consolas" w:hAnsi="Consolas"/>
          <w:sz w:val="18"/>
        </w:rPr>
        <w:br/>
        <w:t>##NEEDED</w:t>
      </w:r>
      <w:r w:rsidRPr="00E1514C">
        <w:rPr>
          <w:rFonts w:ascii="Consolas" w:hAnsi="Consolas"/>
          <w:sz w:val="18"/>
        </w:rPr>
        <w:br/>
        <w:t>DATA LV_LAND1 TYPE LAND1.</w:t>
      </w:r>
      <w:r w:rsidRPr="00E1514C">
        <w:rPr>
          <w:rFonts w:ascii="Consolas" w:hAnsi="Consolas"/>
          <w:sz w:val="18"/>
        </w:rPr>
        <w:br/>
        <w:t>##NEEDED</w:t>
      </w:r>
      <w:r w:rsidRPr="00E1514C">
        <w:rPr>
          <w:rFonts w:ascii="Consolas" w:hAnsi="Consolas"/>
          <w:sz w:val="18"/>
        </w:rPr>
        <w:br/>
        <w:t>DATA LV_VBTYP TYPE VBTYP.</w:t>
      </w:r>
      <w:r w:rsidRPr="00E1514C">
        <w:rPr>
          <w:rFonts w:ascii="Consolas" w:hAnsi="Consolas"/>
          <w:sz w:val="18"/>
        </w:rPr>
        <w:br/>
        <w:t>##NEEDED</w:t>
      </w:r>
      <w:r w:rsidRPr="00E1514C">
        <w:rPr>
          <w:rFonts w:ascii="Consolas" w:hAnsi="Consolas"/>
          <w:sz w:val="18"/>
        </w:rPr>
        <w:br/>
        <w:t>DATA LV_CAT_DESC TYPE VAL_TEXT.</w:t>
      </w:r>
      <w:r w:rsidRPr="00E1514C">
        <w:rPr>
          <w:rFonts w:ascii="Consolas" w:hAnsi="Consolas"/>
          <w:sz w:val="18"/>
        </w:rPr>
        <w:br/>
        <w:t>##NEEDED</w:t>
      </w:r>
      <w:r w:rsidRPr="00E1514C">
        <w:rPr>
          <w:rFonts w:ascii="Consolas" w:hAnsi="Consolas"/>
          <w:sz w:val="18"/>
        </w:rPr>
        <w:br/>
        <w:t>DATA LV_VKORG TYPE VKORG.</w:t>
      </w:r>
      <w:r w:rsidRPr="00E1514C">
        <w:rPr>
          <w:rFonts w:ascii="Consolas" w:hAnsi="Consolas"/>
          <w:sz w:val="18"/>
        </w:rPr>
        <w:br/>
        <w:t>##NEEDED</w:t>
      </w:r>
      <w:r w:rsidRPr="00E1514C">
        <w:rPr>
          <w:rFonts w:ascii="Consolas" w:hAnsi="Consolas"/>
          <w:sz w:val="18"/>
        </w:rPr>
        <w:br/>
        <w:t>DATA LV_SALES_ORG_DESC</w:t>
      </w:r>
      <w:r w:rsidRPr="00E1514C">
        <w:rPr>
          <w:rFonts w:ascii="Consolas" w:hAnsi="Consolas"/>
          <w:sz w:val="18"/>
        </w:rPr>
        <w:t xml:space="preserve"> TYPE VTXTK.</w:t>
      </w:r>
      <w:r w:rsidRPr="00E1514C">
        <w:rPr>
          <w:rFonts w:ascii="Consolas" w:hAnsi="Consolas"/>
          <w:sz w:val="18"/>
        </w:rPr>
        <w:br/>
        <w:t>##NEEDED</w:t>
      </w:r>
      <w:r w:rsidRPr="00E1514C">
        <w:rPr>
          <w:rFonts w:ascii="Consolas" w:hAnsi="Consolas"/>
          <w:sz w:val="18"/>
        </w:rPr>
        <w:br/>
        <w:t>DATA LV_VTWEG TYPE VTWEG.</w:t>
      </w:r>
      <w:r w:rsidRPr="00E1514C">
        <w:rPr>
          <w:rFonts w:ascii="Consolas" w:hAnsi="Consolas"/>
          <w:sz w:val="18"/>
        </w:rPr>
        <w:br/>
        <w:t>##NEEDED</w:t>
      </w:r>
      <w:r w:rsidRPr="00E1514C">
        <w:rPr>
          <w:rFonts w:ascii="Consolas" w:hAnsi="Consolas"/>
          <w:sz w:val="18"/>
        </w:rPr>
        <w:br/>
        <w:t>DATA LV_DISTR_CHAN_DESC TYPE VTXTK.</w:t>
      </w:r>
      <w:r w:rsidRPr="00E1514C">
        <w:rPr>
          <w:rFonts w:ascii="Consolas" w:hAnsi="Consolas"/>
          <w:sz w:val="18"/>
        </w:rPr>
        <w:br/>
        <w:t>##NEEDED</w:t>
      </w:r>
      <w:r w:rsidRPr="00E1514C">
        <w:rPr>
          <w:rFonts w:ascii="Consolas" w:hAnsi="Consolas"/>
          <w:sz w:val="18"/>
        </w:rPr>
        <w:br/>
        <w:t>DATA LV_WERKS TYPE WERKS_D.</w:t>
      </w:r>
      <w:r w:rsidRPr="00E1514C">
        <w:rPr>
          <w:rFonts w:ascii="Consolas" w:hAnsi="Consolas"/>
          <w:sz w:val="18"/>
        </w:rPr>
        <w:br/>
        <w:t>##NEEDED</w:t>
      </w:r>
      <w:r w:rsidRPr="00E1514C">
        <w:rPr>
          <w:rFonts w:ascii="Consolas" w:hAnsi="Consolas"/>
          <w:sz w:val="18"/>
        </w:rPr>
        <w:br/>
        <w:t>DATA LV_PLANT_DESC TYPE NAME1.</w:t>
      </w:r>
      <w:r w:rsidRPr="00E1514C">
        <w:rPr>
          <w:rFonts w:ascii="Consolas" w:hAnsi="Consolas"/>
          <w:sz w:val="18"/>
        </w:rPr>
        <w:br/>
        <w:t>CLEAR IS_ALERT.</w:t>
      </w:r>
      <w:r w:rsidRPr="00E1514C">
        <w:rPr>
          <w:rFonts w:ascii="Consolas" w:hAnsi="Consolas"/>
          <w:sz w:val="18"/>
        </w:rPr>
        <w:br/>
        <w:t>REFRESH T_DATA.</w:t>
      </w:r>
      <w:r w:rsidRPr="00E1514C">
        <w:rPr>
          <w:rFonts w:ascii="Consolas" w:hAnsi="Consolas"/>
          <w:sz w:val="18"/>
        </w:rPr>
        <w:br/>
        <w:t>REFRESH LT_OPTIONS.</w:t>
      </w:r>
      <w:r w:rsidRPr="00E1514C">
        <w:rPr>
          <w:rFonts w:ascii="Consolas" w:hAnsi="Consolas"/>
          <w:sz w:val="18"/>
        </w:rPr>
        <w:br/>
        <w:t>REFRESH LT_OUT_WHERE_COND.</w:t>
      </w:r>
      <w:r w:rsidRPr="00E1514C">
        <w:rPr>
          <w:rFonts w:ascii="Consolas" w:hAnsi="Consolas"/>
          <w:sz w:val="18"/>
        </w:rPr>
        <w:br/>
      </w:r>
      <w:r w:rsidRPr="00E1514C">
        <w:rPr>
          <w:rFonts w:ascii="Consolas" w:hAnsi="Consolas"/>
          <w:sz w:val="18"/>
        </w:rPr>
        <w:lastRenderedPageBreak/>
        <w:t>REFRESH</w:t>
      </w:r>
      <w:r w:rsidRPr="00E1514C">
        <w:rPr>
          <w:rFonts w:ascii="Consolas" w:hAnsi="Consolas"/>
          <w:sz w:val="18"/>
        </w:rPr>
        <w:t xml:space="preserve"> LT_TABLES_LIST.</w:t>
      </w:r>
      <w:r w:rsidRPr="00E1514C">
        <w:rPr>
          <w:rFonts w:ascii="Consolas" w:hAnsi="Consolas"/>
          <w:sz w:val="18"/>
        </w:rPr>
        <w:br/>
        <w:t>CLEAR: LV_LINES, LS_OPTION,</w:t>
      </w:r>
      <w:r w:rsidRPr="00E1514C">
        <w:rPr>
          <w:rFonts w:ascii="Consolas" w:hAnsi="Consolas"/>
          <w:sz w:val="18"/>
        </w:rPr>
        <w:br/>
        <w:t xml:space="preserve">       LT_OPTIONS_CURR, LT_COND_CURR, LT_OPTIONS_MAIN.</w:t>
      </w:r>
      <w:r w:rsidRPr="00E1514C">
        <w:rPr>
          <w:rFonts w:ascii="Consolas" w:hAnsi="Consolas"/>
          <w:sz w:val="18"/>
        </w:rPr>
        <w:br/>
        <w:t>##NO_HANDLER</w:t>
      </w:r>
      <w:r w:rsidRPr="00E1514C">
        <w:rPr>
          <w:rFonts w:ascii="Consolas" w:hAnsi="Consolas"/>
          <w:sz w:val="18"/>
        </w:rPr>
        <w:br/>
        <w:t>SELECT_SINGLE: SW_DEST.</w:t>
      </w:r>
      <w:r w:rsidRPr="00E1514C">
        <w:rPr>
          <w:rFonts w:ascii="Consolas" w:hAnsi="Consolas"/>
          <w:sz w:val="18"/>
        </w:rPr>
        <w:br/>
        <w:t>##NO_HANDLER</w:t>
      </w:r>
      <w:r w:rsidRPr="00E1514C">
        <w:rPr>
          <w:rFonts w:ascii="Consolas" w:hAnsi="Consolas"/>
          <w:sz w:val="18"/>
        </w:rPr>
        <w:br/>
        <w:t>_GET_CURRENT_DATE_TIME LV_MANAGE_IN_UTC LV_SW_DEST SY_DATLO SY_TIMLO.</w:t>
      </w:r>
      <w:r w:rsidRPr="00E1514C">
        <w:rPr>
          <w:rFonts w:ascii="Consolas" w:hAnsi="Consolas"/>
          <w:sz w:val="18"/>
        </w:rPr>
        <w:br/>
        <w:t>IF R_DATUM[] IS INITIAL.</w:t>
      </w:r>
      <w:r w:rsidRPr="00E1514C">
        <w:rPr>
          <w:rFonts w:ascii="Consolas" w:hAnsi="Consolas"/>
          <w:sz w:val="18"/>
        </w:rPr>
        <w:br/>
        <w:t xml:space="preserve">  RS_DATUM-</w:t>
      </w:r>
      <w:r w:rsidRPr="00E1514C">
        <w:rPr>
          <w:rFonts w:ascii="Consolas" w:hAnsi="Consolas"/>
          <w:sz w:val="18"/>
        </w:rPr>
        <w:t>SIGN   = 'I'.</w:t>
      </w:r>
      <w:r w:rsidRPr="00E1514C">
        <w:rPr>
          <w:rFonts w:ascii="Consolas" w:hAnsi="Consolas"/>
          <w:sz w:val="18"/>
        </w:rPr>
        <w:br/>
        <w:t xml:space="preserve">  IF LV_FORWDAYS IS INITIAL.</w:t>
      </w:r>
      <w:r w:rsidRPr="00E1514C">
        <w:rPr>
          <w:rFonts w:ascii="Consolas" w:hAnsi="Consolas"/>
          <w:sz w:val="18"/>
        </w:rPr>
        <w:br/>
        <w:t xml:space="preserve">    DATE_FROM = SY_DATLO - LV_BACKDAYS.</w:t>
      </w:r>
      <w:r w:rsidRPr="00E1514C">
        <w:rPr>
          <w:rFonts w:ascii="Consolas" w:hAnsi="Consolas"/>
          <w:sz w:val="18"/>
        </w:rPr>
        <w:br/>
        <w:t xml:space="preserve">    DATE_TO   = SY_DATLO.</w:t>
      </w:r>
      <w:r w:rsidRPr="00E1514C">
        <w:rPr>
          <w:rFonts w:ascii="Consolas" w:hAnsi="Consolas"/>
          <w:sz w:val="18"/>
        </w:rPr>
        <w:br/>
        <w:t xml:space="preserve">    RS_DATUM-OPTION = 'BT'.</w:t>
      </w:r>
      <w:r w:rsidRPr="00E1514C">
        <w:rPr>
          <w:rFonts w:ascii="Consolas" w:hAnsi="Consolas"/>
          <w:sz w:val="18"/>
        </w:rPr>
        <w:br/>
        <w:t xml:space="preserve">  ELSE.</w:t>
      </w:r>
      <w:r w:rsidRPr="00E1514C">
        <w:rPr>
          <w:rFonts w:ascii="Consolas" w:hAnsi="Consolas"/>
          <w:sz w:val="18"/>
        </w:rPr>
        <w:br/>
        <w:t xml:space="preserve">    IF LV_BACKDAYS IS NOT INITIAL.</w:t>
      </w:r>
      <w:r w:rsidRPr="00E1514C">
        <w:rPr>
          <w:rFonts w:ascii="Consolas" w:hAnsi="Consolas"/>
          <w:sz w:val="18"/>
        </w:rPr>
        <w:br/>
        <w:t xml:space="preserve">      DATE_FROM = SY_DATLO - LV_BACKDAYS.</w:t>
      </w:r>
      <w:r w:rsidRPr="00E1514C">
        <w:rPr>
          <w:rFonts w:ascii="Consolas" w:hAnsi="Consolas"/>
          <w:sz w:val="18"/>
        </w:rPr>
        <w:br/>
        <w:t xml:space="preserve">      DATE_TO   = SY_DATLO + LV_FO</w:t>
      </w:r>
      <w:r w:rsidRPr="00E1514C">
        <w:rPr>
          <w:rFonts w:ascii="Consolas" w:hAnsi="Consolas"/>
          <w:sz w:val="18"/>
        </w:rPr>
        <w:t>RWDAYS.</w:t>
      </w:r>
      <w:r w:rsidRPr="00E1514C">
        <w:rPr>
          <w:rFonts w:ascii="Consolas" w:hAnsi="Consolas"/>
          <w:sz w:val="18"/>
        </w:rPr>
        <w:br/>
        <w:t xml:space="preserve">      RS_DATUM-OPTION = 'BT'.</w:t>
      </w:r>
      <w:r w:rsidRPr="00E1514C">
        <w:rPr>
          <w:rFonts w:ascii="Consolas" w:hAnsi="Consolas"/>
          <w:sz w:val="18"/>
        </w:rPr>
        <w:br/>
        <w:t xml:space="preserve">    ELSE.</w:t>
      </w:r>
      <w:r w:rsidRPr="00E1514C">
        <w:rPr>
          <w:rFonts w:ascii="Consolas" w:hAnsi="Consolas"/>
          <w:sz w:val="18"/>
        </w:rPr>
        <w:br/>
        <w:t xml:space="preserve">      DATE_FROM = SY_DATLO + LV_FORWDAYS.</w:t>
      </w:r>
      <w:r w:rsidRPr="00E1514C">
        <w:rPr>
          <w:rFonts w:ascii="Consolas" w:hAnsi="Consolas"/>
          <w:sz w:val="18"/>
        </w:rPr>
        <w:br/>
        <w:t xml:space="preserve">      RS_DATUM-OPTION = 'GE'.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RS_DATUM-LOW  = DATE_FROM.</w:t>
      </w:r>
      <w:r w:rsidRPr="00E1514C">
        <w:rPr>
          <w:rFonts w:ascii="Consolas" w:hAnsi="Consolas"/>
          <w:sz w:val="18"/>
        </w:rPr>
        <w:br/>
        <w:t xml:space="preserve">  RS_DATUM-HIGH = DATE_TO.</w:t>
      </w:r>
      <w:r w:rsidRPr="00E1514C">
        <w:rPr>
          <w:rFonts w:ascii="Consolas" w:hAnsi="Consolas"/>
          <w:sz w:val="18"/>
        </w:rPr>
        <w:br/>
        <w:t xml:space="preserve">  APPEND RS_DATUM TO R_DATUM.</w:t>
      </w:r>
      <w:r w:rsidRPr="00E1514C">
        <w:rPr>
          <w:rFonts w:ascii="Consolas" w:hAnsi="Consolas"/>
          <w:sz w:val="18"/>
        </w:rPr>
        <w:br/>
        <w:t>ENDIF.</w:t>
      </w:r>
      <w:r w:rsidRPr="00E1514C">
        <w:rPr>
          <w:rFonts w:ascii="Consolas" w:hAnsi="Consolas"/>
          <w:sz w:val="18"/>
        </w:rPr>
        <w:br/>
        <w:t>CASE LV_DATE_REF_FLD.</w:t>
      </w:r>
      <w:r w:rsidRPr="00E1514C">
        <w:rPr>
          <w:rFonts w:ascii="Consolas" w:hAnsi="Consolas"/>
          <w:sz w:val="18"/>
        </w:rPr>
        <w:br/>
        <w:t>W</w:t>
      </w:r>
      <w:r w:rsidRPr="00E1514C">
        <w:rPr>
          <w:rFonts w:ascii="Consolas" w:hAnsi="Consolas"/>
          <w:sz w:val="18"/>
        </w:rPr>
        <w:t>HEN 'ERDAT'.</w:t>
      </w:r>
      <w:r w:rsidRPr="00E1514C">
        <w:rPr>
          <w:rFonts w:ascii="Consolas" w:hAnsi="Consolas"/>
          <w:sz w:val="18"/>
        </w:rPr>
        <w:br/>
        <w:t>IF R_ERDAT[] IS INITIAL.</w:t>
      </w:r>
      <w:r w:rsidRPr="00E1514C">
        <w:rPr>
          <w:rFonts w:ascii="Consolas" w:hAnsi="Consolas"/>
          <w:sz w:val="18"/>
        </w:rPr>
        <w:br/>
        <w:t>R_ERDAT[] = R_DATUM[].</w:t>
      </w:r>
      <w:r w:rsidRPr="00E1514C">
        <w:rPr>
          <w:rFonts w:ascii="Consolas" w:hAnsi="Consolas"/>
          <w:sz w:val="18"/>
        </w:rPr>
        <w:br/>
        <w:t>ENDIF.</w:t>
      </w:r>
      <w:r w:rsidRPr="00E1514C">
        <w:rPr>
          <w:rFonts w:ascii="Consolas" w:hAnsi="Consolas"/>
          <w:sz w:val="18"/>
        </w:rPr>
        <w:br/>
        <w:t>WHEN 'VBAK_ERDAT'.</w:t>
      </w:r>
      <w:r w:rsidRPr="00E1514C">
        <w:rPr>
          <w:rFonts w:ascii="Consolas" w:hAnsi="Consolas"/>
          <w:sz w:val="18"/>
        </w:rPr>
        <w:br/>
        <w:t>IF R_VBAK_ERDAT[] IS INITIAL.</w:t>
      </w:r>
      <w:r w:rsidRPr="00E1514C">
        <w:rPr>
          <w:rFonts w:ascii="Consolas" w:hAnsi="Consolas"/>
          <w:sz w:val="18"/>
        </w:rPr>
        <w:br/>
        <w:t>R_VBAK_ERDAT[] = R_DATUM[].</w:t>
      </w:r>
      <w:r w:rsidRPr="00E1514C">
        <w:rPr>
          <w:rFonts w:ascii="Consolas" w:hAnsi="Consolas"/>
          <w:sz w:val="18"/>
        </w:rPr>
        <w:br/>
        <w:t>ENDIF.</w:t>
      </w:r>
      <w:r w:rsidRPr="00E1514C">
        <w:rPr>
          <w:rFonts w:ascii="Consolas" w:hAnsi="Consolas"/>
          <w:sz w:val="18"/>
        </w:rPr>
        <w:br/>
        <w:t>WHEN 'VBAK_AUDAT'.</w:t>
      </w:r>
      <w:r w:rsidRPr="00E1514C">
        <w:rPr>
          <w:rFonts w:ascii="Consolas" w:hAnsi="Consolas"/>
          <w:sz w:val="18"/>
        </w:rPr>
        <w:br/>
        <w:t>IF R_VBAK_AUDAT[] IS INITIAL.</w:t>
      </w:r>
      <w:r w:rsidRPr="00E1514C">
        <w:rPr>
          <w:rFonts w:ascii="Consolas" w:hAnsi="Consolas"/>
          <w:sz w:val="18"/>
        </w:rPr>
        <w:br/>
        <w:t>R_VBAK_AUDAT[] = R_DATUM[].</w:t>
      </w:r>
      <w:r w:rsidRPr="00E1514C">
        <w:rPr>
          <w:rFonts w:ascii="Consolas" w:hAnsi="Consolas"/>
          <w:sz w:val="18"/>
        </w:rPr>
        <w:br/>
        <w:t>ENDIF.</w:t>
      </w:r>
      <w:r w:rsidRPr="00E1514C">
        <w:rPr>
          <w:rFonts w:ascii="Consolas" w:hAnsi="Consolas"/>
          <w:sz w:val="18"/>
        </w:rPr>
        <w:br/>
        <w:t>WHEN 'VBAK_VDATU'.</w:t>
      </w:r>
      <w:r w:rsidRPr="00E1514C">
        <w:rPr>
          <w:rFonts w:ascii="Consolas" w:hAnsi="Consolas"/>
          <w:sz w:val="18"/>
        </w:rPr>
        <w:br/>
        <w:t>I</w:t>
      </w:r>
      <w:r w:rsidRPr="00E1514C">
        <w:rPr>
          <w:rFonts w:ascii="Consolas" w:hAnsi="Consolas"/>
          <w:sz w:val="18"/>
        </w:rPr>
        <w:t>F R_VBAK_VDATU[] IS INITIAL.</w:t>
      </w:r>
      <w:r w:rsidRPr="00E1514C">
        <w:rPr>
          <w:rFonts w:ascii="Consolas" w:hAnsi="Consolas"/>
          <w:sz w:val="18"/>
        </w:rPr>
        <w:br/>
        <w:t>R_VBAK_VDATU[] = R_DATUM[].</w:t>
      </w:r>
      <w:r w:rsidRPr="00E1514C">
        <w:rPr>
          <w:rFonts w:ascii="Consolas" w:hAnsi="Consolas"/>
          <w:sz w:val="18"/>
        </w:rPr>
        <w:br/>
        <w:t>ENDIF.</w:t>
      </w:r>
      <w:r w:rsidRPr="00E1514C">
        <w:rPr>
          <w:rFonts w:ascii="Consolas" w:hAnsi="Consolas"/>
          <w:sz w:val="18"/>
        </w:rPr>
        <w:br/>
        <w:t>WHEN 'VBAK_BSTDK'.</w:t>
      </w:r>
      <w:r w:rsidRPr="00E1514C">
        <w:rPr>
          <w:rFonts w:ascii="Consolas" w:hAnsi="Consolas"/>
          <w:sz w:val="18"/>
        </w:rPr>
        <w:br/>
        <w:t>IF R_VBAK_BSTDK[] IS INITIAL.</w:t>
      </w:r>
      <w:r w:rsidRPr="00E1514C">
        <w:rPr>
          <w:rFonts w:ascii="Consolas" w:hAnsi="Consolas"/>
          <w:sz w:val="18"/>
        </w:rPr>
        <w:br/>
        <w:t>R_VBAK_BSTDK[] = R_DATUM[].</w:t>
      </w:r>
      <w:r w:rsidRPr="00E1514C">
        <w:rPr>
          <w:rFonts w:ascii="Consolas" w:hAnsi="Consolas"/>
          <w:sz w:val="18"/>
        </w:rPr>
        <w:br/>
        <w:t>ENDIF.</w:t>
      </w:r>
      <w:r w:rsidRPr="00E1514C">
        <w:rPr>
          <w:rFonts w:ascii="Consolas" w:hAnsi="Consolas"/>
          <w:sz w:val="18"/>
        </w:rPr>
        <w:br/>
        <w:t>WHEN 'VBAK_AEDAT'.</w:t>
      </w:r>
      <w:r w:rsidRPr="00E1514C">
        <w:rPr>
          <w:rFonts w:ascii="Consolas" w:hAnsi="Consolas"/>
          <w:sz w:val="18"/>
        </w:rPr>
        <w:br/>
        <w:t>IF R_VBAK_AEDAT[] IS INITIAL.</w:t>
      </w:r>
      <w:r w:rsidRPr="00E1514C">
        <w:rPr>
          <w:rFonts w:ascii="Consolas" w:hAnsi="Consolas"/>
          <w:sz w:val="18"/>
        </w:rPr>
        <w:br/>
        <w:t>R_VBAK_AEDAT[] = R_DATUM[].</w:t>
      </w:r>
      <w:r w:rsidRPr="00E1514C">
        <w:rPr>
          <w:rFonts w:ascii="Consolas" w:hAnsi="Consolas"/>
          <w:sz w:val="18"/>
        </w:rPr>
        <w:br/>
        <w:t>ENDIF.</w:t>
      </w:r>
      <w:r w:rsidRPr="00E1514C">
        <w:rPr>
          <w:rFonts w:ascii="Consolas" w:hAnsi="Consolas"/>
          <w:sz w:val="18"/>
        </w:rPr>
        <w:br/>
        <w:t>WHEN 'VBAP_AEDAT'.</w:t>
      </w:r>
      <w:r w:rsidRPr="00E1514C">
        <w:rPr>
          <w:rFonts w:ascii="Consolas" w:hAnsi="Consolas"/>
          <w:sz w:val="18"/>
        </w:rPr>
        <w:br/>
      </w:r>
      <w:r w:rsidRPr="00E1514C">
        <w:rPr>
          <w:rFonts w:ascii="Consolas" w:hAnsi="Consolas"/>
          <w:sz w:val="18"/>
        </w:rPr>
        <w:lastRenderedPageBreak/>
        <w:t>IF R_</w:t>
      </w:r>
      <w:r w:rsidRPr="00E1514C">
        <w:rPr>
          <w:rFonts w:ascii="Consolas" w:hAnsi="Consolas"/>
          <w:sz w:val="18"/>
        </w:rPr>
        <w:t>VBAP_AEDAT[] IS INITIAL.</w:t>
      </w:r>
      <w:r w:rsidRPr="00E1514C">
        <w:rPr>
          <w:rFonts w:ascii="Consolas" w:hAnsi="Consolas"/>
          <w:sz w:val="18"/>
        </w:rPr>
        <w:br/>
        <w:t>R_VBAP_AEDAT[] = R_DATUM[].</w:t>
      </w:r>
      <w:r w:rsidRPr="00E1514C">
        <w:rPr>
          <w:rFonts w:ascii="Consolas" w:hAnsi="Consolas"/>
          <w:sz w:val="18"/>
        </w:rPr>
        <w:br/>
        <w:t>ENDIF.</w:t>
      </w:r>
      <w:r w:rsidRPr="00E1514C">
        <w:rPr>
          <w:rFonts w:ascii="Consolas" w:hAnsi="Consolas"/>
          <w:sz w:val="18"/>
        </w:rPr>
        <w:br/>
        <w:t>ENDCASE.</w:t>
      </w:r>
      <w:r w:rsidRPr="00E1514C">
        <w:rPr>
          <w:rFonts w:ascii="Consolas" w:hAnsi="Consolas"/>
          <w:sz w:val="18"/>
        </w:rPr>
        <w:br/>
        <w:t>REFRESH R_DATUM.</w:t>
      </w:r>
      <w:r w:rsidRPr="00E1514C">
        <w:rPr>
          <w:rFonts w:ascii="Consolas" w:hAnsi="Consolas"/>
          <w:sz w:val="18"/>
        </w:rPr>
        <w:br/>
        <w:t>##NO_HANDLER</w:t>
      </w:r>
      <w:r w:rsidRPr="00E1514C">
        <w:rPr>
          <w:rFonts w:ascii="Consolas" w:hAnsi="Consolas"/>
          <w:sz w:val="18"/>
        </w:rPr>
        <w:br/>
        <w:t>_APPEND_TABLES_LIST 'VBAK' '' 'A'.</w:t>
      </w:r>
      <w:r w:rsidRPr="00E1514C">
        <w:rPr>
          <w:rFonts w:ascii="Consolas" w:hAnsi="Consolas"/>
          <w:sz w:val="18"/>
        </w:rPr>
        <w:br/>
        <w:t>##NO_HANDLER</w:t>
      </w:r>
      <w:r w:rsidRPr="00E1514C">
        <w:rPr>
          <w:rFonts w:ascii="Consolas" w:hAnsi="Consolas"/>
          <w:sz w:val="18"/>
        </w:rPr>
        <w:br/>
        <w:t>_APPEND_TABLES_LIST 'VBAP' '' 'B'.</w:t>
      </w:r>
      <w:r w:rsidRPr="00E1514C">
        <w:rPr>
          <w:rFonts w:ascii="Consolas" w:hAnsi="Consolas"/>
          <w:sz w:val="18"/>
        </w:rPr>
        <w:br/>
        <w:t>LV_RANGE = 'B~POSNR'.</w:t>
      </w:r>
      <w:r w:rsidRPr="00E1514C">
        <w:rPr>
          <w:rFonts w:ascii="Consolas" w:hAnsi="Consolas"/>
          <w:sz w:val="18"/>
        </w:rPr>
        <w:br/>
        <w:t>##NO_HANDLER</w:t>
      </w:r>
      <w:r w:rsidRPr="00E1514C">
        <w:rPr>
          <w:rFonts w:ascii="Consolas" w:hAnsi="Consolas"/>
          <w:sz w:val="18"/>
        </w:rPr>
        <w:br/>
        <w:t>_RANGE_TO_SEL_TABLE LV_RANGE POSNR.</w:t>
      </w:r>
      <w:r w:rsidRPr="00E1514C">
        <w:rPr>
          <w:rFonts w:ascii="Consolas" w:hAnsi="Consolas"/>
          <w:sz w:val="18"/>
        </w:rPr>
        <w:br/>
        <w:t>LV_</w:t>
      </w:r>
      <w:r w:rsidRPr="00E1514C">
        <w:rPr>
          <w:rFonts w:ascii="Consolas" w:hAnsi="Consolas"/>
          <w:sz w:val="18"/>
        </w:rPr>
        <w:t>RANGE = 'A~ERDAT'.</w:t>
      </w:r>
      <w:r w:rsidRPr="00E1514C">
        <w:rPr>
          <w:rFonts w:ascii="Consolas" w:hAnsi="Consolas"/>
          <w:sz w:val="18"/>
        </w:rPr>
        <w:br/>
        <w:t>##NO_HANDLER</w:t>
      </w:r>
      <w:r w:rsidRPr="00E1514C">
        <w:rPr>
          <w:rFonts w:ascii="Consolas" w:hAnsi="Consolas"/>
          <w:sz w:val="18"/>
        </w:rPr>
        <w:br/>
        <w:t>_RANGE_TO_SEL_TABLE LV_RANGE ERDAT.</w:t>
      </w:r>
      <w:r w:rsidRPr="00E1514C">
        <w:rPr>
          <w:rFonts w:ascii="Consolas" w:hAnsi="Consolas"/>
          <w:sz w:val="18"/>
        </w:rPr>
        <w:br/>
        <w:t>LV_RANGE = 'A~ERNAM'.</w:t>
      </w:r>
      <w:r w:rsidRPr="00E1514C">
        <w:rPr>
          <w:rFonts w:ascii="Consolas" w:hAnsi="Consolas"/>
          <w:sz w:val="18"/>
        </w:rPr>
        <w:br/>
        <w:t>##NO_HANDLER</w:t>
      </w:r>
      <w:r w:rsidRPr="00E1514C">
        <w:rPr>
          <w:rFonts w:ascii="Consolas" w:hAnsi="Consolas"/>
          <w:sz w:val="18"/>
        </w:rPr>
        <w:br/>
        <w:t>_RANGE_TO_SEL_TABLE LV_RANGE ERNAM.</w:t>
      </w:r>
      <w:r w:rsidRPr="00E1514C">
        <w:rPr>
          <w:rFonts w:ascii="Consolas" w:hAnsi="Consolas"/>
          <w:sz w:val="18"/>
        </w:rPr>
        <w:br/>
        <w:t>LV_RANGE = 'A~WAERK'.</w:t>
      </w:r>
      <w:r w:rsidRPr="00E1514C">
        <w:rPr>
          <w:rFonts w:ascii="Consolas" w:hAnsi="Consolas"/>
          <w:sz w:val="18"/>
        </w:rPr>
        <w:br/>
        <w:t>##NO_HANDLER</w:t>
      </w:r>
      <w:r w:rsidRPr="00E1514C">
        <w:rPr>
          <w:rFonts w:ascii="Consolas" w:hAnsi="Consolas"/>
          <w:sz w:val="18"/>
        </w:rPr>
        <w:br/>
        <w:t>_RANGE_TO_SEL_TABLE LV_RANGE WAERK.</w:t>
      </w:r>
      <w:r w:rsidRPr="00E1514C">
        <w:rPr>
          <w:rFonts w:ascii="Consolas" w:hAnsi="Consolas"/>
          <w:sz w:val="18"/>
        </w:rPr>
        <w:br/>
        <w:t>LV_RANGE = 'A~PS_PSP_PNR'.</w:t>
      </w:r>
      <w:r w:rsidRPr="00E1514C">
        <w:rPr>
          <w:rFonts w:ascii="Consolas" w:hAnsi="Consolas"/>
          <w:sz w:val="18"/>
        </w:rPr>
        <w:br/>
        <w:t>##NO_HANDLER</w:t>
      </w:r>
      <w:r w:rsidRPr="00E1514C">
        <w:rPr>
          <w:rFonts w:ascii="Consolas" w:hAnsi="Consolas"/>
          <w:sz w:val="18"/>
        </w:rPr>
        <w:br/>
        <w:t>_RANGE</w:t>
      </w:r>
      <w:r w:rsidRPr="00E1514C">
        <w:rPr>
          <w:rFonts w:ascii="Consolas" w:hAnsi="Consolas"/>
          <w:sz w:val="18"/>
        </w:rPr>
        <w:t>_TO_SEL_TABLE LV_RANGE PS_PSP_PNR.</w:t>
      </w:r>
      <w:r w:rsidRPr="00E1514C">
        <w:rPr>
          <w:rFonts w:ascii="Consolas" w:hAnsi="Consolas"/>
          <w:sz w:val="18"/>
        </w:rPr>
        <w:br/>
        <w:t>LV_RANGE = 'A~AUFNR'.</w:t>
      </w:r>
      <w:r w:rsidRPr="00E1514C">
        <w:rPr>
          <w:rFonts w:ascii="Consolas" w:hAnsi="Consolas"/>
          <w:sz w:val="18"/>
        </w:rPr>
        <w:br/>
        <w:t>##NO_HANDLER</w:t>
      </w:r>
      <w:r w:rsidRPr="00E1514C">
        <w:rPr>
          <w:rFonts w:ascii="Consolas" w:hAnsi="Consolas"/>
          <w:sz w:val="18"/>
        </w:rPr>
        <w:br/>
        <w:t>_RANGE_TO_SEL_TABLE LV_RANGE AUFNR.</w:t>
      </w:r>
      <w:r w:rsidRPr="00E1514C">
        <w:rPr>
          <w:rFonts w:ascii="Consolas" w:hAnsi="Consolas"/>
          <w:sz w:val="18"/>
        </w:rPr>
        <w:br/>
        <w:t>LV_RANGE = 'B~MATNR'.</w:t>
      </w:r>
      <w:r w:rsidRPr="00E1514C">
        <w:rPr>
          <w:rFonts w:ascii="Consolas" w:hAnsi="Consolas"/>
          <w:sz w:val="18"/>
        </w:rPr>
        <w:br/>
        <w:t>##NO_HANDLER</w:t>
      </w:r>
      <w:r w:rsidRPr="00E1514C">
        <w:rPr>
          <w:rFonts w:ascii="Consolas" w:hAnsi="Consolas"/>
          <w:sz w:val="18"/>
        </w:rPr>
        <w:br/>
        <w:t>_RANGE_TO_SEL_TABLE LV_RANGE MATNR.</w:t>
      </w:r>
      <w:r w:rsidRPr="00E1514C">
        <w:rPr>
          <w:rFonts w:ascii="Consolas" w:hAnsi="Consolas"/>
          <w:sz w:val="18"/>
        </w:rPr>
        <w:br/>
        <w:t>LV_RANGE = 'B~MATKL'.</w:t>
      </w:r>
      <w:r w:rsidRPr="00E1514C">
        <w:rPr>
          <w:rFonts w:ascii="Consolas" w:hAnsi="Consolas"/>
          <w:sz w:val="18"/>
        </w:rPr>
        <w:br/>
        <w:t>##NO_HANDLER</w:t>
      </w:r>
      <w:r w:rsidRPr="00E1514C">
        <w:rPr>
          <w:rFonts w:ascii="Consolas" w:hAnsi="Consolas"/>
          <w:sz w:val="18"/>
        </w:rPr>
        <w:br/>
        <w:t>_RANGE_TO_SEL_TABLE LV_RANGE MATKL.</w:t>
      </w:r>
      <w:r w:rsidRPr="00E1514C">
        <w:rPr>
          <w:rFonts w:ascii="Consolas" w:hAnsi="Consolas"/>
          <w:sz w:val="18"/>
        </w:rPr>
        <w:br/>
        <w:t>LV_RANGE</w:t>
      </w:r>
      <w:r w:rsidRPr="00E1514C">
        <w:rPr>
          <w:rFonts w:ascii="Consolas" w:hAnsi="Consolas"/>
          <w:sz w:val="18"/>
        </w:rPr>
        <w:t xml:space="preserve"> = 'B~ARKTX'.</w:t>
      </w:r>
      <w:r w:rsidRPr="00E1514C">
        <w:rPr>
          <w:rFonts w:ascii="Consolas" w:hAnsi="Consolas"/>
          <w:sz w:val="18"/>
        </w:rPr>
        <w:br/>
        <w:t>##NO_HANDLER</w:t>
      </w:r>
      <w:r w:rsidRPr="00E1514C">
        <w:rPr>
          <w:rFonts w:ascii="Consolas" w:hAnsi="Consolas"/>
          <w:sz w:val="18"/>
        </w:rPr>
        <w:br/>
        <w:t>_RANGE_TO_SEL_TABLE LV_RANGE ARKTX.</w:t>
      </w:r>
      <w:r w:rsidRPr="00E1514C">
        <w:rPr>
          <w:rFonts w:ascii="Consolas" w:hAnsi="Consolas"/>
          <w:sz w:val="18"/>
        </w:rPr>
        <w:br/>
        <w:t>LV_RANGE = 'B~PSTYV'.</w:t>
      </w:r>
      <w:r w:rsidRPr="00E1514C">
        <w:rPr>
          <w:rFonts w:ascii="Consolas" w:hAnsi="Consolas"/>
          <w:sz w:val="18"/>
        </w:rPr>
        <w:br/>
        <w:t>##NO_HANDLER</w:t>
      </w:r>
      <w:r w:rsidRPr="00E1514C">
        <w:rPr>
          <w:rFonts w:ascii="Consolas" w:hAnsi="Consolas"/>
          <w:sz w:val="18"/>
        </w:rPr>
        <w:br/>
        <w:t>_RANGE_TO_SEL_TABLE LV_RANGE PSTYV.</w:t>
      </w:r>
      <w:r w:rsidRPr="00E1514C">
        <w:rPr>
          <w:rFonts w:ascii="Consolas" w:hAnsi="Consolas"/>
          <w:sz w:val="18"/>
        </w:rPr>
        <w:br/>
        <w:t>LV_RANGE = 'B~LFREL'.</w:t>
      </w:r>
      <w:r w:rsidRPr="00E1514C">
        <w:rPr>
          <w:rFonts w:ascii="Consolas" w:hAnsi="Consolas"/>
          <w:sz w:val="18"/>
        </w:rPr>
        <w:br/>
        <w:t>##NO_HANDLER</w:t>
      </w:r>
      <w:r w:rsidRPr="00E1514C">
        <w:rPr>
          <w:rFonts w:ascii="Consolas" w:hAnsi="Consolas"/>
          <w:sz w:val="18"/>
        </w:rPr>
        <w:br/>
        <w:t>_RANGE_TO_SEL_TABLE LV_RANGE LFREL.</w:t>
      </w:r>
      <w:r w:rsidRPr="00E1514C">
        <w:rPr>
          <w:rFonts w:ascii="Consolas" w:hAnsi="Consolas"/>
          <w:sz w:val="18"/>
        </w:rPr>
        <w:br/>
        <w:t>LV_RANGE = 'B~FKREL'.</w:t>
      </w:r>
      <w:r w:rsidRPr="00E1514C">
        <w:rPr>
          <w:rFonts w:ascii="Consolas" w:hAnsi="Consolas"/>
          <w:sz w:val="18"/>
        </w:rPr>
        <w:br/>
        <w:t>##NO_HANDLER</w:t>
      </w:r>
      <w:r w:rsidRPr="00E1514C">
        <w:rPr>
          <w:rFonts w:ascii="Consolas" w:hAnsi="Consolas"/>
          <w:sz w:val="18"/>
        </w:rPr>
        <w:br/>
        <w:t>_RANGE_TO_SEL_TA</w:t>
      </w:r>
      <w:r w:rsidRPr="00E1514C">
        <w:rPr>
          <w:rFonts w:ascii="Consolas" w:hAnsi="Consolas"/>
          <w:sz w:val="18"/>
        </w:rPr>
        <w:t>BLE LV_RANGE FKREL.</w:t>
      </w:r>
      <w:r w:rsidRPr="00E1514C">
        <w:rPr>
          <w:rFonts w:ascii="Consolas" w:hAnsi="Consolas"/>
          <w:sz w:val="18"/>
        </w:rPr>
        <w:br/>
        <w:t>LV_RANGE = 'B~UEPOS'.</w:t>
      </w:r>
      <w:r w:rsidRPr="00E1514C">
        <w:rPr>
          <w:rFonts w:ascii="Consolas" w:hAnsi="Consolas"/>
          <w:sz w:val="18"/>
        </w:rPr>
        <w:br/>
        <w:t>##NO_HANDLER</w:t>
      </w:r>
      <w:r w:rsidRPr="00E1514C">
        <w:rPr>
          <w:rFonts w:ascii="Consolas" w:hAnsi="Consolas"/>
          <w:sz w:val="18"/>
        </w:rPr>
        <w:br/>
        <w:t>_RANGE_TO_SEL_TABLE LV_RANGE UEPOS.</w:t>
      </w:r>
      <w:r w:rsidRPr="00E1514C">
        <w:rPr>
          <w:rFonts w:ascii="Consolas" w:hAnsi="Consolas"/>
          <w:sz w:val="18"/>
        </w:rPr>
        <w:br/>
        <w:t>LV_RANGE = 'B~ABGRU'.</w:t>
      </w:r>
      <w:r w:rsidRPr="00E1514C">
        <w:rPr>
          <w:rFonts w:ascii="Consolas" w:hAnsi="Consolas"/>
          <w:sz w:val="18"/>
        </w:rPr>
        <w:br/>
        <w:t>##NO_HANDLER</w:t>
      </w:r>
      <w:r w:rsidRPr="00E1514C">
        <w:rPr>
          <w:rFonts w:ascii="Consolas" w:hAnsi="Consolas"/>
          <w:sz w:val="18"/>
        </w:rPr>
        <w:br/>
        <w:t>_RANGE_TO_SEL_TABLE LV_RANGE ABGRU.</w:t>
      </w:r>
      <w:r w:rsidRPr="00E1514C">
        <w:rPr>
          <w:rFonts w:ascii="Consolas" w:hAnsi="Consolas"/>
          <w:sz w:val="18"/>
        </w:rPr>
        <w:br/>
        <w:t>LV_RANGE = 'B~PRODH'.</w:t>
      </w:r>
      <w:r w:rsidRPr="00E1514C">
        <w:rPr>
          <w:rFonts w:ascii="Consolas" w:hAnsi="Consolas"/>
          <w:sz w:val="18"/>
        </w:rPr>
        <w:br/>
        <w:t>##NO_HANDLER</w:t>
      </w:r>
      <w:r w:rsidRPr="00E1514C">
        <w:rPr>
          <w:rFonts w:ascii="Consolas" w:hAnsi="Consolas"/>
          <w:sz w:val="18"/>
        </w:rPr>
        <w:br/>
      </w:r>
      <w:r w:rsidRPr="00E1514C">
        <w:rPr>
          <w:rFonts w:ascii="Consolas" w:hAnsi="Consolas"/>
          <w:sz w:val="18"/>
        </w:rPr>
        <w:lastRenderedPageBreak/>
        <w:t>_RANGE_TO_SEL_TABLE LV_RANGE PRODH.</w:t>
      </w:r>
      <w:r w:rsidRPr="00E1514C">
        <w:rPr>
          <w:rFonts w:ascii="Consolas" w:hAnsi="Consolas"/>
          <w:sz w:val="18"/>
        </w:rPr>
        <w:br/>
        <w:t>LV_RANGE = 'B~MEINS'.</w:t>
      </w:r>
      <w:r w:rsidRPr="00E1514C">
        <w:rPr>
          <w:rFonts w:ascii="Consolas" w:hAnsi="Consolas"/>
          <w:sz w:val="18"/>
        </w:rPr>
        <w:br/>
        <w:t>#</w:t>
      </w:r>
      <w:r w:rsidRPr="00E1514C">
        <w:rPr>
          <w:rFonts w:ascii="Consolas" w:hAnsi="Consolas"/>
          <w:sz w:val="18"/>
        </w:rPr>
        <w:t>#NO_HANDLER</w:t>
      </w:r>
      <w:r w:rsidRPr="00E1514C">
        <w:rPr>
          <w:rFonts w:ascii="Consolas" w:hAnsi="Consolas"/>
          <w:sz w:val="18"/>
        </w:rPr>
        <w:br/>
        <w:t>_RANGE_TO_SEL_TABLE LV_RANGE MEINS.</w:t>
      </w:r>
      <w:r w:rsidRPr="00E1514C">
        <w:rPr>
          <w:rFonts w:ascii="Consolas" w:hAnsi="Consolas"/>
          <w:sz w:val="18"/>
        </w:rPr>
        <w:br/>
        <w:t>LV_RANGE = 'B~FAKSP'.</w:t>
      </w:r>
      <w:r w:rsidRPr="00E1514C">
        <w:rPr>
          <w:rFonts w:ascii="Consolas" w:hAnsi="Consolas"/>
          <w:sz w:val="18"/>
        </w:rPr>
        <w:br/>
        <w:t>##NO_HANDLER</w:t>
      </w:r>
      <w:r w:rsidRPr="00E1514C">
        <w:rPr>
          <w:rFonts w:ascii="Consolas" w:hAnsi="Consolas"/>
          <w:sz w:val="18"/>
        </w:rPr>
        <w:br/>
        <w:t>_RANGE_TO_SEL_TABLE LV_RANGE FAKSP.</w:t>
      </w:r>
      <w:r w:rsidRPr="00E1514C">
        <w:rPr>
          <w:rFonts w:ascii="Consolas" w:hAnsi="Consolas"/>
          <w:sz w:val="18"/>
        </w:rPr>
        <w:br/>
        <w:t>LV_RANGE = 'B~NETWR'.</w:t>
      </w:r>
      <w:r w:rsidRPr="00E1514C">
        <w:rPr>
          <w:rFonts w:ascii="Consolas" w:hAnsi="Consolas"/>
          <w:sz w:val="18"/>
        </w:rPr>
        <w:br/>
        <w:t>##NO_HANDLER</w:t>
      </w:r>
      <w:r w:rsidRPr="00E1514C">
        <w:rPr>
          <w:rFonts w:ascii="Consolas" w:hAnsi="Consolas"/>
          <w:sz w:val="18"/>
        </w:rPr>
        <w:br/>
        <w:t>_RANGE_TO_SEL_TABLE LV_RANGE NETWR.</w:t>
      </w:r>
      <w:r w:rsidRPr="00E1514C">
        <w:rPr>
          <w:rFonts w:ascii="Consolas" w:hAnsi="Consolas"/>
          <w:sz w:val="18"/>
        </w:rPr>
        <w:br/>
        <w:t>LV_RANGE = 'B~WAERK'.</w:t>
      </w:r>
      <w:r w:rsidRPr="00E1514C">
        <w:rPr>
          <w:rFonts w:ascii="Consolas" w:hAnsi="Consolas"/>
          <w:sz w:val="18"/>
        </w:rPr>
        <w:br/>
        <w:t>##NO_HANDLER</w:t>
      </w:r>
      <w:r w:rsidRPr="00E1514C">
        <w:rPr>
          <w:rFonts w:ascii="Consolas" w:hAnsi="Consolas"/>
          <w:sz w:val="18"/>
        </w:rPr>
        <w:br/>
        <w:t>_RANGE_TO_SEL_TABLE LV_RANGE WA</w:t>
      </w:r>
      <w:r w:rsidRPr="00E1514C">
        <w:rPr>
          <w:rFonts w:ascii="Consolas" w:hAnsi="Consolas"/>
          <w:sz w:val="18"/>
        </w:rPr>
        <w:t>ERK.</w:t>
      </w:r>
      <w:r w:rsidRPr="00E1514C">
        <w:rPr>
          <w:rFonts w:ascii="Consolas" w:hAnsi="Consolas"/>
          <w:sz w:val="18"/>
        </w:rPr>
        <w:br/>
        <w:t>LV_RANGE = 'B~KWMENG'.</w:t>
      </w:r>
      <w:r w:rsidRPr="00E1514C">
        <w:rPr>
          <w:rFonts w:ascii="Consolas" w:hAnsi="Consolas"/>
          <w:sz w:val="18"/>
        </w:rPr>
        <w:br/>
        <w:t>##NO_HANDLER</w:t>
      </w:r>
      <w:r w:rsidRPr="00E1514C">
        <w:rPr>
          <w:rFonts w:ascii="Consolas" w:hAnsi="Consolas"/>
          <w:sz w:val="18"/>
        </w:rPr>
        <w:br/>
        <w:t>_RANGE_TO_SEL_TABLE LV_RANGE KWMENG.</w:t>
      </w:r>
      <w:r w:rsidRPr="00E1514C">
        <w:rPr>
          <w:rFonts w:ascii="Consolas" w:hAnsi="Consolas"/>
          <w:sz w:val="18"/>
        </w:rPr>
        <w:br/>
        <w:t>LV_RANGE = 'B~LSMENG'.</w:t>
      </w:r>
      <w:r w:rsidRPr="00E1514C">
        <w:rPr>
          <w:rFonts w:ascii="Consolas" w:hAnsi="Consolas"/>
          <w:sz w:val="18"/>
        </w:rPr>
        <w:br/>
        <w:t>##NO_HANDLER</w:t>
      </w:r>
      <w:r w:rsidRPr="00E1514C">
        <w:rPr>
          <w:rFonts w:ascii="Consolas" w:hAnsi="Consolas"/>
          <w:sz w:val="18"/>
        </w:rPr>
        <w:br/>
        <w:t>_RANGE_TO_SEL_TABLE LV_RANGE LSMENG.</w:t>
      </w:r>
      <w:r w:rsidRPr="00E1514C">
        <w:rPr>
          <w:rFonts w:ascii="Consolas" w:hAnsi="Consolas"/>
          <w:sz w:val="18"/>
        </w:rPr>
        <w:br/>
        <w:t>LV_RANGE = 'B~KBMENG'.</w:t>
      </w:r>
      <w:r w:rsidRPr="00E1514C">
        <w:rPr>
          <w:rFonts w:ascii="Consolas" w:hAnsi="Consolas"/>
          <w:sz w:val="18"/>
        </w:rPr>
        <w:br/>
        <w:t>##NO_HANDLER</w:t>
      </w:r>
      <w:r w:rsidRPr="00E1514C">
        <w:rPr>
          <w:rFonts w:ascii="Consolas" w:hAnsi="Consolas"/>
          <w:sz w:val="18"/>
        </w:rPr>
        <w:br/>
        <w:t>_RANGE_TO_SEL_TABLE LV_RANGE KBMENG.</w:t>
      </w:r>
      <w:r w:rsidRPr="00E1514C">
        <w:rPr>
          <w:rFonts w:ascii="Consolas" w:hAnsi="Consolas"/>
          <w:sz w:val="18"/>
        </w:rPr>
        <w:br/>
        <w:t>LV_RANGE = 'B~KLMENG'.</w:t>
      </w:r>
      <w:r w:rsidRPr="00E1514C">
        <w:rPr>
          <w:rFonts w:ascii="Consolas" w:hAnsi="Consolas"/>
          <w:sz w:val="18"/>
        </w:rPr>
        <w:br/>
        <w:t>##NO_HAND</w:t>
      </w:r>
      <w:r w:rsidRPr="00E1514C">
        <w:rPr>
          <w:rFonts w:ascii="Consolas" w:hAnsi="Consolas"/>
          <w:sz w:val="18"/>
        </w:rPr>
        <w:t>LER</w:t>
      </w:r>
      <w:r w:rsidRPr="00E1514C">
        <w:rPr>
          <w:rFonts w:ascii="Consolas" w:hAnsi="Consolas"/>
          <w:sz w:val="18"/>
        </w:rPr>
        <w:br/>
        <w:t>_RANGE_TO_SEL_TABLE LV_RANGE KLMENG.</w:t>
      </w:r>
      <w:r w:rsidRPr="00E1514C">
        <w:rPr>
          <w:rFonts w:ascii="Consolas" w:hAnsi="Consolas"/>
          <w:sz w:val="18"/>
        </w:rPr>
        <w:br/>
        <w:t>LV_RANGE = 'B~VRKME'.</w:t>
      </w:r>
      <w:r w:rsidRPr="00E1514C">
        <w:rPr>
          <w:rFonts w:ascii="Consolas" w:hAnsi="Consolas"/>
          <w:sz w:val="18"/>
        </w:rPr>
        <w:br/>
        <w:t>##NO_HANDLER</w:t>
      </w:r>
      <w:r w:rsidRPr="00E1514C">
        <w:rPr>
          <w:rFonts w:ascii="Consolas" w:hAnsi="Consolas"/>
          <w:sz w:val="18"/>
        </w:rPr>
        <w:br/>
        <w:t>_RANGE_TO_SEL_TABLE LV_RANGE VRKME.</w:t>
      </w:r>
      <w:r w:rsidRPr="00E1514C">
        <w:rPr>
          <w:rFonts w:ascii="Consolas" w:hAnsi="Consolas"/>
          <w:sz w:val="18"/>
        </w:rPr>
        <w:br/>
        <w:t>LV_RANGE = 'B~UMVKZ'.</w:t>
      </w:r>
      <w:r w:rsidRPr="00E1514C">
        <w:rPr>
          <w:rFonts w:ascii="Consolas" w:hAnsi="Consolas"/>
          <w:sz w:val="18"/>
        </w:rPr>
        <w:br/>
        <w:t>##NO_HANDLER</w:t>
      </w:r>
      <w:r w:rsidRPr="00E1514C">
        <w:rPr>
          <w:rFonts w:ascii="Consolas" w:hAnsi="Consolas"/>
          <w:sz w:val="18"/>
        </w:rPr>
        <w:br/>
        <w:t>_RANGE_TO_SEL_TABLE LV_RANGE UMVKZ.</w:t>
      </w:r>
      <w:r w:rsidRPr="00E1514C">
        <w:rPr>
          <w:rFonts w:ascii="Consolas" w:hAnsi="Consolas"/>
          <w:sz w:val="18"/>
        </w:rPr>
        <w:br/>
        <w:t>LV_RANGE = 'B~UMVKN'.</w:t>
      </w:r>
      <w:r w:rsidRPr="00E1514C">
        <w:rPr>
          <w:rFonts w:ascii="Consolas" w:hAnsi="Consolas"/>
          <w:sz w:val="18"/>
        </w:rPr>
        <w:br/>
        <w:t>##NO_HANDLER</w:t>
      </w:r>
      <w:r w:rsidRPr="00E1514C">
        <w:rPr>
          <w:rFonts w:ascii="Consolas" w:hAnsi="Consolas"/>
          <w:sz w:val="18"/>
        </w:rPr>
        <w:br/>
        <w:t>_RANGE_TO_SEL_TABLE LV_RANGE UMVKN.</w:t>
      </w:r>
      <w:r w:rsidRPr="00E1514C">
        <w:rPr>
          <w:rFonts w:ascii="Consolas" w:hAnsi="Consolas"/>
          <w:sz w:val="18"/>
        </w:rPr>
        <w:br/>
        <w:t>LV</w:t>
      </w:r>
      <w:r w:rsidRPr="00E1514C">
        <w:rPr>
          <w:rFonts w:ascii="Consolas" w:hAnsi="Consolas"/>
          <w:sz w:val="18"/>
        </w:rPr>
        <w:t>_RANGE = 'B~BRGEW'.</w:t>
      </w:r>
      <w:r w:rsidRPr="00E1514C">
        <w:rPr>
          <w:rFonts w:ascii="Consolas" w:hAnsi="Consolas"/>
          <w:sz w:val="18"/>
        </w:rPr>
        <w:br/>
        <w:t>##NO_HANDLER</w:t>
      </w:r>
      <w:r w:rsidRPr="00E1514C">
        <w:rPr>
          <w:rFonts w:ascii="Consolas" w:hAnsi="Consolas"/>
          <w:sz w:val="18"/>
        </w:rPr>
        <w:br/>
        <w:t>_RANGE_TO_SEL_TABLE LV_RANGE BRGEW.</w:t>
      </w:r>
      <w:r w:rsidRPr="00E1514C">
        <w:rPr>
          <w:rFonts w:ascii="Consolas" w:hAnsi="Consolas"/>
          <w:sz w:val="18"/>
        </w:rPr>
        <w:br/>
        <w:t>LV_RANGE = 'B~NTGEW'.</w:t>
      </w:r>
      <w:r w:rsidRPr="00E1514C">
        <w:rPr>
          <w:rFonts w:ascii="Consolas" w:hAnsi="Consolas"/>
          <w:sz w:val="18"/>
        </w:rPr>
        <w:br/>
        <w:t>##NO_HANDLER</w:t>
      </w:r>
      <w:r w:rsidRPr="00E1514C">
        <w:rPr>
          <w:rFonts w:ascii="Consolas" w:hAnsi="Consolas"/>
          <w:sz w:val="18"/>
        </w:rPr>
        <w:br/>
        <w:t>_RANGE_TO_SEL_TABLE LV_RANGE NTGEW.</w:t>
      </w:r>
      <w:r w:rsidRPr="00E1514C">
        <w:rPr>
          <w:rFonts w:ascii="Consolas" w:hAnsi="Consolas"/>
          <w:sz w:val="18"/>
        </w:rPr>
        <w:br/>
        <w:t>LV_RANGE = 'B~GEWEI'.</w:t>
      </w:r>
      <w:r w:rsidRPr="00E1514C">
        <w:rPr>
          <w:rFonts w:ascii="Consolas" w:hAnsi="Consolas"/>
          <w:sz w:val="18"/>
        </w:rPr>
        <w:br/>
        <w:t>##NO_HANDLER</w:t>
      </w:r>
      <w:r w:rsidRPr="00E1514C">
        <w:rPr>
          <w:rFonts w:ascii="Consolas" w:hAnsi="Consolas"/>
          <w:sz w:val="18"/>
        </w:rPr>
        <w:br/>
        <w:t>_RANGE_TO_SEL_TABLE LV_RANGE GEWEI.</w:t>
      </w:r>
      <w:r w:rsidRPr="00E1514C">
        <w:rPr>
          <w:rFonts w:ascii="Consolas" w:hAnsi="Consolas"/>
          <w:sz w:val="18"/>
        </w:rPr>
        <w:br/>
        <w:t>LV_RANGE = 'B~VOLUM'.</w:t>
      </w:r>
      <w:r w:rsidRPr="00E1514C">
        <w:rPr>
          <w:rFonts w:ascii="Consolas" w:hAnsi="Consolas"/>
          <w:sz w:val="18"/>
        </w:rPr>
        <w:br/>
        <w:t>##NO_HANDLER</w:t>
      </w:r>
      <w:r w:rsidRPr="00E1514C">
        <w:rPr>
          <w:rFonts w:ascii="Consolas" w:hAnsi="Consolas"/>
          <w:sz w:val="18"/>
        </w:rPr>
        <w:br/>
        <w:t>_RANGE_TO_</w:t>
      </w:r>
      <w:r w:rsidRPr="00E1514C">
        <w:rPr>
          <w:rFonts w:ascii="Consolas" w:hAnsi="Consolas"/>
          <w:sz w:val="18"/>
        </w:rPr>
        <w:t>SEL_TABLE LV_RANGE VOLUM.</w:t>
      </w:r>
      <w:r w:rsidRPr="00E1514C">
        <w:rPr>
          <w:rFonts w:ascii="Consolas" w:hAnsi="Consolas"/>
          <w:sz w:val="18"/>
        </w:rPr>
        <w:br/>
        <w:t>LV_RANGE = 'B~VOLEH'.</w:t>
      </w:r>
      <w:r w:rsidRPr="00E1514C">
        <w:rPr>
          <w:rFonts w:ascii="Consolas" w:hAnsi="Consolas"/>
          <w:sz w:val="18"/>
        </w:rPr>
        <w:br/>
        <w:t>##NO_HANDLER</w:t>
      </w:r>
      <w:r w:rsidRPr="00E1514C">
        <w:rPr>
          <w:rFonts w:ascii="Consolas" w:hAnsi="Consolas"/>
          <w:sz w:val="18"/>
        </w:rPr>
        <w:br/>
        <w:t>_RANGE_TO_SEL_TABLE LV_RANGE VOLEH.</w:t>
      </w:r>
      <w:r w:rsidRPr="00E1514C">
        <w:rPr>
          <w:rFonts w:ascii="Consolas" w:hAnsi="Consolas"/>
          <w:sz w:val="18"/>
        </w:rPr>
        <w:br/>
        <w:t>LV_RANGE = 'B~VGBEL'.</w:t>
      </w:r>
      <w:r w:rsidRPr="00E1514C">
        <w:rPr>
          <w:rFonts w:ascii="Consolas" w:hAnsi="Consolas"/>
          <w:sz w:val="18"/>
        </w:rPr>
        <w:br/>
        <w:t>##NO_HANDLER</w:t>
      </w:r>
      <w:r w:rsidRPr="00E1514C">
        <w:rPr>
          <w:rFonts w:ascii="Consolas" w:hAnsi="Consolas"/>
          <w:sz w:val="18"/>
        </w:rPr>
        <w:br/>
        <w:t>_RANGE_TO_SEL_TABLE LV_RANGE VGBEL.</w:t>
      </w:r>
      <w:r w:rsidRPr="00E1514C">
        <w:rPr>
          <w:rFonts w:ascii="Consolas" w:hAnsi="Consolas"/>
          <w:sz w:val="18"/>
        </w:rPr>
        <w:br/>
        <w:t>LV_RANGE = 'B~VGPOS'.</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_RANGE_TO_SEL_TABLE LV_RANGE VGPOS.</w:t>
      </w:r>
      <w:r w:rsidRPr="00E1514C">
        <w:rPr>
          <w:rFonts w:ascii="Consolas" w:hAnsi="Consolas"/>
          <w:sz w:val="18"/>
        </w:rPr>
        <w:br/>
        <w:t>LV_RANGE = 'B~WER</w:t>
      </w:r>
      <w:r w:rsidRPr="00E1514C">
        <w:rPr>
          <w:rFonts w:ascii="Consolas" w:hAnsi="Consolas"/>
          <w:sz w:val="18"/>
        </w:rPr>
        <w:t>KS'.</w:t>
      </w:r>
      <w:r w:rsidRPr="00E1514C">
        <w:rPr>
          <w:rFonts w:ascii="Consolas" w:hAnsi="Consolas"/>
          <w:sz w:val="18"/>
        </w:rPr>
        <w:br/>
        <w:t>##NO_HANDLER</w:t>
      </w:r>
      <w:r w:rsidRPr="00E1514C">
        <w:rPr>
          <w:rFonts w:ascii="Consolas" w:hAnsi="Consolas"/>
          <w:sz w:val="18"/>
        </w:rPr>
        <w:br/>
        <w:t>_RANGE_TO_SEL_TABLE LV_RANGE WERKS.</w:t>
      </w:r>
      <w:r w:rsidRPr="00E1514C">
        <w:rPr>
          <w:rFonts w:ascii="Consolas" w:hAnsi="Consolas"/>
          <w:sz w:val="18"/>
        </w:rPr>
        <w:br/>
        <w:t>LV_RANGE = 'B~LGORT'.</w:t>
      </w:r>
      <w:r w:rsidRPr="00E1514C">
        <w:rPr>
          <w:rFonts w:ascii="Consolas" w:hAnsi="Consolas"/>
          <w:sz w:val="18"/>
        </w:rPr>
        <w:br/>
        <w:t>##NO_HANDLER</w:t>
      </w:r>
      <w:r w:rsidRPr="00E1514C">
        <w:rPr>
          <w:rFonts w:ascii="Consolas" w:hAnsi="Consolas"/>
          <w:sz w:val="18"/>
        </w:rPr>
        <w:br/>
        <w:t>_RANGE_TO_SEL_TABLE LV_RANGE LGORT.</w:t>
      </w:r>
      <w:r w:rsidRPr="00E1514C">
        <w:rPr>
          <w:rFonts w:ascii="Consolas" w:hAnsi="Consolas"/>
          <w:sz w:val="18"/>
        </w:rPr>
        <w:br/>
        <w:t>LV_RANGE = 'B~VSTEL'.</w:t>
      </w:r>
      <w:r w:rsidRPr="00E1514C">
        <w:rPr>
          <w:rFonts w:ascii="Consolas" w:hAnsi="Consolas"/>
          <w:sz w:val="18"/>
        </w:rPr>
        <w:br/>
        <w:t>##NO_HANDLER</w:t>
      </w:r>
      <w:r w:rsidRPr="00E1514C">
        <w:rPr>
          <w:rFonts w:ascii="Consolas" w:hAnsi="Consolas"/>
          <w:sz w:val="18"/>
        </w:rPr>
        <w:br/>
        <w:t>_RANGE_TO_SEL_TABLE LV_RANGE VSTEL.</w:t>
      </w:r>
      <w:r w:rsidRPr="00E1514C">
        <w:rPr>
          <w:rFonts w:ascii="Consolas" w:hAnsi="Consolas"/>
          <w:sz w:val="18"/>
        </w:rPr>
        <w:br/>
        <w:t>LV_RANGE = 'B~ROUTE'.</w:t>
      </w:r>
      <w:r w:rsidRPr="00E1514C">
        <w:rPr>
          <w:rFonts w:ascii="Consolas" w:hAnsi="Consolas"/>
          <w:sz w:val="18"/>
        </w:rPr>
        <w:br/>
        <w:t>##NO_HANDLER</w:t>
      </w:r>
      <w:r w:rsidRPr="00E1514C">
        <w:rPr>
          <w:rFonts w:ascii="Consolas" w:hAnsi="Consolas"/>
          <w:sz w:val="18"/>
        </w:rPr>
        <w:br/>
        <w:t>_RANGE_TO_SEL_TABLE LV_RA</w:t>
      </w:r>
      <w:r w:rsidRPr="00E1514C">
        <w:rPr>
          <w:rFonts w:ascii="Consolas" w:hAnsi="Consolas"/>
          <w:sz w:val="18"/>
        </w:rPr>
        <w:t>NGE ROUTE.</w:t>
      </w:r>
      <w:r w:rsidRPr="00E1514C">
        <w:rPr>
          <w:rFonts w:ascii="Consolas" w:hAnsi="Consolas"/>
          <w:sz w:val="18"/>
        </w:rPr>
        <w:br/>
        <w:t>LV_RANGE = 'B~ERDAT'.</w:t>
      </w:r>
      <w:r w:rsidRPr="00E1514C">
        <w:rPr>
          <w:rFonts w:ascii="Consolas" w:hAnsi="Consolas"/>
          <w:sz w:val="18"/>
        </w:rPr>
        <w:br/>
        <w:t>##NO_HANDLER</w:t>
      </w:r>
      <w:r w:rsidRPr="00E1514C">
        <w:rPr>
          <w:rFonts w:ascii="Consolas" w:hAnsi="Consolas"/>
          <w:sz w:val="18"/>
        </w:rPr>
        <w:br/>
        <w:t>_RANGE_TO_SEL_TABLE LV_RANGE ERDAT.</w:t>
      </w:r>
      <w:r w:rsidRPr="00E1514C">
        <w:rPr>
          <w:rFonts w:ascii="Consolas" w:hAnsi="Consolas"/>
          <w:sz w:val="18"/>
        </w:rPr>
        <w:br/>
        <w:t>LV_RANGE = 'B~ERNAM'.</w:t>
      </w:r>
      <w:r w:rsidRPr="00E1514C">
        <w:rPr>
          <w:rFonts w:ascii="Consolas" w:hAnsi="Consolas"/>
          <w:sz w:val="18"/>
        </w:rPr>
        <w:br/>
        <w:t>##NO_HANDLER</w:t>
      </w:r>
      <w:r w:rsidRPr="00E1514C">
        <w:rPr>
          <w:rFonts w:ascii="Consolas" w:hAnsi="Consolas"/>
          <w:sz w:val="18"/>
        </w:rPr>
        <w:br/>
        <w:t>_RANGE_TO_SEL_TABLE LV_RANGE ERNAM.</w:t>
      </w:r>
      <w:r w:rsidRPr="00E1514C">
        <w:rPr>
          <w:rFonts w:ascii="Consolas" w:hAnsi="Consolas"/>
          <w:sz w:val="18"/>
        </w:rPr>
        <w:br/>
        <w:t>LV_RANGE = 'B~NETPR'.</w:t>
      </w:r>
      <w:r w:rsidRPr="00E1514C">
        <w:rPr>
          <w:rFonts w:ascii="Consolas" w:hAnsi="Consolas"/>
          <w:sz w:val="18"/>
        </w:rPr>
        <w:br/>
        <w:t>##NO_HANDLER</w:t>
      </w:r>
      <w:r w:rsidRPr="00E1514C">
        <w:rPr>
          <w:rFonts w:ascii="Consolas" w:hAnsi="Consolas"/>
          <w:sz w:val="18"/>
        </w:rPr>
        <w:br/>
        <w:t>_RANGE_TO_SEL_TABLE LV_RANGE NETPR.</w:t>
      </w:r>
      <w:r w:rsidRPr="00E1514C">
        <w:rPr>
          <w:rFonts w:ascii="Consolas" w:hAnsi="Consolas"/>
          <w:sz w:val="18"/>
        </w:rPr>
        <w:br/>
        <w:t>LV_RANGE = 'B~KPEIN'.</w:t>
      </w:r>
      <w:r w:rsidRPr="00E1514C">
        <w:rPr>
          <w:rFonts w:ascii="Consolas" w:hAnsi="Consolas"/>
          <w:sz w:val="18"/>
        </w:rPr>
        <w:br/>
        <w:t>##NO_HANDL</w:t>
      </w:r>
      <w:r w:rsidRPr="00E1514C">
        <w:rPr>
          <w:rFonts w:ascii="Consolas" w:hAnsi="Consolas"/>
          <w:sz w:val="18"/>
        </w:rPr>
        <w:t>ER</w:t>
      </w:r>
      <w:r w:rsidRPr="00E1514C">
        <w:rPr>
          <w:rFonts w:ascii="Consolas" w:hAnsi="Consolas"/>
          <w:sz w:val="18"/>
        </w:rPr>
        <w:br/>
        <w:t>_RANGE_TO_SEL_TABLE LV_RANGE KPEIN.</w:t>
      </w:r>
      <w:r w:rsidRPr="00E1514C">
        <w:rPr>
          <w:rFonts w:ascii="Consolas" w:hAnsi="Consolas"/>
          <w:sz w:val="18"/>
        </w:rPr>
        <w:br/>
        <w:t>LV_RANGE = 'B~KMEIN'.</w:t>
      </w:r>
      <w:r w:rsidRPr="00E1514C">
        <w:rPr>
          <w:rFonts w:ascii="Consolas" w:hAnsi="Consolas"/>
          <w:sz w:val="18"/>
        </w:rPr>
        <w:br/>
        <w:t>##NO_HANDLER</w:t>
      </w:r>
      <w:r w:rsidRPr="00E1514C">
        <w:rPr>
          <w:rFonts w:ascii="Consolas" w:hAnsi="Consolas"/>
          <w:sz w:val="18"/>
        </w:rPr>
        <w:br/>
        <w:t>_RANGE_TO_SEL_TABLE LV_RANGE KMEIN.</w:t>
      </w:r>
      <w:r w:rsidRPr="00E1514C">
        <w:rPr>
          <w:rFonts w:ascii="Consolas" w:hAnsi="Consolas"/>
          <w:sz w:val="18"/>
        </w:rPr>
        <w:br/>
        <w:t>LV_RANGE = 'B~SHKZG'.</w:t>
      </w:r>
      <w:r w:rsidRPr="00E1514C">
        <w:rPr>
          <w:rFonts w:ascii="Consolas" w:hAnsi="Consolas"/>
          <w:sz w:val="18"/>
        </w:rPr>
        <w:br/>
        <w:t>##NO_HANDLER</w:t>
      </w:r>
      <w:r w:rsidRPr="00E1514C">
        <w:rPr>
          <w:rFonts w:ascii="Consolas" w:hAnsi="Consolas"/>
          <w:sz w:val="18"/>
        </w:rPr>
        <w:br/>
        <w:t>_RANGE_TO_SEL_TABLE LV_RANGE SHKZG.</w:t>
      </w:r>
      <w:r w:rsidRPr="00E1514C">
        <w:rPr>
          <w:rFonts w:ascii="Consolas" w:hAnsi="Consolas"/>
          <w:sz w:val="18"/>
        </w:rPr>
        <w:br/>
        <w:t>LV_RANGE = 'B~KONDM'.</w:t>
      </w:r>
      <w:r w:rsidRPr="00E1514C">
        <w:rPr>
          <w:rFonts w:ascii="Consolas" w:hAnsi="Consolas"/>
          <w:sz w:val="18"/>
        </w:rPr>
        <w:br/>
        <w:t>##NO_HANDLER</w:t>
      </w:r>
      <w:r w:rsidRPr="00E1514C">
        <w:rPr>
          <w:rFonts w:ascii="Consolas" w:hAnsi="Consolas"/>
          <w:sz w:val="18"/>
        </w:rPr>
        <w:br/>
        <w:t>_RANGE_TO_SEL_TABLE LV_RANGE KONDM.</w:t>
      </w:r>
      <w:r w:rsidRPr="00E1514C">
        <w:rPr>
          <w:rFonts w:ascii="Consolas" w:hAnsi="Consolas"/>
          <w:sz w:val="18"/>
        </w:rPr>
        <w:br/>
        <w:t>LV_R</w:t>
      </w:r>
      <w:r w:rsidRPr="00E1514C">
        <w:rPr>
          <w:rFonts w:ascii="Consolas" w:hAnsi="Consolas"/>
          <w:sz w:val="18"/>
        </w:rPr>
        <w:t>ANGE = 'B~KTGRM'.</w:t>
      </w:r>
      <w:r w:rsidRPr="00E1514C">
        <w:rPr>
          <w:rFonts w:ascii="Consolas" w:hAnsi="Consolas"/>
          <w:sz w:val="18"/>
        </w:rPr>
        <w:br/>
        <w:t>##NO_HANDLER</w:t>
      </w:r>
      <w:r w:rsidRPr="00E1514C">
        <w:rPr>
          <w:rFonts w:ascii="Consolas" w:hAnsi="Consolas"/>
          <w:sz w:val="18"/>
        </w:rPr>
        <w:br/>
        <w:t>_RANGE_TO_SEL_TABLE LV_RANGE KTGRM.</w:t>
      </w:r>
      <w:r w:rsidRPr="00E1514C">
        <w:rPr>
          <w:rFonts w:ascii="Consolas" w:hAnsi="Consolas"/>
          <w:sz w:val="18"/>
        </w:rPr>
        <w:br/>
        <w:t>LV_RANGE = 'B~BWTAR'.</w:t>
      </w:r>
      <w:r w:rsidRPr="00E1514C">
        <w:rPr>
          <w:rFonts w:ascii="Consolas" w:hAnsi="Consolas"/>
          <w:sz w:val="18"/>
        </w:rPr>
        <w:br/>
        <w:t>##NO_HANDLER</w:t>
      </w:r>
      <w:r w:rsidRPr="00E1514C">
        <w:rPr>
          <w:rFonts w:ascii="Consolas" w:hAnsi="Consolas"/>
          <w:sz w:val="18"/>
        </w:rPr>
        <w:br/>
        <w:t>_RANGE_TO_SEL_TABLE LV_RANGE BWTAR.</w:t>
      </w:r>
      <w:r w:rsidRPr="00E1514C">
        <w:rPr>
          <w:rFonts w:ascii="Consolas" w:hAnsi="Consolas"/>
          <w:sz w:val="18"/>
        </w:rPr>
        <w:br/>
        <w:t>LV_RANGE = 'B~WAVWR'.</w:t>
      </w:r>
      <w:r w:rsidRPr="00E1514C">
        <w:rPr>
          <w:rFonts w:ascii="Consolas" w:hAnsi="Consolas"/>
          <w:sz w:val="18"/>
        </w:rPr>
        <w:br/>
        <w:t>##NO_HANDLER</w:t>
      </w:r>
      <w:r w:rsidRPr="00E1514C">
        <w:rPr>
          <w:rFonts w:ascii="Consolas" w:hAnsi="Consolas"/>
          <w:sz w:val="18"/>
        </w:rPr>
        <w:br/>
        <w:t>_RANGE_TO_SEL_TABLE LV_RANGE WAVWR.</w:t>
      </w:r>
      <w:r w:rsidRPr="00E1514C">
        <w:rPr>
          <w:rFonts w:ascii="Consolas" w:hAnsi="Consolas"/>
          <w:sz w:val="18"/>
        </w:rPr>
        <w:br/>
        <w:t>LV_RANGE = 'B~PRCTR'.</w:t>
      </w:r>
      <w:r w:rsidRPr="00E1514C">
        <w:rPr>
          <w:rFonts w:ascii="Consolas" w:hAnsi="Consolas"/>
          <w:sz w:val="18"/>
        </w:rPr>
        <w:br/>
        <w:t>##NO_HANDLER</w:t>
      </w:r>
      <w:r w:rsidRPr="00E1514C">
        <w:rPr>
          <w:rFonts w:ascii="Consolas" w:hAnsi="Consolas"/>
          <w:sz w:val="18"/>
        </w:rPr>
        <w:br/>
        <w:t>_RANGE_TO_SE</w:t>
      </w:r>
      <w:r w:rsidRPr="00E1514C">
        <w:rPr>
          <w:rFonts w:ascii="Consolas" w:hAnsi="Consolas"/>
          <w:sz w:val="18"/>
        </w:rPr>
        <w:t>L_TABLE LV_RANGE PRCTR.</w:t>
      </w:r>
      <w:r w:rsidRPr="00E1514C">
        <w:rPr>
          <w:rFonts w:ascii="Consolas" w:hAnsi="Consolas"/>
          <w:sz w:val="18"/>
        </w:rPr>
        <w:br/>
        <w:t>LV_RANGE = 'B~MVGR1'.</w:t>
      </w:r>
      <w:r w:rsidRPr="00E1514C">
        <w:rPr>
          <w:rFonts w:ascii="Consolas" w:hAnsi="Consolas"/>
          <w:sz w:val="18"/>
        </w:rPr>
        <w:br/>
        <w:t>##NO_HANDLER</w:t>
      </w:r>
      <w:r w:rsidRPr="00E1514C">
        <w:rPr>
          <w:rFonts w:ascii="Consolas" w:hAnsi="Consolas"/>
          <w:sz w:val="18"/>
        </w:rPr>
        <w:br/>
        <w:t>_RANGE_TO_SEL_TABLE LV_RANGE MVGR1.</w:t>
      </w:r>
      <w:r w:rsidRPr="00E1514C">
        <w:rPr>
          <w:rFonts w:ascii="Consolas" w:hAnsi="Consolas"/>
          <w:sz w:val="18"/>
        </w:rPr>
        <w:br/>
        <w:t>LV_RANGE = 'B~MVGR2'.</w:t>
      </w:r>
      <w:r w:rsidRPr="00E1514C">
        <w:rPr>
          <w:rFonts w:ascii="Consolas" w:hAnsi="Consolas"/>
          <w:sz w:val="18"/>
        </w:rPr>
        <w:br/>
        <w:t>##NO_HANDLER</w:t>
      </w:r>
      <w:r w:rsidRPr="00E1514C">
        <w:rPr>
          <w:rFonts w:ascii="Consolas" w:hAnsi="Consolas"/>
          <w:sz w:val="18"/>
        </w:rPr>
        <w:br/>
        <w:t>_RANGE_TO_SEL_TABLE LV_RANGE MVGR2.</w:t>
      </w:r>
      <w:r w:rsidRPr="00E1514C">
        <w:rPr>
          <w:rFonts w:ascii="Consolas" w:hAnsi="Consolas"/>
          <w:sz w:val="18"/>
        </w:rPr>
        <w:br/>
      </w:r>
      <w:r w:rsidRPr="00E1514C">
        <w:rPr>
          <w:rFonts w:ascii="Consolas" w:hAnsi="Consolas"/>
          <w:sz w:val="18"/>
        </w:rPr>
        <w:lastRenderedPageBreak/>
        <w:t>LV_RANGE = 'B~MVGR3'.</w:t>
      </w:r>
      <w:r w:rsidRPr="00E1514C">
        <w:rPr>
          <w:rFonts w:ascii="Consolas" w:hAnsi="Consolas"/>
          <w:sz w:val="18"/>
        </w:rPr>
        <w:br/>
        <w:t>##NO_HANDLER</w:t>
      </w:r>
      <w:r w:rsidRPr="00E1514C">
        <w:rPr>
          <w:rFonts w:ascii="Consolas" w:hAnsi="Consolas"/>
          <w:sz w:val="18"/>
        </w:rPr>
        <w:br/>
        <w:t>_RANGE_TO_SEL_TABLE LV_RANGE MVGR3.</w:t>
      </w:r>
      <w:r w:rsidRPr="00E1514C">
        <w:rPr>
          <w:rFonts w:ascii="Consolas" w:hAnsi="Consolas"/>
          <w:sz w:val="18"/>
        </w:rPr>
        <w:br/>
        <w:t>LV_RANGE = 'B~MVGR4</w:t>
      </w:r>
      <w:r w:rsidRPr="00E1514C">
        <w:rPr>
          <w:rFonts w:ascii="Consolas" w:hAnsi="Consolas"/>
          <w:sz w:val="18"/>
        </w:rPr>
        <w:t>'.</w:t>
      </w:r>
      <w:r w:rsidRPr="00E1514C">
        <w:rPr>
          <w:rFonts w:ascii="Consolas" w:hAnsi="Consolas"/>
          <w:sz w:val="18"/>
        </w:rPr>
        <w:br/>
        <w:t>##NO_HANDLER</w:t>
      </w:r>
      <w:r w:rsidRPr="00E1514C">
        <w:rPr>
          <w:rFonts w:ascii="Consolas" w:hAnsi="Consolas"/>
          <w:sz w:val="18"/>
        </w:rPr>
        <w:br/>
        <w:t>_RANGE_TO_SEL_TABLE LV_RANGE MVGR4.</w:t>
      </w:r>
      <w:r w:rsidRPr="00E1514C">
        <w:rPr>
          <w:rFonts w:ascii="Consolas" w:hAnsi="Consolas"/>
          <w:sz w:val="18"/>
        </w:rPr>
        <w:br/>
        <w:t>LV_RANGE = 'B~MVGR5'.</w:t>
      </w:r>
      <w:r w:rsidRPr="00E1514C">
        <w:rPr>
          <w:rFonts w:ascii="Consolas" w:hAnsi="Consolas"/>
          <w:sz w:val="18"/>
        </w:rPr>
        <w:br/>
        <w:t>##NO_HANDLER</w:t>
      </w:r>
      <w:r w:rsidRPr="00E1514C">
        <w:rPr>
          <w:rFonts w:ascii="Consolas" w:hAnsi="Consolas"/>
          <w:sz w:val="18"/>
        </w:rPr>
        <w:br/>
        <w:t>_RANGE_TO_SEL_TABLE LV_RANGE MVGR5.</w:t>
      </w:r>
      <w:r w:rsidRPr="00E1514C">
        <w:rPr>
          <w:rFonts w:ascii="Consolas" w:hAnsi="Consolas"/>
          <w:sz w:val="18"/>
        </w:rPr>
        <w:br/>
        <w:t>LV_RANGE = 'B~SOBKZ'.</w:t>
      </w:r>
      <w:r w:rsidRPr="00E1514C">
        <w:rPr>
          <w:rFonts w:ascii="Consolas" w:hAnsi="Consolas"/>
          <w:sz w:val="18"/>
        </w:rPr>
        <w:br/>
        <w:t>##NO_HANDLER</w:t>
      </w:r>
      <w:r w:rsidRPr="00E1514C">
        <w:rPr>
          <w:rFonts w:ascii="Consolas" w:hAnsi="Consolas"/>
          <w:sz w:val="18"/>
        </w:rPr>
        <w:br/>
        <w:t>_RANGE_TO_SEL_TABLE LV_RANGE SOBKZ.</w:t>
      </w:r>
      <w:r w:rsidRPr="00E1514C">
        <w:rPr>
          <w:rFonts w:ascii="Consolas" w:hAnsi="Consolas"/>
          <w:sz w:val="18"/>
        </w:rPr>
        <w:br/>
        <w:t>LV_RANGE = 'B~PS_PSP_PNR'.</w:t>
      </w:r>
      <w:r w:rsidRPr="00E1514C">
        <w:rPr>
          <w:rFonts w:ascii="Consolas" w:hAnsi="Consolas"/>
          <w:sz w:val="18"/>
        </w:rPr>
        <w:br/>
        <w:t>##NO_HANDLER</w:t>
      </w:r>
      <w:r w:rsidRPr="00E1514C">
        <w:rPr>
          <w:rFonts w:ascii="Consolas" w:hAnsi="Consolas"/>
          <w:sz w:val="18"/>
        </w:rPr>
        <w:br/>
        <w:t>_RANGE_TO_SEL_TABLE LV</w:t>
      </w:r>
      <w:r w:rsidRPr="00E1514C">
        <w:rPr>
          <w:rFonts w:ascii="Consolas" w:hAnsi="Consolas"/>
          <w:sz w:val="18"/>
        </w:rPr>
        <w:t>_RANGE PS_PSP_PNR.</w:t>
      </w:r>
      <w:r w:rsidRPr="00E1514C">
        <w:rPr>
          <w:rFonts w:ascii="Consolas" w:hAnsi="Consolas"/>
          <w:sz w:val="18"/>
        </w:rPr>
        <w:br/>
        <w:t>LV_RANGE = 'B~AUFNR'.</w:t>
      </w:r>
      <w:r w:rsidRPr="00E1514C">
        <w:rPr>
          <w:rFonts w:ascii="Consolas" w:hAnsi="Consolas"/>
          <w:sz w:val="18"/>
        </w:rPr>
        <w:br/>
        <w:t>##NO_HANDLER</w:t>
      </w:r>
      <w:r w:rsidRPr="00E1514C">
        <w:rPr>
          <w:rFonts w:ascii="Consolas" w:hAnsi="Consolas"/>
          <w:sz w:val="18"/>
        </w:rPr>
        <w:br/>
        <w:t>_RANGE_TO_SEL_TABLE LV_RANGE AUFNR.</w:t>
      </w:r>
      <w:r w:rsidRPr="00E1514C">
        <w:rPr>
          <w:rFonts w:ascii="Consolas" w:hAnsi="Consolas"/>
          <w:sz w:val="18"/>
        </w:rPr>
        <w:br/>
        <w:t>LV_RANGE = 'B~VPMAT'.</w:t>
      </w:r>
      <w:r w:rsidRPr="00E1514C">
        <w:rPr>
          <w:rFonts w:ascii="Consolas" w:hAnsi="Consolas"/>
          <w:sz w:val="18"/>
        </w:rPr>
        <w:br/>
        <w:t>##NO_HANDLER</w:t>
      </w:r>
      <w:r w:rsidRPr="00E1514C">
        <w:rPr>
          <w:rFonts w:ascii="Consolas" w:hAnsi="Consolas"/>
          <w:sz w:val="18"/>
        </w:rPr>
        <w:br/>
        <w:t>_RANGE_TO_SEL_TABLE LV_RANGE VPMAT.</w:t>
      </w:r>
      <w:r w:rsidRPr="00E1514C">
        <w:rPr>
          <w:rFonts w:ascii="Consolas" w:hAnsi="Consolas"/>
          <w:sz w:val="18"/>
        </w:rPr>
        <w:br/>
        <w:t>LV_RANGE = 'B~VPWRK'.</w:t>
      </w:r>
      <w:r w:rsidRPr="00E1514C">
        <w:rPr>
          <w:rFonts w:ascii="Consolas" w:hAnsi="Consolas"/>
          <w:sz w:val="18"/>
        </w:rPr>
        <w:br/>
        <w:t>##NO_HANDLER</w:t>
      </w:r>
      <w:r w:rsidRPr="00E1514C">
        <w:rPr>
          <w:rFonts w:ascii="Consolas" w:hAnsi="Consolas"/>
          <w:sz w:val="18"/>
        </w:rPr>
        <w:br/>
        <w:t>_RANGE_TO_SEL_TABLE LV_RANGE VPWRK.</w:t>
      </w:r>
      <w:r w:rsidRPr="00E1514C">
        <w:rPr>
          <w:rFonts w:ascii="Consolas" w:hAnsi="Consolas"/>
          <w:sz w:val="18"/>
        </w:rPr>
        <w:br/>
        <w:t>LV_RANGE = 'B~CEPOK'.</w:t>
      </w:r>
      <w:r w:rsidRPr="00E1514C">
        <w:rPr>
          <w:rFonts w:ascii="Consolas" w:hAnsi="Consolas"/>
          <w:sz w:val="18"/>
        </w:rPr>
        <w:br/>
        <w:t>##</w:t>
      </w:r>
      <w:r w:rsidRPr="00E1514C">
        <w:rPr>
          <w:rFonts w:ascii="Consolas" w:hAnsi="Consolas"/>
          <w:sz w:val="18"/>
        </w:rPr>
        <w:t>NO_HANDLER</w:t>
      </w:r>
      <w:r w:rsidRPr="00E1514C">
        <w:rPr>
          <w:rFonts w:ascii="Consolas" w:hAnsi="Consolas"/>
          <w:sz w:val="18"/>
        </w:rPr>
        <w:br/>
        <w:t>_RANGE_TO_SEL_TABLE LV_RANGE CEPOK.</w:t>
      </w:r>
      <w:r w:rsidRPr="00E1514C">
        <w:rPr>
          <w:rFonts w:ascii="Consolas" w:hAnsi="Consolas"/>
          <w:sz w:val="18"/>
        </w:rPr>
        <w:br/>
        <w:t>LV_RANGE = 'B~KDMAT'.</w:t>
      </w:r>
      <w:r w:rsidRPr="00E1514C">
        <w:rPr>
          <w:rFonts w:ascii="Consolas" w:hAnsi="Consolas"/>
          <w:sz w:val="18"/>
        </w:rPr>
        <w:br/>
        <w:t>##NO_HANDLER</w:t>
      </w:r>
      <w:r w:rsidRPr="00E1514C">
        <w:rPr>
          <w:rFonts w:ascii="Consolas" w:hAnsi="Consolas"/>
          <w:sz w:val="18"/>
        </w:rPr>
        <w:br/>
        <w:t>_RANGE_TO_SEL_TABLE LV_RANGE KDMAT.</w:t>
      </w:r>
      <w:r w:rsidRPr="00E1514C">
        <w:rPr>
          <w:rFonts w:ascii="Consolas" w:hAnsi="Consolas"/>
          <w:sz w:val="18"/>
        </w:rPr>
        <w:br/>
        <w:t>LV_RANGE = 'B~MPROK'.</w:t>
      </w:r>
      <w:r w:rsidRPr="00E1514C">
        <w:rPr>
          <w:rFonts w:ascii="Consolas" w:hAnsi="Consolas"/>
          <w:sz w:val="18"/>
        </w:rPr>
        <w:br/>
        <w:t>##NO_HANDLER</w:t>
      </w:r>
      <w:r w:rsidRPr="00E1514C">
        <w:rPr>
          <w:rFonts w:ascii="Consolas" w:hAnsi="Consolas"/>
          <w:sz w:val="18"/>
        </w:rPr>
        <w:br/>
        <w:t>_RANGE_TO_SEL_TABLE LV_RANGE MPROK.</w:t>
      </w:r>
      <w:r w:rsidRPr="00E1514C">
        <w:rPr>
          <w:rFonts w:ascii="Consolas" w:hAnsi="Consolas"/>
          <w:sz w:val="18"/>
        </w:rPr>
        <w:br/>
        <w:t>LV_RANGE = 'B~VGTYP'.</w:t>
      </w:r>
      <w:r w:rsidRPr="00E1514C">
        <w:rPr>
          <w:rFonts w:ascii="Consolas" w:hAnsi="Consolas"/>
          <w:sz w:val="18"/>
        </w:rPr>
        <w:br/>
        <w:t>##NO_HANDLER</w:t>
      </w:r>
      <w:r w:rsidRPr="00E1514C">
        <w:rPr>
          <w:rFonts w:ascii="Consolas" w:hAnsi="Consolas"/>
          <w:sz w:val="18"/>
        </w:rPr>
        <w:br/>
        <w:t>_RANGE_TO_SEL_TABLE LV_RANGE VGT</w:t>
      </w:r>
      <w:r w:rsidRPr="00E1514C">
        <w:rPr>
          <w:rFonts w:ascii="Consolas" w:hAnsi="Consolas"/>
          <w:sz w:val="18"/>
        </w:rPr>
        <w:t>YP.</w:t>
      </w:r>
      <w:r w:rsidRPr="00E1514C">
        <w:rPr>
          <w:rFonts w:ascii="Consolas" w:hAnsi="Consolas"/>
          <w:sz w:val="18"/>
        </w:rPr>
        <w:br/>
        <w:t>LT_OPTIONS[] = LT_OUT_WHERE_COND[].</w:t>
      </w:r>
      <w:r w:rsidRPr="00E1514C">
        <w:rPr>
          <w:rFonts w:ascii="Consolas" w:hAnsi="Consolas"/>
          <w:sz w:val="18"/>
        </w:rPr>
        <w:br/>
        <w:t>LT_OPTIONS_MAIN[] = LT_OPTIONS[].</w:t>
      </w:r>
      <w:r w:rsidRPr="00E1514C">
        <w:rPr>
          <w:rFonts w:ascii="Consolas" w:hAnsi="Consolas"/>
          <w:sz w:val="18"/>
        </w:rPr>
        <w:br/>
        <w:t>LV_LEFTTAB = 'A'.</w:t>
      </w:r>
      <w:r w:rsidRPr="00E1514C">
        <w:rPr>
          <w:rFonts w:ascii="Consolas" w:hAnsi="Consolas"/>
          <w:sz w:val="18"/>
        </w:rPr>
        <w:br/>
        <w:t>LV_LEFTFIELD = 'VBELN'.</w:t>
      </w:r>
      <w:r w:rsidRPr="00E1514C">
        <w:rPr>
          <w:rFonts w:ascii="Consolas" w:hAnsi="Consolas"/>
          <w:sz w:val="18"/>
        </w:rPr>
        <w:br/>
        <w:t>LV_RIGHTTAB = 'B'.</w:t>
      </w:r>
      <w:r w:rsidRPr="00E1514C">
        <w:rPr>
          <w:rFonts w:ascii="Consolas" w:hAnsi="Consolas"/>
          <w:sz w:val="18"/>
        </w:rPr>
        <w:br/>
        <w:t>LV_RIGHTFIELD = 'VBELN'.</w:t>
      </w:r>
      <w:r w:rsidRPr="00E1514C">
        <w:rPr>
          <w:rFonts w:ascii="Consolas" w:hAnsi="Consolas"/>
          <w:sz w:val="18"/>
        </w:rPr>
        <w:br/>
        <w:t>_JOIN_CONDITION LV_LEFTTAB LV_LEFTFIELD LV_RIGHTTAB LV_RIGHTFIELD.</w:t>
      </w:r>
      <w:r w:rsidRPr="00E1514C">
        <w:rPr>
          <w:rFonts w:ascii="Consolas" w:hAnsi="Consolas"/>
          <w:sz w:val="18"/>
        </w:rPr>
        <w:br/>
        <w:t>CLEAR LV_AMOUNT_FIELD.</w:t>
      </w:r>
      <w:r w:rsidRPr="00E1514C">
        <w:rPr>
          <w:rFonts w:ascii="Consolas" w:hAnsi="Consolas"/>
          <w:sz w:val="18"/>
        </w:rPr>
        <w:br/>
        <w:t xml:space="preserve">CLEAR </w:t>
      </w:r>
      <w:r w:rsidRPr="00E1514C">
        <w:rPr>
          <w:rFonts w:ascii="Consolas" w:hAnsi="Consolas"/>
          <w:sz w:val="18"/>
        </w:rPr>
        <w:t>LV_CURRENCY_FIELD.</w:t>
      </w:r>
      <w:r w:rsidRPr="00E1514C">
        <w:rPr>
          <w:rFonts w:ascii="Consolas" w:hAnsi="Consolas"/>
          <w:sz w:val="18"/>
        </w:rPr>
        <w:br/>
        <w:t>CLEAR LV_RATE_CONV.</w:t>
      </w:r>
      <w:r w:rsidRPr="00E1514C">
        <w:rPr>
          <w:rFonts w:ascii="Consolas" w:hAnsi="Consolas"/>
          <w:sz w:val="18"/>
        </w:rPr>
        <w:br/>
        <w:t>CLEAR LV_DATE_CONV.</w:t>
      </w:r>
      <w:r w:rsidRPr="00E1514C">
        <w:rPr>
          <w:rFonts w:ascii="Consolas" w:hAnsi="Consolas"/>
          <w:sz w:val="18"/>
        </w:rPr>
        <w:br/>
        <w:t>CLEAR LV_CURRENCY_FROM.</w:t>
      </w:r>
      <w:r w:rsidRPr="00E1514C">
        <w:rPr>
          <w:rFonts w:ascii="Consolas" w:hAnsi="Consolas"/>
          <w:sz w:val="18"/>
        </w:rPr>
        <w:br/>
        <w:t>CLEAR LV_CURRENCY_TO.</w:t>
      </w:r>
      <w:r w:rsidRPr="00E1514C">
        <w:rPr>
          <w:rFonts w:ascii="Consolas" w:hAnsi="Consolas"/>
          <w:sz w:val="18"/>
        </w:rPr>
        <w:br/>
        <w:t>CLEAR LV_AMOUNT_FROM.</w:t>
      </w:r>
      <w:r w:rsidRPr="00E1514C">
        <w:rPr>
          <w:rFonts w:ascii="Consolas" w:hAnsi="Consolas"/>
          <w:sz w:val="18"/>
        </w:rPr>
        <w:br/>
        <w:t>CLEAR LV_AMOUNT_TO.</w:t>
      </w:r>
      <w:r w:rsidRPr="00E1514C">
        <w:rPr>
          <w:rFonts w:ascii="Consolas" w:hAnsi="Consolas"/>
          <w:sz w:val="18"/>
        </w:rPr>
        <w:br/>
        <w:t>CLEAR LWA_OUT_WHERE_COND.</w:t>
      </w:r>
      <w:r w:rsidRPr="00E1514C">
        <w:rPr>
          <w:rFonts w:ascii="Consolas" w:hAnsi="Consolas"/>
          <w:sz w:val="18"/>
        </w:rPr>
        <w:br/>
        <w:t>CLEAR LWA_OUT_WHERE_COND.</w:t>
      </w:r>
      <w:r w:rsidRPr="00E1514C">
        <w:rPr>
          <w:rFonts w:ascii="Consolas" w:hAnsi="Consolas"/>
          <w:sz w:val="18"/>
        </w:rPr>
        <w:br/>
      </w:r>
      <w:r w:rsidRPr="00E1514C">
        <w:rPr>
          <w:rFonts w:ascii="Consolas" w:hAnsi="Consolas"/>
          <w:sz w:val="18"/>
        </w:rPr>
        <w:lastRenderedPageBreak/>
        <w:t>CLEAR LV_AMOUNT_FIELD_FR.</w:t>
      </w:r>
      <w:r w:rsidRPr="00E1514C">
        <w:rPr>
          <w:rFonts w:ascii="Consolas" w:hAnsi="Consolas"/>
          <w:sz w:val="18"/>
        </w:rPr>
        <w:br/>
        <w:t>CLEAR LT_DATA_RFC.</w:t>
      </w:r>
      <w:r w:rsidRPr="00E1514C">
        <w:rPr>
          <w:rFonts w:ascii="Consolas" w:hAnsi="Consolas"/>
          <w:sz w:val="18"/>
        </w:rPr>
        <w:br/>
        <w:t>CLEAR LV_SOR</w:t>
      </w:r>
      <w:r w:rsidRPr="00E1514C">
        <w:rPr>
          <w:rFonts w:ascii="Consolas" w:hAnsi="Consolas"/>
          <w:sz w:val="18"/>
        </w:rPr>
        <w:t>T_BY.</w:t>
      </w:r>
      <w:r w:rsidRPr="00E1514C">
        <w:rPr>
          <w:rFonts w:ascii="Consolas" w:hAnsi="Consolas"/>
          <w:sz w:val="18"/>
        </w:rPr>
        <w:br/>
        <w:t>CLEAR LT_SEL_FIELDS.</w:t>
      </w:r>
      <w:r w:rsidRPr="00E1514C">
        <w:rPr>
          <w:rFonts w:ascii="Consolas" w:hAnsi="Consolas"/>
          <w:sz w:val="18"/>
        </w:rPr>
        <w:br/>
        <w:t>CLEAR LV_DATE_FIELD.</w:t>
      </w:r>
      <w:r w:rsidRPr="00E1514C">
        <w:rPr>
          <w:rFonts w:ascii="Consolas" w:hAnsi="Consolas"/>
          <w:sz w:val="18"/>
        </w:rPr>
        <w:br/>
        <w:t>##NO_HANDLER.</w:t>
      </w:r>
      <w:r w:rsidRPr="00E1514C">
        <w:rPr>
          <w:rFonts w:ascii="Consolas" w:hAnsi="Consolas"/>
          <w:sz w:val="18"/>
        </w:rPr>
        <w:br/>
        <w:t>_APPEND_LT_GROUP_BY_FIELDS 'VBAK~WAERK'.</w:t>
      </w:r>
      <w:r w:rsidRPr="00E1514C">
        <w:rPr>
          <w:rFonts w:ascii="Consolas" w:hAnsi="Consolas"/>
          <w:sz w:val="18"/>
        </w:rPr>
        <w:br/>
        <w:t>IF LV_CURRENCY_CONV_DATE IS NOT INITIAL.</w:t>
      </w:r>
      <w:r w:rsidRPr="00E1514C">
        <w:rPr>
          <w:rFonts w:ascii="Consolas" w:hAnsi="Consolas"/>
          <w:sz w:val="18"/>
        </w:rPr>
        <w:br/>
        <w:t>##NO_HANDLER.</w:t>
      </w:r>
      <w:r w:rsidRPr="00E1514C">
        <w:rPr>
          <w:rFonts w:ascii="Consolas" w:hAnsi="Consolas"/>
          <w:sz w:val="18"/>
        </w:rPr>
        <w:br/>
        <w:t>_APPEND_LT_GROUP_BY_FIELDS LV_CURRENCY_CONV_DATE.</w:t>
      </w:r>
      <w:r w:rsidRPr="00E1514C">
        <w:rPr>
          <w:rFonts w:ascii="Consolas" w:hAnsi="Consolas"/>
          <w:sz w:val="18"/>
        </w:rPr>
        <w:br/>
        <w:t>ELSE.</w:t>
      </w:r>
      <w:r w:rsidRPr="00E1514C">
        <w:rPr>
          <w:rFonts w:ascii="Consolas" w:hAnsi="Consolas"/>
          <w:sz w:val="18"/>
        </w:rPr>
        <w:br/>
        <w:t>##NO_HANDLER.</w:t>
      </w:r>
      <w:r w:rsidRPr="00E1514C">
        <w:rPr>
          <w:rFonts w:ascii="Consolas" w:hAnsi="Consolas"/>
          <w:sz w:val="18"/>
        </w:rPr>
        <w:br/>
        <w:t>_APPEND_LT_GROUP_BY_FIELDS '</w:t>
      </w:r>
      <w:r w:rsidRPr="00E1514C">
        <w:rPr>
          <w:rFonts w:ascii="Consolas" w:hAnsi="Consolas"/>
          <w:sz w:val="18"/>
        </w:rPr>
        <w:t>VBAK~ERDAT'.</w:t>
      </w:r>
      <w:r w:rsidRPr="00E1514C">
        <w:rPr>
          <w:rFonts w:ascii="Consolas" w:hAnsi="Consolas"/>
          <w:sz w:val="18"/>
        </w:rPr>
        <w:br/>
        <w:t>ENDIF.</w:t>
      </w:r>
      <w:r w:rsidRPr="00E1514C">
        <w:rPr>
          <w:rFonts w:ascii="Consolas" w:hAnsi="Consolas"/>
          <w:sz w:val="18"/>
        </w:rPr>
        <w:br/>
        <w:t>LS_SEL_FIELDS-TABLE = 'VBAK'.</w:t>
      </w:r>
      <w:r w:rsidRPr="00E1514C">
        <w:rPr>
          <w:rFonts w:ascii="Consolas" w:hAnsi="Consolas"/>
          <w:sz w:val="18"/>
        </w:rPr>
        <w:br/>
        <w:t>LS_SEL_FIELDS-FIELD = 'WAERK'.</w:t>
      </w:r>
      <w:r w:rsidRPr="00E1514C">
        <w:rPr>
          <w:rFonts w:ascii="Consolas" w:hAnsi="Consolas"/>
          <w:sz w:val="18"/>
        </w:rPr>
        <w:br/>
        <w:t>APPEND LS_SEL_FIELDS  TO LT_SEL_FIELDS.</w:t>
      </w:r>
      <w:r w:rsidRPr="00E1514C">
        <w:rPr>
          <w:rFonts w:ascii="Consolas" w:hAnsi="Consolas"/>
          <w:sz w:val="18"/>
        </w:rPr>
        <w:br/>
        <w:t>LS_SORT_OPT-TEXT = 'VBAK~WAERK'.</w:t>
      </w:r>
      <w:r w:rsidRPr="00E1514C">
        <w:rPr>
          <w:rFonts w:ascii="Consolas" w:hAnsi="Consolas"/>
          <w:sz w:val="18"/>
        </w:rPr>
        <w:br/>
        <w:t>APPEND LS_SORT_OPT  TO LT_SORT_OPTIONS.</w:t>
      </w:r>
      <w:r w:rsidRPr="00E1514C">
        <w:rPr>
          <w:rFonts w:ascii="Consolas" w:hAnsi="Consolas"/>
          <w:sz w:val="18"/>
        </w:rPr>
        <w:br/>
        <w:t>CLEAR LS_SEL_FIELDS.</w:t>
      </w:r>
      <w:r w:rsidRPr="00E1514C">
        <w:rPr>
          <w:rFonts w:ascii="Consolas" w:hAnsi="Consolas"/>
          <w:sz w:val="18"/>
        </w:rPr>
        <w:br/>
        <w:t>CLEAR LS_SORT_OPT.</w:t>
      </w:r>
      <w:r w:rsidRPr="00E1514C">
        <w:rPr>
          <w:rFonts w:ascii="Consolas" w:hAnsi="Consolas"/>
          <w:sz w:val="18"/>
        </w:rPr>
        <w:br/>
        <w:t>IF LT_OPTIONS IS NOT I</w:t>
      </w:r>
      <w:r w:rsidRPr="00E1514C">
        <w:rPr>
          <w:rFonts w:ascii="Consolas" w:hAnsi="Consolas"/>
          <w:sz w:val="18"/>
        </w:rPr>
        <w:t>NITIAL.</w:t>
      </w:r>
      <w:r w:rsidRPr="00E1514C">
        <w:rPr>
          <w:rFonts w:ascii="Consolas" w:hAnsi="Consolas"/>
          <w:sz w:val="18"/>
        </w:rPr>
        <w:br/>
        <w:t>LS_OPTION-TEXT = 'AND'.</w:t>
      </w:r>
      <w:r w:rsidRPr="00E1514C">
        <w:rPr>
          <w:rFonts w:ascii="Consolas" w:hAnsi="Consolas"/>
          <w:sz w:val="18"/>
        </w:rPr>
        <w:br/>
        <w:t>APPEND LS_OPTION  TO LT_OPTIONS.</w:t>
      </w:r>
      <w:r w:rsidRPr="00E1514C">
        <w:rPr>
          <w:rFonts w:ascii="Consolas" w:hAnsi="Consolas"/>
          <w:sz w:val="18"/>
        </w:rPr>
        <w:br/>
        <w:t>ENDIF.</w:t>
      </w:r>
      <w:r w:rsidRPr="00E1514C">
        <w:rPr>
          <w:rFonts w:ascii="Consolas" w:hAnsi="Consolas"/>
          <w:sz w:val="18"/>
        </w:rPr>
        <w:br/>
        <w:t>LS_OPTION-TEXT = '( VBAK~WAERK NE space )'.</w:t>
      </w:r>
      <w:r w:rsidRPr="00E1514C">
        <w:rPr>
          <w:rFonts w:ascii="Consolas" w:hAnsi="Consolas"/>
          <w:sz w:val="18"/>
        </w:rPr>
        <w:br/>
        <w:t>APPEND LS_OPTION  TO LT_OPTIONS.</w:t>
      </w:r>
      <w:r w:rsidRPr="00E1514C">
        <w:rPr>
          <w:rFonts w:ascii="Consolas" w:hAnsi="Consolas"/>
          <w:sz w:val="18"/>
        </w:rPr>
        <w:br/>
        <w:t>LS_SEL_FIELDS-TABLE = 'VBAK'.</w:t>
      </w:r>
      <w:r w:rsidRPr="00E1514C">
        <w:rPr>
          <w:rFonts w:ascii="Consolas" w:hAnsi="Consolas"/>
          <w:sz w:val="18"/>
        </w:rPr>
        <w:br/>
        <w:t>IF LV_CURRENCY_CONV_DATE IS NOT INITIAL.</w:t>
      </w:r>
      <w:r w:rsidRPr="00E1514C">
        <w:rPr>
          <w:rFonts w:ascii="Consolas" w:hAnsi="Consolas"/>
          <w:sz w:val="18"/>
        </w:rPr>
        <w:br/>
        <w:t>LS_SEL_FIELDS-FIELD = LV_CURRENCY_CO</w:t>
      </w:r>
      <w:r w:rsidRPr="00E1514C">
        <w:rPr>
          <w:rFonts w:ascii="Consolas" w:hAnsi="Consolas"/>
          <w:sz w:val="18"/>
        </w:rPr>
        <w:t>NV_DATE.</w:t>
      </w:r>
      <w:r w:rsidRPr="00E1514C">
        <w:rPr>
          <w:rFonts w:ascii="Consolas" w:hAnsi="Consolas"/>
          <w:sz w:val="18"/>
        </w:rPr>
        <w:br/>
        <w:t>ELSE.</w:t>
      </w:r>
      <w:r w:rsidRPr="00E1514C">
        <w:rPr>
          <w:rFonts w:ascii="Consolas" w:hAnsi="Consolas"/>
          <w:sz w:val="18"/>
        </w:rPr>
        <w:br/>
        <w:t>LS_SEL_FIELDS-FIELD = 'ERDAT'.</w:t>
      </w:r>
      <w:r w:rsidRPr="00E1514C">
        <w:rPr>
          <w:rFonts w:ascii="Consolas" w:hAnsi="Consolas"/>
          <w:sz w:val="18"/>
        </w:rPr>
        <w:br/>
        <w:t>ENDIF.</w:t>
      </w:r>
      <w:r w:rsidRPr="00E1514C">
        <w:rPr>
          <w:rFonts w:ascii="Consolas" w:hAnsi="Consolas"/>
          <w:sz w:val="18"/>
        </w:rPr>
        <w:br/>
        <w:t>APPEND LS_SEL_FIELDS  TO LT_SEL_FIELDS.</w:t>
      </w:r>
      <w:r w:rsidRPr="00E1514C">
        <w:rPr>
          <w:rFonts w:ascii="Consolas" w:hAnsi="Consolas"/>
          <w:sz w:val="18"/>
        </w:rPr>
        <w:br/>
        <w:t>IF LV_CURRENCY_CONV_DATE IS NOT INITIAL.</w:t>
      </w:r>
      <w:r w:rsidRPr="00E1514C">
        <w:rPr>
          <w:rFonts w:ascii="Consolas" w:hAnsi="Consolas"/>
          <w:sz w:val="18"/>
        </w:rPr>
        <w:br/>
        <w:t>CONCATENATE LS_SEL_FIELDS-TABLE LV_CURRENCY_CONV_DATE</w:t>
      </w:r>
      <w:r w:rsidRPr="00E1514C">
        <w:rPr>
          <w:rFonts w:ascii="Consolas" w:hAnsi="Consolas"/>
          <w:sz w:val="18"/>
        </w:rPr>
        <w:br/>
        <w:t>INTO LS_SORT_OPT-TEXT SEPARATED BY '~'.</w:t>
      </w:r>
      <w:r w:rsidRPr="00E1514C">
        <w:rPr>
          <w:rFonts w:ascii="Consolas" w:hAnsi="Consolas"/>
          <w:sz w:val="18"/>
        </w:rPr>
        <w:br/>
        <w:t>ELSE.</w:t>
      </w:r>
      <w:r w:rsidRPr="00E1514C">
        <w:rPr>
          <w:rFonts w:ascii="Consolas" w:hAnsi="Consolas"/>
          <w:sz w:val="18"/>
        </w:rPr>
        <w:br/>
        <w:t>LS_SORT_OPT-TEXT = 'VB</w:t>
      </w:r>
      <w:r w:rsidRPr="00E1514C">
        <w:rPr>
          <w:rFonts w:ascii="Consolas" w:hAnsi="Consolas"/>
          <w:sz w:val="18"/>
        </w:rPr>
        <w:t>AK~ERDAT'.</w:t>
      </w:r>
      <w:r w:rsidRPr="00E1514C">
        <w:rPr>
          <w:rFonts w:ascii="Consolas" w:hAnsi="Consolas"/>
          <w:sz w:val="18"/>
        </w:rPr>
        <w:br/>
        <w:t>ENDIF.</w:t>
      </w:r>
      <w:r w:rsidRPr="00E1514C">
        <w:rPr>
          <w:rFonts w:ascii="Consolas" w:hAnsi="Consolas"/>
          <w:sz w:val="18"/>
        </w:rPr>
        <w:br/>
        <w:t>APPEND LS_SORT_OPT  TO LT_SORT_OPTIONS.</w:t>
      </w:r>
      <w:r w:rsidRPr="00E1514C">
        <w:rPr>
          <w:rFonts w:ascii="Consolas" w:hAnsi="Consolas"/>
          <w:sz w:val="18"/>
        </w:rPr>
        <w:br/>
        <w:t>CLEAR LS_SEL_FIELDS.</w:t>
      </w:r>
      <w:r w:rsidRPr="00E1514C">
        <w:rPr>
          <w:rFonts w:ascii="Consolas" w:hAnsi="Consolas"/>
          <w:sz w:val="18"/>
        </w:rPr>
        <w:br/>
        <w:t>CLEAR LS_SORT_OPT.</w:t>
      </w:r>
      <w:r w:rsidRPr="00E1514C">
        <w:rPr>
          <w:rFonts w:ascii="Consolas" w:hAnsi="Consolas"/>
          <w:sz w:val="18"/>
        </w:rPr>
        <w:br/>
        <w:t>IF LT_OPTIONS IS NOT INITIAL.</w:t>
      </w:r>
      <w:r w:rsidRPr="00E1514C">
        <w:rPr>
          <w:rFonts w:ascii="Consolas" w:hAnsi="Consolas"/>
          <w:sz w:val="18"/>
        </w:rPr>
        <w:br/>
        <w:t>LS_OPTION-TEXT = 'AND'.</w:t>
      </w:r>
      <w:r w:rsidRPr="00E1514C">
        <w:rPr>
          <w:rFonts w:ascii="Consolas" w:hAnsi="Consolas"/>
          <w:sz w:val="18"/>
        </w:rPr>
        <w:br/>
        <w:t>APPEND LS_OPTION  TO LT_OPTIONS.</w:t>
      </w:r>
      <w:r w:rsidRPr="00E1514C">
        <w:rPr>
          <w:rFonts w:ascii="Consolas" w:hAnsi="Consolas"/>
          <w:sz w:val="18"/>
        </w:rPr>
        <w:br/>
        <w:t>ENDIF.</w:t>
      </w:r>
      <w:r w:rsidRPr="00E1514C">
        <w:rPr>
          <w:rFonts w:ascii="Consolas" w:hAnsi="Consolas"/>
          <w:sz w:val="18"/>
        </w:rPr>
        <w:br/>
        <w:t>IF LV_CURRENCY_CONV_DATE IS NOT INITIAL.</w:t>
      </w:r>
      <w:r w:rsidRPr="00E1514C">
        <w:rPr>
          <w:rFonts w:ascii="Consolas" w:hAnsi="Consolas"/>
          <w:sz w:val="18"/>
        </w:rPr>
        <w:br/>
        <w:t>CONCATENATE 'VBAK' LV_C</w:t>
      </w:r>
      <w:r w:rsidRPr="00E1514C">
        <w:rPr>
          <w:rFonts w:ascii="Consolas" w:hAnsi="Consolas"/>
          <w:sz w:val="18"/>
        </w:rPr>
        <w:t>URRENCY_CONV_DATE</w:t>
      </w:r>
      <w:r w:rsidRPr="00E1514C">
        <w:rPr>
          <w:rFonts w:ascii="Consolas" w:hAnsi="Consolas"/>
          <w:sz w:val="18"/>
        </w:rPr>
        <w:br/>
        <w:t>INTO LS_OPTION-TEXT SEPARATED BY '~'.</w:t>
      </w:r>
      <w:r w:rsidRPr="00E1514C">
        <w:rPr>
          <w:rFonts w:ascii="Consolas" w:hAnsi="Consolas"/>
          <w:sz w:val="18"/>
        </w:rPr>
        <w:br/>
        <w:t>CONCATENATE '(' LS_OPTION-TEXT 'NE space' ')'</w:t>
      </w:r>
      <w:r w:rsidRPr="00E1514C">
        <w:rPr>
          <w:rFonts w:ascii="Consolas" w:hAnsi="Consolas"/>
          <w:sz w:val="18"/>
        </w:rPr>
        <w:br/>
        <w:t>INTO LS_OPTION-TEXT SEPARATED BY SPACE.</w:t>
      </w:r>
      <w:r w:rsidRPr="00E1514C">
        <w:rPr>
          <w:rFonts w:ascii="Consolas" w:hAnsi="Consolas"/>
          <w:sz w:val="18"/>
        </w:rPr>
        <w:br/>
        <w:t>ELSE.</w:t>
      </w:r>
      <w:r w:rsidRPr="00E1514C">
        <w:rPr>
          <w:rFonts w:ascii="Consolas" w:hAnsi="Consolas"/>
          <w:sz w:val="18"/>
        </w:rPr>
        <w:br/>
      </w:r>
      <w:r w:rsidRPr="00E1514C">
        <w:rPr>
          <w:rFonts w:ascii="Consolas" w:hAnsi="Consolas"/>
          <w:sz w:val="18"/>
        </w:rPr>
        <w:lastRenderedPageBreak/>
        <w:t>LS_OPTION-TEXT = '( VBAK~ERDAT NE space )'.</w:t>
      </w:r>
      <w:r w:rsidRPr="00E1514C">
        <w:rPr>
          <w:rFonts w:ascii="Consolas" w:hAnsi="Consolas"/>
          <w:sz w:val="18"/>
        </w:rPr>
        <w:br/>
        <w:t>ENDIF.</w:t>
      </w:r>
      <w:r w:rsidRPr="00E1514C">
        <w:rPr>
          <w:rFonts w:ascii="Consolas" w:hAnsi="Consolas"/>
          <w:sz w:val="18"/>
        </w:rPr>
        <w:br/>
        <w:t>APPEND LS_OPTION  TO LT_OPTIONS.</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w:t>
      </w:r>
      <w:r w:rsidRPr="00E1514C">
        <w:rPr>
          <w:rFonts w:ascii="Consolas" w:hAnsi="Consolas"/>
          <w:sz w:val="18"/>
        </w:rPr>
        <w:t>LECT_SINGLE: SW_DEST.</w:t>
      </w:r>
      <w:r w:rsidRPr="00E1514C">
        <w:rPr>
          <w:rFonts w:ascii="Consolas" w:hAnsi="Consolas"/>
          <w:sz w:val="18"/>
        </w:rPr>
        <w:br/>
        <w:t>CLEAR: LS_SEL_FIELDS, LT_DATA_TMP.</w:t>
      </w:r>
      <w:r w:rsidRPr="00E1514C">
        <w:rPr>
          <w:rFonts w:ascii="Consolas" w:hAnsi="Consolas"/>
          <w:sz w:val="18"/>
        </w:rPr>
        <w:br/>
        <w:t>CALL FUNCTION '/SKN/RFC_JOIN_TABLES'</w:t>
      </w:r>
      <w:r w:rsidRPr="00E1514C">
        <w:rPr>
          <w:rFonts w:ascii="Consolas" w:hAnsi="Consolas"/>
          <w:sz w:val="18"/>
        </w:rPr>
        <w:br/>
        <w:t xml:space="preserve">  DESTINATION LV_SW_DEST</w:t>
      </w:r>
      <w:r w:rsidRPr="00E1514C">
        <w:rPr>
          <w:rFonts w:ascii="Consolas" w:hAnsi="Consolas"/>
          <w:sz w:val="18"/>
        </w:rPr>
        <w:br/>
        <w:t>*   EXPORTING</w:t>
      </w:r>
      <w:r w:rsidRPr="00E1514C">
        <w:rPr>
          <w:rFonts w:ascii="Consolas" w:hAnsi="Consolas"/>
          <w:sz w:val="18"/>
        </w:rPr>
        <w:br/>
        <w:t>*     delimiter            = ' '</w:t>
      </w:r>
      <w:r w:rsidRPr="00E1514C">
        <w:rPr>
          <w:rFonts w:ascii="Consolas" w:hAnsi="Consolas"/>
          <w:sz w:val="18"/>
        </w:rPr>
        <w:br/>
        <w:t>*     NO_DATA              = ' '</w:t>
      </w:r>
      <w:r w:rsidRPr="00E1514C">
        <w:rPr>
          <w:rFonts w:ascii="Consolas" w:hAnsi="Consolas"/>
          <w:sz w:val="18"/>
        </w:rPr>
        <w:br/>
        <w:t>*     ROWSKIPS             = 0</w:t>
      </w:r>
      <w:r w:rsidRPr="00E1514C">
        <w:rPr>
          <w:rFonts w:ascii="Consolas" w:hAnsi="Consolas"/>
          <w:sz w:val="18"/>
        </w:rPr>
        <w:br/>
        <w:t xml:space="preserve">*     rowcount            </w:t>
      </w:r>
      <w:r w:rsidRPr="00E1514C">
        <w:rPr>
          <w:rFonts w:ascii="Consolas" w:hAnsi="Consolas"/>
          <w:sz w:val="18"/>
        </w:rPr>
        <w:t xml:space="preserve"> = im_number</w:t>
      </w:r>
      <w:r w:rsidRPr="00E1514C">
        <w:rPr>
          <w:rFonts w:ascii="Consolas" w:hAnsi="Consolas"/>
          <w:sz w:val="18"/>
        </w:rPr>
        <w:br/>
        <w:t>*     REC_CNT_ONLY         =</w:t>
      </w:r>
      <w:r w:rsidRPr="00E1514C">
        <w:rPr>
          <w:rFonts w:ascii="Consolas" w:hAnsi="Consolas"/>
          <w:sz w:val="18"/>
        </w:rPr>
        <w:br/>
        <w:t xml:space="preserve">  IMPORTING</w:t>
      </w:r>
      <w:r w:rsidRPr="00E1514C">
        <w:rPr>
          <w:rFonts w:ascii="Consolas" w:hAnsi="Consolas"/>
          <w:sz w:val="18"/>
        </w:rPr>
        <w:br/>
        <w:t xml:space="preserve">    ##NEEDED</w:t>
      </w:r>
      <w:r w:rsidRPr="00E1514C">
        <w:rPr>
          <w:rFonts w:ascii="Consolas" w:hAnsi="Consolas"/>
          <w:sz w:val="18"/>
        </w:rPr>
        <w:br/>
        <w:t xml:space="preserve">    ROWCOUNT             = LV_ROWCOUNT</w:t>
      </w:r>
      <w:r w:rsidRPr="00E1514C">
        <w:rPr>
          <w:rFonts w:ascii="Consolas" w:hAnsi="Consolas"/>
          <w:sz w:val="18"/>
        </w:rPr>
        <w:br/>
        <w:t xml:space="preserve">  TABLES</w:t>
      </w:r>
      <w:r w:rsidRPr="00E1514C">
        <w:rPr>
          <w:rFonts w:ascii="Consolas" w:hAnsi="Consolas"/>
          <w:sz w:val="18"/>
        </w:rPr>
        <w:br/>
        <w:t xml:space="preserve">    OPTIONS              = LT_OPTIONS</w:t>
      </w:r>
      <w:r w:rsidRPr="00E1514C">
        <w:rPr>
          <w:rFonts w:ascii="Consolas" w:hAnsi="Consolas"/>
          <w:sz w:val="18"/>
        </w:rPr>
        <w:br/>
        <w:t xml:space="preserve">    DATA                 = LT_DATA</w:t>
      </w:r>
      <w:r w:rsidRPr="00E1514C">
        <w:rPr>
          <w:rFonts w:ascii="Consolas" w:hAnsi="Consolas"/>
          <w:sz w:val="18"/>
        </w:rPr>
        <w:br/>
        <w:t xml:space="preserve">    TABLES_LIST          = LT_TABLES_LIST ##ENH_OK</w:t>
      </w:r>
      <w:r w:rsidRPr="00E1514C">
        <w:rPr>
          <w:rFonts w:ascii="Consolas" w:hAnsi="Consolas"/>
          <w:sz w:val="18"/>
        </w:rPr>
        <w:br/>
        <w:t xml:space="preserve">    JOIN_CONDITIO</w:t>
      </w:r>
      <w:r w:rsidRPr="00E1514C">
        <w:rPr>
          <w:rFonts w:ascii="Consolas" w:hAnsi="Consolas"/>
          <w:sz w:val="18"/>
        </w:rPr>
        <w:t>N       = LT_JOIN_CONDITION ##ENH_OK</w:t>
      </w:r>
      <w:r w:rsidRPr="00E1514C">
        <w:rPr>
          <w:rFonts w:ascii="Consolas" w:hAnsi="Consolas"/>
          <w:sz w:val="18"/>
        </w:rPr>
        <w:br/>
        <w:t xml:space="preserve">    SEL_FIELDS           = LT_SEL_FIELDS ##ENH_OK</w:t>
      </w:r>
      <w:r w:rsidRPr="00E1514C">
        <w:rPr>
          <w:rFonts w:ascii="Consolas" w:hAnsi="Consolas"/>
          <w:sz w:val="18"/>
        </w:rPr>
        <w:br/>
        <w:t xml:space="preserve">    SORT_OPTIONS         = LT_SORT_OPTIONS ##ENH_OK</w:t>
      </w:r>
      <w:r w:rsidRPr="00E1514C">
        <w:rPr>
          <w:rFonts w:ascii="Consolas" w:hAnsi="Consolas"/>
          <w:sz w:val="18"/>
        </w:rPr>
        <w:br/>
        <w:t xml:space="preserve">    GROUP_BY_OPTIONS     = LT_GROUP_BY_OPTIONS ##ENH_OK</w:t>
      </w:r>
      <w:r w:rsidRPr="00E1514C">
        <w:rPr>
          <w:rFonts w:ascii="Consolas" w:hAnsi="Consolas"/>
          <w:sz w:val="18"/>
        </w:rPr>
        <w:br/>
        <w:t xml:space="preserve">    HAVING_OPTIONS       = LT_HAVING_OPTIONS ##ENH_OK</w:t>
      </w:r>
      <w:r w:rsidRPr="00E1514C">
        <w:rPr>
          <w:rFonts w:ascii="Consolas" w:hAnsi="Consolas"/>
          <w:sz w:val="18"/>
        </w:rPr>
        <w:br/>
        <w:t xml:space="preserve">    OUT</w:t>
      </w:r>
      <w:r w:rsidRPr="00E1514C">
        <w:rPr>
          <w:rFonts w:ascii="Consolas" w:hAnsi="Consolas"/>
          <w:sz w:val="18"/>
        </w:rPr>
        <w:t>PUT_FIELDS        = LT_OUTPUT_FIELDS ##ENH_OK</w:t>
      </w:r>
      <w:r w:rsidRPr="00E1514C">
        <w:rPr>
          <w:rFonts w:ascii="Consolas" w:hAnsi="Consolas"/>
          <w:sz w:val="18"/>
        </w:rPr>
        <w:br/>
        <w:t xml:space="preserve">    DFIES                = LT_DFIES ##ENH_OK</w:t>
      </w:r>
      <w:r w:rsidRPr="00E1514C">
        <w:rPr>
          <w:rFonts w:ascii="Consolas" w:hAnsi="Consolas"/>
          <w:sz w:val="18"/>
        </w:rPr>
        <w:br/>
        <w:t xml:space="preserve">    RETURN               = LT_RETURN ##ENH_OK</w:t>
      </w:r>
      <w:r w:rsidRPr="00E1514C">
        <w:rPr>
          <w:rFonts w:ascii="Consolas" w:hAnsi="Consolas"/>
          <w:sz w:val="18"/>
        </w:rPr>
        <w:br/>
        <w:t xml:space="preserve">    ALL_ENTRIES_TAB      = LT_ALL_ENTRIES_TAB ##ENH_OK</w:t>
      </w:r>
      <w:r w:rsidRPr="00E1514C">
        <w:rPr>
          <w:rFonts w:ascii="Consolas" w:hAnsi="Consolas"/>
          <w:sz w:val="18"/>
        </w:rPr>
        <w:br/>
        <w:t xml:space="preserve">    ALL_ENTRIES_COND     = LT_ALL_ENTRIES_COND ##ENH_OK</w:t>
      </w:r>
      <w:r w:rsidRPr="00E1514C">
        <w:rPr>
          <w:rFonts w:ascii="Consolas" w:hAnsi="Consolas"/>
          <w:sz w:val="18"/>
        </w:rPr>
        <w:br/>
        <w:t xml:space="preserve">    ALL_</w:t>
      </w:r>
      <w:r w:rsidRPr="00E1514C">
        <w:rPr>
          <w:rFonts w:ascii="Consolas" w:hAnsi="Consolas"/>
          <w:sz w:val="18"/>
        </w:rPr>
        <w:t>ENTRIES_DFIES    = LT_ALL_ENTRIES_DFIES ##ENH_OK</w:t>
      </w:r>
      <w:r w:rsidRPr="00E1514C">
        <w:rPr>
          <w:rFonts w:ascii="Consolas" w:hAnsi="Consolas"/>
          <w:sz w:val="18"/>
        </w:rPr>
        <w:br/>
        <w:t xml:space="preserve">  EXCEPTIONS</w:t>
      </w:r>
      <w:r w:rsidRPr="00E1514C">
        <w:rPr>
          <w:rFonts w:ascii="Consolas" w:hAnsi="Consolas"/>
          <w:sz w:val="18"/>
        </w:rPr>
        <w:br/>
        <w:t xml:space="preserve">    TABLE_NOT_AVAILABLE  = 1</w:t>
      </w:r>
      <w:r w:rsidRPr="00E1514C">
        <w:rPr>
          <w:rFonts w:ascii="Consolas" w:hAnsi="Consolas"/>
          <w:sz w:val="18"/>
        </w:rPr>
        <w:br/>
        <w:t xml:space="preserve">    TABLE_WITHOUT_DATA   = 2</w:t>
      </w:r>
      <w:r w:rsidRPr="00E1514C">
        <w:rPr>
          <w:rFonts w:ascii="Consolas" w:hAnsi="Consolas"/>
          <w:sz w:val="18"/>
        </w:rPr>
        <w:br/>
        <w:t xml:space="preserve">    OPTION_NOT_VALID     = 3</w:t>
      </w:r>
      <w:r w:rsidRPr="00E1514C">
        <w:rPr>
          <w:rFonts w:ascii="Consolas" w:hAnsi="Consolas"/>
          <w:sz w:val="18"/>
        </w:rPr>
        <w:br/>
        <w:t xml:space="preserve">    FIELD_NOT_VALID      = 4</w:t>
      </w:r>
      <w:r w:rsidRPr="00E1514C">
        <w:rPr>
          <w:rFonts w:ascii="Consolas" w:hAnsi="Consolas"/>
          <w:sz w:val="18"/>
        </w:rPr>
        <w:br/>
        <w:t xml:space="preserve">    NOT_AUTHORIZED       = 5</w:t>
      </w:r>
      <w:r w:rsidRPr="00E1514C">
        <w:rPr>
          <w:rFonts w:ascii="Consolas" w:hAnsi="Consolas"/>
          <w:sz w:val="18"/>
        </w:rPr>
        <w:br/>
        <w:t xml:space="preserve">    DATA_BUFFER_EXCEEDED = 6</w:t>
      </w:r>
      <w:r w:rsidRPr="00E1514C">
        <w:rPr>
          <w:rFonts w:ascii="Consolas" w:hAnsi="Consolas"/>
          <w:sz w:val="18"/>
        </w:rPr>
        <w:br/>
        <w:t xml:space="preserve">    OTHERS          </w:t>
      </w:r>
      <w:r w:rsidRPr="00E1514C">
        <w:rPr>
          <w:rFonts w:ascii="Consolas" w:hAnsi="Consolas"/>
          <w:sz w:val="18"/>
        </w:rPr>
        <w:t xml:space="preserve">     = 7.</w:t>
      </w:r>
      <w:r w:rsidRPr="00E1514C">
        <w:rPr>
          <w:rFonts w:ascii="Consolas" w:hAnsi="Consolas"/>
          <w:sz w:val="18"/>
        </w:rPr>
        <w:br/>
        <w:t>CLEAR: LV_ROWCOUNT, LT_JOIN_CONDITION, LT_SEL_FIELDS,</w:t>
      </w:r>
      <w:r w:rsidRPr="00E1514C">
        <w:rPr>
          <w:rFonts w:ascii="Consolas" w:hAnsi="Consolas"/>
          <w:sz w:val="18"/>
        </w:rPr>
        <w:br/>
        <w:t xml:space="preserve">       LT_SORT_OPTIONS, LT_GROUP_BY_OPTIONS, LT_TABLES_LIST.</w:t>
      </w:r>
      <w:r w:rsidRPr="00E1514C">
        <w:rPr>
          <w:rFonts w:ascii="Consolas" w:hAnsi="Consolas"/>
          <w:sz w:val="18"/>
        </w:rPr>
        <w:br/>
        <w:t>IF SY-SUBRC IS NOT INITIAL OR LT_RETURN IS NOT INITIAL.</w:t>
      </w:r>
      <w:r w:rsidRPr="00E1514C">
        <w:rPr>
          <w:rFonts w:ascii="Consolas" w:hAnsi="Consolas"/>
          <w:sz w:val="18"/>
        </w:rPr>
        <w:br/>
        <w:t>CLEAR LT_DATA.</w:t>
      </w:r>
      <w:r w:rsidRPr="00E1514C">
        <w:rPr>
          <w:rFonts w:ascii="Consolas" w:hAnsi="Consolas"/>
          <w:sz w:val="18"/>
        </w:rPr>
        <w:br/>
        <w:t>ELSE.</w:t>
      </w:r>
      <w:r w:rsidRPr="00E1514C">
        <w:rPr>
          <w:rFonts w:ascii="Consolas" w:hAnsi="Consolas"/>
          <w:sz w:val="18"/>
        </w:rPr>
        <w:br/>
        <w:t>REFRESH LT_DATA_TMP.</w:t>
      </w:r>
      <w:r w:rsidRPr="00E1514C">
        <w:rPr>
          <w:rFonts w:ascii="Consolas" w:hAnsi="Consolas"/>
          <w:sz w:val="18"/>
        </w:rPr>
        <w:br/>
        <w:t>_RFC_TO_T_DATA_INDEX LT_DATA LT_D</w:t>
      </w:r>
      <w:r w:rsidRPr="00E1514C">
        <w:rPr>
          <w:rFonts w:ascii="Consolas" w:hAnsi="Consolas"/>
          <w:sz w:val="18"/>
        </w:rPr>
        <w:t>ATA_TMP LT_OUTPUT_FIELDS 1.</w:t>
      </w:r>
      <w:r w:rsidRPr="00E1514C">
        <w:rPr>
          <w:rFonts w:ascii="Consolas" w:hAnsi="Consolas"/>
          <w:sz w:val="18"/>
        </w:rPr>
        <w:br/>
        <w:t>ENDIF.</w:t>
      </w:r>
      <w:r w:rsidRPr="00E1514C">
        <w:rPr>
          <w:rFonts w:ascii="Consolas" w:hAnsi="Consolas"/>
          <w:sz w:val="18"/>
        </w:rPr>
        <w:br/>
        <w:t>IF LT_DATA_TMP[] IS NOT INITIAL.</w:t>
      </w:r>
      <w:r w:rsidRPr="00E1514C">
        <w:rPr>
          <w:rFonts w:ascii="Consolas" w:hAnsi="Consolas"/>
          <w:sz w:val="18"/>
        </w:rPr>
        <w:br/>
        <w:t>APPEND LINES OF LT_DATA_TMP[] TO T_DATA[].</w:t>
      </w:r>
      <w:r w:rsidRPr="00E1514C">
        <w:rPr>
          <w:rFonts w:ascii="Consolas" w:hAnsi="Consolas"/>
          <w:sz w:val="18"/>
        </w:rPr>
        <w:br/>
        <w:t>ENDIF.</w:t>
      </w:r>
      <w:r w:rsidRPr="00E1514C">
        <w:rPr>
          <w:rFonts w:ascii="Consolas" w:hAnsi="Consolas"/>
          <w:sz w:val="18"/>
        </w:rPr>
        <w:br/>
        <w:t>CHECK T_DATA[] IS NOT INITIAL.</w:t>
      </w:r>
      <w:r w:rsidRPr="00E1514C">
        <w:rPr>
          <w:rFonts w:ascii="Consolas" w:hAnsi="Consolas"/>
          <w:sz w:val="18"/>
        </w:rPr>
        <w:br/>
      </w:r>
      <w:r w:rsidRPr="00E1514C">
        <w:rPr>
          <w:rFonts w:ascii="Consolas" w:hAnsi="Consolas"/>
          <w:sz w:val="18"/>
        </w:rPr>
        <w:lastRenderedPageBreak/>
        <w:t>CLEAR LT_DATA_RFC.</w:t>
      </w:r>
      <w:r w:rsidRPr="00E1514C">
        <w:rPr>
          <w:rFonts w:ascii="Consolas" w:hAnsi="Consolas"/>
          <w:sz w:val="18"/>
        </w:rPr>
        <w:br/>
        <w:t>CLEAR LT_SORT_OPTIONS.</w:t>
      </w:r>
      <w:r w:rsidRPr="00E1514C">
        <w:rPr>
          <w:rFonts w:ascii="Consolas" w:hAnsi="Consolas"/>
          <w:sz w:val="18"/>
        </w:rPr>
        <w:br/>
        <w:t>REFRESH LT_SEL_FIELDS.</w:t>
      </w:r>
      <w:r w:rsidRPr="00E1514C">
        <w:rPr>
          <w:rFonts w:ascii="Consolas" w:hAnsi="Consolas"/>
          <w:sz w:val="18"/>
        </w:rPr>
        <w:br/>
        <w:t>CLEAR LT_DFIES.</w:t>
      </w:r>
      <w:r w:rsidRPr="00E1514C">
        <w:rPr>
          <w:rFonts w:ascii="Consolas" w:hAnsi="Consolas"/>
          <w:sz w:val="18"/>
        </w:rPr>
        <w:br/>
        <w:t>CLEAR LT_GROUP_BY_OPTIONS.</w:t>
      </w:r>
      <w:r w:rsidRPr="00E1514C">
        <w:rPr>
          <w:rFonts w:ascii="Consolas" w:hAnsi="Consolas"/>
          <w:sz w:val="18"/>
        </w:rPr>
        <w:br/>
        <w:t>REFRESH LT_OUTPUT_FIELDS.</w:t>
      </w:r>
      <w:r w:rsidRPr="00E1514C">
        <w:rPr>
          <w:rFonts w:ascii="Consolas" w:hAnsi="Consolas"/>
          <w:sz w:val="18"/>
        </w:rPr>
        <w:br/>
        <w:t>CLEAR LT_OUT_WHERE_COND.</w:t>
      </w:r>
      <w:r w:rsidRPr="00E1514C">
        <w:rPr>
          <w:rFonts w:ascii="Consolas" w:hAnsi="Consolas"/>
          <w:sz w:val="18"/>
        </w:rPr>
        <w:br/>
        <w:t>CLEAR LT_OPTIONS[].</w:t>
      </w:r>
      <w:r w:rsidRPr="00E1514C">
        <w:rPr>
          <w:rFonts w:ascii="Consolas" w:hAnsi="Consolas"/>
          <w:sz w:val="18"/>
        </w:rPr>
        <w:br/>
        <w:t>.</w:t>
      </w:r>
      <w:r w:rsidRPr="00E1514C">
        <w:rPr>
          <w:rFonts w:ascii="Consolas" w:hAnsi="Consolas"/>
          <w:sz w:val="18"/>
        </w:rPr>
        <w:br/>
        <w:t>LV_AMOUNT_FIELD_CURR = 'VBAP~NETWR'.</w:t>
      </w:r>
      <w:r w:rsidRPr="00E1514C">
        <w:rPr>
          <w:rFonts w:ascii="Consolas" w:hAnsi="Consolas"/>
          <w:sz w:val="18"/>
        </w:rPr>
        <w:br/>
        <w:t>LV_AMOUNT_FIELD_FR = 'NETWR_FOREIGN'.</w:t>
      </w:r>
      <w:r w:rsidRPr="00E1514C">
        <w:rPr>
          <w:rFonts w:ascii="Consolas" w:hAnsi="Consolas"/>
          <w:sz w:val="18"/>
        </w:rPr>
        <w:br/>
        <w:t>LV_CURRENCY_FIELD_FR = 'TARGET_CUKY'.</w:t>
      </w:r>
      <w:r w:rsidRPr="00E1514C">
        <w:rPr>
          <w:rFonts w:ascii="Consolas" w:hAnsi="Consolas"/>
          <w:sz w:val="18"/>
        </w:rPr>
        <w:br/>
        <w:t>LV_DATE_CONV = SY-DATLO.</w:t>
      </w:r>
      <w:r w:rsidRPr="00E1514C">
        <w:rPr>
          <w:rFonts w:ascii="Consolas" w:hAnsi="Consolas"/>
          <w:sz w:val="18"/>
        </w:rPr>
        <w:br/>
        <w:t>LV_CURRENCY_FIELD = 'WAERK'.</w:t>
      </w:r>
      <w:r w:rsidRPr="00E1514C">
        <w:rPr>
          <w:rFonts w:ascii="Consolas" w:hAnsi="Consolas"/>
          <w:sz w:val="18"/>
        </w:rPr>
        <w:br/>
        <w:t>LV_CURRENCY_FIE</w:t>
      </w:r>
      <w:r w:rsidRPr="00E1514C">
        <w:rPr>
          <w:rFonts w:ascii="Consolas" w:hAnsi="Consolas"/>
          <w:sz w:val="18"/>
        </w:rPr>
        <w:t>LD_CURR = 'VBAK~WAERK'.</w:t>
      </w:r>
      <w:r w:rsidRPr="00E1514C">
        <w:rPr>
          <w:rFonts w:ascii="Consolas" w:hAnsi="Consolas"/>
          <w:sz w:val="18"/>
        </w:rPr>
        <w:br/>
        <w:t>LV_CURRENCY_FROM = 'EUR'.</w:t>
      </w:r>
      <w:r w:rsidRPr="00E1514C">
        <w:rPr>
          <w:rFonts w:ascii="Consolas" w:hAnsi="Consolas"/>
          <w:sz w:val="18"/>
        </w:rPr>
        <w:br/>
        <w:t>LV_RATE_CONV = 'M'.</w:t>
      </w:r>
      <w:r w:rsidRPr="00E1514C">
        <w:rPr>
          <w:rFonts w:ascii="Consolas" w:hAnsi="Consolas"/>
          <w:sz w:val="18"/>
        </w:rPr>
        <w:br/>
        <w:t>LV_CURR_CONV_DATE_FIELD = 'LV_CURRENCY_CONV_DATE'.</w:t>
      </w:r>
      <w:r w:rsidRPr="00E1514C">
        <w:rPr>
          <w:rFonts w:ascii="Consolas" w:hAnsi="Consolas"/>
          <w:sz w:val="18"/>
        </w:rPr>
        <w:br/>
        <w:t>LV_SOURCE_CUKY_FIELD = 'LV_NETWR_CUKY_SOURCE'.</w:t>
      </w:r>
      <w:r w:rsidRPr="00E1514C">
        <w:rPr>
          <w:rFonts w:ascii="Consolas" w:hAnsi="Consolas"/>
          <w:sz w:val="18"/>
        </w:rPr>
        <w:br/>
        <w:t>LV_TARGET_CUKY_FIELD = 'LV_TARGET_CUKY'.</w:t>
      </w:r>
      <w:r w:rsidRPr="00E1514C">
        <w:rPr>
          <w:rFonts w:ascii="Consolas" w:hAnsi="Consolas"/>
          <w:sz w:val="18"/>
        </w:rPr>
        <w:br/>
        <w:t>LV_EXC_RATE_TYPE_FIELD = 'LV_EXC_RATE_TYPE'.</w:t>
      </w:r>
      <w:r w:rsidRPr="00E1514C">
        <w:rPr>
          <w:rFonts w:ascii="Consolas" w:hAnsi="Consolas"/>
          <w:sz w:val="18"/>
        </w:rPr>
        <w:br/>
        <w:t>CL</w:t>
      </w:r>
      <w:r w:rsidRPr="00E1514C">
        <w:rPr>
          <w:rFonts w:ascii="Consolas" w:hAnsi="Consolas"/>
          <w:sz w:val="18"/>
        </w:rPr>
        <w:t>EAR: LT_CURR.</w:t>
      </w:r>
      <w:r w:rsidRPr="00E1514C">
        <w:rPr>
          <w:rFonts w:ascii="Consolas" w:hAnsi="Consolas"/>
          <w:sz w:val="18"/>
        </w:rPr>
        <w:br/>
        <w:t>IF T_DATA[] IS NOT INITIAL.</w:t>
      </w:r>
      <w:r w:rsidRPr="00E1514C">
        <w:rPr>
          <w:rFonts w:ascii="Consolas" w:hAnsi="Consolas"/>
          <w:sz w:val="18"/>
        </w:rPr>
        <w:br/>
        <w:t xml:space="preserve">  DELETE ADJACENT DUPLICATES FROM T_DATA[] COMPARING (LV_CURRENCY_FIELD)</w:t>
      </w:r>
      <w:r w:rsidRPr="00E1514C">
        <w:rPr>
          <w:rFonts w:ascii="Consolas" w:hAnsi="Consolas"/>
          <w:sz w:val="18"/>
        </w:rPr>
        <w:br/>
        <w:t>.</w:t>
      </w:r>
      <w:r w:rsidRPr="00E1514C">
        <w:rPr>
          <w:rFonts w:ascii="Consolas" w:hAnsi="Consolas"/>
          <w:sz w:val="18"/>
        </w:rPr>
        <w:br/>
        <w:t>ENDIF.</w:t>
      </w:r>
      <w:r w:rsidRPr="00E1514C">
        <w:rPr>
          <w:rFonts w:ascii="Consolas" w:hAnsi="Consolas"/>
          <w:sz w:val="18"/>
        </w:rPr>
        <w:br/>
        <w:t>* Set 'CURRENCY_CONV_DATE' parameter</w:t>
      </w:r>
      <w:r w:rsidRPr="00E1514C">
        <w:rPr>
          <w:rFonts w:ascii="Consolas" w:hAnsi="Consolas"/>
          <w:sz w:val="18"/>
        </w:rPr>
        <w:br/>
        <w:t>ASSIGN (LV_CURR_CONV_DATE_FIELD) TO &lt;FS_FIELD&gt;.</w:t>
      </w:r>
      <w:r w:rsidRPr="00E1514C">
        <w:rPr>
          <w:rFonts w:ascii="Consolas" w:hAnsi="Consolas"/>
          <w:sz w:val="18"/>
        </w:rPr>
        <w:br/>
        <w:t>IF &lt;FS_FIELD&gt; IS ASSIGNED    AND</w:t>
      </w:r>
      <w:r w:rsidRPr="00E1514C">
        <w:rPr>
          <w:rFonts w:ascii="Consolas" w:hAnsi="Consolas"/>
          <w:sz w:val="18"/>
        </w:rPr>
        <w:br/>
        <w:t xml:space="preserve">&lt;FS_FIELD&gt; IS </w:t>
      </w:r>
      <w:r w:rsidRPr="00E1514C">
        <w:rPr>
          <w:rFonts w:ascii="Consolas" w:hAnsi="Consolas"/>
          <w:sz w:val="18"/>
        </w:rPr>
        <w:t>NOT INITIAL AND</w:t>
      </w:r>
      <w:r w:rsidRPr="00E1514C">
        <w:rPr>
          <w:rFonts w:ascii="Consolas" w:hAnsi="Consolas"/>
          <w:sz w:val="18"/>
        </w:rPr>
        <w:br/>
        <w:t>&lt;FS_FIELD&gt; NE LV_FIELD_DATE.</w:t>
      </w:r>
      <w:r w:rsidRPr="00E1514C">
        <w:rPr>
          <w:rFonts w:ascii="Consolas" w:hAnsi="Consolas"/>
          <w:sz w:val="18"/>
        </w:rPr>
        <w:br/>
        <w:t xml:space="preserve">  LV_FIELD_DATE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IF LV_TYPE_OF_RATE IS INITIAL.</w:t>
      </w:r>
      <w:r w:rsidRPr="00E1514C">
        <w:rPr>
          <w:rFonts w:ascii="Consolas" w:hAnsi="Consolas"/>
          <w:sz w:val="18"/>
        </w:rPr>
        <w:br/>
        <w:t xml:space="preserve">  LV_TYPE_OF_RATE = 'M'.</w:t>
      </w:r>
      <w:r w:rsidRPr="00E1514C">
        <w:rPr>
          <w:rFonts w:ascii="Consolas" w:hAnsi="Consolas"/>
          <w:sz w:val="18"/>
        </w:rPr>
        <w:br/>
        <w:t>ENDIF.</w:t>
      </w:r>
      <w:r w:rsidRPr="00E1514C">
        <w:rPr>
          <w:rFonts w:ascii="Consolas" w:hAnsi="Consolas"/>
          <w:sz w:val="18"/>
        </w:rPr>
        <w:br/>
        <w:t>* Set 'EXP_RATE_TYPE' Parameter field</w:t>
      </w:r>
      <w:r w:rsidRPr="00E1514C">
        <w:rPr>
          <w:rFonts w:ascii="Consolas" w:hAnsi="Consolas"/>
          <w:sz w:val="18"/>
        </w:rPr>
        <w:br/>
        <w:t>ASSIGN (LV_EXC_RATE_TYPE_FIELD) TO &lt;FS_FIELD&gt;.</w:t>
      </w:r>
      <w:r w:rsidRPr="00E1514C">
        <w:rPr>
          <w:rFonts w:ascii="Consolas" w:hAnsi="Consolas"/>
          <w:sz w:val="18"/>
        </w:rPr>
        <w:br/>
        <w:t xml:space="preserve">IF </w:t>
      </w:r>
      <w:r w:rsidRPr="00E1514C">
        <w:rPr>
          <w:rFonts w:ascii="Consolas" w:hAnsi="Consolas"/>
          <w:sz w:val="18"/>
        </w:rPr>
        <w:t>&lt;FS_FIELD&gt; IS ASSIGNED    AND</w:t>
      </w:r>
      <w:r w:rsidRPr="00E1514C">
        <w:rPr>
          <w:rFonts w:ascii="Consolas" w:hAnsi="Consolas"/>
          <w:sz w:val="18"/>
        </w:rPr>
        <w:br/>
        <w:t>&lt;FS_FIELD&gt; IS NOT INITIAL AND</w:t>
      </w:r>
      <w:r w:rsidRPr="00E1514C">
        <w:rPr>
          <w:rFonts w:ascii="Consolas" w:hAnsi="Consolas"/>
          <w:sz w:val="18"/>
        </w:rPr>
        <w:br/>
        <w:t>&lt;FS_FIELD&gt; NE LV_TYPE_OF_RATE.</w:t>
      </w:r>
      <w:r w:rsidRPr="00E1514C">
        <w:rPr>
          <w:rFonts w:ascii="Consolas" w:hAnsi="Consolas"/>
          <w:sz w:val="18"/>
        </w:rPr>
        <w:br/>
        <w:t xml:space="preserve">  LV_TYPE_OF_RATE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 Get Document currency(Local) by currency and date field</w:t>
      </w:r>
      <w:r w:rsidRPr="00E1514C">
        <w:rPr>
          <w:rFonts w:ascii="Consolas" w:hAnsi="Consolas"/>
          <w:sz w:val="18"/>
        </w:rPr>
        <w:br/>
        <w:t>IF T_DATA[] IS NOT INITIAL AND</w:t>
      </w:r>
      <w:r w:rsidRPr="00E1514C">
        <w:rPr>
          <w:rFonts w:ascii="Consolas" w:hAnsi="Consolas"/>
          <w:sz w:val="18"/>
        </w:rPr>
        <w:br/>
        <w:t xml:space="preserve">   LT_RETURN</w:t>
      </w:r>
      <w:r w:rsidRPr="00E1514C">
        <w:rPr>
          <w:rFonts w:ascii="Consolas" w:hAnsi="Consolas"/>
          <w:sz w:val="18"/>
        </w:rPr>
        <w:t xml:space="preserve"> IS INITIAL.</w:t>
      </w:r>
      <w:r w:rsidRPr="00E1514C">
        <w:rPr>
          <w:rFonts w:ascii="Consolas" w:hAnsi="Consolas"/>
          <w:sz w:val="18"/>
        </w:rPr>
        <w:br/>
        <w:t xml:space="preserve">  CLEAR: LT_SORT_BY, LWA_OUT_WHERE_COND,</w:t>
      </w:r>
      <w:r w:rsidRPr="00E1514C">
        <w:rPr>
          <w:rFonts w:ascii="Consolas" w:hAnsi="Consolas"/>
          <w:sz w:val="18"/>
        </w:rPr>
        <w:br/>
        <w:t xml:space="preserve">         LT_OUT_WHERE_COND, LT_OPTIONS.</w:t>
      </w:r>
      <w:r w:rsidRPr="00E1514C">
        <w:rPr>
          <w:rFonts w:ascii="Consolas" w:hAnsi="Consolas"/>
          <w:sz w:val="18"/>
        </w:rPr>
        <w:br/>
        <w:t>*  IF lv_currency_field IS NOT INITIAL.</w:t>
      </w:r>
      <w:r w:rsidRPr="00E1514C">
        <w:rPr>
          <w:rFonts w:ascii="Consolas" w:hAnsi="Consolas"/>
          <w:sz w:val="18"/>
        </w:rPr>
        <w:br/>
        <w:t>*    DELETE ADJACENT DUPLICATES FROM t_data</w:t>
      </w:r>
      <w:r w:rsidRPr="00E1514C">
        <w:rPr>
          <w:rFonts w:ascii="Consolas" w:hAnsi="Consolas"/>
          <w:sz w:val="18"/>
        </w:rPr>
        <w:br/>
        <w:t>*      COMPARING (lv_currency_field).</w:t>
      </w:r>
      <w:r w:rsidRPr="00E1514C">
        <w:rPr>
          <w:rFonts w:ascii="Consolas" w:hAnsi="Consolas"/>
          <w:sz w:val="18"/>
        </w:rPr>
        <w:br/>
      </w:r>
      <w:r w:rsidRPr="00E1514C">
        <w:rPr>
          <w:rFonts w:ascii="Consolas" w:hAnsi="Consolas"/>
          <w:sz w:val="18"/>
        </w:rPr>
        <w:lastRenderedPageBreak/>
        <w:t>*  ENDIF.</w:t>
      </w:r>
      <w:r w:rsidRPr="00E1514C">
        <w:rPr>
          <w:rFonts w:ascii="Consolas" w:hAnsi="Consolas"/>
          <w:sz w:val="18"/>
        </w:rPr>
        <w:br/>
        <w:t>*************************** TA</w:t>
      </w:r>
      <w:r w:rsidRPr="00E1514C">
        <w:rPr>
          <w:rFonts w:ascii="Consolas" w:hAnsi="Consolas"/>
          <w:sz w:val="18"/>
        </w:rPr>
        <w:t>RGET AMOUNT</w:t>
      </w:r>
      <w:r w:rsidRPr="00E1514C">
        <w:rPr>
          <w:rFonts w:ascii="Consolas" w:hAnsi="Consolas"/>
          <w:sz w:val="18"/>
        </w:rPr>
        <w:br/>
        <w:t>**************************************</w:t>
      </w:r>
      <w:r w:rsidRPr="00E1514C">
        <w:rPr>
          <w:rFonts w:ascii="Consolas" w:hAnsi="Consolas"/>
          <w:sz w:val="18"/>
        </w:rPr>
        <w:br/>
        <w:t>* Set Target Amount Parameter field(Alert)</w:t>
      </w:r>
      <w:r w:rsidRPr="00E1514C">
        <w:rPr>
          <w:rFonts w:ascii="Consolas" w:hAnsi="Consolas"/>
          <w:sz w:val="18"/>
        </w:rPr>
        <w:br/>
        <w:t xml:space="preserve">  IF LV_AMOUNT_FIELD_FR IS NOT INITIAL.</w:t>
      </w:r>
      <w:r w:rsidRPr="00E1514C">
        <w:rPr>
          <w:rFonts w:ascii="Consolas" w:hAnsi="Consolas"/>
          <w:sz w:val="18"/>
        </w:rPr>
        <w:br/>
        <w:t xml:space="preserve">    CONCATENATE 'R_' LV_AMOUNT_FIELD_FR INTO LV_RESULT_TXT.</w:t>
      </w:r>
      <w:r w:rsidRPr="00E1514C">
        <w:rPr>
          <w:rFonts w:ascii="Consolas" w:hAnsi="Consolas"/>
          <w:sz w:val="18"/>
        </w:rPr>
        <w:br/>
        <w:t xml:space="preserve">    IF LV_RESULT_TXT IS NOT INITIAL.</w:t>
      </w:r>
      <w:r w:rsidRPr="00E1514C">
        <w:rPr>
          <w:rFonts w:ascii="Consolas" w:hAnsi="Consolas"/>
          <w:sz w:val="18"/>
        </w:rPr>
        <w:br/>
        <w:t xml:space="preserve">      ASSIGN (LV_RESULT_T</w:t>
      </w:r>
      <w:r w:rsidRPr="00E1514C">
        <w:rPr>
          <w:rFonts w:ascii="Consolas" w:hAnsi="Consolas"/>
          <w:sz w:val="18"/>
        </w:rPr>
        <w:t>XT) TO &lt;FS_AMOUNT_TAB&gt;.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TARGET AMOUNT</w:t>
      </w:r>
      <w:r w:rsidRPr="00E1514C">
        <w:rPr>
          <w:rFonts w:ascii="Consolas" w:hAnsi="Consolas"/>
          <w:sz w:val="18"/>
        </w:rPr>
        <w:br/>
        <w:t>**************************************</w:t>
      </w:r>
      <w:r w:rsidRPr="00E1514C">
        <w:rPr>
          <w:rFonts w:ascii="Consolas" w:hAnsi="Consolas"/>
          <w:sz w:val="18"/>
        </w:rPr>
        <w:br/>
        <w:t xml:space="preserve">  CLEAR: LV_RESULT_TXT.</w:t>
      </w:r>
      <w:r w:rsidRPr="00E1514C">
        <w:rPr>
          <w:rFonts w:ascii="Consolas" w:hAnsi="Consolas"/>
          <w:sz w:val="18"/>
        </w:rPr>
        <w:br/>
        <w:t>*************************** TARGET CUKY</w:t>
      </w:r>
      <w:r w:rsidRPr="00E1514C">
        <w:rPr>
          <w:rFonts w:ascii="Consolas" w:hAnsi="Consolas"/>
          <w:sz w:val="18"/>
        </w:rPr>
        <w:br/>
        <w:t>**************************************</w:t>
      </w:r>
      <w:r w:rsidRPr="00E1514C">
        <w:rPr>
          <w:rFonts w:ascii="Consolas" w:hAnsi="Consolas"/>
          <w:sz w:val="18"/>
        </w:rPr>
        <w:br/>
        <w:t xml:space="preserve">  IF LV_CURRENCY_FIELD_FR IS</w:t>
      </w:r>
      <w:r w:rsidRPr="00E1514C">
        <w:rPr>
          <w:rFonts w:ascii="Consolas" w:hAnsi="Consolas"/>
          <w:sz w:val="18"/>
        </w:rPr>
        <w:t xml:space="preserve"> NOT INITIAL.</w:t>
      </w:r>
      <w:r w:rsidRPr="00E1514C">
        <w:rPr>
          <w:rFonts w:ascii="Consolas" w:hAnsi="Consolas"/>
          <w:sz w:val="18"/>
        </w:rPr>
        <w:br/>
        <w:t>* Set Target CUKY Parameter field</w:t>
      </w:r>
      <w:r w:rsidRPr="00E1514C">
        <w:rPr>
          <w:rFonts w:ascii="Consolas" w:hAnsi="Consolas"/>
          <w:sz w:val="18"/>
        </w:rPr>
        <w:br/>
        <w:t xml:space="preserve">    CONCATENATE 'LV_' LV_CURRENCY_FIELD_FR INTO LV_RESULT_TXT.</w:t>
      </w:r>
      <w:r w:rsidRPr="00E1514C">
        <w:rPr>
          <w:rFonts w:ascii="Consolas" w:hAnsi="Consolas"/>
          <w:sz w:val="18"/>
        </w:rPr>
        <w:br/>
        <w:t xml:space="preserve">    IF LV_RESULT_TXT IS NOT INITIAL.</w:t>
      </w:r>
      <w:r w:rsidRPr="00E1514C">
        <w:rPr>
          <w:rFonts w:ascii="Consolas" w:hAnsi="Consolas"/>
          <w:sz w:val="18"/>
        </w:rPr>
        <w:br/>
        <w:t xml:space="preserve">      ASSIGN (LV_RESULT_TXT) TO &lt;FS_CURRENCY_STR&gt;.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TARGET CU</w:t>
      </w:r>
      <w:r w:rsidRPr="00E1514C">
        <w:rPr>
          <w:rFonts w:ascii="Consolas" w:hAnsi="Consolas"/>
          <w:sz w:val="18"/>
        </w:rPr>
        <w:t>KY</w:t>
      </w:r>
      <w:r w:rsidRPr="00E1514C">
        <w:rPr>
          <w:rFonts w:ascii="Consolas" w:hAnsi="Consolas"/>
          <w:sz w:val="18"/>
        </w:rPr>
        <w:br/>
        <w:t>**************************************</w:t>
      </w:r>
      <w:r w:rsidRPr="00E1514C">
        <w:rPr>
          <w:rFonts w:ascii="Consolas" w:hAnsi="Consolas"/>
          <w:sz w:val="18"/>
        </w:rPr>
        <w:br/>
        <w:t xml:space="preserve">  IF &lt;FS_AMOUNT_TAB&gt; IS ASSIGNED AND</w:t>
      </w:r>
      <w:r w:rsidRPr="00E1514C">
        <w:rPr>
          <w:rFonts w:ascii="Consolas" w:hAnsi="Consolas"/>
          <w:sz w:val="18"/>
        </w:rPr>
        <w:br/>
        <w:t>&lt;FS_AMOUNT_TAB&gt; IS NOT INITIAL.</w:t>
      </w:r>
      <w:r w:rsidRPr="00E1514C">
        <w:rPr>
          <w:rFonts w:ascii="Consolas" w:hAnsi="Consolas"/>
          <w:sz w:val="18"/>
        </w:rPr>
        <w:br/>
        <w:t xml:space="preserve">    LV_OPEN = 'X'.</w:t>
      </w:r>
      <w:r w:rsidRPr="00E1514C">
        <w:rPr>
          <w:rFonts w:ascii="Consolas" w:hAnsi="Consolas"/>
          <w:sz w:val="18"/>
        </w:rPr>
        <w:br/>
        <w:t>* Loop on Local Currency table data</w:t>
      </w:r>
      <w:r w:rsidRPr="00E1514C">
        <w:rPr>
          <w:rFonts w:ascii="Consolas" w:hAnsi="Consolas"/>
          <w:sz w:val="18"/>
        </w:rPr>
        <w:br/>
        <w:t xml:space="preserve">    LOOP AT T_DATA.</w:t>
      </w:r>
      <w:r w:rsidRPr="00E1514C">
        <w:rPr>
          <w:rFonts w:ascii="Consolas" w:hAnsi="Consolas"/>
          <w:sz w:val="18"/>
        </w:rPr>
        <w:br/>
        <w:t xml:space="preserve">      CLEAR: LT_OPTION.</w:t>
      </w:r>
      <w:r w:rsidRPr="00E1514C">
        <w:rPr>
          <w:rFonts w:ascii="Consolas" w:hAnsi="Consolas"/>
          <w:sz w:val="18"/>
        </w:rPr>
        <w:br/>
        <w:t xml:space="preserve">      LOOP AT &lt;FS_AMOUNT_TAB&gt; ASSIGNING &lt;FS_AM</w:t>
      </w:r>
      <w:r w:rsidRPr="00E1514C">
        <w:rPr>
          <w:rFonts w:ascii="Consolas" w:hAnsi="Consolas"/>
          <w:sz w:val="18"/>
        </w:rPr>
        <w:t>OUNT_STR&gt;.</w:t>
      </w:r>
      <w:r w:rsidRPr="00E1514C">
        <w:rPr>
          <w:rFonts w:ascii="Consolas" w:hAnsi="Consolas"/>
          <w:sz w:val="18"/>
        </w:rPr>
        <w:br/>
        <w:t xml:space="preserve">        CLEAR: LS_OPTION, LV_QUERY_CURR, LV_TEXT1,</w:t>
      </w:r>
      <w:r w:rsidRPr="00E1514C">
        <w:rPr>
          <w:rFonts w:ascii="Consolas" w:hAnsi="Consolas"/>
          <w:sz w:val="18"/>
        </w:rPr>
        <w:br/>
        <w:t xml:space="preserve">               LV_AMOUNT_TO, LV_TEXT2, LV_VAL, LV_RC,</w:t>
      </w:r>
      <w:r w:rsidRPr="00E1514C">
        <w:rPr>
          <w:rFonts w:ascii="Consolas" w:hAnsi="Consolas"/>
          <w:sz w:val="18"/>
        </w:rPr>
        <w:br/>
        <w:t xml:space="preserve">               LV_AMOUNT_FROM, LV_CURR_FROM, LV_CURR_TO,</w:t>
      </w:r>
      <w:r w:rsidRPr="00E1514C">
        <w:rPr>
          <w:rFonts w:ascii="Consolas" w:hAnsi="Consolas"/>
          <w:sz w:val="18"/>
        </w:rPr>
        <w:br/>
        <w:t xml:space="preserve">               LV_SIGN, LV_OPTION, LV_DATE_CONV,</w:t>
      </w:r>
      <w:r w:rsidRPr="00E1514C">
        <w:rPr>
          <w:rFonts w:ascii="Consolas" w:hAnsi="Consolas"/>
          <w:sz w:val="18"/>
        </w:rPr>
        <w:br/>
        <w:t xml:space="preserve">               LV_LOW, LV_HIGH.</w:t>
      </w:r>
      <w:r w:rsidRPr="00E1514C">
        <w:rPr>
          <w:rFonts w:ascii="Consolas" w:hAnsi="Consolas"/>
          <w:sz w:val="18"/>
        </w:rPr>
        <w:br/>
        <w:t>**</w:t>
      </w:r>
      <w:r w:rsidRPr="00E1514C">
        <w:rPr>
          <w:rFonts w:ascii="Consolas" w:hAnsi="Consolas"/>
          <w:sz w:val="18"/>
        </w:rPr>
        <w:t>****</w:t>
      </w:r>
      <w:r w:rsidRPr="00E1514C">
        <w:rPr>
          <w:rFonts w:ascii="Consolas" w:hAnsi="Consolas"/>
          <w:sz w:val="18"/>
        </w:rPr>
        <w:br/>
        <w:t>* Set SIGN amount for conversion</w:t>
      </w:r>
      <w:r w:rsidRPr="00E1514C">
        <w:rPr>
          <w:rFonts w:ascii="Consolas" w:hAnsi="Consolas"/>
          <w:sz w:val="18"/>
        </w:rPr>
        <w:br/>
        <w:t xml:space="preserve">        ASSIGN COMPONENT 'SIGN'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w:t>
      </w:r>
      <w:r w:rsidRPr="00E1514C">
        <w:rPr>
          <w:rFonts w:ascii="Consolas" w:hAnsi="Consolas"/>
          <w:sz w:val="18"/>
        </w:rPr>
        <w:br/>
        <w:t>&lt;FS_FIELD&gt; IS ASSIGNED.</w:t>
      </w:r>
      <w:r w:rsidRPr="00E1514C">
        <w:rPr>
          <w:rFonts w:ascii="Consolas" w:hAnsi="Consolas"/>
          <w:sz w:val="18"/>
        </w:rPr>
        <w:br/>
        <w:t xml:space="preserve">          LV_SIGN = &lt;FS_FIELD&gt;.</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w:t>
      </w:r>
      <w:r w:rsidRPr="00E1514C">
        <w:rPr>
          <w:rFonts w:ascii="Consolas" w:hAnsi="Consolas"/>
          <w:sz w:val="18"/>
        </w:rPr>
        <w:t>****</w:t>
      </w:r>
      <w:r w:rsidRPr="00E1514C">
        <w:rPr>
          <w:rFonts w:ascii="Consolas" w:hAnsi="Consolas"/>
          <w:sz w:val="18"/>
        </w:rPr>
        <w:br/>
        <w:t>* Set LOW amount for conversion</w:t>
      </w:r>
      <w:r w:rsidRPr="00E1514C">
        <w:rPr>
          <w:rFonts w:ascii="Consolas" w:hAnsi="Consolas"/>
          <w:sz w:val="18"/>
        </w:rPr>
        <w:br/>
        <w:t xml:space="preserve">        ASSIGN COMPONENT 'LOW'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w:t>
      </w:r>
      <w:r w:rsidRPr="00E1514C">
        <w:rPr>
          <w:rFonts w:ascii="Consolas" w:hAnsi="Consolas"/>
          <w:sz w:val="18"/>
        </w:rPr>
        <w:br/>
        <w:t>&lt;FS_FIELD&gt; IS ASSIGNED.</w:t>
      </w:r>
      <w:r w:rsidRPr="00E1514C">
        <w:rPr>
          <w:rFonts w:ascii="Consolas" w:hAnsi="Consolas"/>
          <w:sz w:val="18"/>
        </w:rPr>
        <w:br/>
        <w:t xml:space="preserve">          LV_AMOUNT_FROM = &lt;FS_FIELD&gt;.</w:t>
      </w:r>
      <w:r w:rsidRPr="00E1514C">
        <w:rPr>
          <w:rFonts w:ascii="Consolas" w:hAnsi="Consolas"/>
          <w:sz w:val="18"/>
        </w:rPr>
        <w:br/>
        <w:t xml:space="preserve">          UNASSIGN &lt;FS_FIELD&gt;.</w:t>
      </w:r>
      <w:r w:rsidRPr="00E1514C">
        <w:rPr>
          <w:rFonts w:ascii="Consolas" w:hAnsi="Consolas"/>
          <w:sz w:val="18"/>
        </w:rPr>
        <w:br/>
      </w:r>
      <w:r w:rsidRPr="00E1514C">
        <w:rPr>
          <w:rFonts w:ascii="Consolas" w:hAnsi="Consolas"/>
          <w:sz w:val="18"/>
        </w:rPr>
        <w:lastRenderedPageBreak/>
        <w:t xml:space="preserve">        ENDI</w:t>
      </w:r>
      <w:r w:rsidRPr="00E1514C">
        <w:rPr>
          <w:rFonts w:ascii="Consolas" w:hAnsi="Consolas"/>
          <w:sz w:val="18"/>
        </w:rPr>
        <w:t>F.</w:t>
      </w:r>
      <w:r w:rsidRPr="00E1514C">
        <w:rPr>
          <w:rFonts w:ascii="Consolas" w:hAnsi="Consolas"/>
          <w:sz w:val="18"/>
        </w:rPr>
        <w:br/>
        <w:t xml:space="preserve">        IF LV_AMOUNT_FROM NE 0 AND</w:t>
      </w:r>
      <w:r w:rsidRPr="00E1514C">
        <w:rPr>
          <w:rFonts w:ascii="Consolas" w:hAnsi="Consolas"/>
          <w:sz w:val="18"/>
        </w:rPr>
        <w:br/>
        <w:t xml:space="preserve">             LV_AMOUNT_FROM IS NOT INITIAL.</w:t>
      </w:r>
      <w:r w:rsidRPr="00E1514C">
        <w:rPr>
          <w:rFonts w:ascii="Consolas" w:hAnsi="Consolas"/>
          <w:sz w:val="18"/>
        </w:rPr>
        <w:br/>
        <w:t>******</w:t>
      </w:r>
      <w:r w:rsidRPr="00E1514C">
        <w:rPr>
          <w:rFonts w:ascii="Consolas" w:hAnsi="Consolas"/>
          <w:sz w:val="18"/>
        </w:rPr>
        <w:br/>
        <w:t>* Currency value from condition setting</w:t>
      </w:r>
      <w:r w:rsidRPr="00E1514C">
        <w:rPr>
          <w:rFonts w:ascii="Consolas" w:hAnsi="Consolas"/>
          <w:sz w:val="18"/>
        </w:rPr>
        <w:br/>
        <w:t>* Default setting(from AG)</w:t>
      </w:r>
      <w:r w:rsidRPr="00E1514C">
        <w:rPr>
          <w:rFonts w:ascii="Consolas" w:hAnsi="Consolas"/>
          <w:sz w:val="18"/>
        </w:rPr>
        <w:br/>
        <w:t xml:space="preserve">          IF LV_CURRENCY_FROM IS NOT INITIAL.</w:t>
      </w:r>
      <w:r w:rsidRPr="00E1514C">
        <w:rPr>
          <w:rFonts w:ascii="Consolas" w:hAnsi="Consolas"/>
          <w:sz w:val="18"/>
        </w:rPr>
        <w:br/>
        <w:t xml:space="preserve">            LV_CURR_FROM = LV_CURRENCY_FROM.</w:t>
      </w:r>
      <w:r w:rsidRPr="00E1514C">
        <w:rPr>
          <w:rFonts w:ascii="Consolas" w:hAnsi="Consolas"/>
          <w:sz w:val="18"/>
        </w:rPr>
        <w:br/>
        <w:t xml:space="preserve">         </w:t>
      </w:r>
      <w:r w:rsidRPr="00E1514C">
        <w:rPr>
          <w:rFonts w:ascii="Consolas" w:hAnsi="Consolas"/>
          <w:sz w:val="18"/>
        </w:rPr>
        <w:t xml:space="preserve"> ENDIF.</w:t>
      </w:r>
      <w:r w:rsidRPr="00E1514C">
        <w:rPr>
          <w:rFonts w:ascii="Consolas" w:hAnsi="Consolas"/>
          <w:sz w:val="18"/>
        </w:rPr>
        <w:br/>
        <w:t xml:space="preserve">          IF &lt;FS_CURRENCY_STR&gt; IS ASSIGNED AND</w:t>
      </w:r>
      <w:r w:rsidRPr="00E1514C">
        <w:rPr>
          <w:rFonts w:ascii="Consolas" w:hAnsi="Consolas"/>
          <w:sz w:val="18"/>
        </w:rPr>
        <w:br/>
        <w:t>&lt;FS_CURRENCY_STR&gt; IS NOT INITIAL.</w:t>
      </w:r>
      <w:r w:rsidRPr="00E1514C">
        <w:rPr>
          <w:rFonts w:ascii="Consolas" w:hAnsi="Consolas"/>
          <w:sz w:val="18"/>
        </w:rPr>
        <w:br/>
        <w:t>* Set Local Currency conversion</w:t>
      </w:r>
      <w:r w:rsidRPr="00E1514C">
        <w:rPr>
          <w:rFonts w:ascii="Consolas" w:hAnsi="Consolas"/>
          <w:sz w:val="18"/>
        </w:rPr>
        <w:br/>
        <w:t xml:space="preserve">            LV_CURR_FROM = &lt;FS_CURRENCY_STR&gt;.</w:t>
      </w:r>
      <w:r w:rsidRPr="00E1514C">
        <w:rPr>
          <w:rFonts w:ascii="Consolas" w:hAnsi="Consolas"/>
          <w:sz w:val="18"/>
        </w:rPr>
        <w:br/>
        <w:t xml:space="preserve">          ENDIF.</w:t>
      </w:r>
      <w:r w:rsidRPr="00E1514C">
        <w:rPr>
          <w:rFonts w:ascii="Consolas" w:hAnsi="Consolas"/>
          <w:sz w:val="18"/>
        </w:rPr>
        <w:br/>
        <w:t>******</w:t>
      </w:r>
      <w:r w:rsidRPr="00E1514C">
        <w:rPr>
          <w:rFonts w:ascii="Consolas" w:hAnsi="Consolas"/>
          <w:sz w:val="18"/>
        </w:rPr>
        <w:br/>
        <w:t>* Currency value of the original document</w:t>
      </w:r>
      <w:r w:rsidRPr="00E1514C">
        <w:rPr>
          <w:rFonts w:ascii="Consolas" w:hAnsi="Consolas"/>
          <w:sz w:val="18"/>
        </w:rPr>
        <w:br/>
        <w:t xml:space="preserve">          IF LV_CURRENC</w:t>
      </w:r>
      <w:r w:rsidRPr="00E1514C">
        <w:rPr>
          <w:rFonts w:ascii="Consolas" w:hAnsi="Consolas"/>
          <w:sz w:val="18"/>
        </w:rPr>
        <w:t>Y_TO IS INITIAL.</w:t>
      </w:r>
      <w:r w:rsidRPr="00E1514C">
        <w:rPr>
          <w:rFonts w:ascii="Consolas" w:hAnsi="Consolas"/>
          <w:sz w:val="18"/>
        </w:rPr>
        <w:br/>
        <w:t xml:space="preserve">            IF LV_CURRENCY_FIELD IS NOT INITIAL.</w:t>
      </w:r>
      <w:r w:rsidRPr="00E1514C">
        <w:rPr>
          <w:rFonts w:ascii="Consolas" w:hAnsi="Consolas"/>
          <w:sz w:val="18"/>
        </w:rPr>
        <w:br/>
        <w:t xml:space="preserve">              ASSIGN COMPONENT LV_CURRENCY_FIELD</w:t>
      </w:r>
      <w:r w:rsidRPr="00E1514C">
        <w:rPr>
          <w:rFonts w:ascii="Consolas" w:hAnsi="Consolas"/>
          <w:sz w:val="18"/>
        </w:rPr>
        <w:br/>
        <w:t xml:space="preserve">                OF STRUCTURE T_DATA TO &lt;FS_VAL&gt;.</w:t>
      </w:r>
      <w:r w:rsidRPr="00E1514C">
        <w:rPr>
          <w:rFonts w:ascii="Consolas" w:hAnsi="Consolas"/>
          <w:sz w:val="18"/>
        </w:rPr>
        <w:br/>
        <w:t xml:space="preserve">            ENDIF.</w:t>
      </w:r>
      <w:r w:rsidRPr="00E1514C">
        <w:rPr>
          <w:rFonts w:ascii="Consolas" w:hAnsi="Consolas"/>
          <w:sz w:val="18"/>
        </w:rPr>
        <w:br/>
        <w:t xml:space="preserve">            IF SY-SUBRC IS INITIAL AND</w:t>
      </w:r>
      <w:r w:rsidRPr="00E1514C">
        <w:rPr>
          <w:rFonts w:ascii="Consolas" w:hAnsi="Consolas"/>
          <w:sz w:val="18"/>
        </w:rPr>
        <w:br/>
        <w:t>&lt;FS_VAL&gt; IS ASSIGNED.</w:t>
      </w:r>
      <w:r w:rsidRPr="00E1514C">
        <w:rPr>
          <w:rFonts w:ascii="Consolas" w:hAnsi="Consolas"/>
          <w:sz w:val="18"/>
        </w:rPr>
        <w:br/>
        <w:t xml:space="preserve">            </w:t>
      </w:r>
      <w:r w:rsidRPr="00E1514C">
        <w:rPr>
          <w:rFonts w:ascii="Consolas" w:hAnsi="Consolas"/>
          <w:sz w:val="18"/>
        </w:rPr>
        <w:t xml:space="preserve">  LV_CURR_TO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LV_CURR_TO = LV_CURRENCY_TO.</w:t>
      </w:r>
      <w:r w:rsidRPr="00E1514C">
        <w:rPr>
          <w:rFonts w:ascii="Consolas" w:hAnsi="Consolas"/>
          <w:sz w:val="18"/>
        </w:rPr>
        <w:br/>
        <w:t xml:space="preserve">          ENDIF.</w:t>
      </w:r>
      <w:r w:rsidRPr="00E1514C">
        <w:rPr>
          <w:rFonts w:ascii="Consolas" w:hAnsi="Consolas"/>
          <w:sz w:val="18"/>
        </w:rPr>
        <w:br/>
        <w:t>* Set Currency Conversion Date Parameter field</w:t>
      </w:r>
      <w:r w:rsidRPr="00E1514C">
        <w:rPr>
          <w:rFonts w:ascii="Consolas" w:hAnsi="Consolas"/>
          <w:sz w:val="18"/>
        </w:rPr>
        <w:br/>
        <w:t xml:space="preserve">          IF LV_DATE_CONV IS INITIAL.</w:t>
      </w:r>
      <w:r w:rsidRPr="00E1514C">
        <w:rPr>
          <w:rFonts w:ascii="Consolas" w:hAnsi="Consolas"/>
          <w:sz w:val="18"/>
        </w:rPr>
        <w:br/>
        <w:t xml:space="preserve">            IF LV_CU</w:t>
      </w:r>
      <w:r w:rsidRPr="00E1514C">
        <w:rPr>
          <w:rFonts w:ascii="Consolas" w:hAnsi="Consolas"/>
          <w:sz w:val="18"/>
        </w:rPr>
        <w:t>RRENCY_CONV_DATE IS NOT INITIAL.</w:t>
      </w:r>
      <w:r w:rsidRPr="00E1514C">
        <w:rPr>
          <w:rFonts w:ascii="Consolas" w:hAnsi="Consolas"/>
          <w:sz w:val="18"/>
        </w:rPr>
        <w:br/>
        <w:t xml:space="preserve">              LV_FIELD_DATE = LV_CURRENCY_CONV_DATE.</w:t>
      </w:r>
      <w:r w:rsidRPr="00E1514C">
        <w:rPr>
          <w:rFonts w:ascii="Consolas" w:hAnsi="Consolas"/>
          <w:sz w:val="18"/>
        </w:rPr>
        <w:br/>
        <w:t xml:space="preserve">            ENDIF.</w:t>
      </w:r>
      <w:r w:rsidRPr="00E1514C">
        <w:rPr>
          <w:rFonts w:ascii="Consolas" w:hAnsi="Consolas"/>
          <w:sz w:val="18"/>
        </w:rPr>
        <w:br/>
        <w:t xml:space="preserve">            IF LV_DATE_FIELD IS NOT INITIAL AND</w:t>
      </w:r>
      <w:r w:rsidRPr="00E1514C">
        <w:rPr>
          <w:rFonts w:ascii="Consolas" w:hAnsi="Consolas"/>
          <w:sz w:val="18"/>
        </w:rPr>
        <w:br/>
        <w:t xml:space="preserve">                NOT LV_FIELD_DATE CA '0123456789'.</w:t>
      </w:r>
      <w:r w:rsidRPr="00E1514C">
        <w:rPr>
          <w:rFonts w:ascii="Consolas" w:hAnsi="Consolas"/>
          <w:sz w:val="18"/>
        </w:rPr>
        <w:br/>
        <w:t xml:space="preserve">              ASSIGN COMPONENT LV_DATE_FIELD</w:t>
      </w:r>
      <w:r w:rsidRPr="00E1514C">
        <w:rPr>
          <w:rFonts w:ascii="Consolas" w:hAnsi="Consolas"/>
          <w:sz w:val="18"/>
        </w:rPr>
        <w:br/>
        <w:t xml:space="preserve">       </w:t>
      </w:r>
      <w:r w:rsidRPr="00E1514C">
        <w:rPr>
          <w:rFonts w:ascii="Consolas" w:hAnsi="Consolas"/>
          <w:sz w:val="18"/>
        </w:rPr>
        <w:t xml:space="preserve">       OF STRUCTURE T_DATA TO &lt;FS_VAL&gt;.</w:t>
      </w:r>
      <w:r w:rsidRPr="00E1514C">
        <w:rPr>
          <w:rFonts w:ascii="Consolas" w:hAnsi="Consolas"/>
          <w:sz w:val="18"/>
        </w:rPr>
        <w:br/>
        <w:t xml:space="preserve">              IF SY-SUBRC IS INITIAL</w:t>
      </w:r>
      <w:r w:rsidRPr="00E1514C">
        <w:rPr>
          <w:rFonts w:ascii="Consolas" w:hAnsi="Consolas"/>
          <w:sz w:val="18"/>
        </w:rPr>
        <w:br/>
        <w:t xml:space="preserve">                  AND &lt;FS_VAL&gt; IS ASSIGNED.</w:t>
      </w:r>
      <w:r w:rsidRPr="00E1514C">
        <w:rPr>
          <w:rFonts w:ascii="Consolas" w:hAnsi="Consolas"/>
          <w:sz w:val="18"/>
        </w:rPr>
        <w:br/>
        <w:t xml:space="preserve">                LV_DATE_CONV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LV_DAT</w:t>
      </w:r>
      <w:r w:rsidRPr="00E1514C">
        <w:rPr>
          <w:rFonts w:ascii="Consolas" w:hAnsi="Consolas"/>
          <w:sz w:val="18"/>
        </w:rPr>
        <w:t>E_CONV = SY-DATLO.</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LV_CURR_TO NE LV_CURR_FROM AND</w:t>
      </w:r>
      <w:r w:rsidRPr="00E1514C">
        <w:rPr>
          <w:rFonts w:ascii="Consolas" w:hAnsi="Consolas"/>
          <w:sz w:val="18"/>
        </w:rPr>
        <w:br/>
        <w:t xml:space="preserve">               LV_CURR_FROM IS NOT INITIAL AND</w:t>
      </w:r>
      <w:r w:rsidRPr="00E1514C">
        <w:rPr>
          <w:rFonts w:ascii="Consolas" w:hAnsi="Consolas"/>
          <w:sz w:val="18"/>
        </w:rPr>
        <w:br/>
        <w:t xml:space="preserve">                 LV_CURR_TO IS NOT INITIAL.</w:t>
      </w:r>
      <w:r w:rsidRPr="00E1514C">
        <w:rPr>
          <w:rFonts w:ascii="Consolas" w:hAnsi="Consolas"/>
          <w:sz w:val="18"/>
        </w:rPr>
        <w:br/>
        <w:t xml:space="preserve">            CLEAR: LV_EXC_RATE_CONV, LV_AMOUNT_TO.</w:t>
      </w:r>
      <w:r w:rsidRPr="00E1514C">
        <w:rPr>
          <w:rFonts w:ascii="Consolas" w:hAnsi="Consolas"/>
          <w:sz w:val="18"/>
        </w:rPr>
        <w:br/>
        <w:t>* Unit conversi</w:t>
      </w:r>
      <w:r w:rsidRPr="00E1514C">
        <w:rPr>
          <w:rFonts w:ascii="Consolas" w:hAnsi="Consolas"/>
          <w:sz w:val="18"/>
        </w:rPr>
        <w:t>on for LOW</w:t>
      </w:r>
      <w:r w:rsidRPr="00E1514C">
        <w:rPr>
          <w:rFonts w:ascii="Consolas" w:hAnsi="Consolas"/>
          <w:sz w:val="18"/>
        </w:rPr>
        <w:br/>
        <w:t xml:space="preserve">            CALL FUNCTION '/SKN/FC_SW_10_CONV_TO_FR_CURR'</w:t>
      </w:r>
      <w:r w:rsidRPr="00E1514C">
        <w:rPr>
          <w:rFonts w:ascii="Consolas" w:hAnsi="Consolas"/>
          <w:sz w:val="18"/>
        </w:rPr>
        <w:br/>
      </w:r>
      <w:r w:rsidRPr="00E1514C">
        <w:rPr>
          <w:rFonts w:ascii="Consolas" w:hAnsi="Consolas"/>
          <w:sz w:val="18"/>
        </w:rPr>
        <w:lastRenderedPageBreak/>
        <w:t xml:space="preserve">              EXPORTING</w:t>
      </w:r>
      <w:r w:rsidRPr="00E1514C">
        <w:rPr>
          <w:rFonts w:ascii="Consolas" w:hAnsi="Consolas"/>
          <w:sz w:val="18"/>
        </w:rPr>
        <w:br/>
        <w:t>*               CLIENT           = SY-MANDT</w:t>
      </w:r>
      <w:r w:rsidRPr="00E1514C">
        <w:rPr>
          <w:rFonts w:ascii="Consolas" w:hAnsi="Consolas"/>
          <w:sz w:val="18"/>
        </w:rPr>
        <w:br/>
        <w:t xml:space="preserve">                DATE             = LV_DATE_CONV</w:t>
      </w:r>
      <w:r w:rsidRPr="00E1514C">
        <w:rPr>
          <w:rFonts w:ascii="Consolas" w:hAnsi="Consolas"/>
          <w:sz w:val="18"/>
        </w:rPr>
        <w:br/>
        <w:t xml:space="preserve">                FOREIGN_CURRENCY = LV_CURR_TO</w:t>
      </w:r>
      <w:r w:rsidRPr="00E1514C">
        <w:rPr>
          <w:rFonts w:ascii="Consolas" w:hAnsi="Consolas"/>
          <w:sz w:val="18"/>
        </w:rPr>
        <w:br/>
        <w:t xml:space="preserve">                LOCAL_AMO</w:t>
      </w:r>
      <w:r w:rsidRPr="00E1514C">
        <w:rPr>
          <w:rFonts w:ascii="Consolas" w:hAnsi="Consolas"/>
          <w:sz w:val="18"/>
        </w:rPr>
        <w:t>UNT     = LV_AMOUNT_FROM</w:t>
      </w:r>
      <w:r w:rsidRPr="00E1514C">
        <w:rPr>
          <w:rFonts w:ascii="Consolas" w:hAnsi="Consolas"/>
          <w:sz w:val="18"/>
        </w:rPr>
        <w:br/>
        <w:t xml:space="preserve">                LOCAL_CURRENCY   = LV_CURR_FROM</w:t>
      </w:r>
      <w:r w:rsidRPr="00E1514C">
        <w:rPr>
          <w:rFonts w:ascii="Consolas" w:hAnsi="Consolas"/>
          <w:sz w:val="18"/>
        </w:rPr>
        <w:br/>
        <w:t xml:space="preserve">                TYPE_OF_RATE     = LV_RATE_CONV</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EXCHANGE_RATE    = LV_EXC_RATE_CONV</w:t>
      </w:r>
      <w:r w:rsidRPr="00E1514C">
        <w:rPr>
          <w:rFonts w:ascii="Consolas" w:hAnsi="Consolas"/>
          <w:sz w:val="18"/>
        </w:rPr>
        <w:br/>
        <w:t xml:space="preserve">             </w:t>
      </w:r>
      <w:r w:rsidRPr="00E1514C">
        <w:rPr>
          <w:rFonts w:ascii="Consolas" w:hAnsi="Consolas"/>
          <w:sz w:val="18"/>
        </w:rPr>
        <w:t xml:space="preserve">   FOREIGN_AMOUNT   = LV_AMOUNT_TO</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w:t>
      </w:r>
      <w:r w:rsidRPr="00E1514C">
        <w:rPr>
          <w:rFonts w:ascii="Consolas" w:hAnsi="Consolas"/>
          <w:sz w:val="18"/>
        </w:rPr>
        <w:t xml:space="preserve">  IF SY-SUBRC IS NOT INITIAL OR</w:t>
      </w:r>
      <w:r w:rsidRPr="00E1514C">
        <w:rPr>
          <w:rFonts w:ascii="Consolas" w:hAnsi="Consolas"/>
          <w:sz w:val="18"/>
        </w:rPr>
        <w:br/>
        <w:t xml:space="preserve">                 LV_EXC_RATE_CONV IS INITIAL.</w:t>
      </w:r>
      <w:r w:rsidRPr="00E1514C">
        <w:rPr>
          <w:rFonts w:ascii="Consolas" w:hAnsi="Consolas"/>
          <w:sz w:val="18"/>
        </w:rPr>
        <w:br/>
        <w:t>* Implement suitable error handling here</w:t>
      </w:r>
      <w:r w:rsidRPr="00E1514C">
        <w:rPr>
          <w:rFonts w:ascii="Consolas" w:hAnsi="Consolas"/>
          <w:sz w:val="18"/>
        </w:rPr>
        <w:br/>
        <w:t xml:space="preserve">              CONTINUE.</w:t>
      </w:r>
      <w:r w:rsidRPr="00E1514C">
        <w:rPr>
          <w:rFonts w:ascii="Consolas" w:hAnsi="Consolas"/>
          <w:sz w:val="18"/>
        </w:rPr>
        <w:br/>
        <w:t xml:space="preserve">            ELSEIF LV_AMOUNT_TO IS INITIAL.</w:t>
      </w:r>
      <w:r w:rsidRPr="00E1514C">
        <w:rPr>
          <w:rFonts w:ascii="Consolas" w:hAnsi="Consolas"/>
          <w:sz w:val="18"/>
        </w:rPr>
        <w:br/>
        <w:t xml:space="preserve">              LV_AMOUNT_TO = ABS( LV_AMOUNT_FROM / LV_EXC_RATE_CONV )</w:t>
      </w:r>
      <w:r w:rsidRPr="00E1514C">
        <w:rPr>
          <w:rFonts w:ascii="Consolas" w:hAnsi="Consolas"/>
          <w:sz w:val="18"/>
        </w:rPr>
        <w: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LV_AMOUNT_TO = LV_AMOUNT_FROM.</w:t>
      </w:r>
      <w:r w:rsidRPr="00E1514C">
        <w:rPr>
          <w:rFonts w:ascii="Consolas" w:hAnsi="Consolas"/>
          <w:sz w:val="18"/>
        </w:rPr>
        <w:br/>
        <w:t xml:space="preserve">          ENDIF.</w:t>
      </w:r>
      <w:r w:rsidRPr="00E1514C">
        <w:rPr>
          <w:rFonts w:ascii="Consolas" w:hAnsi="Consolas"/>
          <w:sz w:val="18"/>
        </w:rPr>
        <w:br/>
        <w:t xml:space="preserve">          IF LV_AMOUNT_TO IS NOT INITIAL.</w:t>
      </w:r>
      <w:r w:rsidRPr="00E1514C">
        <w:rPr>
          <w:rFonts w:ascii="Consolas" w:hAnsi="Consolas"/>
          <w:sz w:val="18"/>
        </w:rPr>
        <w:br/>
        <w:t xml:space="preserve">            IF LV_INSERT_CURR IS INITIAL.</w:t>
      </w:r>
      <w:r w:rsidRPr="00E1514C">
        <w:rPr>
          <w:rFonts w:ascii="Consolas" w:hAnsi="Consolas"/>
          <w:sz w:val="18"/>
        </w:rPr>
        <w:br/>
        <w:t xml:space="preserve">              LV_INSERT_CURR = 'X'.</w:t>
      </w:r>
      <w:r w:rsidRPr="00E1514C">
        <w:rPr>
          <w:rFonts w:ascii="Consolas" w:hAnsi="Consolas"/>
          <w:sz w:val="18"/>
        </w:rPr>
        <w:br/>
        <w:t xml:space="preserve">            ENDIF.</w:t>
      </w:r>
      <w:r w:rsidRPr="00E1514C">
        <w:rPr>
          <w:rFonts w:ascii="Consolas" w:hAnsi="Consolas"/>
          <w:sz w:val="18"/>
        </w:rPr>
        <w:br/>
        <w:t xml:space="preserve">            LOOP AT </w:t>
      </w:r>
      <w:r w:rsidRPr="00E1514C">
        <w:rPr>
          <w:rFonts w:ascii="Consolas" w:hAnsi="Consolas"/>
          <w:sz w:val="18"/>
        </w:rPr>
        <w:t>LT_CURR INTO LS_CURR WHERE WAERS EQ LV_CURR_TO.</w:t>
      </w:r>
      <w:r w:rsidRPr="00E1514C">
        <w:rPr>
          <w:rFonts w:ascii="Consolas" w:hAnsi="Consolas"/>
          <w:sz w:val="18"/>
        </w:rPr>
        <w:br/>
        <w:t xml:space="preserve">              IF LV_AMOUNT_TO EQ LS_CURR-AMOUNT.</w:t>
      </w:r>
      <w:r w:rsidRPr="00E1514C">
        <w:rPr>
          <w:rFonts w:ascii="Consolas" w:hAnsi="Consolas"/>
          <w:sz w:val="18"/>
        </w:rPr>
        <w:br/>
        <w:t xml:space="preserve">                IF LV_DATE_FIELD IS NOT INITIAL.</w:t>
      </w:r>
      <w:r w:rsidRPr="00E1514C">
        <w:rPr>
          <w:rFonts w:ascii="Consolas" w:hAnsi="Consolas"/>
          <w:sz w:val="18"/>
        </w:rPr>
        <w:br/>
        <w:t xml:space="preserve">                  IF LV_DATE_CONV EQ LS_CURR-DATE.</w:t>
      </w:r>
      <w:r w:rsidRPr="00E1514C">
        <w:rPr>
          <w:rFonts w:ascii="Consolas" w:hAnsi="Consolas"/>
          <w:sz w:val="18"/>
        </w:rPr>
        <w:br/>
        <w:t xml:space="preserve">                    LV_CONT = 'X'.</w:t>
      </w:r>
      <w:r w:rsidRPr="00E1514C">
        <w:rPr>
          <w:rFonts w:ascii="Consolas" w:hAnsi="Consolas"/>
          <w:sz w:val="18"/>
        </w:rPr>
        <w:br/>
        <w:t xml:space="preserve">                    EXIT</w:t>
      </w:r>
      <w:r w:rsidRPr="00E1514C">
        <w:rPr>
          <w:rFonts w:ascii="Consolas" w:hAnsi="Consolas"/>
          <w:sz w:val="18"/>
        </w:rPr>
        <w: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LV_CONT = 'X'.</w:t>
      </w:r>
      <w:r w:rsidRPr="00E1514C">
        <w:rPr>
          <w:rFonts w:ascii="Consolas" w:hAnsi="Consolas"/>
          <w:sz w:val="18"/>
        </w:rPr>
        <w:br/>
        <w:t xml:space="preserve">                  EXIT.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ENDLOOP.</w:t>
      </w:r>
      <w:r w:rsidRPr="00E1514C">
        <w:rPr>
          <w:rFonts w:ascii="Consolas" w:hAnsi="Consolas"/>
          <w:sz w:val="18"/>
        </w:rPr>
        <w:br/>
        <w:t xml:space="preserve">            IF SY-SUBRC IS NOT INITIAL OR LV_CONT IS INITIAL.</w:t>
      </w:r>
      <w:r w:rsidRPr="00E1514C">
        <w:rPr>
          <w:rFonts w:ascii="Consolas" w:hAnsi="Consolas"/>
          <w:sz w:val="18"/>
        </w:rPr>
        <w:br/>
        <w:t xml:space="preserve">              LS_CURR-A</w:t>
      </w:r>
      <w:r w:rsidRPr="00E1514C">
        <w:rPr>
          <w:rFonts w:ascii="Consolas" w:hAnsi="Consolas"/>
          <w:sz w:val="18"/>
        </w:rPr>
        <w:t>MOUNT = LV_AMOUNT_TO.</w:t>
      </w:r>
      <w:r w:rsidRPr="00E1514C">
        <w:rPr>
          <w:rFonts w:ascii="Consolas" w:hAnsi="Consolas"/>
          <w:sz w:val="18"/>
        </w:rPr>
        <w:br/>
        <w:t xml:space="preserve">              LS_CURR-WAERS  = LV_CURR_TO.</w:t>
      </w:r>
      <w:r w:rsidRPr="00E1514C">
        <w:rPr>
          <w:rFonts w:ascii="Consolas" w:hAnsi="Consolas"/>
          <w:sz w:val="18"/>
        </w:rPr>
        <w:br/>
        <w:t xml:space="preserve">              IF LV_DATE_FIELD IS NOT INITIAL.</w:t>
      </w:r>
      <w:r w:rsidRPr="00E1514C">
        <w:rPr>
          <w:rFonts w:ascii="Consolas" w:hAnsi="Consolas"/>
          <w:sz w:val="18"/>
        </w:rPr>
        <w:br/>
        <w:t xml:space="preserve">                LS_CURR-DATE   = LV_DATE_CONV.</w:t>
      </w:r>
      <w:r w:rsidRPr="00E1514C">
        <w:rPr>
          <w:rFonts w:ascii="Consolas" w:hAnsi="Consolas"/>
          <w:sz w:val="18"/>
        </w:rPr>
        <w:br/>
        <w:t xml:space="preserve">              ENDIF.</w:t>
      </w:r>
      <w:r w:rsidRPr="00E1514C">
        <w:rPr>
          <w:rFonts w:ascii="Consolas" w:hAnsi="Consolas"/>
          <w:sz w:val="18"/>
        </w:rPr>
        <w:br/>
        <w:t xml:space="preserve">              APPEND LS_CURR TO LT_CURR.</w:t>
      </w:r>
      <w:r w:rsidRPr="00E1514C">
        <w:rPr>
          <w:rFonts w:ascii="Consolas" w:hAnsi="Consolas"/>
          <w:sz w:val="18"/>
        </w:rPr>
        <w:br/>
        <w:t xml:space="preserve">            ELSEIF LV_CONT EQ 'X'.</w:t>
      </w:r>
      <w:r w:rsidRPr="00E1514C">
        <w:rPr>
          <w:rFonts w:ascii="Consolas" w:hAnsi="Consolas"/>
          <w:sz w:val="18"/>
        </w:rPr>
        <w:br/>
      </w:r>
      <w:r w:rsidRPr="00E1514C">
        <w:rPr>
          <w:rFonts w:ascii="Consolas" w:hAnsi="Consolas"/>
          <w:sz w:val="18"/>
        </w:rPr>
        <w:t xml:space="preserve">              CLEAR LV_CONT.</w:t>
      </w:r>
      <w:r w:rsidRPr="00E1514C">
        <w:rPr>
          <w:rFonts w:ascii="Consolas" w:hAnsi="Consolas"/>
          <w:sz w:val="18"/>
        </w:rPr>
        <w:br/>
      </w:r>
      <w:r w:rsidRPr="00E1514C">
        <w:rPr>
          <w:rFonts w:ascii="Consolas" w:hAnsi="Consolas"/>
          <w:sz w:val="18"/>
        </w:rPr>
        <w:lastRenderedPageBreak/>
        <w:t xml:space="preserve">              CONTINUE.</w:t>
      </w:r>
      <w:r w:rsidRPr="00E1514C">
        <w:rPr>
          <w:rFonts w:ascii="Consolas" w:hAnsi="Consolas"/>
          <w:sz w:val="18"/>
        </w:rPr>
        <w:br/>
        <w:t xml:space="preserve">            ENDIF.</w:t>
      </w:r>
      <w:r w:rsidRPr="00E1514C">
        <w:rPr>
          <w:rFonts w:ascii="Consolas" w:hAnsi="Consolas"/>
          <w:sz w:val="18"/>
        </w:rPr>
        <w:br/>
        <w:t xml:space="preserve">            LV_LOW = LV_AMOUNT_TO.</w:t>
      </w:r>
      <w:r w:rsidRPr="00E1514C">
        <w:rPr>
          <w:rFonts w:ascii="Consolas" w:hAnsi="Consolas"/>
          <w:sz w:val="18"/>
        </w:rPr>
        <w:br/>
        <w:t xml:space="preserve">            CONDENSE LV_LOW.</w:t>
      </w:r>
      <w:r w:rsidRPr="00E1514C">
        <w:rPr>
          <w:rFonts w:ascii="Consolas" w:hAnsi="Consolas"/>
          <w:sz w:val="18"/>
        </w:rPr>
        <w:br/>
        <w:t xml:space="preserve">            IF LT_OPTION IS NOT INITIAL.</w:t>
      </w:r>
      <w:r w:rsidRPr="00E1514C">
        <w:rPr>
          <w:rFonts w:ascii="Consolas" w:hAnsi="Consolas"/>
          <w:sz w:val="18"/>
        </w:rPr>
        <w:br/>
        <w:t xml:space="preserve">              LS_OPTION-TEXT = 'AND'.</w:t>
      </w:r>
      <w:r w:rsidRPr="00E1514C">
        <w:rPr>
          <w:rFonts w:ascii="Consolas" w:hAnsi="Consolas"/>
          <w:sz w:val="18"/>
        </w:rPr>
        <w:br/>
        <w:t xml:space="preserve">              APPEND LS_OPTION TO LT_OPTI</w:t>
      </w:r>
      <w:r w:rsidRPr="00E1514C">
        <w:rPr>
          <w:rFonts w:ascii="Consolas" w:hAnsi="Consolas"/>
          <w:sz w:val="18"/>
        </w:rPr>
        <w:t>ON.</w:t>
      </w:r>
      <w:r w:rsidRPr="00E1514C">
        <w:rPr>
          <w:rFonts w:ascii="Consolas" w:hAnsi="Consolas"/>
          <w:sz w:val="18"/>
        </w:rPr>
        <w:br/>
        <w:t xml:space="preserve">            ENDIF.</w:t>
      </w:r>
      <w:r w:rsidRPr="00E1514C">
        <w:rPr>
          <w:rFonts w:ascii="Consolas" w:hAnsi="Consolas"/>
          <w:sz w:val="18"/>
        </w:rPr>
        <w:br/>
        <w:t xml:space="preserve">            CLEAR: LS_OPTION.</w:t>
      </w:r>
      <w:r w:rsidRPr="00E1514C">
        <w:rPr>
          <w:rFonts w:ascii="Consolas" w:hAnsi="Consolas"/>
          <w:sz w:val="18"/>
        </w:rPr>
        <w:br/>
        <w:t xml:space="preserve">            IF LV_OPEN = 'X'.</w:t>
      </w:r>
      <w:r w:rsidRPr="00E1514C">
        <w:rPr>
          <w:rFonts w:ascii="Consolas" w:hAnsi="Consolas"/>
          <w:sz w:val="18"/>
        </w:rPr>
        <w:br/>
        <w:t xml:space="preserve">              CLEAR LV_OPEN.</w:t>
      </w:r>
      <w:r w:rsidRPr="00E1514C">
        <w:rPr>
          <w:rFonts w:ascii="Consolas" w:hAnsi="Consolas"/>
          <w:sz w:val="18"/>
        </w:rPr>
        <w:br/>
        <w:t xml:space="preserve">              LS_OPTION-TEXT = '('.</w:t>
      </w:r>
      <w:r w:rsidRPr="00E1514C">
        <w:rPr>
          <w:rFonts w:ascii="Consolas" w:hAnsi="Consolas"/>
          <w:sz w:val="18"/>
        </w:rPr>
        <w:br/>
        <w:t xml:space="preserve">              APPEND LS_OPTION TO LT_OPTION.</w:t>
      </w:r>
      <w:r w:rsidRPr="00E1514C">
        <w:rPr>
          <w:rFonts w:ascii="Consolas" w:hAnsi="Consolas"/>
          <w:sz w:val="18"/>
        </w:rPr>
        <w:br/>
        <w:t xml:space="preserve">            ENDIF.</w:t>
      </w:r>
      <w:r w:rsidRPr="00E1514C">
        <w:rPr>
          <w:rFonts w:ascii="Consolas" w:hAnsi="Consolas"/>
          <w:sz w:val="18"/>
        </w:rPr>
        <w:br/>
        <w:t xml:space="preserve">            CLEAR: LS_OPTION.</w:t>
      </w:r>
      <w:r w:rsidRPr="00E1514C">
        <w:rPr>
          <w:rFonts w:ascii="Consolas" w:hAnsi="Consolas"/>
          <w:sz w:val="18"/>
        </w:rPr>
        <w:br/>
        <w:t>******* Date o</w:t>
      </w:r>
      <w:r w:rsidRPr="00E1514C">
        <w:rPr>
          <w:rFonts w:ascii="Consolas" w:hAnsi="Consolas"/>
          <w:sz w:val="18"/>
        </w:rPr>
        <w:t>f Currency conversion</w:t>
      </w:r>
      <w:r w:rsidRPr="00E1514C">
        <w:rPr>
          <w:rFonts w:ascii="Consolas" w:hAnsi="Consolas"/>
          <w:sz w:val="18"/>
        </w:rPr>
        <w:br/>
        <w:t xml:space="preserve">            IF LV_DATE_FIELD_CURR IS NOT INITIAL.</w:t>
      </w:r>
      <w:r w:rsidRPr="00E1514C">
        <w:rPr>
          <w:rFonts w:ascii="Consolas" w:hAnsi="Consolas"/>
          <w:sz w:val="18"/>
        </w:rPr>
        <w:br/>
        <w:t xml:space="preserve">              CONCATENATE '''' LV_DATE_CONV '''' INTO LV_VAL.</w:t>
      </w:r>
      <w:r w:rsidRPr="00E1514C">
        <w:rPr>
          <w:rFonts w:ascii="Consolas" w:hAnsi="Consolas"/>
          <w:sz w:val="18"/>
        </w:rPr>
        <w:br/>
        <w:t xml:space="preserve">              CONCATENATE LV_DATE_FIELD_CURR 'EQ' LV_VAL</w:t>
      </w:r>
      <w:r w:rsidRPr="00E1514C">
        <w:rPr>
          <w:rFonts w:ascii="Consolas" w:hAnsi="Consolas"/>
          <w:sz w:val="18"/>
        </w:rPr>
        <w:br/>
        <w:t xml:space="preserve">                INTO LV_QUERY_DATE SEPARATED BY SPACE.</w:t>
      </w:r>
      <w:r w:rsidRPr="00E1514C">
        <w:rPr>
          <w:rFonts w:ascii="Consolas" w:hAnsi="Consolas"/>
          <w:sz w:val="18"/>
        </w:rPr>
        <w:br/>
        <w:t xml:space="preserve">          </w:t>
      </w:r>
      <w:r w:rsidRPr="00E1514C">
        <w:rPr>
          <w:rFonts w:ascii="Consolas" w:hAnsi="Consolas"/>
          <w:sz w:val="18"/>
        </w:rPr>
        <w:t xml:space="preserve">    CONCATENATE LV_QUERY_DATE 'AND' INTO</w:t>
      </w:r>
      <w:r w:rsidRPr="00E1514C">
        <w:rPr>
          <w:rFonts w:ascii="Consolas" w:hAnsi="Consolas"/>
          <w:sz w:val="18"/>
        </w:rPr>
        <w:br/>
        <w:t xml:space="preserve">                LS_OPTION-TEXT SEPARATED BY SPACE.</w:t>
      </w:r>
      <w:r w:rsidRPr="00E1514C">
        <w:rPr>
          <w:rFonts w:ascii="Consolas" w:hAnsi="Consolas"/>
          <w:sz w:val="18"/>
        </w:rPr>
        <w:br/>
        <w:t xml:space="preserve">              APPEND LS_OPTION TO LT_OPTION.</w:t>
      </w:r>
      <w:r w:rsidRPr="00E1514C">
        <w:rPr>
          <w:rFonts w:ascii="Consolas" w:hAnsi="Consolas"/>
          <w:sz w:val="18"/>
        </w:rPr>
        <w:br/>
        <w:t xml:space="preserve">            ENDIF.</w:t>
      </w:r>
      <w:r w:rsidRPr="00E1514C">
        <w:rPr>
          <w:rFonts w:ascii="Consolas" w:hAnsi="Consolas"/>
          <w:sz w:val="18"/>
        </w:rPr>
        <w:br/>
        <w:t xml:space="preserve">            CLEAR: LS_OPTION, LV_QUERY_DATE, LV_VAL.</w:t>
      </w:r>
      <w:r w:rsidRPr="00E1514C">
        <w:rPr>
          <w:rFonts w:ascii="Consolas" w:hAnsi="Consolas"/>
          <w:sz w:val="18"/>
        </w:rPr>
        <w:br/>
        <w:t>******* Date of Currency conversion</w:t>
      </w:r>
      <w:r w:rsidRPr="00E1514C">
        <w:rPr>
          <w:rFonts w:ascii="Consolas" w:hAnsi="Consolas"/>
          <w:sz w:val="18"/>
        </w:rPr>
        <w:br/>
        <w:t>******* Ref</w:t>
      </w:r>
      <w:r w:rsidRPr="00E1514C">
        <w:rPr>
          <w:rFonts w:ascii="Consolas" w:hAnsi="Consolas"/>
          <w:sz w:val="18"/>
        </w:rPr>
        <w:t>erence Field(CUKY) of Currency</w:t>
      </w:r>
      <w:r w:rsidRPr="00E1514C">
        <w:rPr>
          <w:rFonts w:ascii="Consolas" w:hAnsi="Consolas"/>
          <w:sz w:val="18"/>
        </w:rPr>
        <w:br/>
        <w:t xml:space="preserve">            IF LV_CURRENCY_FIELD_CURR IS NOT INITIAL AND</w:t>
      </w:r>
      <w:r w:rsidRPr="00E1514C">
        <w:rPr>
          <w:rFonts w:ascii="Consolas" w:hAnsi="Consolas"/>
          <w:sz w:val="18"/>
        </w:rPr>
        <w:br/>
        <w:t xml:space="preserve">               LV_AMOUNT_FIELD_CURR   IS NOT INITIAL.</w:t>
      </w:r>
      <w:r w:rsidRPr="00E1514C">
        <w:rPr>
          <w:rFonts w:ascii="Consolas" w:hAnsi="Consolas"/>
          <w:sz w:val="18"/>
        </w:rPr>
        <w:br/>
        <w:t xml:space="preserve">              CONCATENATE '''' LV_CURR_TO '''' INTO LV_QUERY_CURR.</w:t>
      </w:r>
      <w:r w:rsidRPr="00E1514C">
        <w:rPr>
          <w:rFonts w:ascii="Consolas" w:hAnsi="Consolas"/>
          <w:sz w:val="18"/>
        </w:rPr>
        <w:br/>
        <w:t xml:space="preserve">              LV_TEXT1 = LV_CURRENCY_FIELD_CURR</w:t>
      </w:r>
      <w:r w:rsidRPr="00E1514C">
        <w:rPr>
          <w:rFonts w:ascii="Consolas" w:hAnsi="Consolas"/>
          <w:sz w:val="18"/>
        </w:rPr>
        <w:t>.</w:t>
      </w:r>
      <w:r w:rsidRPr="00E1514C">
        <w:rPr>
          <w:rFonts w:ascii="Consolas" w:hAnsi="Consolas"/>
          <w:sz w:val="18"/>
        </w:rPr>
        <w:br/>
        <w:t xml:space="preserve">              CONCATENATE LV_TEXT1 'EQ' LV_QUERY_CURR INTO LV_TEXT2</w:t>
      </w:r>
      <w:r w:rsidRPr="00E1514C">
        <w:rPr>
          <w:rFonts w:ascii="Consolas" w:hAnsi="Consolas"/>
          <w:sz w:val="18"/>
        </w:rPr>
        <w:br/>
        <w:t xml:space="preserve">                SEPARATED BY SPACE.</w:t>
      </w:r>
      <w:r w:rsidRPr="00E1514C">
        <w:rPr>
          <w:rFonts w:ascii="Consolas" w:hAnsi="Consolas"/>
          <w:sz w:val="18"/>
        </w:rPr>
        <w:br/>
        <w:t>******* Reference Field(CUKY) of Currency</w:t>
      </w:r>
      <w:r w:rsidRPr="00E1514C">
        <w:rPr>
          <w:rFonts w:ascii="Consolas" w:hAnsi="Consolas"/>
          <w:sz w:val="18"/>
        </w:rPr>
        <w:br/>
        <w:t>******* Foreign Amount value</w:t>
      </w:r>
      <w:r w:rsidRPr="00E1514C">
        <w:rPr>
          <w:rFonts w:ascii="Consolas" w:hAnsi="Consolas"/>
          <w:sz w:val="18"/>
        </w:rPr>
        <w:br/>
        <w:t xml:space="preserve">              LV_VAL = LV_AMOUNT_TO.</w:t>
      </w:r>
      <w:r w:rsidRPr="00E1514C">
        <w:rPr>
          <w:rFonts w:ascii="Consolas" w:hAnsi="Consolas"/>
          <w:sz w:val="18"/>
        </w:rPr>
        <w:br/>
        <w:t xml:space="preserve">              SHIFT LV_VAL RIGHT DELETING </w:t>
      </w:r>
      <w:r w:rsidRPr="00E1514C">
        <w:rPr>
          <w:rFonts w:ascii="Consolas" w:hAnsi="Consolas"/>
          <w:sz w:val="18"/>
        </w:rPr>
        <w:t>TRAILING SPACE.</w:t>
      </w:r>
      <w:r w:rsidRPr="00E1514C">
        <w:rPr>
          <w:rFonts w:ascii="Consolas" w:hAnsi="Consolas"/>
          <w:sz w:val="18"/>
        </w:rPr>
        <w:br/>
        <w:t xml:space="preserve">              SHIFT LV_VAL LEFT DELETING LEADING SPACE.</w:t>
      </w:r>
      <w:r w:rsidRPr="00E1514C">
        <w:rPr>
          <w:rFonts w:ascii="Consolas" w:hAnsi="Consolas"/>
          <w:sz w:val="18"/>
        </w:rPr>
        <w:br/>
        <w:t xml:space="preserve">              CONCATENATE '''' LV_VAL '''' INTO LV_VAL</w:t>
      </w:r>
      <w:r w:rsidRPr="00E1514C">
        <w:rPr>
          <w:rFonts w:ascii="Consolas" w:hAnsi="Consolas"/>
          <w:sz w:val="18"/>
        </w:rPr>
        <w:br/>
        <w:t xml:space="preserve">                IN CHARACTER MODE.</w:t>
      </w:r>
      <w:r w:rsidRPr="00E1514C">
        <w:rPr>
          <w:rFonts w:ascii="Consolas" w:hAnsi="Consolas"/>
          <w:sz w:val="18"/>
        </w:rPr>
        <w:br/>
        <w:t>******* Foreign Amount value</w:t>
      </w:r>
      <w:r w:rsidRPr="00E1514C">
        <w:rPr>
          <w:rFonts w:ascii="Consolas" w:hAnsi="Consolas"/>
          <w:sz w:val="18"/>
        </w:rPr>
        <w:br/>
        <w:t xml:space="preserve">              ASSIGN COMPONENT 'OPTION' OF STRUCTURE &lt;FS_AMOUNT_S</w:t>
      </w:r>
      <w:r w:rsidRPr="00E1514C">
        <w:rPr>
          <w:rFonts w:ascii="Consolas" w:hAnsi="Consolas"/>
          <w:sz w:val="18"/>
        </w:rPr>
        <w:t>TR&gt;</w:t>
      </w:r>
      <w:r w:rsidRPr="00E1514C">
        <w:rPr>
          <w:rFonts w:ascii="Consolas" w:hAnsi="Consolas"/>
          <w:sz w:val="18"/>
        </w:rPr>
        <w:br/>
        <w:t xml:space="preserve">                TO &lt;FS_FIELD&gt;.</w:t>
      </w:r>
      <w:r w:rsidRPr="00E1514C">
        <w:rPr>
          <w:rFonts w:ascii="Consolas" w:hAnsi="Consolas"/>
          <w:sz w:val="18"/>
        </w:rPr>
        <w:br/>
        <w:t xml:space="preserve">              CLEAR LV_TEXT1.</w:t>
      </w:r>
      <w:r w:rsidRPr="00E1514C">
        <w:rPr>
          <w:rFonts w:ascii="Consolas" w:hAnsi="Consolas"/>
          <w:sz w:val="18"/>
        </w:rPr>
        <w:br/>
        <w:t xml:space="preserve">              LV_TEXT1 = LV_AMOUNT_FIELD_CURR.</w:t>
      </w:r>
      <w:r w:rsidRPr="00E1514C">
        <w:rPr>
          <w:rFonts w:ascii="Consolas" w:hAnsi="Consolas"/>
          <w:sz w:val="18"/>
        </w:rPr>
        <w:br/>
        <w:t xml:space="preserve">              IF &lt;FS_FIELD&gt; IS ASSIGNED AND</w:t>
      </w:r>
      <w:r w:rsidRPr="00E1514C">
        <w:rPr>
          <w:rFonts w:ascii="Consolas" w:hAnsi="Consolas"/>
          <w:sz w:val="18"/>
        </w:rPr>
        <w:br/>
        <w:t>&lt;FS_FIELD&gt; IS NOT INITIAL.</w:t>
      </w:r>
      <w:r w:rsidRPr="00E1514C">
        <w:rPr>
          <w:rFonts w:ascii="Consolas" w:hAnsi="Consolas"/>
          <w:sz w:val="18"/>
        </w:rPr>
        <w:br/>
        <w:t xml:space="preserve">                LV_OPTION = &lt;FS_FIELD&gt;.</w:t>
      </w:r>
      <w:r w:rsidRPr="00E1514C">
        <w:rPr>
          <w:rFonts w:ascii="Consolas" w:hAnsi="Consolas"/>
          <w:sz w:val="18"/>
        </w:rPr>
        <w:br/>
        <w:t xml:space="preserve">                IF LV_OPTION EQ '</w:t>
      </w:r>
      <w:r w:rsidRPr="00E1514C">
        <w:rPr>
          <w:rFonts w:ascii="Consolas" w:hAnsi="Consolas"/>
          <w:sz w:val="18"/>
        </w:rPr>
        <w:t>BT'.</w:t>
      </w:r>
      <w:r w:rsidRPr="00E1514C">
        <w:rPr>
          <w:rFonts w:ascii="Consolas" w:hAnsi="Consolas"/>
          <w:sz w:val="18"/>
        </w:rPr>
        <w:br/>
        <w:t xml:space="preserve">                  LV_TEXT_OPT = 'BETWEEN'.</w:t>
      </w:r>
      <w:r w:rsidRPr="00E1514C">
        <w:rPr>
          <w:rFonts w:ascii="Consolas" w:hAnsi="Consolas"/>
          <w:sz w:val="18"/>
        </w:rPr>
        <w:br/>
        <w:t xml:space="preserve">                ELSE.</w:t>
      </w:r>
      <w:r w:rsidRPr="00E1514C">
        <w:rPr>
          <w:rFonts w:ascii="Consolas" w:hAnsi="Consolas"/>
          <w:sz w:val="18"/>
        </w:rPr>
        <w:br/>
        <w:t xml:space="preserve">                  LV_TEXT_OPT = &lt;FS_FIELD&gt;.</w:t>
      </w:r>
      <w:r w:rsidRPr="00E1514C">
        <w:rPr>
          <w:rFonts w:ascii="Consolas" w:hAnsi="Consolas"/>
          <w:sz w:val="18"/>
        </w:rPr>
        <w:br/>
        <w:t xml:space="preserve">                ENDIF.</w:t>
      </w:r>
      <w:r w:rsidRPr="00E1514C">
        <w:rPr>
          <w:rFonts w:ascii="Consolas" w:hAnsi="Consolas"/>
          <w:sz w:val="18"/>
        </w:rPr>
        <w:br/>
      </w:r>
      <w:r w:rsidRPr="00E1514C">
        <w:rPr>
          <w:rFonts w:ascii="Consolas" w:hAnsi="Consolas"/>
          <w:sz w:val="18"/>
        </w:rPr>
        <w:lastRenderedPageBreak/>
        <w:t xml:space="preserve">                CONCATENATE LV_TEXT2 'AND'</w:t>
      </w:r>
      <w:r w:rsidRPr="00E1514C">
        <w:rPr>
          <w:rFonts w:ascii="Consolas" w:hAnsi="Consolas"/>
          <w:sz w:val="18"/>
        </w:rPr>
        <w:br/>
        <w:t xml:space="preserve">                            LV_TEXT1 LV_TEXT_OPT LV_VAL</w:t>
      </w:r>
      <w:r w:rsidRPr="00E1514C">
        <w:rPr>
          <w:rFonts w:ascii="Consolas" w:hAnsi="Consolas"/>
          <w:sz w:val="18"/>
        </w:rPr>
        <w:br/>
        <w:t xml:space="preserve">                  IN</w:t>
      </w:r>
      <w:r w:rsidRPr="00E1514C">
        <w:rPr>
          <w:rFonts w:ascii="Consolas" w:hAnsi="Consolas"/>
          <w:sz w:val="18"/>
        </w:rPr>
        <w:t>TO LS_OPTION-TEXT SEPARATED BY SPACE.</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 Conversion 'HIGH' value</w:t>
      </w:r>
      <w:r w:rsidRPr="00E1514C">
        <w:rPr>
          <w:rFonts w:ascii="Consolas" w:hAnsi="Consolas"/>
          <w:sz w:val="18"/>
        </w:rPr>
        <w:br/>
        <w:t xml:space="preserve">              CLEAR: LV_AMOUNT_FROM.</w:t>
      </w:r>
      <w:r w:rsidRPr="00E1514C">
        <w:rPr>
          <w:rFonts w:ascii="Consolas" w:hAnsi="Consolas"/>
          <w:sz w:val="18"/>
        </w:rPr>
        <w:br/>
        <w:t xml:space="preserve">              IF &lt;FS_AMOUNT_STR&gt; IS ASSIGNED AND</w:t>
      </w:r>
      <w:r w:rsidRPr="00E1514C">
        <w:rPr>
          <w:rFonts w:ascii="Consolas" w:hAnsi="Consolas"/>
          <w:sz w:val="18"/>
        </w:rPr>
        <w:br/>
        <w:t>&lt;FS_AMOUNT_STR&gt; IS NOT INITIAL.</w:t>
      </w:r>
      <w:r w:rsidRPr="00E1514C">
        <w:rPr>
          <w:rFonts w:ascii="Consolas" w:hAnsi="Consolas"/>
          <w:sz w:val="18"/>
        </w:rPr>
        <w:br/>
        <w:t xml:space="preserve">           </w:t>
      </w:r>
      <w:r w:rsidRPr="00E1514C">
        <w:rPr>
          <w:rFonts w:ascii="Consolas" w:hAnsi="Consolas"/>
          <w:sz w:val="18"/>
        </w:rPr>
        <w:t xml:space="preserve">     ASSIGN COMPONENT 'HIGH'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 &lt;FS_FIELD&gt; IS ASSIGNED.</w:t>
      </w:r>
      <w:r w:rsidRPr="00E1514C">
        <w:rPr>
          <w:rFonts w:ascii="Consolas" w:hAnsi="Consolas"/>
          <w:sz w:val="18"/>
        </w:rPr>
        <w:br/>
        <w:t xml:space="preserve">                  LV_AMOUNT_FROM = &lt;FS_FIELD&gt;.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IF LV_AMOUNT_FROM NE 0 AND</w:t>
      </w:r>
      <w:r w:rsidRPr="00E1514C">
        <w:rPr>
          <w:rFonts w:ascii="Consolas" w:hAnsi="Consolas"/>
          <w:sz w:val="18"/>
        </w:rPr>
        <w:br/>
        <w:t xml:space="preserve">                   LV_AMOUNT_FROM IS NOT INITIAL.</w:t>
      </w:r>
      <w:r w:rsidRPr="00E1514C">
        <w:rPr>
          <w:rFonts w:ascii="Consolas" w:hAnsi="Consolas"/>
          <w:sz w:val="18"/>
        </w:rPr>
        <w:br/>
        <w:t xml:space="preserve">                CLEAR: LV_AMOUNT_TO.</w:t>
      </w:r>
      <w:r w:rsidRPr="00E1514C">
        <w:rPr>
          <w:rFonts w:ascii="Consolas" w:hAnsi="Consolas"/>
          <w:sz w:val="18"/>
        </w:rPr>
        <w:br/>
        <w:t xml:space="preserve">                IF LV_CURR_FROM NE LV_CURR_TO  AND</w:t>
      </w:r>
      <w:r w:rsidRPr="00E1514C">
        <w:rPr>
          <w:rFonts w:ascii="Consolas" w:hAnsi="Consolas"/>
          <w:sz w:val="18"/>
        </w:rPr>
        <w:br/>
        <w:t xml:space="preserve">                   LV_CURR_FROM IS NOT INITIAL AND</w:t>
      </w:r>
      <w:r w:rsidRPr="00E1514C">
        <w:rPr>
          <w:rFonts w:ascii="Consolas" w:hAnsi="Consolas"/>
          <w:sz w:val="18"/>
        </w:rPr>
        <w:br/>
        <w:t xml:space="preserve">                   LV_CURR_TO   IS NOT I</w:t>
      </w:r>
      <w:r w:rsidRPr="00E1514C">
        <w:rPr>
          <w:rFonts w:ascii="Consolas" w:hAnsi="Consolas"/>
          <w:sz w:val="18"/>
        </w:rPr>
        <w:t>NITIAL.</w:t>
      </w:r>
      <w:r w:rsidRPr="00E1514C">
        <w:rPr>
          <w:rFonts w:ascii="Consolas" w:hAnsi="Consolas"/>
          <w:sz w:val="18"/>
        </w:rPr>
        <w:br/>
        <w:t xml:space="preserve">                  CLEAR: LV_EXC_RATE_CONV, LV_AMOUNT_TO.</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LV_DAT</w:t>
      </w:r>
      <w:r w:rsidRPr="00E1514C">
        <w:rPr>
          <w:rFonts w:ascii="Consolas" w:hAnsi="Consolas"/>
          <w:sz w:val="18"/>
        </w:rPr>
        <w:t>E_CONV</w:t>
      </w:r>
      <w:r w:rsidRPr="00E1514C">
        <w:rPr>
          <w:rFonts w:ascii="Consolas" w:hAnsi="Consolas"/>
          <w:sz w:val="18"/>
        </w:rPr>
        <w:br/>
        <w:t xml:space="preserve">                      FOREIGN_CURRENCY = LV_CURR_TO</w:t>
      </w:r>
      <w:r w:rsidRPr="00E1514C">
        <w:rPr>
          <w:rFonts w:ascii="Consolas" w:hAnsi="Consolas"/>
          <w:sz w:val="18"/>
        </w:rPr>
        <w:br/>
        <w:t xml:space="preserve">                      LOCAL_AMOUNT     = LV_AMOUNT_FROM</w:t>
      </w:r>
      <w:r w:rsidRPr="00E1514C">
        <w:rPr>
          <w:rFonts w:ascii="Consolas" w:hAnsi="Consolas"/>
          <w:sz w:val="18"/>
        </w:rPr>
        <w:br/>
        <w:t xml:space="preserve">                      LOCAL_CURRENCY   = LV_CURR_FROM</w:t>
      </w:r>
      <w:r w:rsidRPr="00E1514C">
        <w:rPr>
          <w:rFonts w:ascii="Consolas" w:hAnsi="Consolas"/>
          <w:sz w:val="18"/>
        </w:rPr>
        <w:br/>
        <w:t xml:space="preserve">                      TYPE_OF_RATE     = LV_RATE_CONV</w:t>
      </w:r>
      <w:r w:rsidRPr="00E1514C">
        <w:rPr>
          <w:rFonts w:ascii="Consolas" w:hAnsi="Consolas"/>
          <w:sz w:val="18"/>
        </w:rPr>
        <w:br/>
        <w:t xml:space="preserve">                      SW_DEST    </w:t>
      </w:r>
      <w:r w:rsidRPr="00E1514C">
        <w:rPr>
          <w:rFonts w:ascii="Consolas" w:hAnsi="Consolas"/>
          <w:sz w:val="18"/>
        </w:rPr>
        <w:t xml:space="preserve">      = LV_SW_DEST</w:t>
      </w:r>
      <w:r w:rsidRPr="00E1514C">
        <w:rPr>
          <w:rFonts w:ascii="Consolas" w:hAnsi="Consolas"/>
          <w:sz w:val="18"/>
        </w:rPr>
        <w:br/>
        <w:t xml:space="preserve">                    IMPORTING</w:t>
      </w:r>
      <w:r w:rsidRPr="00E1514C">
        <w:rPr>
          <w:rFonts w:ascii="Consolas" w:hAnsi="Consolas"/>
          <w:sz w:val="18"/>
        </w:rPr>
        <w:br/>
        <w:t xml:space="preserve">                      EXCHANGE_RATE    = LV_EXC_RATE_CONV</w:t>
      </w:r>
      <w:r w:rsidRPr="00E1514C">
        <w:rPr>
          <w:rFonts w:ascii="Consolas" w:hAnsi="Consolas"/>
          <w:sz w:val="18"/>
        </w:rPr>
        <w:br/>
        <w:t xml:space="preserve">                      FOREIGN_AMOUNT   = LV_AMOUNT_TO</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w:t>
      </w:r>
      <w:r w:rsidRPr="00E1514C">
        <w:rPr>
          <w:rFonts w:ascii="Consolas" w:hAnsi="Consolas"/>
          <w:sz w:val="18"/>
        </w:rP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IF SY-SUBRC IS INITIAL AND LV_AMOUNT_TO IS INITIAL.</w:t>
      </w:r>
      <w:r w:rsidRPr="00E1514C">
        <w:rPr>
          <w:rFonts w:ascii="Consolas" w:hAnsi="Consolas"/>
          <w:sz w:val="18"/>
        </w:rPr>
        <w:br/>
        <w:t xml:space="preserve">                    LV_AMOUNT_TO =</w:t>
      </w:r>
      <w:r w:rsidRPr="00E1514C">
        <w:rPr>
          <w:rFonts w:ascii="Consolas" w:hAnsi="Consolas"/>
          <w:sz w:val="18"/>
        </w:rPr>
        <w:t xml:space="preserve"> ABS( LV_AMOUNT_FROM /</w:t>
      </w:r>
      <w:r w:rsidRPr="00E1514C">
        <w:rPr>
          <w:rFonts w:ascii="Consolas" w:hAnsi="Consolas"/>
          <w:sz w:val="18"/>
        </w:rPr>
        <w:br/>
        <w:t>LV_EXC_RATE_CONV ).</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LV_AMOUNT_TO = LV_AMOUNT_FROM.</w:t>
      </w:r>
      <w:r w:rsidRPr="00E1514C">
        <w:rPr>
          <w:rFonts w:ascii="Consolas" w:hAnsi="Consolas"/>
          <w:sz w:val="18"/>
        </w:rPr>
        <w:br/>
        <w:t xml:space="preserve">                ENDIF.</w:t>
      </w:r>
      <w:r w:rsidRPr="00E1514C">
        <w:rPr>
          <w:rFonts w:ascii="Consolas" w:hAnsi="Consolas"/>
          <w:sz w:val="18"/>
        </w:rPr>
        <w:br/>
        <w:t xml:space="preserve">                IF SY-SUBRC IS INITIAL AND</w:t>
      </w:r>
      <w:r w:rsidRPr="00E1514C">
        <w:rPr>
          <w:rFonts w:ascii="Consolas" w:hAnsi="Consolas"/>
          <w:sz w:val="18"/>
        </w:rPr>
        <w:br/>
        <w:t xml:space="preserve">                     LV_AMOUNT_TO IS NOT INITIAL.</w:t>
      </w:r>
      <w:r w:rsidRPr="00E1514C">
        <w:rPr>
          <w:rFonts w:ascii="Consolas" w:hAnsi="Consolas"/>
          <w:sz w:val="18"/>
        </w:rPr>
        <w:br/>
        <w:t xml:space="preserve"> </w:t>
      </w:r>
      <w:r w:rsidRPr="00E1514C">
        <w:rPr>
          <w:rFonts w:ascii="Consolas" w:hAnsi="Consolas"/>
          <w:sz w:val="18"/>
        </w:rPr>
        <w:t xml:space="preserve">                 LV_HIGH = LV_AMOUNT_TO.</w:t>
      </w:r>
      <w:r w:rsidRPr="00E1514C">
        <w:rPr>
          <w:rFonts w:ascii="Consolas" w:hAnsi="Consolas"/>
          <w:sz w:val="18"/>
        </w:rPr>
        <w:br/>
        <w:t xml:space="preserve">                  CONDENSE LV_HIGH.</w:t>
      </w:r>
      <w:r w:rsidRPr="00E1514C">
        <w:rPr>
          <w:rFonts w:ascii="Consolas" w:hAnsi="Consolas"/>
          <w:sz w:val="18"/>
        </w:rPr>
        <w:br/>
        <w:t xml:space="preserve">                  LV_VAL = LV_AMOUNT_TO.</w:t>
      </w:r>
      <w:r w:rsidRPr="00E1514C">
        <w:rPr>
          <w:rFonts w:ascii="Consolas" w:hAnsi="Consolas"/>
          <w:sz w:val="18"/>
        </w:rPr>
        <w:br/>
        <w:t xml:space="preserve">                  CONDENSE LV_VAL.</w:t>
      </w:r>
      <w:r w:rsidRPr="00E1514C">
        <w:rPr>
          <w:rFonts w:ascii="Consolas" w:hAnsi="Consolas"/>
          <w:sz w:val="18"/>
        </w:rPr>
        <w:br/>
      </w:r>
      <w:r w:rsidRPr="00E1514C">
        <w:rPr>
          <w:rFonts w:ascii="Consolas" w:hAnsi="Consolas"/>
          <w:sz w:val="18"/>
        </w:rPr>
        <w:lastRenderedPageBreak/>
        <w:t xml:space="preserve">                  CONCATENATE '''' LV_VAL '''' INTO LV_VAL.</w:t>
      </w:r>
      <w:r w:rsidRPr="00E1514C">
        <w:rPr>
          <w:rFonts w:ascii="Consolas" w:hAnsi="Consolas"/>
          <w:sz w:val="18"/>
        </w:rPr>
        <w:br/>
        <w:t xml:space="preserve">                  CONCATENATE LS_OPTION-TEX</w:t>
      </w:r>
      <w:r w:rsidRPr="00E1514C">
        <w:rPr>
          <w:rFonts w:ascii="Consolas" w:hAnsi="Consolas"/>
          <w:sz w:val="18"/>
        </w:rPr>
        <w:t>T 'AND' LV_VAL</w:t>
      </w:r>
      <w:r w:rsidRPr="00E1514C">
        <w:rPr>
          <w:rFonts w:ascii="Consolas" w:hAnsi="Consolas"/>
          <w:sz w:val="18"/>
        </w:rPr>
        <w:br/>
        <w:t xml:space="preserve">                    INTO LS_OPTION-TEXT SEPARATED BY SPACE.</w:t>
      </w:r>
      <w:r w:rsidRPr="00E1514C">
        <w:rPr>
          <w:rFonts w:ascii="Consolas" w:hAnsi="Consolas"/>
          <w:sz w:val="18"/>
        </w:rPr>
        <w:br/>
        <w:t xml:space="preserve">                ELSE.</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IF LV_OPEN IS INITIAL.</w:t>
      </w:r>
      <w:r w:rsidRPr="00E1514C">
        <w:rPr>
          <w:rFonts w:ascii="Consolas" w:hAnsi="Consolas"/>
          <w:sz w:val="18"/>
        </w:rPr>
        <w:br/>
        <w:t xml:space="preserve">            CONCATENATE LS_OPTION-TEXT ')' INTO LS_OPTION-TEXT</w:t>
      </w:r>
      <w:r w:rsidRPr="00E1514C">
        <w:rPr>
          <w:rFonts w:ascii="Consolas" w:hAnsi="Consolas"/>
          <w:sz w:val="18"/>
        </w:rPr>
        <w:br/>
        <w:t xml:space="preserve">              SEPARATED BY SPACE.</w:t>
      </w:r>
      <w:r w:rsidRPr="00E1514C">
        <w:rPr>
          <w:rFonts w:ascii="Consolas" w:hAnsi="Consolas"/>
          <w:sz w:val="18"/>
        </w:rPr>
        <w:br/>
        <w:t xml:space="preserve">          ENDIF.</w:t>
      </w:r>
      <w:r w:rsidRPr="00E1514C">
        <w:rPr>
          <w:rFonts w:ascii="Consolas" w:hAnsi="Consolas"/>
          <w:sz w:val="18"/>
        </w:rPr>
        <w:br/>
        <w:t xml:space="preserve">          IF LS_OPTION IS NOT INITIAL.</w:t>
      </w:r>
      <w:r w:rsidRPr="00E1514C">
        <w:rPr>
          <w:rFonts w:ascii="Consolas" w:hAnsi="Consolas"/>
          <w:sz w:val="18"/>
        </w:rPr>
        <w:br/>
        <w:t xml:space="preserve">            LV_LINES = LV_LINES + 1.</w:t>
      </w:r>
      <w:r w:rsidRPr="00E1514C">
        <w:rPr>
          <w:rFonts w:ascii="Consolas" w:hAnsi="Consolas"/>
          <w:sz w:val="18"/>
        </w:rPr>
        <w:br/>
        <w:t xml:space="preserve">            APPEND LS_OPTION TO LT_OPTION.</w:t>
      </w:r>
      <w:r w:rsidRPr="00E1514C">
        <w:rPr>
          <w:rFonts w:ascii="Consolas" w:hAnsi="Consolas"/>
          <w:sz w:val="18"/>
        </w:rPr>
        <w:br/>
        <w:t xml:space="preserve">            IF LV_LINES GT 1.</w:t>
      </w:r>
      <w:r w:rsidRPr="00E1514C">
        <w:rPr>
          <w:rFonts w:ascii="Consolas" w:hAnsi="Consolas"/>
          <w:sz w:val="18"/>
        </w:rPr>
        <w:br/>
        <w:t xml:space="preserve">              LS_OPTION-TEXT = 'OR ('.</w:t>
      </w:r>
      <w:r w:rsidRPr="00E1514C">
        <w:rPr>
          <w:rFonts w:ascii="Consolas" w:hAnsi="Consolas"/>
          <w:sz w:val="18"/>
        </w:rPr>
        <w:br/>
        <w:t xml:space="preserve">              APPEND LS_OPTION TO LT_OPTIONS.</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ENDLOOP.</w:t>
      </w:r>
      <w:r w:rsidRPr="00E1514C">
        <w:rPr>
          <w:rFonts w:ascii="Consolas" w:hAnsi="Consolas"/>
          <w:sz w:val="18"/>
        </w:rPr>
        <w:br/>
        <w:t xml:space="preserve">      APPEND LINES OF LT_OPTION TO LT_OPTIONS.</w:t>
      </w:r>
      <w:r w:rsidRPr="00E1514C">
        <w:rPr>
          <w:rFonts w:ascii="Consolas" w:hAnsi="Consolas"/>
          <w:sz w:val="18"/>
        </w:rPr>
        <w:br/>
        <w:t xml:space="preserve">      CLEAR: LS_OPTION, LT_</w:t>
      </w:r>
      <w:r w:rsidRPr="00E1514C">
        <w:rPr>
          <w:rFonts w:ascii="Consolas" w:hAnsi="Consolas"/>
          <w:sz w:val="18"/>
        </w:rPr>
        <w:t>OPTION.</w:t>
      </w:r>
      <w:r w:rsidRPr="00E1514C">
        <w:rPr>
          <w:rFonts w:ascii="Consolas" w:hAnsi="Consolas"/>
          <w:sz w:val="18"/>
        </w:rPr>
        <w:br/>
        <w:t xml:space="preserve">    ENDLOOP.</w:t>
      </w:r>
      <w:r w:rsidRPr="00E1514C">
        <w:rPr>
          <w:rFonts w:ascii="Consolas" w:hAnsi="Consolas"/>
          <w:sz w:val="18"/>
        </w:rPr>
        <w:br/>
        <w:t xml:space="preserve">    IF LV_CLOSE IS INITIAL.</w:t>
      </w:r>
      <w:r w:rsidRPr="00E1514C">
        <w:rPr>
          <w:rFonts w:ascii="Consolas" w:hAnsi="Consolas"/>
          <w:sz w:val="18"/>
        </w:rPr>
        <w:br/>
        <w:t xml:space="preserve">      LS_OPTION-TEXT = ')'.</w:t>
      </w:r>
      <w:r w:rsidRPr="00E1514C">
        <w:rPr>
          <w:rFonts w:ascii="Consolas" w:hAnsi="Consolas"/>
          <w:sz w:val="18"/>
        </w:rPr>
        <w:br/>
        <w:t xml:space="preserve">      APPEND LS_OPTION TO LT_OPTIONS.</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LV_INSERT_CURR IS NOT INITIAL.</w:t>
      </w:r>
      <w:r w:rsidRPr="00E1514C">
        <w:rPr>
          <w:rFonts w:ascii="Consolas" w:hAnsi="Consolas"/>
          <w:sz w:val="18"/>
        </w:rPr>
        <w:br/>
        <w:t xml:space="preserve">    APPEND LINES OF LT_OPTIONS TO LT_OPTIONS_CURR.</w:t>
      </w:r>
      <w:r w:rsidRPr="00E1514C">
        <w:rPr>
          <w:rFonts w:ascii="Consolas" w:hAnsi="Consolas"/>
          <w:sz w:val="18"/>
        </w:rPr>
        <w:br/>
        <w:t xml:space="preserve">    DESCRIBE TABLE LT_OPTIONS     </w:t>
      </w:r>
      <w:r w:rsidRPr="00E1514C">
        <w:rPr>
          <w:rFonts w:ascii="Consolas" w:hAnsi="Consolas"/>
          <w:sz w:val="18"/>
        </w:rPr>
        <w:t xml:space="preserve"> LINES LV_LINES_OPT.</w:t>
      </w:r>
      <w:r w:rsidRPr="00E1514C">
        <w:rPr>
          <w:rFonts w:ascii="Consolas" w:hAnsi="Consolas"/>
          <w:sz w:val="18"/>
        </w:rPr>
        <w:br/>
        <w:t xml:space="preserve">    DESCRIBE TABLE LT_OPTIONS_CURR LINES LV_LINES_CURR.</w:t>
      </w:r>
      <w:r w:rsidRPr="00E1514C">
        <w:rPr>
          <w:rFonts w:ascii="Consolas" w:hAnsi="Consolas"/>
          <w:sz w:val="18"/>
        </w:rPr>
        <w:br/>
        <w:t xml:space="preserve">    IF LV_AMOUNT_FIELD_CURR CS '~'.</w:t>
      </w:r>
      <w:r w:rsidRPr="00E1514C">
        <w:rPr>
          <w:rFonts w:ascii="Consolas" w:hAnsi="Consolas"/>
          <w:sz w:val="18"/>
        </w:rPr>
        <w:br/>
        <w:t xml:space="preserve">      SPLIT LV_AMOUNT_FIELD_CURR AT '~' INTO LV_PREF LV_SUFF.</w:t>
      </w:r>
      <w:r w:rsidRPr="00E1514C">
        <w:rPr>
          <w:rFonts w:ascii="Consolas" w:hAnsi="Consolas"/>
          <w:sz w:val="18"/>
        </w:rPr>
        <w:br/>
        <w:t xml:space="preserve">    ELSE.</w:t>
      </w:r>
      <w:r w:rsidRPr="00E1514C">
        <w:rPr>
          <w:rFonts w:ascii="Consolas" w:hAnsi="Consolas"/>
          <w:sz w:val="18"/>
        </w:rPr>
        <w:br/>
        <w:t xml:space="preserve">      LV_SUFF = LV_AMOUNT_FIELD_CURR.</w:t>
      </w:r>
      <w:r w:rsidRPr="00E1514C">
        <w:rPr>
          <w:rFonts w:ascii="Consolas" w:hAnsi="Consolas"/>
          <w:sz w:val="18"/>
        </w:rPr>
        <w:br/>
        <w:t xml:space="preserve">    ENDIF.</w:t>
      </w:r>
      <w:r w:rsidRPr="00E1514C">
        <w:rPr>
          <w:rFonts w:ascii="Consolas" w:hAnsi="Consolas"/>
          <w:sz w:val="18"/>
        </w:rPr>
        <w:br/>
        <w:t xml:space="preserve">    LS_COND_CURR-CURR_</w:t>
      </w:r>
      <w:r w:rsidRPr="00E1514C">
        <w:rPr>
          <w:rFonts w:ascii="Consolas" w:hAnsi="Consolas"/>
          <w:sz w:val="18"/>
        </w:rPr>
        <w:t>FIELD = LV_SUFF.</w:t>
      </w:r>
      <w:r w:rsidRPr="00E1514C">
        <w:rPr>
          <w:rFonts w:ascii="Consolas" w:hAnsi="Consolas"/>
          <w:sz w:val="18"/>
        </w:rPr>
        <w:br/>
        <w:t xml:space="preserve">    IF LV_LINES_CURR IS INITIAL.</w:t>
      </w:r>
      <w:r w:rsidRPr="00E1514C">
        <w:rPr>
          <w:rFonts w:ascii="Consolas" w:hAnsi="Consolas"/>
          <w:sz w:val="18"/>
        </w:rPr>
        <w:br/>
        <w:t xml:space="preserve">      LS_COND_CURR-LINE_BEGIN = 1.</w:t>
      </w:r>
      <w:r w:rsidRPr="00E1514C">
        <w:rPr>
          <w:rFonts w:ascii="Consolas" w:hAnsi="Consolas"/>
          <w:sz w:val="18"/>
        </w:rPr>
        <w:br/>
        <w:t xml:space="preserve">    ELSE.</w:t>
      </w:r>
      <w:r w:rsidRPr="00E1514C">
        <w:rPr>
          <w:rFonts w:ascii="Consolas" w:hAnsi="Consolas"/>
          <w:sz w:val="18"/>
        </w:rPr>
        <w:br/>
        <w:t xml:space="preserve">      LS_COND_CURR-LINE_BEGIN = LV_LINES_CURR - LV_LINES_OPT + 1.</w:t>
      </w:r>
      <w:r w:rsidRPr="00E1514C">
        <w:rPr>
          <w:rFonts w:ascii="Consolas" w:hAnsi="Consolas"/>
          <w:sz w:val="18"/>
        </w:rPr>
        <w:br/>
        <w:t xml:space="preserve">    ENDIF.</w:t>
      </w:r>
      <w:r w:rsidRPr="00E1514C">
        <w:rPr>
          <w:rFonts w:ascii="Consolas" w:hAnsi="Consolas"/>
          <w:sz w:val="18"/>
        </w:rPr>
        <w:br/>
        <w:t xml:space="preserve">    LS_COND_CURR-LINE_END = LS_COND_CURR-LINE_BEGIN + LV_LINES_OPT - 1.</w:t>
      </w:r>
      <w:r w:rsidRPr="00E1514C">
        <w:rPr>
          <w:rFonts w:ascii="Consolas" w:hAnsi="Consolas"/>
          <w:sz w:val="18"/>
        </w:rPr>
        <w:br/>
        <w:t xml:space="preserve">    APPEND L</w:t>
      </w:r>
      <w:r w:rsidRPr="00E1514C">
        <w:rPr>
          <w:rFonts w:ascii="Consolas" w:hAnsi="Consolas"/>
          <w:sz w:val="18"/>
        </w:rPr>
        <w:t>S_COND_CURR TO LT_COND_CURR.</w:t>
      </w:r>
      <w:r w:rsidRPr="00E1514C">
        <w:rPr>
          <w:rFonts w:ascii="Consolas" w:hAnsi="Consolas"/>
          <w:sz w:val="18"/>
        </w:rPr>
        <w:br/>
        <w:t xml:space="preserve">    CLEAR: LV_INSERT_CURR, LV_PREF, LV_SUFF,</w:t>
      </w:r>
      <w:r w:rsidRPr="00E1514C">
        <w:rPr>
          <w:rFonts w:ascii="Consolas" w:hAnsi="Consolas"/>
          <w:sz w:val="18"/>
        </w:rPr>
        <w:br/>
        <w:t xml:space="preserve">           LV_LINES_OPT, LV_LINES_CURR,</w:t>
      </w:r>
      <w:r w:rsidRPr="00E1514C">
        <w:rPr>
          <w:rFonts w:ascii="Consolas" w:hAnsi="Consolas"/>
          <w:sz w:val="18"/>
        </w:rPr>
        <w:br/>
        <w:t xml:space="preserve">           LS_COND_CURR, LS_OPTION.</w:t>
      </w:r>
      <w:r w:rsidRPr="00E1514C">
        <w:rPr>
          <w:rFonts w:ascii="Consolas" w:hAnsi="Consolas"/>
          <w:sz w:val="18"/>
        </w:rPr>
        <w:br/>
      </w:r>
      <w:r w:rsidRPr="00E1514C">
        <w:rPr>
          <w:rFonts w:ascii="Consolas" w:hAnsi="Consolas"/>
          <w:sz w:val="18"/>
        </w:rPr>
        <w:lastRenderedPageBreak/>
        <w:t xml:space="preserve">  ENDIF.</w:t>
      </w:r>
      <w:r w:rsidRPr="00E1514C">
        <w:rPr>
          <w:rFonts w:ascii="Consolas" w:hAnsi="Consolas"/>
          <w:sz w:val="18"/>
        </w:rPr>
        <w:br/>
        <w:t>ENDIF.</w:t>
      </w:r>
      <w:r w:rsidRPr="00E1514C">
        <w:rPr>
          <w:rFonts w:ascii="Consolas" w:hAnsi="Consolas"/>
          <w:sz w:val="18"/>
        </w:rPr>
        <w:br/>
        <w:t>****** Currency conversion **************</w:t>
      </w:r>
      <w:r w:rsidRPr="00E1514C">
        <w:rPr>
          <w:rFonts w:ascii="Consolas" w:hAnsi="Consolas"/>
          <w:sz w:val="18"/>
        </w:rPr>
        <w:br/>
        <w:t>CLEAR LV_AMOUNT_FIELD.</w:t>
      </w:r>
      <w:r w:rsidRPr="00E1514C">
        <w:rPr>
          <w:rFonts w:ascii="Consolas" w:hAnsi="Consolas"/>
          <w:sz w:val="18"/>
        </w:rPr>
        <w:br/>
        <w:t>CLEAR LV_CURRENCY_FIELD.</w:t>
      </w:r>
      <w:r w:rsidRPr="00E1514C">
        <w:rPr>
          <w:rFonts w:ascii="Consolas" w:hAnsi="Consolas"/>
          <w:sz w:val="18"/>
        </w:rPr>
        <w:br/>
      </w:r>
      <w:r w:rsidRPr="00E1514C">
        <w:rPr>
          <w:rFonts w:ascii="Consolas" w:hAnsi="Consolas"/>
          <w:sz w:val="18"/>
        </w:rPr>
        <w:t>CLEAR LV_RATE_CONV.</w:t>
      </w:r>
      <w:r w:rsidRPr="00E1514C">
        <w:rPr>
          <w:rFonts w:ascii="Consolas" w:hAnsi="Consolas"/>
          <w:sz w:val="18"/>
        </w:rPr>
        <w:br/>
        <w:t>CLEAR LV_DATE_CONV.</w:t>
      </w:r>
      <w:r w:rsidRPr="00E1514C">
        <w:rPr>
          <w:rFonts w:ascii="Consolas" w:hAnsi="Consolas"/>
          <w:sz w:val="18"/>
        </w:rPr>
        <w:br/>
        <w:t>CLEAR LV_CURRENCY_FROM.</w:t>
      </w:r>
      <w:r w:rsidRPr="00E1514C">
        <w:rPr>
          <w:rFonts w:ascii="Consolas" w:hAnsi="Consolas"/>
          <w:sz w:val="18"/>
        </w:rPr>
        <w:br/>
        <w:t>CLEAR LV_CURRENCY_TO.</w:t>
      </w:r>
      <w:r w:rsidRPr="00E1514C">
        <w:rPr>
          <w:rFonts w:ascii="Consolas" w:hAnsi="Consolas"/>
          <w:sz w:val="18"/>
        </w:rPr>
        <w:br/>
        <w:t>CLEAR LV_AMOUNT_FROM.</w:t>
      </w:r>
      <w:r w:rsidRPr="00E1514C">
        <w:rPr>
          <w:rFonts w:ascii="Consolas" w:hAnsi="Consolas"/>
          <w:sz w:val="18"/>
        </w:rPr>
        <w:br/>
        <w:t>CLEAR LV_AMOUNT_TO.</w:t>
      </w:r>
      <w:r w:rsidRPr="00E1514C">
        <w:rPr>
          <w:rFonts w:ascii="Consolas" w:hAnsi="Consolas"/>
          <w:sz w:val="18"/>
        </w:rPr>
        <w:br/>
        <w:t>CLEAR LWA_OUT_WHERE_COND.</w:t>
      </w:r>
      <w:r w:rsidRPr="00E1514C">
        <w:rPr>
          <w:rFonts w:ascii="Consolas" w:hAnsi="Consolas"/>
          <w:sz w:val="18"/>
        </w:rPr>
        <w:br/>
        <w:t>CLEAR LWA_OUT_WHERE_COND.</w:t>
      </w:r>
      <w:r w:rsidRPr="00E1514C">
        <w:rPr>
          <w:rFonts w:ascii="Consolas" w:hAnsi="Consolas"/>
          <w:sz w:val="18"/>
        </w:rPr>
        <w:br/>
        <w:t>CLEAR LV_AMOUNT_FIELD_FR.</w:t>
      </w:r>
      <w:r w:rsidRPr="00E1514C">
        <w:rPr>
          <w:rFonts w:ascii="Consolas" w:hAnsi="Consolas"/>
          <w:sz w:val="18"/>
        </w:rPr>
        <w:br/>
        <w:t>CLEAR LT_DATA_RFC.</w:t>
      </w:r>
      <w:r w:rsidRPr="00E1514C">
        <w:rPr>
          <w:rFonts w:ascii="Consolas" w:hAnsi="Consolas"/>
          <w:sz w:val="18"/>
        </w:rPr>
        <w:br/>
        <w:t>CLEAR LV_SORT_BY.</w:t>
      </w:r>
      <w:r w:rsidRPr="00E1514C">
        <w:rPr>
          <w:rFonts w:ascii="Consolas" w:hAnsi="Consolas"/>
          <w:sz w:val="18"/>
        </w:rPr>
        <w:br/>
        <w:t>CLEAR LT_SEL_</w:t>
      </w:r>
      <w:r w:rsidRPr="00E1514C">
        <w:rPr>
          <w:rFonts w:ascii="Consolas" w:hAnsi="Consolas"/>
          <w:sz w:val="18"/>
        </w:rPr>
        <w:t>FIELDS.</w:t>
      </w:r>
      <w:r w:rsidRPr="00E1514C">
        <w:rPr>
          <w:rFonts w:ascii="Consolas" w:hAnsi="Consolas"/>
          <w:sz w:val="18"/>
        </w:rPr>
        <w:br/>
        <w:t>CLEAR LV_DATE_FIELD.</w:t>
      </w:r>
      <w:r w:rsidRPr="00E1514C">
        <w:rPr>
          <w:rFonts w:ascii="Consolas" w:hAnsi="Consolas"/>
          <w:sz w:val="18"/>
        </w:rPr>
        <w:br/>
        <w:t>CLEAR LT_OUT_WHERE_COND.</w:t>
      </w:r>
      <w:r w:rsidRPr="00E1514C">
        <w:rPr>
          <w:rFonts w:ascii="Consolas" w:hAnsi="Consolas"/>
          <w:sz w:val="18"/>
        </w:rPr>
        <w:br/>
        <w:t>CLEAR LT_OPTIONS[].</w:t>
      </w:r>
      <w:r w:rsidRPr="00E1514C">
        <w:rPr>
          <w:rFonts w:ascii="Consolas" w:hAnsi="Consolas"/>
          <w:sz w:val="18"/>
        </w:rPr>
        <w:br/>
        <w:t>.</w:t>
      </w:r>
      <w:r w:rsidRPr="00E1514C">
        <w:rPr>
          <w:rFonts w:ascii="Consolas" w:hAnsi="Consolas"/>
          <w:sz w:val="18"/>
        </w:rPr>
        <w:br/>
        <w:t>LV_AMOUNT_FIELD_CURR = 'VBAP~NETPR'.</w:t>
      </w:r>
      <w:r w:rsidRPr="00E1514C">
        <w:rPr>
          <w:rFonts w:ascii="Consolas" w:hAnsi="Consolas"/>
          <w:sz w:val="18"/>
        </w:rPr>
        <w:br/>
        <w:t>LV_AMOUNT_FIELD_FR = 'NETPR_FOREIGN'.</w:t>
      </w:r>
      <w:r w:rsidRPr="00E1514C">
        <w:rPr>
          <w:rFonts w:ascii="Consolas" w:hAnsi="Consolas"/>
          <w:sz w:val="18"/>
        </w:rPr>
        <w:br/>
        <w:t>LV_CURRENCY_FIELD_FR = 'TARGET_CUKY'.</w:t>
      </w:r>
      <w:r w:rsidRPr="00E1514C">
        <w:rPr>
          <w:rFonts w:ascii="Consolas" w:hAnsi="Consolas"/>
          <w:sz w:val="18"/>
        </w:rPr>
        <w:br/>
        <w:t>LV_DATE_CONV = SY-DATLO.</w:t>
      </w:r>
      <w:r w:rsidRPr="00E1514C">
        <w:rPr>
          <w:rFonts w:ascii="Consolas" w:hAnsi="Consolas"/>
          <w:sz w:val="18"/>
        </w:rPr>
        <w:br/>
        <w:t>LV_CURRENCY_FIELD = 'WAERK'.</w:t>
      </w:r>
      <w:r w:rsidRPr="00E1514C">
        <w:rPr>
          <w:rFonts w:ascii="Consolas" w:hAnsi="Consolas"/>
          <w:sz w:val="18"/>
        </w:rPr>
        <w:br/>
        <w:t>LV_CURRENCY_F</w:t>
      </w:r>
      <w:r w:rsidRPr="00E1514C">
        <w:rPr>
          <w:rFonts w:ascii="Consolas" w:hAnsi="Consolas"/>
          <w:sz w:val="18"/>
        </w:rPr>
        <w:t>IELD_CURR = 'VBAK~WAERK'.</w:t>
      </w:r>
      <w:r w:rsidRPr="00E1514C">
        <w:rPr>
          <w:rFonts w:ascii="Consolas" w:hAnsi="Consolas"/>
          <w:sz w:val="18"/>
        </w:rPr>
        <w:br/>
        <w:t>LV_CURRENCY_FROM = 'EUR'.</w:t>
      </w:r>
      <w:r w:rsidRPr="00E1514C">
        <w:rPr>
          <w:rFonts w:ascii="Consolas" w:hAnsi="Consolas"/>
          <w:sz w:val="18"/>
        </w:rPr>
        <w:br/>
        <w:t>LV_RATE_CONV = 'M'.</w:t>
      </w:r>
      <w:r w:rsidRPr="00E1514C">
        <w:rPr>
          <w:rFonts w:ascii="Consolas" w:hAnsi="Consolas"/>
          <w:sz w:val="18"/>
        </w:rPr>
        <w:br/>
        <w:t>LV_CURR_CONV_DATE_FIELD = 'LV_CURRENCY_CONV_DATE'.</w:t>
      </w:r>
      <w:r w:rsidRPr="00E1514C">
        <w:rPr>
          <w:rFonts w:ascii="Consolas" w:hAnsi="Consolas"/>
          <w:sz w:val="18"/>
        </w:rPr>
        <w:br/>
        <w:t>LV_SOURCE_CUKY_FIELD = 'LV_NETPR_CUKY_SOURCE'.</w:t>
      </w:r>
      <w:r w:rsidRPr="00E1514C">
        <w:rPr>
          <w:rFonts w:ascii="Consolas" w:hAnsi="Consolas"/>
          <w:sz w:val="18"/>
        </w:rPr>
        <w:br/>
        <w:t>LV_TARGET_CUKY_FIELD = 'LV_TARGET_CUKY'.</w:t>
      </w:r>
      <w:r w:rsidRPr="00E1514C">
        <w:rPr>
          <w:rFonts w:ascii="Consolas" w:hAnsi="Consolas"/>
          <w:sz w:val="18"/>
        </w:rPr>
        <w:br/>
        <w:t>LV_EXC_RATE_TYPE_FIELD = 'LV_EXC_RATE_TYPE'.</w:t>
      </w:r>
      <w:r w:rsidRPr="00E1514C">
        <w:rPr>
          <w:rFonts w:ascii="Consolas" w:hAnsi="Consolas"/>
          <w:sz w:val="18"/>
        </w:rPr>
        <w:br/>
      </w:r>
      <w:r w:rsidRPr="00E1514C">
        <w:rPr>
          <w:rFonts w:ascii="Consolas" w:hAnsi="Consolas"/>
          <w:sz w:val="18"/>
        </w:rPr>
        <w:t>CLEAR: LT_CURR.</w:t>
      </w:r>
      <w:r w:rsidRPr="00E1514C">
        <w:rPr>
          <w:rFonts w:ascii="Consolas" w:hAnsi="Consolas"/>
          <w:sz w:val="18"/>
        </w:rPr>
        <w:br/>
        <w:t>IF T_DATA[] IS NOT INITIAL.</w:t>
      </w:r>
      <w:r w:rsidRPr="00E1514C">
        <w:rPr>
          <w:rFonts w:ascii="Consolas" w:hAnsi="Consolas"/>
          <w:sz w:val="18"/>
        </w:rPr>
        <w:br/>
        <w:t xml:space="preserve">  DELETE ADJACENT DUPLICATES FROM T_DATA[] COMPARING (LV_CURRENCY_FIELD)</w:t>
      </w:r>
      <w:r w:rsidRPr="00E1514C">
        <w:rPr>
          <w:rFonts w:ascii="Consolas" w:hAnsi="Consolas"/>
          <w:sz w:val="18"/>
        </w:rPr>
        <w:br/>
        <w:t>.</w:t>
      </w:r>
      <w:r w:rsidRPr="00E1514C">
        <w:rPr>
          <w:rFonts w:ascii="Consolas" w:hAnsi="Consolas"/>
          <w:sz w:val="18"/>
        </w:rPr>
        <w:br/>
        <w:t>ENDIF.</w:t>
      </w:r>
      <w:r w:rsidRPr="00E1514C">
        <w:rPr>
          <w:rFonts w:ascii="Consolas" w:hAnsi="Consolas"/>
          <w:sz w:val="18"/>
        </w:rPr>
        <w:br/>
        <w:t>* Set 'CURRENCY_CONV_DATE' parameter</w:t>
      </w:r>
      <w:r w:rsidRPr="00E1514C">
        <w:rPr>
          <w:rFonts w:ascii="Consolas" w:hAnsi="Consolas"/>
          <w:sz w:val="18"/>
        </w:rPr>
        <w:br/>
        <w:t>ASSIGN (LV_CURR_CONV_DATE_FIELD) TO &lt;FS_FIELD&gt;.</w:t>
      </w:r>
      <w:r w:rsidRPr="00E1514C">
        <w:rPr>
          <w:rFonts w:ascii="Consolas" w:hAnsi="Consolas"/>
          <w:sz w:val="18"/>
        </w:rPr>
        <w:br/>
        <w:t>IF &lt;FS_FIELD&gt; IS ASSIGNED    AND</w:t>
      </w:r>
      <w:r w:rsidRPr="00E1514C">
        <w:rPr>
          <w:rFonts w:ascii="Consolas" w:hAnsi="Consolas"/>
          <w:sz w:val="18"/>
        </w:rPr>
        <w:br/>
        <w:t>&lt;FS_FIELD&gt; I</w:t>
      </w:r>
      <w:r w:rsidRPr="00E1514C">
        <w:rPr>
          <w:rFonts w:ascii="Consolas" w:hAnsi="Consolas"/>
          <w:sz w:val="18"/>
        </w:rPr>
        <w:t>S NOT INITIAL AND</w:t>
      </w:r>
      <w:r w:rsidRPr="00E1514C">
        <w:rPr>
          <w:rFonts w:ascii="Consolas" w:hAnsi="Consolas"/>
          <w:sz w:val="18"/>
        </w:rPr>
        <w:br/>
        <w:t>&lt;FS_FIELD&gt; NE LV_FIELD_DATE.</w:t>
      </w:r>
      <w:r w:rsidRPr="00E1514C">
        <w:rPr>
          <w:rFonts w:ascii="Consolas" w:hAnsi="Consolas"/>
          <w:sz w:val="18"/>
        </w:rPr>
        <w:br/>
        <w:t xml:space="preserve">  LV_FIELD_DATE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IF LV_TYPE_OF_RATE IS INITIAL.</w:t>
      </w:r>
      <w:r w:rsidRPr="00E1514C">
        <w:rPr>
          <w:rFonts w:ascii="Consolas" w:hAnsi="Consolas"/>
          <w:sz w:val="18"/>
        </w:rPr>
        <w:br/>
        <w:t xml:space="preserve">  LV_TYPE_OF_RATE = 'M'.</w:t>
      </w:r>
      <w:r w:rsidRPr="00E1514C">
        <w:rPr>
          <w:rFonts w:ascii="Consolas" w:hAnsi="Consolas"/>
          <w:sz w:val="18"/>
        </w:rPr>
        <w:br/>
        <w:t>ENDIF.</w:t>
      </w:r>
      <w:r w:rsidRPr="00E1514C">
        <w:rPr>
          <w:rFonts w:ascii="Consolas" w:hAnsi="Consolas"/>
          <w:sz w:val="18"/>
        </w:rPr>
        <w:br/>
        <w:t>* Set 'EXP_RATE_TYPE' Parameter field</w:t>
      </w:r>
      <w:r w:rsidRPr="00E1514C">
        <w:rPr>
          <w:rFonts w:ascii="Consolas" w:hAnsi="Consolas"/>
          <w:sz w:val="18"/>
        </w:rPr>
        <w:br/>
        <w:t>ASSIGN (LV_EXC_RATE_TYPE_FIELD) TO &lt;FS_FIELD&gt;.</w:t>
      </w:r>
      <w:r w:rsidRPr="00E1514C">
        <w:rPr>
          <w:rFonts w:ascii="Consolas" w:hAnsi="Consolas"/>
          <w:sz w:val="18"/>
        </w:rPr>
        <w:br/>
        <w:t>I</w:t>
      </w:r>
      <w:r w:rsidRPr="00E1514C">
        <w:rPr>
          <w:rFonts w:ascii="Consolas" w:hAnsi="Consolas"/>
          <w:sz w:val="18"/>
        </w:rPr>
        <w:t>F &lt;FS_FIELD&gt; IS ASSIGNED    AND</w:t>
      </w:r>
      <w:r w:rsidRPr="00E1514C">
        <w:rPr>
          <w:rFonts w:ascii="Consolas" w:hAnsi="Consolas"/>
          <w:sz w:val="18"/>
        </w:rPr>
        <w:br/>
        <w:t>&lt;FS_FIELD&gt; IS NOT INITIAL AND</w:t>
      </w:r>
      <w:r w:rsidRPr="00E1514C">
        <w:rPr>
          <w:rFonts w:ascii="Consolas" w:hAnsi="Consolas"/>
          <w:sz w:val="18"/>
        </w:rPr>
        <w:br/>
      </w:r>
      <w:r w:rsidRPr="00E1514C">
        <w:rPr>
          <w:rFonts w:ascii="Consolas" w:hAnsi="Consolas"/>
          <w:sz w:val="18"/>
        </w:rPr>
        <w:lastRenderedPageBreak/>
        <w:t>&lt;FS_FIELD&gt; NE LV_TYPE_OF_RATE.</w:t>
      </w:r>
      <w:r w:rsidRPr="00E1514C">
        <w:rPr>
          <w:rFonts w:ascii="Consolas" w:hAnsi="Consolas"/>
          <w:sz w:val="18"/>
        </w:rPr>
        <w:br/>
        <w:t xml:space="preserve">  LV_TYPE_OF_RATE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 Get Document currency(Local) by currency and date field</w:t>
      </w:r>
      <w:r w:rsidRPr="00E1514C">
        <w:rPr>
          <w:rFonts w:ascii="Consolas" w:hAnsi="Consolas"/>
          <w:sz w:val="18"/>
        </w:rPr>
        <w:br/>
        <w:t>IF T_DATA[] IS NOT INITIAL AND</w:t>
      </w:r>
      <w:r w:rsidRPr="00E1514C">
        <w:rPr>
          <w:rFonts w:ascii="Consolas" w:hAnsi="Consolas"/>
          <w:sz w:val="18"/>
        </w:rPr>
        <w:br/>
        <w:t xml:space="preserve">   LT_RETU</w:t>
      </w:r>
      <w:r w:rsidRPr="00E1514C">
        <w:rPr>
          <w:rFonts w:ascii="Consolas" w:hAnsi="Consolas"/>
          <w:sz w:val="18"/>
        </w:rPr>
        <w:t>RN IS INITIAL.</w:t>
      </w:r>
      <w:r w:rsidRPr="00E1514C">
        <w:rPr>
          <w:rFonts w:ascii="Consolas" w:hAnsi="Consolas"/>
          <w:sz w:val="18"/>
        </w:rPr>
        <w:br/>
        <w:t xml:space="preserve">  CLEAR: LT_SORT_BY, LWA_OUT_WHERE_COND,</w:t>
      </w:r>
      <w:r w:rsidRPr="00E1514C">
        <w:rPr>
          <w:rFonts w:ascii="Consolas" w:hAnsi="Consolas"/>
          <w:sz w:val="18"/>
        </w:rPr>
        <w:br/>
        <w:t xml:space="preserve">         LT_OUT_WHERE_COND, LT_OPTIONS.</w:t>
      </w:r>
      <w:r w:rsidRPr="00E1514C">
        <w:rPr>
          <w:rFonts w:ascii="Consolas" w:hAnsi="Consolas"/>
          <w:sz w:val="18"/>
        </w:rPr>
        <w:br/>
        <w:t>*  IF lv_currency_field IS NOT INITIAL.</w:t>
      </w:r>
      <w:r w:rsidRPr="00E1514C">
        <w:rPr>
          <w:rFonts w:ascii="Consolas" w:hAnsi="Consolas"/>
          <w:sz w:val="18"/>
        </w:rPr>
        <w:br/>
        <w:t>*    DELETE ADJACENT DUPLICATES FROM t_data</w:t>
      </w:r>
      <w:r w:rsidRPr="00E1514C">
        <w:rPr>
          <w:rFonts w:ascii="Consolas" w:hAnsi="Consolas"/>
          <w:sz w:val="18"/>
        </w:rPr>
        <w:br/>
        <w:t>*      COMPARING (lv_currency_field).</w:t>
      </w:r>
      <w:r w:rsidRPr="00E1514C">
        <w:rPr>
          <w:rFonts w:ascii="Consolas" w:hAnsi="Consolas"/>
          <w:sz w:val="18"/>
        </w:rPr>
        <w:br/>
        <w:t>*  ENDIF.</w:t>
      </w:r>
      <w:r w:rsidRPr="00E1514C">
        <w:rPr>
          <w:rFonts w:ascii="Consolas" w:hAnsi="Consolas"/>
          <w:sz w:val="18"/>
        </w:rPr>
        <w:br/>
        <w:t xml:space="preserve">*************************** </w:t>
      </w:r>
      <w:r w:rsidRPr="00E1514C">
        <w:rPr>
          <w:rFonts w:ascii="Consolas" w:hAnsi="Consolas"/>
          <w:sz w:val="18"/>
        </w:rPr>
        <w:t>TARGET AMOUNT</w:t>
      </w:r>
      <w:r w:rsidRPr="00E1514C">
        <w:rPr>
          <w:rFonts w:ascii="Consolas" w:hAnsi="Consolas"/>
          <w:sz w:val="18"/>
        </w:rPr>
        <w:br/>
        <w:t>**************************************</w:t>
      </w:r>
      <w:r w:rsidRPr="00E1514C">
        <w:rPr>
          <w:rFonts w:ascii="Consolas" w:hAnsi="Consolas"/>
          <w:sz w:val="18"/>
        </w:rPr>
        <w:br/>
        <w:t>* Set Target Amount Parameter field(Alert)</w:t>
      </w:r>
      <w:r w:rsidRPr="00E1514C">
        <w:rPr>
          <w:rFonts w:ascii="Consolas" w:hAnsi="Consolas"/>
          <w:sz w:val="18"/>
        </w:rPr>
        <w:br/>
        <w:t xml:space="preserve">  IF LV_AMOUNT_FIELD_FR IS NOT INITIAL.</w:t>
      </w:r>
      <w:r w:rsidRPr="00E1514C">
        <w:rPr>
          <w:rFonts w:ascii="Consolas" w:hAnsi="Consolas"/>
          <w:sz w:val="18"/>
        </w:rPr>
        <w:br/>
        <w:t xml:space="preserve">    CONCATENATE 'R_' LV_AMOUNT_FIELD_FR INTO LV_RESULT_TXT.</w:t>
      </w:r>
      <w:r w:rsidRPr="00E1514C">
        <w:rPr>
          <w:rFonts w:ascii="Consolas" w:hAnsi="Consolas"/>
          <w:sz w:val="18"/>
        </w:rPr>
        <w:br/>
        <w:t xml:space="preserve">    IF LV_RESULT_TXT IS NOT INITIAL.</w:t>
      </w:r>
      <w:r w:rsidRPr="00E1514C">
        <w:rPr>
          <w:rFonts w:ascii="Consolas" w:hAnsi="Consolas"/>
          <w:sz w:val="18"/>
        </w:rPr>
        <w:br/>
        <w:t xml:space="preserve">      ASSIGN (LV_RESULT</w:t>
      </w:r>
      <w:r w:rsidRPr="00E1514C">
        <w:rPr>
          <w:rFonts w:ascii="Consolas" w:hAnsi="Consolas"/>
          <w:sz w:val="18"/>
        </w:rPr>
        <w:t>_TXT) TO &lt;FS_AMOUNT_TAB&gt;.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TARGET AMOUNT</w:t>
      </w:r>
      <w:r w:rsidRPr="00E1514C">
        <w:rPr>
          <w:rFonts w:ascii="Consolas" w:hAnsi="Consolas"/>
          <w:sz w:val="18"/>
        </w:rPr>
        <w:br/>
        <w:t>**************************************</w:t>
      </w:r>
      <w:r w:rsidRPr="00E1514C">
        <w:rPr>
          <w:rFonts w:ascii="Consolas" w:hAnsi="Consolas"/>
          <w:sz w:val="18"/>
        </w:rPr>
        <w:br/>
        <w:t xml:space="preserve">  CLEAR: LV_RESULT_TXT.</w:t>
      </w:r>
      <w:r w:rsidRPr="00E1514C">
        <w:rPr>
          <w:rFonts w:ascii="Consolas" w:hAnsi="Consolas"/>
          <w:sz w:val="18"/>
        </w:rPr>
        <w:br/>
        <w:t>*************************** TARGET CUKY</w:t>
      </w:r>
      <w:r w:rsidRPr="00E1514C">
        <w:rPr>
          <w:rFonts w:ascii="Consolas" w:hAnsi="Consolas"/>
          <w:sz w:val="18"/>
        </w:rPr>
        <w:br/>
        <w:t>**************************************</w:t>
      </w:r>
      <w:r w:rsidRPr="00E1514C">
        <w:rPr>
          <w:rFonts w:ascii="Consolas" w:hAnsi="Consolas"/>
          <w:sz w:val="18"/>
        </w:rPr>
        <w:br/>
        <w:t xml:space="preserve">  IF LV_CURRENCY_FIELD_FR </w:t>
      </w:r>
      <w:r w:rsidRPr="00E1514C">
        <w:rPr>
          <w:rFonts w:ascii="Consolas" w:hAnsi="Consolas"/>
          <w:sz w:val="18"/>
        </w:rPr>
        <w:t>IS NOT INITIAL.</w:t>
      </w:r>
      <w:r w:rsidRPr="00E1514C">
        <w:rPr>
          <w:rFonts w:ascii="Consolas" w:hAnsi="Consolas"/>
          <w:sz w:val="18"/>
        </w:rPr>
        <w:br/>
        <w:t>* Set Target CUKY Parameter field</w:t>
      </w:r>
      <w:r w:rsidRPr="00E1514C">
        <w:rPr>
          <w:rFonts w:ascii="Consolas" w:hAnsi="Consolas"/>
          <w:sz w:val="18"/>
        </w:rPr>
        <w:br/>
        <w:t xml:space="preserve">    CONCATENATE 'LV_' LV_CURRENCY_FIELD_FR INTO LV_RESULT_TXT.</w:t>
      </w:r>
      <w:r w:rsidRPr="00E1514C">
        <w:rPr>
          <w:rFonts w:ascii="Consolas" w:hAnsi="Consolas"/>
          <w:sz w:val="18"/>
        </w:rPr>
        <w:br/>
        <w:t xml:space="preserve">    IF LV_RESULT_TXT IS NOT INITIAL.</w:t>
      </w:r>
      <w:r w:rsidRPr="00E1514C">
        <w:rPr>
          <w:rFonts w:ascii="Consolas" w:hAnsi="Consolas"/>
          <w:sz w:val="18"/>
        </w:rPr>
        <w:br/>
        <w:t xml:space="preserve">      ASSIGN (LV_RESULT_TXT) TO &lt;FS_CURRENCY_STR&gt;.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TARGET </w:t>
      </w:r>
      <w:r w:rsidRPr="00E1514C">
        <w:rPr>
          <w:rFonts w:ascii="Consolas" w:hAnsi="Consolas"/>
          <w:sz w:val="18"/>
        </w:rPr>
        <w:t>CUKY</w:t>
      </w:r>
      <w:r w:rsidRPr="00E1514C">
        <w:rPr>
          <w:rFonts w:ascii="Consolas" w:hAnsi="Consolas"/>
          <w:sz w:val="18"/>
        </w:rPr>
        <w:br/>
        <w:t>**************************************</w:t>
      </w:r>
      <w:r w:rsidRPr="00E1514C">
        <w:rPr>
          <w:rFonts w:ascii="Consolas" w:hAnsi="Consolas"/>
          <w:sz w:val="18"/>
        </w:rPr>
        <w:br/>
        <w:t xml:space="preserve">  IF &lt;FS_AMOUNT_TAB&gt; IS ASSIGNED AND</w:t>
      </w:r>
      <w:r w:rsidRPr="00E1514C">
        <w:rPr>
          <w:rFonts w:ascii="Consolas" w:hAnsi="Consolas"/>
          <w:sz w:val="18"/>
        </w:rPr>
        <w:br/>
        <w:t>&lt;FS_AMOUNT_TAB&gt; IS NOT INITIAL.</w:t>
      </w:r>
      <w:r w:rsidRPr="00E1514C">
        <w:rPr>
          <w:rFonts w:ascii="Consolas" w:hAnsi="Consolas"/>
          <w:sz w:val="18"/>
        </w:rPr>
        <w:br/>
        <w:t xml:space="preserve">    LV_OPEN = 'X'.</w:t>
      </w:r>
      <w:r w:rsidRPr="00E1514C">
        <w:rPr>
          <w:rFonts w:ascii="Consolas" w:hAnsi="Consolas"/>
          <w:sz w:val="18"/>
        </w:rPr>
        <w:br/>
        <w:t>* Loop on Local Currency table data</w:t>
      </w:r>
      <w:r w:rsidRPr="00E1514C">
        <w:rPr>
          <w:rFonts w:ascii="Consolas" w:hAnsi="Consolas"/>
          <w:sz w:val="18"/>
        </w:rPr>
        <w:br/>
        <w:t xml:space="preserve">    LOOP AT T_DATA.</w:t>
      </w:r>
      <w:r w:rsidRPr="00E1514C">
        <w:rPr>
          <w:rFonts w:ascii="Consolas" w:hAnsi="Consolas"/>
          <w:sz w:val="18"/>
        </w:rPr>
        <w:br/>
        <w:t xml:space="preserve">      CLEAR: LT_OPTION.</w:t>
      </w:r>
      <w:r w:rsidRPr="00E1514C">
        <w:rPr>
          <w:rFonts w:ascii="Consolas" w:hAnsi="Consolas"/>
          <w:sz w:val="18"/>
        </w:rPr>
        <w:br/>
        <w:t xml:space="preserve">      LOOP AT &lt;FS_AMOUNT_TAB&gt; ASSIGNING &lt;FS_</w:t>
      </w:r>
      <w:r w:rsidRPr="00E1514C">
        <w:rPr>
          <w:rFonts w:ascii="Consolas" w:hAnsi="Consolas"/>
          <w:sz w:val="18"/>
        </w:rPr>
        <w:t>AMOUNT_STR&gt;.</w:t>
      </w:r>
      <w:r w:rsidRPr="00E1514C">
        <w:rPr>
          <w:rFonts w:ascii="Consolas" w:hAnsi="Consolas"/>
          <w:sz w:val="18"/>
        </w:rPr>
        <w:br/>
        <w:t xml:space="preserve">        CLEAR: LS_OPTION, LV_QUERY_CURR, LV_TEXT1,</w:t>
      </w:r>
      <w:r w:rsidRPr="00E1514C">
        <w:rPr>
          <w:rFonts w:ascii="Consolas" w:hAnsi="Consolas"/>
          <w:sz w:val="18"/>
        </w:rPr>
        <w:br/>
        <w:t xml:space="preserve">               LV_AMOUNT_TO, LV_TEXT2, LV_VAL, LV_RC,</w:t>
      </w:r>
      <w:r w:rsidRPr="00E1514C">
        <w:rPr>
          <w:rFonts w:ascii="Consolas" w:hAnsi="Consolas"/>
          <w:sz w:val="18"/>
        </w:rPr>
        <w:br/>
        <w:t xml:space="preserve">               LV_AMOUNT_FROM, LV_CURR_FROM, LV_CURR_TO,</w:t>
      </w:r>
      <w:r w:rsidRPr="00E1514C">
        <w:rPr>
          <w:rFonts w:ascii="Consolas" w:hAnsi="Consolas"/>
          <w:sz w:val="18"/>
        </w:rPr>
        <w:br/>
        <w:t xml:space="preserve">               LV_SIGN, LV_OPTION, LV_DATE_CONV,</w:t>
      </w:r>
      <w:r w:rsidRPr="00E1514C">
        <w:rPr>
          <w:rFonts w:ascii="Consolas" w:hAnsi="Consolas"/>
          <w:sz w:val="18"/>
        </w:rPr>
        <w:br/>
        <w:t xml:space="preserve">               LV_LOW, LV_HIGH.</w:t>
      </w:r>
      <w:r w:rsidRPr="00E1514C">
        <w:rPr>
          <w:rFonts w:ascii="Consolas" w:hAnsi="Consolas"/>
          <w:sz w:val="18"/>
        </w:rPr>
        <w:br/>
      </w:r>
      <w:r w:rsidRPr="00E1514C">
        <w:rPr>
          <w:rFonts w:ascii="Consolas" w:hAnsi="Consolas"/>
          <w:sz w:val="18"/>
        </w:rPr>
        <w:t>******</w:t>
      </w:r>
      <w:r w:rsidRPr="00E1514C">
        <w:rPr>
          <w:rFonts w:ascii="Consolas" w:hAnsi="Consolas"/>
          <w:sz w:val="18"/>
        </w:rPr>
        <w:br/>
        <w:t>* Set SIGN amount for conversion</w:t>
      </w:r>
      <w:r w:rsidRPr="00E1514C">
        <w:rPr>
          <w:rFonts w:ascii="Consolas" w:hAnsi="Consolas"/>
          <w:sz w:val="18"/>
        </w:rPr>
        <w:br/>
        <w:t xml:space="preserve">        ASSIGN COMPONENT 'SIGN'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w:t>
      </w:r>
      <w:r w:rsidRPr="00E1514C">
        <w:rPr>
          <w:rFonts w:ascii="Consolas" w:hAnsi="Consolas"/>
          <w:sz w:val="18"/>
        </w:rPr>
        <w:br/>
      </w:r>
      <w:r w:rsidRPr="00E1514C">
        <w:rPr>
          <w:rFonts w:ascii="Consolas" w:hAnsi="Consolas"/>
          <w:sz w:val="18"/>
        </w:rPr>
        <w:lastRenderedPageBreak/>
        <w:t>&lt;FS_FIELD&gt; IS ASSIGNED.</w:t>
      </w:r>
      <w:r w:rsidRPr="00E1514C">
        <w:rPr>
          <w:rFonts w:ascii="Consolas" w:hAnsi="Consolas"/>
          <w:sz w:val="18"/>
        </w:rPr>
        <w:br/>
        <w:t xml:space="preserve">          LV_SIGN = &lt;FS_FIELD&gt;.</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r>
      <w:r w:rsidRPr="00E1514C">
        <w:rPr>
          <w:rFonts w:ascii="Consolas" w:hAnsi="Consolas"/>
          <w:sz w:val="18"/>
        </w:rPr>
        <w:t>******</w:t>
      </w:r>
      <w:r w:rsidRPr="00E1514C">
        <w:rPr>
          <w:rFonts w:ascii="Consolas" w:hAnsi="Consolas"/>
          <w:sz w:val="18"/>
        </w:rPr>
        <w:br/>
        <w:t>* Set LOW amount for conversion</w:t>
      </w:r>
      <w:r w:rsidRPr="00E1514C">
        <w:rPr>
          <w:rFonts w:ascii="Consolas" w:hAnsi="Consolas"/>
          <w:sz w:val="18"/>
        </w:rPr>
        <w:br/>
        <w:t xml:space="preserve">        ASSIGN COMPONENT 'LOW'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w:t>
      </w:r>
      <w:r w:rsidRPr="00E1514C">
        <w:rPr>
          <w:rFonts w:ascii="Consolas" w:hAnsi="Consolas"/>
          <w:sz w:val="18"/>
        </w:rPr>
        <w:br/>
        <w:t>&lt;FS_FIELD&gt; IS ASSIGNED.</w:t>
      </w:r>
      <w:r w:rsidRPr="00E1514C">
        <w:rPr>
          <w:rFonts w:ascii="Consolas" w:hAnsi="Consolas"/>
          <w:sz w:val="18"/>
        </w:rPr>
        <w:br/>
        <w:t xml:space="preserve">          LV_AMOUNT_FROM = &lt;FS_FIELD&gt;.</w:t>
      </w:r>
      <w:r w:rsidRPr="00E1514C">
        <w:rPr>
          <w:rFonts w:ascii="Consolas" w:hAnsi="Consolas"/>
          <w:sz w:val="18"/>
        </w:rPr>
        <w:br/>
        <w:t xml:space="preserve">          UNASSIGN &lt;FS_FIELD&gt;.</w:t>
      </w:r>
      <w:r w:rsidRPr="00E1514C">
        <w:rPr>
          <w:rFonts w:ascii="Consolas" w:hAnsi="Consolas"/>
          <w:sz w:val="18"/>
        </w:rPr>
        <w:br/>
        <w:t xml:space="preserve">        EN</w:t>
      </w:r>
      <w:r w:rsidRPr="00E1514C">
        <w:rPr>
          <w:rFonts w:ascii="Consolas" w:hAnsi="Consolas"/>
          <w:sz w:val="18"/>
        </w:rPr>
        <w:t>DIF.</w:t>
      </w:r>
      <w:r w:rsidRPr="00E1514C">
        <w:rPr>
          <w:rFonts w:ascii="Consolas" w:hAnsi="Consolas"/>
          <w:sz w:val="18"/>
        </w:rPr>
        <w:br/>
        <w:t xml:space="preserve">        IF LV_AMOUNT_FROM NE 0 AND</w:t>
      </w:r>
      <w:r w:rsidRPr="00E1514C">
        <w:rPr>
          <w:rFonts w:ascii="Consolas" w:hAnsi="Consolas"/>
          <w:sz w:val="18"/>
        </w:rPr>
        <w:br/>
        <w:t xml:space="preserve">             LV_AMOUNT_FROM IS NOT INITIAL.</w:t>
      </w:r>
      <w:r w:rsidRPr="00E1514C">
        <w:rPr>
          <w:rFonts w:ascii="Consolas" w:hAnsi="Consolas"/>
          <w:sz w:val="18"/>
        </w:rPr>
        <w:br/>
        <w:t>******</w:t>
      </w:r>
      <w:r w:rsidRPr="00E1514C">
        <w:rPr>
          <w:rFonts w:ascii="Consolas" w:hAnsi="Consolas"/>
          <w:sz w:val="18"/>
        </w:rPr>
        <w:br/>
        <w:t>* Currency value from condition setting</w:t>
      </w:r>
      <w:r w:rsidRPr="00E1514C">
        <w:rPr>
          <w:rFonts w:ascii="Consolas" w:hAnsi="Consolas"/>
          <w:sz w:val="18"/>
        </w:rPr>
        <w:br/>
        <w:t>* Default setting(from AG)</w:t>
      </w:r>
      <w:r w:rsidRPr="00E1514C">
        <w:rPr>
          <w:rFonts w:ascii="Consolas" w:hAnsi="Consolas"/>
          <w:sz w:val="18"/>
        </w:rPr>
        <w:br/>
        <w:t xml:space="preserve">          IF LV_CURRENCY_FROM IS NOT INITIAL.</w:t>
      </w:r>
      <w:r w:rsidRPr="00E1514C">
        <w:rPr>
          <w:rFonts w:ascii="Consolas" w:hAnsi="Consolas"/>
          <w:sz w:val="18"/>
        </w:rPr>
        <w:br/>
        <w:t xml:space="preserve">            LV_CURR_FROM = LV_CURRENCY_FROM.</w:t>
      </w:r>
      <w:r w:rsidRPr="00E1514C">
        <w:rPr>
          <w:rFonts w:ascii="Consolas" w:hAnsi="Consolas"/>
          <w:sz w:val="18"/>
        </w:rPr>
        <w:br/>
        <w:t xml:space="preserve">       </w:t>
      </w:r>
      <w:r w:rsidRPr="00E1514C">
        <w:rPr>
          <w:rFonts w:ascii="Consolas" w:hAnsi="Consolas"/>
          <w:sz w:val="18"/>
        </w:rPr>
        <w:t xml:space="preserve">   ENDIF.</w:t>
      </w:r>
      <w:r w:rsidRPr="00E1514C">
        <w:rPr>
          <w:rFonts w:ascii="Consolas" w:hAnsi="Consolas"/>
          <w:sz w:val="18"/>
        </w:rPr>
        <w:br/>
        <w:t xml:space="preserve">          IF &lt;FS_CURRENCY_STR&gt; IS ASSIGNED AND</w:t>
      </w:r>
      <w:r w:rsidRPr="00E1514C">
        <w:rPr>
          <w:rFonts w:ascii="Consolas" w:hAnsi="Consolas"/>
          <w:sz w:val="18"/>
        </w:rPr>
        <w:br/>
        <w:t>&lt;FS_CURRENCY_STR&gt; IS NOT INITIAL.</w:t>
      </w:r>
      <w:r w:rsidRPr="00E1514C">
        <w:rPr>
          <w:rFonts w:ascii="Consolas" w:hAnsi="Consolas"/>
          <w:sz w:val="18"/>
        </w:rPr>
        <w:br/>
        <w:t>* Set Local Currency conversion</w:t>
      </w:r>
      <w:r w:rsidRPr="00E1514C">
        <w:rPr>
          <w:rFonts w:ascii="Consolas" w:hAnsi="Consolas"/>
          <w:sz w:val="18"/>
        </w:rPr>
        <w:br/>
        <w:t xml:space="preserve">            LV_CURR_FROM = &lt;FS_CURRENCY_STR&gt;.</w:t>
      </w:r>
      <w:r w:rsidRPr="00E1514C">
        <w:rPr>
          <w:rFonts w:ascii="Consolas" w:hAnsi="Consolas"/>
          <w:sz w:val="18"/>
        </w:rPr>
        <w:br/>
        <w:t xml:space="preserve">          ENDIF.</w:t>
      </w:r>
      <w:r w:rsidRPr="00E1514C">
        <w:rPr>
          <w:rFonts w:ascii="Consolas" w:hAnsi="Consolas"/>
          <w:sz w:val="18"/>
        </w:rPr>
        <w:br/>
        <w:t>******</w:t>
      </w:r>
      <w:r w:rsidRPr="00E1514C">
        <w:rPr>
          <w:rFonts w:ascii="Consolas" w:hAnsi="Consolas"/>
          <w:sz w:val="18"/>
        </w:rPr>
        <w:br/>
        <w:t>* Currency value of the original document</w:t>
      </w:r>
      <w:r w:rsidRPr="00E1514C">
        <w:rPr>
          <w:rFonts w:ascii="Consolas" w:hAnsi="Consolas"/>
          <w:sz w:val="18"/>
        </w:rPr>
        <w:br/>
        <w:t xml:space="preserve">          IF LV_CURRE</w:t>
      </w:r>
      <w:r w:rsidRPr="00E1514C">
        <w:rPr>
          <w:rFonts w:ascii="Consolas" w:hAnsi="Consolas"/>
          <w:sz w:val="18"/>
        </w:rPr>
        <w:t>NCY_TO IS INITIAL.</w:t>
      </w:r>
      <w:r w:rsidRPr="00E1514C">
        <w:rPr>
          <w:rFonts w:ascii="Consolas" w:hAnsi="Consolas"/>
          <w:sz w:val="18"/>
        </w:rPr>
        <w:br/>
        <w:t xml:space="preserve">            IF LV_CURRENCY_FIELD IS NOT INITIAL.</w:t>
      </w:r>
      <w:r w:rsidRPr="00E1514C">
        <w:rPr>
          <w:rFonts w:ascii="Consolas" w:hAnsi="Consolas"/>
          <w:sz w:val="18"/>
        </w:rPr>
        <w:br/>
        <w:t xml:space="preserve">              ASSIGN COMPONENT LV_CURRENCY_FIELD</w:t>
      </w:r>
      <w:r w:rsidRPr="00E1514C">
        <w:rPr>
          <w:rFonts w:ascii="Consolas" w:hAnsi="Consolas"/>
          <w:sz w:val="18"/>
        </w:rPr>
        <w:br/>
        <w:t xml:space="preserve">                OF STRUCTURE T_DATA TO &lt;FS_VAL&gt;.</w:t>
      </w:r>
      <w:r w:rsidRPr="00E1514C">
        <w:rPr>
          <w:rFonts w:ascii="Consolas" w:hAnsi="Consolas"/>
          <w:sz w:val="18"/>
        </w:rPr>
        <w:br/>
        <w:t xml:space="preserve">            ENDIF.</w:t>
      </w:r>
      <w:r w:rsidRPr="00E1514C">
        <w:rPr>
          <w:rFonts w:ascii="Consolas" w:hAnsi="Consolas"/>
          <w:sz w:val="18"/>
        </w:rPr>
        <w:br/>
        <w:t xml:space="preserve">            IF SY-SUBRC IS INITIAL AND</w:t>
      </w:r>
      <w:r w:rsidRPr="00E1514C">
        <w:rPr>
          <w:rFonts w:ascii="Consolas" w:hAnsi="Consolas"/>
          <w:sz w:val="18"/>
        </w:rPr>
        <w:br/>
        <w:t>&lt;FS_VAL&gt; IS ASSIGNED.</w:t>
      </w:r>
      <w:r w:rsidRPr="00E1514C">
        <w:rPr>
          <w:rFonts w:ascii="Consolas" w:hAnsi="Consolas"/>
          <w:sz w:val="18"/>
        </w:rPr>
        <w:br/>
        <w:t xml:space="preserve">          </w:t>
      </w:r>
      <w:r w:rsidRPr="00E1514C">
        <w:rPr>
          <w:rFonts w:ascii="Consolas" w:hAnsi="Consolas"/>
          <w:sz w:val="18"/>
        </w:rPr>
        <w:t xml:space="preserve">    LV_CURR_TO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LV_CURR_TO = LV_CURRENCY_TO.</w:t>
      </w:r>
      <w:r w:rsidRPr="00E1514C">
        <w:rPr>
          <w:rFonts w:ascii="Consolas" w:hAnsi="Consolas"/>
          <w:sz w:val="18"/>
        </w:rPr>
        <w:br/>
        <w:t xml:space="preserve">          ENDIF.</w:t>
      </w:r>
      <w:r w:rsidRPr="00E1514C">
        <w:rPr>
          <w:rFonts w:ascii="Consolas" w:hAnsi="Consolas"/>
          <w:sz w:val="18"/>
        </w:rPr>
        <w:br/>
        <w:t>* Set Currency Conversion Date Parameter field</w:t>
      </w:r>
      <w:r w:rsidRPr="00E1514C">
        <w:rPr>
          <w:rFonts w:ascii="Consolas" w:hAnsi="Consolas"/>
          <w:sz w:val="18"/>
        </w:rPr>
        <w:br/>
        <w:t xml:space="preserve">          IF LV_DATE_CONV IS INITIAL.</w:t>
      </w:r>
      <w:r w:rsidRPr="00E1514C">
        <w:rPr>
          <w:rFonts w:ascii="Consolas" w:hAnsi="Consolas"/>
          <w:sz w:val="18"/>
        </w:rPr>
        <w:br/>
        <w:t xml:space="preserve">            IF LV_</w:t>
      </w:r>
      <w:r w:rsidRPr="00E1514C">
        <w:rPr>
          <w:rFonts w:ascii="Consolas" w:hAnsi="Consolas"/>
          <w:sz w:val="18"/>
        </w:rPr>
        <w:t>CURRENCY_CONV_DATE IS NOT INITIAL.</w:t>
      </w:r>
      <w:r w:rsidRPr="00E1514C">
        <w:rPr>
          <w:rFonts w:ascii="Consolas" w:hAnsi="Consolas"/>
          <w:sz w:val="18"/>
        </w:rPr>
        <w:br/>
        <w:t xml:space="preserve">              LV_FIELD_DATE = LV_CURRENCY_CONV_DATE.</w:t>
      </w:r>
      <w:r w:rsidRPr="00E1514C">
        <w:rPr>
          <w:rFonts w:ascii="Consolas" w:hAnsi="Consolas"/>
          <w:sz w:val="18"/>
        </w:rPr>
        <w:br/>
        <w:t xml:space="preserve">            ENDIF.</w:t>
      </w:r>
      <w:r w:rsidRPr="00E1514C">
        <w:rPr>
          <w:rFonts w:ascii="Consolas" w:hAnsi="Consolas"/>
          <w:sz w:val="18"/>
        </w:rPr>
        <w:br/>
        <w:t xml:space="preserve">            IF LV_DATE_FIELD IS NOT INITIAL AND</w:t>
      </w:r>
      <w:r w:rsidRPr="00E1514C">
        <w:rPr>
          <w:rFonts w:ascii="Consolas" w:hAnsi="Consolas"/>
          <w:sz w:val="18"/>
        </w:rPr>
        <w:br/>
        <w:t xml:space="preserve">                NOT LV_FIELD_DATE CA '0123456789'.</w:t>
      </w:r>
      <w:r w:rsidRPr="00E1514C">
        <w:rPr>
          <w:rFonts w:ascii="Consolas" w:hAnsi="Consolas"/>
          <w:sz w:val="18"/>
        </w:rPr>
        <w:br/>
        <w:t xml:space="preserve">              ASSIGN COMPONENT LV_DATE_FIELD</w:t>
      </w:r>
      <w:r w:rsidRPr="00E1514C">
        <w:rPr>
          <w:rFonts w:ascii="Consolas" w:hAnsi="Consolas"/>
          <w:sz w:val="18"/>
        </w:rPr>
        <w:br/>
        <w:t xml:space="preserve">     </w:t>
      </w:r>
      <w:r w:rsidRPr="00E1514C">
        <w:rPr>
          <w:rFonts w:ascii="Consolas" w:hAnsi="Consolas"/>
          <w:sz w:val="18"/>
        </w:rPr>
        <w:t xml:space="preserve">         OF STRUCTURE T_DATA TO &lt;FS_VAL&gt;.</w:t>
      </w:r>
      <w:r w:rsidRPr="00E1514C">
        <w:rPr>
          <w:rFonts w:ascii="Consolas" w:hAnsi="Consolas"/>
          <w:sz w:val="18"/>
        </w:rPr>
        <w:br/>
        <w:t xml:space="preserve">              IF SY-SUBRC IS INITIAL</w:t>
      </w:r>
      <w:r w:rsidRPr="00E1514C">
        <w:rPr>
          <w:rFonts w:ascii="Consolas" w:hAnsi="Consolas"/>
          <w:sz w:val="18"/>
        </w:rPr>
        <w:br/>
        <w:t xml:space="preserve">                  AND &lt;FS_VAL&gt; IS ASSIGNED.</w:t>
      </w:r>
      <w:r w:rsidRPr="00E1514C">
        <w:rPr>
          <w:rFonts w:ascii="Consolas" w:hAnsi="Consolas"/>
          <w:sz w:val="18"/>
        </w:rPr>
        <w:br/>
        <w:t xml:space="preserve">                LV_DATE_CONV = &lt;FS_VAL&gt;.</w:t>
      </w:r>
      <w:r w:rsidRPr="00E1514C">
        <w:rPr>
          <w:rFonts w:ascii="Consolas" w:hAnsi="Consolas"/>
          <w:sz w:val="18"/>
        </w:rPr>
        <w:br/>
      </w:r>
      <w:r w:rsidRPr="00E1514C">
        <w:rPr>
          <w:rFonts w:ascii="Consolas" w:hAnsi="Consolas"/>
          <w:sz w:val="18"/>
        </w:rPr>
        <w:lastRenderedPageBreak/>
        <w:t xml:space="preserve">                UNASSIGN &lt;FS_VAL&gt;.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LV_D</w:t>
      </w:r>
      <w:r w:rsidRPr="00E1514C">
        <w:rPr>
          <w:rFonts w:ascii="Consolas" w:hAnsi="Consolas"/>
          <w:sz w:val="18"/>
        </w:rPr>
        <w:t>ATE_CONV = SY-DATLO.</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LV_CURR_TO NE LV_CURR_FROM AND</w:t>
      </w:r>
      <w:r w:rsidRPr="00E1514C">
        <w:rPr>
          <w:rFonts w:ascii="Consolas" w:hAnsi="Consolas"/>
          <w:sz w:val="18"/>
        </w:rPr>
        <w:br/>
        <w:t xml:space="preserve">               LV_CURR_FROM IS NOT INITIAL AND</w:t>
      </w:r>
      <w:r w:rsidRPr="00E1514C">
        <w:rPr>
          <w:rFonts w:ascii="Consolas" w:hAnsi="Consolas"/>
          <w:sz w:val="18"/>
        </w:rPr>
        <w:br/>
        <w:t xml:space="preserve">                 LV_CURR_TO IS NOT INITIAL.</w:t>
      </w:r>
      <w:r w:rsidRPr="00E1514C">
        <w:rPr>
          <w:rFonts w:ascii="Consolas" w:hAnsi="Consolas"/>
          <w:sz w:val="18"/>
        </w:rPr>
        <w:br/>
        <w:t xml:space="preserve">            CLEAR: LV_EXC_RATE_CONV, LV_AMOUNT_TO.</w:t>
      </w:r>
      <w:r w:rsidRPr="00E1514C">
        <w:rPr>
          <w:rFonts w:ascii="Consolas" w:hAnsi="Consolas"/>
          <w:sz w:val="18"/>
        </w:rPr>
        <w:br/>
        <w:t>* Unit conver</w:t>
      </w:r>
      <w:r w:rsidRPr="00E1514C">
        <w:rPr>
          <w:rFonts w:ascii="Consolas" w:hAnsi="Consolas"/>
          <w:sz w:val="18"/>
        </w:rPr>
        <w:t>sion for LOW</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LV_DATE_CONV</w:t>
      </w:r>
      <w:r w:rsidRPr="00E1514C">
        <w:rPr>
          <w:rFonts w:ascii="Consolas" w:hAnsi="Consolas"/>
          <w:sz w:val="18"/>
        </w:rPr>
        <w:br/>
        <w:t xml:space="preserve">                FOREIGN_CURRENCY = LV_CURR_TO</w:t>
      </w:r>
      <w:r w:rsidRPr="00E1514C">
        <w:rPr>
          <w:rFonts w:ascii="Consolas" w:hAnsi="Consolas"/>
          <w:sz w:val="18"/>
        </w:rPr>
        <w:br/>
        <w:t xml:space="preserve">                LOCAL_A</w:t>
      </w:r>
      <w:r w:rsidRPr="00E1514C">
        <w:rPr>
          <w:rFonts w:ascii="Consolas" w:hAnsi="Consolas"/>
          <w:sz w:val="18"/>
        </w:rPr>
        <w:t>MOUNT     = LV_AMOUNT_FROM</w:t>
      </w:r>
      <w:r w:rsidRPr="00E1514C">
        <w:rPr>
          <w:rFonts w:ascii="Consolas" w:hAnsi="Consolas"/>
          <w:sz w:val="18"/>
        </w:rPr>
        <w:br/>
        <w:t xml:space="preserve">                LOCAL_CURRENCY   = LV_CURR_FROM</w:t>
      </w:r>
      <w:r w:rsidRPr="00E1514C">
        <w:rPr>
          <w:rFonts w:ascii="Consolas" w:hAnsi="Consolas"/>
          <w:sz w:val="18"/>
        </w:rPr>
        <w:br/>
        <w:t xml:space="preserve">                TYPE_OF_RATE     = LV_RATE_CONV</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EXCHANGE_RATE    = LV_EXC_RATE_CONV</w:t>
      </w:r>
      <w:r w:rsidRPr="00E1514C">
        <w:rPr>
          <w:rFonts w:ascii="Consolas" w:hAnsi="Consolas"/>
          <w:sz w:val="18"/>
        </w:rPr>
        <w:br/>
        <w:t xml:space="preserve">           </w:t>
      </w:r>
      <w:r w:rsidRPr="00E1514C">
        <w:rPr>
          <w:rFonts w:ascii="Consolas" w:hAnsi="Consolas"/>
          <w:sz w:val="18"/>
        </w:rPr>
        <w:t xml:space="preserve">     FOREIGN_AMOUNT   = LV_AMOUNT_TO</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w:t>
      </w:r>
      <w:r w:rsidRPr="00E1514C">
        <w:rPr>
          <w:rFonts w:ascii="Consolas" w:hAnsi="Consolas"/>
          <w:sz w:val="18"/>
        </w:rPr>
        <w:t xml:space="preserve">    IF SY-SUBRC IS NOT INITIAL OR</w:t>
      </w:r>
      <w:r w:rsidRPr="00E1514C">
        <w:rPr>
          <w:rFonts w:ascii="Consolas" w:hAnsi="Consolas"/>
          <w:sz w:val="18"/>
        </w:rPr>
        <w:br/>
        <w:t xml:space="preserve">                 LV_EXC_RATE_CONV IS INITIAL.</w:t>
      </w:r>
      <w:r w:rsidRPr="00E1514C">
        <w:rPr>
          <w:rFonts w:ascii="Consolas" w:hAnsi="Consolas"/>
          <w:sz w:val="18"/>
        </w:rPr>
        <w:br/>
        <w:t>* Implement suitable error handling here</w:t>
      </w:r>
      <w:r w:rsidRPr="00E1514C">
        <w:rPr>
          <w:rFonts w:ascii="Consolas" w:hAnsi="Consolas"/>
          <w:sz w:val="18"/>
        </w:rPr>
        <w:br/>
        <w:t xml:space="preserve">              CONTINUE.</w:t>
      </w:r>
      <w:r w:rsidRPr="00E1514C">
        <w:rPr>
          <w:rFonts w:ascii="Consolas" w:hAnsi="Consolas"/>
          <w:sz w:val="18"/>
        </w:rPr>
        <w:br/>
        <w:t xml:space="preserve">            ELSEIF LV_AMOUNT_TO IS INITIAL.</w:t>
      </w:r>
      <w:r w:rsidRPr="00E1514C">
        <w:rPr>
          <w:rFonts w:ascii="Consolas" w:hAnsi="Consolas"/>
          <w:sz w:val="18"/>
        </w:rPr>
        <w:br/>
        <w:t xml:space="preserve">              LV_AMOUNT_TO = ABS( LV_AMOUNT_FROM / LV_EXC_RATE_CONV</w:t>
      </w:r>
      <w:r w:rsidRPr="00E1514C">
        <w:rPr>
          <w:rFonts w:ascii="Consolas" w:hAnsi="Consolas"/>
          <w:sz w:val="18"/>
        </w:rPr>
        <w:t xml:space="preserve"> ).</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LV_AMOUNT_TO = LV_AMOUNT_FROM.</w:t>
      </w:r>
      <w:r w:rsidRPr="00E1514C">
        <w:rPr>
          <w:rFonts w:ascii="Consolas" w:hAnsi="Consolas"/>
          <w:sz w:val="18"/>
        </w:rPr>
        <w:br/>
        <w:t xml:space="preserve">          ENDIF.</w:t>
      </w:r>
      <w:r w:rsidRPr="00E1514C">
        <w:rPr>
          <w:rFonts w:ascii="Consolas" w:hAnsi="Consolas"/>
          <w:sz w:val="18"/>
        </w:rPr>
        <w:br/>
        <w:t xml:space="preserve">          IF LV_AMOUNT_TO IS NOT INITIAL.</w:t>
      </w:r>
      <w:r w:rsidRPr="00E1514C">
        <w:rPr>
          <w:rFonts w:ascii="Consolas" w:hAnsi="Consolas"/>
          <w:sz w:val="18"/>
        </w:rPr>
        <w:br/>
        <w:t xml:space="preserve">            IF LV_INSERT_CURR IS INITIAL.</w:t>
      </w:r>
      <w:r w:rsidRPr="00E1514C">
        <w:rPr>
          <w:rFonts w:ascii="Consolas" w:hAnsi="Consolas"/>
          <w:sz w:val="18"/>
        </w:rPr>
        <w:br/>
        <w:t xml:space="preserve">              LV_INSERT_CURR = 'X'.</w:t>
      </w:r>
      <w:r w:rsidRPr="00E1514C">
        <w:rPr>
          <w:rFonts w:ascii="Consolas" w:hAnsi="Consolas"/>
          <w:sz w:val="18"/>
        </w:rPr>
        <w:br/>
        <w:t xml:space="preserve">            ENDIF.</w:t>
      </w:r>
      <w:r w:rsidRPr="00E1514C">
        <w:rPr>
          <w:rFonts w:ascii="Consolas" w:hAnsi="Consolas"/>
          <w:sz w:val="18"/>
        </w:rPr>
        <w:br/>
        <w:t xml:space="preserve">            LOOP A</w:t>
      </w:r>
      <w:r w:rsidRPr="00E1514C">
        <w:rPr>
          <w:rFonts w:ascii="Consolas" w:hAnsi="Consolas"/>
          <w:sz w:val="18"/>
        </w:rPr>
        <w:t>T LT_CURR INTO LS_CURR WHERE WAERS EQ LV_CURR_TO.</w:t>
      </w:r>
      <w:r w:rsidRPr="00E1514C">
        <w:rPr>
          <w:rFonts w:ascii="Consolas" w:hAnsi="Consolas"/>
          <w:sz w:val="18"/>
        </w:rPr>
        <w:br/>
        <w:t xml:space="preserve">              IF LV_AMOUNT_TO EQ LS_CURR-AMOUNT.</w:t>
      </w:r>
      <w:r w:rsidRPr="00E1514C">
        <w:rPr>
          <w:rFonts w:ascii="Consolas" w:hAnsi="Consolas"/>
          <w:sz w:val="18"/>
        </w:rPr>
        <w:br/>
        <w:t xml:space="preserve">                IF LV_DATE_FIELD IS NOT INITIAL.</w:t>
      </w:r>
      <w:r w:rsidRPr="00E1514C">
        <w:rPr>
          <w:rFonts w:ascii="Consolas" w:hAnsi="Consolas"/>
          <w:sz w:val="18"/>
        </w:rPr>
        <w:br/>
        <w:t xml:space="preserve">                  IF LV_DATE_CONV EQ LS_CURR-DATE.</w:t>
      </w:r>
      <w:r w:rsidRPr="00E1514C">
        <w:rPr>
          <w:rFonts w:ascii="Consolas" w:hAnsi="Consolas"/>
          <w:sz w:val="18"/>
        </w:rPr>
        <w:br/>
        <w:t xml:space="preserve">                    LV_CONT = 'X'.</w:t>
      </w:r>
      <w:r w:rsidRPr="00E1514C">
        <w:rPr>
          <w:rFonts w:ascii="Consolas" w:hAnsi="Consolas"/>
          <w:sz w:val="18"/>
        </w:rPr>
        <w:br/>
        <w:t xml:space="preserve">                    EX</w:t>
      </w:r>
      <w:r w:rsidRPr="00E1514C">
        <w:rPr>
          <w:rFonts w:ascii="Consolas" w:hAnsi="Consolas"/>
          <w:sz w:val="18"/>
        </w:rPr>
        <w:t>IT.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LV_CONT = 'X'.</w:t>
      </w:r>
      <w:r w:rsidRPr="00E1514C">
        <w:rPr>
          <w:rFonts w:ascii="Consolas" w:hAnsi="Consolas"/>
          <w:sz w:val="18"/>
        </w:rPr>
        <w:br/>
        <w:t xml:space="preserve">                  EXIT.</w:t>
      </w:r>
      <w:r w:rsidRPr="00E1514C">
        <w:rPr>
          <w:rFonts w:ascii="Consolas" w:hAnsi="Consolas"/>
          <w:sz w:val="18"/>
        </w:rPr>
        <w:br/>
      </w:r>
      <w:r w:rsidRPr="00E1514C">
        <w:rPr>
          <w:rFonts w:ascii="Consolas" w:hAnsi="Consolas"/>
          <w:sz w:val="18"/>
        </w:rPr>
        <w:lastRenderedPageBreak/>
        <w:t xml:space="preserve">                ENDIF.</w:t>
      </w:r>
      <w:r w:rsidRPr="00E1514C">
        <w:rPr>
          <w:rFonts w:ascii="Consolas" w:hAnsi="Consolas"/>
          <w:sz w:val="18"/>
        </w:rPr>
        <w:br/>
        <w:t xml:space="preserve">              ENDIF.</w:t>
      </w:r>
      <w:r w:rsidRPr="00E1514C">
        <w:rPr>
          <w:rFonts w:ascii="Consolas" w:hAnsi="Consolas"/>
          <w:sz w:val="18"/>
        </w:rPr>
        <w:br/>
        <w:t xml:space="preserve">            ENDLOOP.</w:t>
      </w:r>
      <w:r w:rsidRPr="00E1514C">
        <w:rPr>
          <w:rFonts w:ascii="Consolas" w:hAnsi="Consolas"/>
          <w:sz w:val="18"/>
        </w:rPr>
        <w:br/>
        <w:t xml:space="preserve">            IF SY-SUBRC IS NOT INITIAL OR LV_CONT IS INITIAL.</w:t>
      </w:r>
      <w:r w:rsidRPr="00E1514C">
        <w:rPr>
          <w:rFonts w:ascii="Consolas" w:hAnsi="Consolas"/>
          <w:sz w:val="18"/>
        </w:rPr>
        <w:br/>
        <w:t xml:space="preserve">              LS_CURR</w:t>
      </w:r>
      <w:r w:rsidRPr="00E1514C">
        <w:rPr>
          <w:rFonts w:ascii="Consolas" w:hAnsi="Consolas"/>
          <w:sz w:val="18"/>
        </w:rPr>
        <w:t>-AMOUNT = LV_AMOUNT_TO.</w:t>
      </w:r>
      <w:r w:rsidRPr="00E1514C">
        <w:rPr>
          <w:rFonts w:ascii="Consolas" w:hAnsi="Consolas"/>
          <w:sz w:val="18"/>
        </w:rPr>
        <w:br/>
        <w:t xml:space="preserve">              LS_CURR-WAERS  = LV_CURR_TO.</w:t>
      </w:r>
      <w:r w:rsidRPr="00E1514C">
        <w:rPr>
          <w:rFonts w:ascii="Consolas" w:hAnsi="Consolas"/>
          <w:sz w:val="18"/>
        </w:rPr>
        <w:br/>
        <w:t xml:space="preserve">              IF LV_DATE_FIELD IS NOT INITIAL.</w:t>
      </w:r>
      <w:r w:rsidRPr="00E1514C">
        <w:rPr>
          <w:rFonts w:ascii="Consolas" w:hAnsi="Consolas"/>
          <w:sz w:val="18"/>
        </w:rPr>
        <w:br/>
        <w:t xml:space="preserve">                LS_CURR-DATE   = LV_DATE_CONV.</w:t>
      </w:r>
      <w:r w:rsidRPr="00E1514C">
        <w:rPr>
          <w:rFonts w:ascii="Consolas" w:hAnsi="Consolas"/>
          <w:sz w:val="18"/>
        </w:rPr>
        <w:br/>
        <w:t xml:space="preserve">              ENDIF.</w:t>
      </w:r>
      <w:r w:rsidRPr="00E1514C">
        <w:rPr>
          <w:rFonts w:ascii="Consolas" w:hAnsi="Consolas"/>
          <w:sz w:val="18"/>
        </w:rPr>
        <w:br/>
        <w:t xml:space="preserve">              APPEND LS_CURR TO LT_CURR.</w:t>
      </w:r>
      <w:r w:rsidRPr="00E1514C">
        <w:rPr>
          <w:rFonts w:ascii="Consolas" w:hAnsi="Consolas"/>
          <w:sz w:val="18"/>
        </w:rPr>
        <w:br/>
        <w:t xml:space="preserve">            ELSEIF LV_CONT EQ 'X'</w:t>
      </w:r>
      <w:r w:rsidRPr="00E1514C">
        <w:rPr>
          <w:rFonts w:ascii="Consolas" w:hAnsi="Consolas"/>
          <w:sz w:val="18"/>
        </w:rPr>
        <w:t>.</w:t>
      </w:r>
      <w:r w:rsidRPr="00E1514C">
        <w:rPr>
          <w:rFonts w:ascii="Consolas" w:hAnsi="Consolas"/>
          <w:sz w:val="18"/>
        </w:rPr>
        <w:br/>
        <w:t xml:space="preserve">              CLEAR LV_CONT.</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LV_LOW = LV_AMOUNT_TO.</w:t>
      </w:r>
      <w:r w:rsidRPr="00E1514C">
        <w:rPr>
          <w:rFonts w:ascii="Consolas" w:hAnsi="Consolas"/>
          <w:sz w:val="18"/>
        </w:rPr>
        <w:br/>
        <w:t xml:space="preserve">            CONDENSE LV_LOW.</w:t>
      </w:r>
      <w:r w:rsidRPr="00E1514C">
        <w:rPr>
          <w:rFonts w:ascii="Consolas" w:hAnsi="Consolas"/>
          <w:sz w:val="18"/>
        </w:rPr>
        <w:br/>
        <w:t xml:space="preserve">            IF LT_OPTION IS NOT INITIAL.</w:t>
      </w:r>
      <w:r w:rsidRPr="00E1514C">
        <w:rPr>
          <w:rFonts w:ascii="Consolas" w:hAnsi="Consolas"/>
          <w:sz w:val="18"/>
        </w:rPr>
        <w:br/>
        <w:t xml:space="preserve">              LS_OPTION-TEXT = 'AND'.</w:t>
      </w:r>
      <w:r w:rsidRPr="00E1514C">
        <w:rPr>
          <w:rFonts w:ascii="Consolas" w:hAnsi="Consolas"/>
          <w:sz w:val="18"/>
        </w:rPr>
        <w:br/>
        <w:t xml:space="preserve">              APPEND LS_OPTION TO LT_OP</w:t>
      </w:r>
      <w:r w:rsidRPr="00E1514C">
        <w:rPr>
          <w:rFonts w:ascii="Consolas" w:hAnsi="Consolas"/>
          <w:sz w:val="18"/>
        </w:rPr>
        <w:t>TION.</w:t>
      </w:r>
      <w:r w:rsidRPr="00E1514C">
        <w:rPr>
          <w:rFonts w:ascii="Consolas" w:hAnsi="Consolas"/>
          <w:sz w:val="18"/>
        </w:rPr>
        <w:br/>
        <w:t xml:space="preserve">            ENDIF.</w:t>
      </w:r>
      <w:r w:rsidRPr="00E1514C">
        <w:rPr>
          <w:rFonts w:ascii="Consolas" w:hAnsi="Consolas"/>
          <w:sz w:val="18"/>
        </w:rPr>
        <w:br/>
        <w:t xml:space="preserve">            CLEAR: LS_OPTION.</w:t>
      </w:r>
      <w:r w:rsidRPr="00E1514C">
        <w:rPr>
          <w:rFonts w:ascii="Consolas" w:hAnsi="Consolas"/>
          <w:sz w:val="18"/>
        </w:rPr>
        <w:br/>
        <w:t xml:space="preserve">            IF LV_OPEN = 'X'.</w:t>
      </w:r>
      <w:r w:rsidRPr="00E1514C">
        <w:rPr>
          <w:rFonts w:ascii="Consolas" w:hAnsi="Consolas"/>
          <w:sz w:val="18"/>
        </w:rPr>
        <w:br/>
        <w:t xml:space="preserve">              CLEAR LV_OPEN.</w:t>
      </w:r>
      <w:r w:rsidRPr="00E1514C">
        <w:rPr>
          <w:rFonts w:ascii="Consolas" w:hAnsi="Consolas"/>
          <w:sz w:val="18"/>
        </w:rPr>
        <w:br/>
        <w:t xml:space="preserve">              LS_OPTION-TEXT = '('.</w:t>
      </w:r>
      <w:r w:rsidRPr="00E1514C">
        <w:rPr>
          <w:rFonts w:ascii="Consolas" w:hAnsi="Consolas"/>
          <w:sz w:val="18"/>
        </w:rPr>
        <w:br/>
        <w:t xml:space="preserve">              APPEND LS_OPTION TO LT_OPTION.</w:t>
      </w:r>
      <w:r w:rsidRPr="00E1514C">
        <w:rPr>
          <w:rFonts w:ascii="Consolas" w:hAnsi="Consolas"/>
          <w:sz w:val="18"/>
        </w:rPr>
        <w:br/>
        <w:t xml:space="preserve">            ENDIF.</w:t>
      </w:r>
      <w:r w:rsidRPr="00E1514C">
        <w:rPr>
          <w:rFonts w:ascii="Consolas" w:hAnsi="Consolas"/>
          <w:sz w:val="18"/>
        </w:rPr>
        <w:br/>
        <w:t xml:space="preserve">            CLEAR: LS_OPTION.</w:t>
      </w:r>
      <w:r w:rsidRPr="00E1514C">
        <w:rPr>
          <w:rFonts w:ascii="Consolas" w:hAnsi="Consolas"/>
          <w:sz w:val="18"/>
        </w:rPr>
        <w:br/>
        <w:t>******* Date</w:t>
      </w:r>
      <w:r w:rsidRPr="00E1514C">
        <w:rPr>
          <w:rFonts w:ascii="Consolas" w:hAnsi="Consolas"/>
          <w:sz w:val="18"/>
        </w:rPr>
        <w:t xml:space="preserve"> of Currency conversion</w:t>
      </w:r>
      <w:r w:rsidRPr="00E1514C">
        <w:rPr>
          <w:rFonts w:ascii="Consolas" w:hAnsi="Consolas"/>
          <w:sz w:val="18"/>
        </w:rPr>
        <w:br/>
        <w:t xml:space="preserve">            IF LV_DATE_FIELD_CURR IS NOT INITIAL.</w:t>
      </w:r>
      <w:r w:rsidRPr="00E1514C">
        <w:rPr>
          <w:rFonts w:ascii="Consolas" w:hAnsi="Consolas"/>
          <w:sz w:val="18"/>
        </w:rPr>
        <w:br/>
        <w:t xml:space="preserve">              CONCATENATE '''' LV_DATE_CONV '''' INTO LV_VAL.</w:t>
      </w:r>
      <w:r w:rsidRPr="00E1514C">
        <w:rPr>
          <w:rFonts w:ascii="Consolas" w:hAnsi="Consolas"/>
          <w:sz w:val="18"/>
        </w:rPr>
        <w:br/>
        <w:t xml:space="preserve">              CONCATENATE LV_DATE_FIELD_CURR 'EQ' LV_VAL</w:t>
      </w:r>
      <w:r w:rsidRPr="00E1514C">
        <w:rPr>
          <w:rFonts w:ascii="Consolas" w:hAnsi="Consolas"/>
          <w:sz w:val="18"/>
        </w:rPr>
        <w:br/>
        <w:t xml:space="preserve">                INTO LV_QUERY_DATE SEPARATED BY SPACE.</w:t>
      </w:r>
      <w:r w:rsidRPr="00E1514C">
        <w:rPr>
          <w:rFonts w:ascii="Consolas" w:hAnsi="Consolas"/>
          <w:sz w:val="18"/>
        </w:rPr>
        <w:br/>
        <w:t xml:space="preserve">        </w:t>
      </w:r>
      <w:r w:rsidRPr="00E1514C">
        <w:rPr>
          <w:rFonts w:ascii="Consolas" w:hAnsi="Consolas"/>
          <w:sz w:val="18"/>
        </w:rPr>
        <w:t xml:space="preserve">      CONCATENATE LV_QUERY_DATE 'AND' INTO</w:t>
      </w:r>
      <w:r w:rsidRPr="00E1514C">
        <w:rPr>
          <w:rFonts w:ascii="Consolas" w:hAnsi="Consolas"/>
          <w:sz w:val="18"/>
        </w:rPr>
        <w:br/>
        <w:t xml:space="preserve">                LS_OPTION-TEXT SEPARATED BY SPACE.</w:t>
      </w:r>
      <w:r w:rsidRPr="00E1514C">
        <w:rPr>
          <w:rFonts w:ascii="Consolas" w:hAnsi="Consolas"/>
          <w:sz w:val="18"/>
        </w:rPr>
        <w:br/>
        <w:t xml:space="preserve">              APPEND LS_OPTION TO LT_OPTION.</w:t>
      </w:r>
      <w:r w:rsidRPr="00E1514C">
        <w:rPr>
          <w:rFonts w:ascii="Consolas" w:hAnsi="Consolas"/>
          <w:sz w:val="18"/>
        </w:rPr>
        <w:br/>
        <w:t xml:space="preserve">            ENDIF.</w:t>
      </w:r>
      <w:r w:rsidRPr="00E1514C">
        <w:rPr>
          <w:rFonts w:ascii="Consolas" w:hAnsi="Consolas"/>
          <w:sz w:val="18"/>
        </w:rPr>
        <w:br/>
        <w:t xml:space="preserve">            CLEAR: LS_OPTION, LV_QUERY_DATE, LV_VAL.</w:t>
      </w:r>
      <w:r w:rsidRPr="00E1514C">
        <w:rPr>
          <w:rFonts w:ascii="Consolas" w:hAnsi="Consolas"/>
          <w:sz w:val="18"/>
        </w:rPr>
        <w:br/>
        <w:t>******* Date of Currency conversion</w:t>
      </w:r>
      <w:r w:rsidRPr="00E1514C">
        <w:rPr>
          <w:rFonts w:ascii="Consolas" w:hAnsi="Consolas"/>
          <w:sz w:val="18"/>
        </w:rPr>
        <w:br/>
        <w:t>******* R</w:t>
      </w:r>
      <w:r w:rsidRPr="00E1514C">
        <w:rPr>
          <w:rFonts w:ascii="Consolas" w:hAnsi="Consolas"/>
          <w:sz w:val="18"/>
        </w:rPr>
        <w:t>eference Field(CUKY) of Currency</w:t>
      </w:r>
      <w:r w:rsidRPr="00E1514C">
        <w:rPr>
          <w:rFonts w:ascii="Consolas" w:hAnsi="Consolas"/>
          <w:sz w:val="18"/>
        </w:rPr>
        <w:br/>
        <w:t xml:space="preserve">            IF LV_CURRENCY_FIELD_CURR IS NOT INITIAL AND</w:t>
      </w:r>
      <w:r w:rsidRPr="00E1514C">
        <w:rPr>
          <w:rFonts w:ascii="Consolas" w:hAnsi="Consolas"/>
          <w:sz w:val="18"/>
        </w:rPr>
        <w:br/>
        <w:t xml:space="preserve">               LV_AMOUNT_FIELD_CURR   IS NOT INITIAL.</w:t>
      </w:r>
      <w:r w:rsidRPr="00E1514C">
        <w:rPr>
          <w:rFonts w:ascii="Consolas" w:hAnsi="Consolas"/>
          <w:sz w:val="18"/>
        </w:rPr>
        <w:br/>
        <w:t xml:space="preserve">              CONCATENATE '''' LV_CURR_TO '''' INTO LV_QUERY_CURR.</w:t>
      </w:r>
      <w:r w:rsidRPr="00E1514C">
        <w:rPr>
          <w:rFonts w:ascii="Consolas" w:hAnsi="Consolas"/>
          <w:sz w:val="18"/>
        </w:rPr>
        <w:br/>
        <w:t xml:space="preserve">              LV_TEXT1 = LV_CURRENCY_FIELD_CU</w:t>
      </w:r>
      <w:r w:rsidRPr="00E1514C">
        <w:rPr>
          <w:rFonts w:ascii="Consolas" w:hAnsi="Consolas"/>
          <w:sz w:val="18"/>
        </w:rPr>
        <w:t>RR.</w:t>
      </w:r>
      <w:r w:rsidRPr="00E1514C">
        <w:rPr>
          <w:rFonts w:ascii="Consolas" w:hAnsi="Consolas"/>
          <w:sz w:val="18"/>
        </w:rPr>
        <w:br/>
        <w:t xml:space="preserve">              CONCATENATE LV_TEXT1 'EQ' LV_QUERY_CURR INTO LV_TEXT2</w:t>
      </w:r>
      <w:r w:rsidRPr="00E1514C">
        <w:rPr>
          <w:rFonts w:ascii="Consolas" w:hAnsi="Consolas"/>
          <w:sz w:val="18"/>
        </w:rPr>
        <w:br/>
        <w:t xml:space="preserve">                SEPARATED BY SPACE.</w:t>
      </w:r>
      <w:r w:rsidRPr="00E1514C">
        <w:rPr>
          <w:rFonts w:ascii="Consolas" w:hAnsi="Consolas"/>
          <w:sz w:val="18"/>
        </w:rPr>
        <w:br/>
        <w:t>******* Reference Field(CUKY) of Currency</w:t>
      </w:r>
      <w:r w:rsidRPr="00E1514C">
        <w:rPr>
          <w:rFonts w:ascii="Consolas" w:hAnsi="Consolas"/>
          <w:sz w:val="18"/>
        </w:rPr>
        <w:br/>
        <w:t>******* Foreign Amount value</w:t>
      </w:r>
      <w:r w:rsidRPr="00E1514C">
        <w:rPr>
          <w:rFonts w:ascii="Consolas" w:hAnsi="Consolas"/>
          <w:sz w:val="18"/>
        </w:rPr>
        <w:br/>
        <w:t xml:space="preserve">              LV_VAL = LV_AMOUNT_TO.</w:t>
      </w:r>
      <w:r w:rsidRPr="00E1514C">
        <w:rPr>
          <w:rFonts w:ascii="Consolas" w:hAnsi="Consolas"/>
          <w:sz w:val="18"/>
        </w:rPr>
        <w:br/>
        <w:t xml:space="preserve">              SHIFT LV_VAL RIGHT DELETIN</w:t>
      </w:r>
      <w:r w:rsidRPr="00E1514C">
        <w:rPr>
          <w:rFonts w:ascii="Consolas" w:hAnsi="Consolas"/>
          <w:sz w:val="18"/>
        </w:rPr>
        <w:t>G TRAILING SPACE.</w:t>
      </w:r>
      <w:r w:rsidRPr="00E1514C">
        <w:rPr>
          <w:rFonts w:ascii="Consolas" w:hAnsi="Consolas"/>
          <w:sz w:val="18"/>
        </w:rPr>
        <w:br/>
        <w:t xml:space="preserve">              SHIFT LV_VAL LEFT DELETING LEADING SPACE.</w:t>
      </w:r>
      <w:r w:rsidRPr="00E1514C">
        <w:rPr>
          <w:rFonts w:ascii="Consolas" w:hAnsi="Consolas"/>
          <w:sz w:val="18"/>
        </w:rPr>
        <w:br/>
        <w:t xml:space="preserve">              CONCATENATE '''' LV_VAL '''' INTO LV_VAL</w:t>
      </w:r>
      <w:r w:rsidRPr="00E1514C">
        <w:rPr>
          <w:rFonts w:ascii="Consolas" w:hAnsi="Consolas"/>
          <w:sz w:val="18"/>
        </w:rPr>
        <w:br/>
        <w:t xml:space="preserve">                IN CHARACTER MODE.</w:t>
      </w:r>
      <w:r w:rsidRPr="00E1514C">
        <w:rPr>
          <w:rFonts w:ascii="Consolas" w:hAnsi="Consolas"/>
          <w:sz w:val="18"/>
        </w:rPr>
        <w:br/>
        <w:t>******* Foreign Amount value</w:t>
      </w:r>
      <w:r w:rsidRPr="00E1514C">
        <w:rPr>
          <w:rFonts w:ascii="Consolas" w:hAnsi="Consolas"/>
          <w:sz w:val="18"/>
        </w:rPr>
        <w:br/>
      </w:r>
      <w:r w:rsidRPr="00E1514C">
        <w:rPr>
          <w:rFonts w:ascii="Consolas" w:hAnsi="Consolas"/>
          <w:sz w:val="18"/>
        </w:rPr>
        <w:lastRenderedPageBreak/>
        <w:t xml:space="preserve">              ASSIGN COMPONENT 'OPTION' OF STRUCTURE &lt;FS_AMOUNT</w:t>
      </w:r>
      <w:r w:rsidRPr="00E1514C">
        <w:rPr>
          <w:rFonts w:ascii="Consolas" w:hAnsi="Consolas"/>
          <w:sz w:val="18"/>
        </w:rPr>
        <w:t>_STR&gt;</w:t>
      </w:r>
      <w:r w:rsidRPr="00E1514C">
        <w:rPr>
          <w:rFonts w:ascii="Consolas" w:hAnsi="Consolas"/>
          <w:sz w:val="18"/>
        </w:rPr>
        <w:br/>
        <w:t xml:space="preserve">                TO &lt;FS_FIELD&gt;.</w:t>
      </w:r>
      <w:r w:rsidRPr="00E1514C">
        <w:rPr>
          <w:rFonts w:ascii="Consolas" w:hAnsi="Consolas"/>
          <w:sz w:val="18"/>
        </w:rPr>
        <w:br/>
        <w:t xml:space="preserve">              CLEAR LV_TEXT1.</w:t>
      </w:r>
      <w:r w:rsidRPr="00E1514C">
        <w:rPr>
          <w:rFonts w:ascii="Consolas" w:hAnsi="Consolas"/>
          <w:sz w:val="18"/>
        </w:rPr>
        <w:br/>
        <w:t xml:space="preserve">              LV_TEXT1 = LV_AMOUNT_FIELD_CURR.</w:t>
      </w:r>
      <w:r w:rsidRPr="00E1514C">
        <w:rPr>
          <w:rFonts w:ascii="Consolas" w:hAnsi="Consolas"/>
          <w:sz w:val="18"/>
        </w:rPr>
        <w:br/>
        <w:t xml:space="preserve">              IF &lt;FS_FIELD&gt; IS ASSIGNED AND</w:t>
      </w:r>
      <w:r w:rsidRPr="00E1514C">
        <w:rPr>
          <w:rFonts w:ascii="Consolas" w:hAnsi="Consolas"/>
          <w:sz w:val="18"/>
        </w:rPr>
        <w:br/>
        <w:t>&lt;FS_FIELD&gt; IS NOT INITIAL.</w:t>
      </w:r>
      <w:r w:rsidRPr="00E1514C">
        <w:rPr>
          <w:rFonts w:ascii="Consolas" w:hAnsi="Consolas"/>
          <w:sz w:val="18"/>
        </w:rPr>
        <w:br/>
        <w:t xml:space="preserve">                LV_OPTION = &lt;FS_FIELD&gt;.</w:t>
      </w:r>
      <w:r w:rsidRPr="00E1514C">
        <w:rPr>
          <w:rFonts w:ascii="Consolas" w:hAnsi="Consolas"/>
          <w:sz w:val="18"/>
        </w:rPr>
        <w:br/>
        <w:t xml:space="preserve">                IF LV_OPTION EQ</w:t>
      </w:r>
      <w:r w:rsidRPr="00E1514C">
        <w:rPr>
          <w:rFonts w:ascii="Consolas" w:hAnsi="Consolas"/>
          <w:sz w:val="18"/>
        </w:rPr>
        <w:t xml:space="preserve"> 'BT'.</w:t>
      </w:r>
      <w:r w:rsidRPr="00E1514C">
        <w:rPr>
          <w:rFonts w:ascii="Consolas" w:hAnsi="Consolas"/>
          <w:sz w:val="18"/>
        </w:rPr>
        <w:br/>
        <w:t xml:space="preserve">                  LV_TEXT_OPT = 'BETWEEN'.</w:t>
      </w:r>
      <w:r w:rsidRPr="00E1514C">
        <w:rPr>
          <w:rFonts w:ascii="Consolas" w:hAnsi="Consolas"/>
          <w:sz w:val="18"/>
        </w:rPr>
        <w:br/>
        <w:t xml:space="preserve">                ELSE.</w:t>
      </w:r>
      <w:r w:rsidRPr="00E1514C">
        <w:rPr>
          <w:rFonts w:ascii="Consolas" w:hAnsi="Consolas"/>
          <w:sz w:val="18"/>
        </w:rPr>
        <w:br/>
        <w:t xml:space="preserve">                  LV_TEXT_OPT = &lt;FS_FIELD&gt;.</w:t>
      </w:r>
      <w:r w:rsidRPr="00E1514C">
        <w:rPr>
          <w:rFonts w:ascii="Consolas" w:hAnsi="Consolas"/>
          <w:sz w:val="18"/>
        </w:rPr>
        <w:br/>
        <w:t xml:space="preserve">                ENDIF.</w:t>
      </w:r>
      <w:r w:rsidRPr="00E1514C">
        <w:rPr>
          <w:rFonts w:ascii="Consolas" w:hAnsi="Consolas"/>
          <w:sz w:val="18"/>
        </w:rPr>
        <w:br/>
        <w:t xml:space="preserve">                CONCATENATE LV_TEXT2 'AND'</w:t>
      </w:r>
      <w:r w:rsidRPr="00E1514C">
        <w:rPr>
          <w:rFonts w:ascii="Consolas" w:hAnsi="Consolas"/>
          <w:sz w:val="18"/>
        </w:rPr>
        <w:br/>
        <w:t xml:space="preserve">                            LV_TEXT1 LV_TEXT_OPT LV_VAL</w:t>
      </w:r>
      <w:r w:rsidRPr="00E1514C">
        <w:rPr>
          <w:rFonts w:ascii="Consolas" w:hAnsi="Consolas"/>
          <w:sz w:val="18"/>
        </w:rPr>
        <w:br/>
        <w:t xml:space="preserve">                  </w:t>
      </w:r>
      <w:r w:rsidRPr="00E1514C">
        <w:rPr>
          <w:rFonts w:ascii="Consolas" w:hAnsi="Consolas"/>
          <w:sz w:val="18"/>
        </w:rPr>
        <w:t>INTO LS_OPTION-TEXT SEPARATED BY SPACE.</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 Conversion 'HIGH' value</w:t>
      </w:r>
      <w:r w:rsidRPr="00E1514C">
        <w:rPr>
          <w:rFonts w:ascii="Consolas" w:hAnsi="Consolas"/>
          <w:sz w:val="18"/>
        </w:rPr>
        <w:br/>
        <w:t xml:space="preserve">              CLEAR: LV_AMOUNT_FROM.</w:t>
      </w:r>
      <w:r w:rsidRPr="00E1514C">
        <w:rPr>
          <w:rFonts w:ascii="Consolas" w:hAnsi="Consolas"/>
          <w:sz w:val="18"/>
        </w:rPr>
        <w:br/>
        <w:t xml:space="preserve">              IF &lt;FS_AMOUNT_STR&gt; IS ASSIGNED AND</w:t>
      </w:r>
      <w:r w:rsidRPr="00E1514C">
        <w:rPr>
          <w:rFonts w:ascii="Consolas" w:hAnsi="Consolas"/>
          <w:sz w:val="18"/>
        </w:rPr>
        <w:br/>
        <w:t>&lt;FS_AMOUNT_STR&gt; IS NOT INITIAL.</w:t>
      </w:r>
      <w:r w:rsidRPr="00E1514C">
        <w:rPr>
          <w:rFonts w:ascii="Consolas" w:hAnsi="Consolas"/>
          <w:sz w:val="18"/>
        </w:rPr>
        <w:br/>
        <w:t xml:space="preserve">         </w:t>
      </w:r>
      <w:r w:rsidRPr="00E1514C">
        <w:rPr>
          <w:rFonts w:ascii="Consolas" w:hAnsi="Consolas"/>
          <w:sz w:val="18"/>
        </w:rPr>
        <w:t xml:space="preserve">       ASSIGN COMPONENT 'HIGH'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 &lt;FS_FIELD&gt; IS ASSIGNED.</w:t>
      </w:r>
      <w:r w:rsidRPr="00E1514C">
        <w:rPr>
          <w:rFonts w:ascii="Consolas" w:hAnsi="Consolas"/>
          <w:sz w:val="18"/>
        </w:rPr>
        <w:br/>
        <w:t xml:space="preserve">                  LV_AMOUNT_FROM = &lt;FS_FIELD&gt;.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IF LV_AMOUNT_FROM NE 0 AND</w:t>
      </w:r>
      <w:r w:rsidRPr="00E1514C">
        <w:rPr>
          <w:rFonts w:ascii="Consolas" w:hAnsi="Consolas"/>
          <w:sz w:val="18"/>
        </w:rPr>
        <w:br/>
        <w:t xml:space="preserve">                   LV_AMOUNT_FROM IS NOT INITIAL.</w:t>
      </w:r>
      <w:r w:rsidRPr="00E1514C">
        <w:rPr>
          <w:rFonts w:ascii="Consolas" w:hAnsi="Consolas"/>
          <w:sz w:val="18"/>
        </w:rPr>
        <w:br/>
        <w:t xml:space="preserve">                CLEAR: LV_AMOUNT_TO.</w:t>
      </w:r>
      <w:r w:rsidRPr="00E1514C">
        <w:rPr>
          <w:rFonts w:ascii="Consolas" w:hAnsi="Consolas"/>
          <w:sz w:val="18"/>
        </w:rPr>
        <w:br/>
        <w:t xml:space="preserve">                IF LV_CURR_FROM NE LV_CURR_TO  AND</w:t>
      </w:r>
      <w:r w:rsidRPr="00E1514C">
        <w:rPr>
          <w:rFonts w:ascii="Consolas" w:hAnsi="Consolas"/>
          <w:sz w:val="18"/>
        </w:rPr>
        <w:br/>
        <w:t xml:space="preserve">                   LV_CURR_FROM IS NOT INITIAL AND</w:t>
      </w:r>
      <w:r w:rsidRPr="00E1514C">
        <w:rPr>
          <w:rFonts w:ascii="Consolas" w:hAnsi="Consolas"/>
          <w:sz w:val="18"/>
        </w:rPr>
        <w:br/>
        <w:t xml:space="preserve">                   LV_CURR_TO   IS NOT</w:t>
      </w:r>
      <w:r w:rsidRPr="00E1514C">
        <w:rPr>
          <w:rFonts w:ascii="Consolas" w:hAnsi="Consolas"/>
          <w:sz w:val="18"/>
        </w:rPr>
        <w:t xml:space="preserve"> INITIAL.</w:t>
      </w:r>
      <w:r w:rsidRPr="00E1514C">
        <w:rPr>
          <w:rFonts w:ascii="Consolas" w:hAnsi="Consolas"/>
          <w:sz w:val="18"/>
        </w:rPr>
        <w:br/>
        <w:t xml:space="preserve">                  CLEAR: LV_EXC_RATE_CONV, LV_AMOUNT_TO.</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LV_D</w:t>
      </w:r>
      <w:r w:rsidRPr="00E1514C">
        <w:rPr>
          <w:rFonts w:ascii="Consolas" w:hAnsi="Consolas"/>
          <w:sz w:val="18"/>
        </w:rPr>
        <w:t>ATE_CONV</w:t>
      </w:r>
      <w:r w:rsidRPr="00E1514C">
        <w:rPr>
          <w:rFonts w:ascii="Consolas" w:hAnsi="Consolas"/>
          <w:sz w:val="18"/>
        </w:rPr>
        <w:br/>
        <w:t xml:space="preserve">                      FOREIGN_CURRENCY = LV_CURR_TO</w:t>
      </w:r>
      <w:r w:rsidRPr="00E1514C">
        <w:rPr>
          <w:rFonts w:ascii="Consolas" w:hAnsi="Consolas"/>
          <w:sz w:val="18"/>
        </w:rPr>
        <w:br/>
        <w:t xml:space="preserve">                      LOCAL_AMOUNT     = LV_AMOUNT_FROM</w:t>
      </w:r>
      <w:r w:rsidRPr="00E1514C">
        <w:rPr>
          <w:rFonts w:ascii="Consolas" w:hAnsi="Consolas"/>
          <w:sz w:val="18"/>
        </w:rPr>
        <w:br/>
        <w:t xml:space="preserve">                      LOCAL_CURRENCY   = LV_CURR_FROM</w:t>
      </w:r>
      <w:r w:rsidRPr="00E1514C">
        <w:rPr>
          <w:rFonts w:ascii="Consolas" w:hAnsi="Consolas"/>
          <w:sz w:val="18"/>
        </w:rPr>
        <w:br/>
        <w:t xml:space="preserve">                      TYPE_OF_RATE     = LV_RATE_CONV</w:t>
      </w:r>
      <w:r w:rsidRPr="00E1514C">
        <w:rPr>
          <w:rFonts w:ascii="Consolas" w:hAnsi="Consolas"/>
          <w:sz w:val="18"/>
        </w:rPr>
        <w:br/>
        <w:t xml:space="preserve">                      SW_DEST  </w:t>
      </w:r>
      <w:r w:rsidRPr="00E1514C">
        <w:rPr>
          <w:rFonts w:ascii="Consolas" w:hAnsi="Consolas"/>
          <w:sz w:val="18"/>
        </w:rPr>
        <w:t xml:space="preserve">        = LV_SW_DEST</w:t>
      </w:r>
      <w:r w:rsidRPr="00E1514C">
        <w:rPr>
          <w:rFonts w:ascii="Consolas" w:hAnsi="Consolas"/>
          <w:sz w:val="18"/>
        </w:rPr>
        <w:br/>
        <w:t xml:space="preserve">                    IMPORTING</w:t>
      </w:r>
      <w:r w:rsidRPr="00E1514C">
        <w:rPr>
          <w:rFonts w:ascii="Consolas" w:hAnsi="Consolas"/>
          <w:sz w:val="18"/>
        </w:rPr>
        <w:br/>
        <w:t xml:space="preserve">                      EXCHANGE_RATE    = LV_EXC_RATE_CONV</w:t>
      </w:r>
      <w:r w:rsidRPr="00E1514C">
        <w:rPr>
          <w:rFonts w:ascii="Consolas" w:hAnsi="Consolas"/>
          <w:sz w:val="18"/>
        </w:rPr>
        <w:br/>
        <w:t xml:space="preserve">                      FOREIGN_AMOUNT   = LV_AMOUNT_TO</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w:t>
      </w:r>
      <w:r w:rsidRPr="00E1514C">
        <w:rPr>
          <w:rFonts w:ascii="Consolas" w:hAnsi="Consolas"/>
          <w:sz w:val="18"/>
        </w:rP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IF SY-SUBRC IS INITIAL AND LV_AMOUNT_TO IS INITIAL.</w:t>
      </w:r>
      <w:r w:rsidRPr="00E1514C">
        <w:rPr>
          <w:rFonts w:ascii="Consolas" w:hAnsi="Consolas"/>
          <w:sz w:val="18"/>
        </w:rPr>
        <w:br/>
      </w:r>
      <w:r w:rsidRPr="00E1514C">
        <w:rPr>
          <w:rFonts w:ascii="Consolas" w:hAnsi="Consolas"/>
          <w:sz w:val="18"/>
        </w:rPr>
        <w:lastRenderedPageBreak/>
        <w:t xml:space="preserve">                    LV_AMOUNT_TO</w:t>
      </w:r>
      <w:r w:rsidRPr="00E1514C">
        <w:rPr>
          <w:rFonts w:ascii="Consolas" w:hAnsi="Consolas"/>
          <w:sz w:val="18"/>
        </w:rPr>
        <w:t xml:space="preserve"> = ABS( LV_AMOUNT_FROM /</w:t>
      </w:r>
      <w:r w:rsidRPr="00E1514C">
        <w:rPr>
          <w:rFonts w:ascii="Consolas" w:hAnsi="Consolas"/>
          <w:sz w:val="18"/>
        </w:rPr>
        <w:br/>
        <w:t>LV_EXC_RATE_CONV ).</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LV_AMOUNT_TO = LV_AMOUNT_FROM.</w:t>
      </w:r>
      <w:r w:rsidRPr="00E1514C">
        <w:rPr>
          <w:rFonts w:ascii="Consolas" w:hAnsi="Consolas"/>
          <w:sz w:val="18"/>
        </w:rPr>
        <w:br/>
        <w:t xml:space="preserve">                ENDIF.</w:t>
      </w:r>
      <w:r w:rsidRPr="00E1514C">
        <w:rPr>
          <w:rFonts w:ascii="Consolas" w:hAnsi="Consolas"/>
          <w:sz w:val="18"/>
        </w:rPr>
        <w:br/>
        <w:t xml:space="preserve">                IF SY-SUBRC IS INITIAL AND</w:t>
      </w:r>
      <w:r w:rsidRPr="00E1514C">
        <w:rPr>
          <w:rFonts w:ascii="Consolas" w:hAnsi="Consolas"/>
          <w:sz w:val="18"/>
        </w:rPr>
        <w:br/>
        <w:t xml:space="preserve">                     LV_AMOUNT_TO IS NOT INITIAL.</w:t>
      </w:r>
      <w:r w:rsidRPr="00E1514C">
        <w:rPr>
          <w:rFonts w:ascii="Consolas" w:hAnsi="Consolas"/>
          <w:sz w:val="18"/>
        </w:rPr>
        <w:br/>
        <w:t xml:space="preserve">                  LV_HIGH = LV_AMOUNT_TO.</w:t>
      </w:r>
      <w:r w:rsidRPr="00E1514C">
        <w:rPr>
          <w:rFonts w:ascii="Consolas" w:hAnsi="Consolas"/>
          <w:sz w:val="18"/>
        </w:rPr>
        <w:br/>
        <w:t xml:space="preserve">                  CONDENSE LV_HIGH.</w:t>
      </w:r>
      <w:r w:rsidRPr="00E1514C">
        <w:rPr>
          <w:rFonts w:ascii="Consolas" w:hAnsi="Consolas"/>
          <w:sz w:val="18"/>
        </w:rPr>
        <w:br/>
        <w:t xml:space="preserve">                  LV_VAL = LV_AMOUNT_TO.</w:t>
      </w:r>
      <w:r w:rsidRPr="00E1514C">
        <w:rPr>
          <w:rFonts w:ascii="Consolas" w:hAnsi="Consolas"/>
          <w:sz w:val="18"/>
        </w:rPr>
        <w:br/>
        <w:t xml:space="preserve">                  CONDENSE LV_VAL.</w:t>
      </w:r>
      <w:r w:rsidRPr="00E1514C">
        <w:rPr>
          <w:rFonts w:ascii="Consolas" w:hAnsi="Consolas"/>
          <w:sz w:val="18"/>
        </w:rPr>
        <w:br/>
        <w:t xml:space="preserve">                  CONCATENATE '''' LV_VAL '''' INTO LV_VAL.</w:t>
      </w:r>
      <w:r w:rsidRPr="00E1514C">
        <w:rPr>
          <w:rFonts w:ascii="Consolas" w:hAnsi="Consolas"/>
          <w:sz w:val="18"/>
        </w:rPr>
        <w:br/>
        <w:t xml:space="preserve">                  CONCATENATE LS_OPTION-T</w:t>
      </w:r>
      <w:r w:rsidRPr="00E1514C">
        <w:rPr>
          <w:rFonts w:ascii="Consolas" w:hAnsi="Consolas"/>
          <w:sz w:val="18"/>
        </w:rPr>
        <w:t>EXT 'AND' LV_VAL</w:t>
      </w:r>
      <w:r w:rsidRPr="00E1514C">
        <w:rPr>
          <w:rFonts w:ascii="Consolas" w:hAnsi="Consolas"/>
          <w:sz w:val="18"/>
        </w:rPr>
        <w:br/>
        <w:t xml:space="preserve">                    INTO LS_OPTION-TEXT SEPARATED BY SPACE.</w:t>
      </w:r>
      <w:r w:rsidRPr="00E1514C">
        <w:rPr>
          <w:rFonts w:ascii="Consolas" w:hAnsi="Consolas"/>
          <w:sz w:val="18"/>
        </w:rPr>
        <w:br/>
        <w:t xml:space="preserve">                ELSE.</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IF LV_OPEN IS INITIAL.</w:t>
      </w:r>
      <w:r w:rsidRPr="00E1514C">
        <w:rPr>
          <w:rFonts w:ascii="Consolas" w:hAnsi="Consolas"/>
          <w:sz w:val="18"/>
        </w:rPr>
        <w:br/>
        <w:t xml:space="preserve">            CONCATENATE LS_OPTION-TEXT ')' INTO LS_OPTION-TEXT</w:t>
      </w:r>
      <w:r w:rsidRPr="00E1514C">
        <w:rPr>
          <w:rFonts w:ascii="Consolas" w:hAnsi="Consolas"/>
          <w:sz w:val="18"/>
        </w:rPr>
        <w:br/>
        <w:t xml:space="preserve">              SEPARATED BY SPACE.</w:t>
      </w:r>
      <w:r w:rsidRPr="00E1514C">
        <w:rPr>
          <w:rFonts w:ascii="Consolas" w:hAnsi="Consolas"/>
          <w:sz w:val="18"/>
        </w:rPr>
        <w:br/>
        <w:t xml:space="preserve">          ENDIF.</w:t>
      </w:r>
      <w:r w:rsidRPr="00E1514C">
        <w:rPr>
          <w:rFonts w:ascii="Consolas" w:hAnsi="Consolas"/>
          <w:sz w:val="18"/>
        </w:rPr>
        <w:br/>
        <w:t xml:space="preserve">          IF LS_OPTION IS NOT INITIAL.</w:t>
      </w:r>
      <w:r w:rsidRPr="00E1514C">
        <w:rPr>
          <w:rFonts w:ascii="Consolas" w:hAnsi="Consolas"/>
          <w:sz w:val="18"/>
        </w:rPr>
        <w:br/>
        <w:t xml:space="preserve">            LV_LINES = LV_LINES + 1.</w:t>
      </w:r>
      <w:r w:rsidRPr="00E1514C">
        <w:rPr>
          <w:rFonts w:ascii="Consolas" w:hAnsi="Consolas"/>
          <w:sz w:val="18"/>
        </w:rPr>
        <w:br/>
        <w:t xml:space="preserve">            APPEND LS_OPTION TO LT_OPTIO</w:t>
      </w:r>
      <w:r w:rsidRPr="00E1514C">
        <w:rPr>
          <w:rFonts w:ascii="Consolas" w:hAnsi="Consolas"/>
          <w:sz w:val="18"/>
        </w:rPr>
        <w:t>N.</w:t>
      </w:r>
      <w:r w:rsidRPr="00E1514C">
        <w:rPr>
          <w:rFonts w:ascii="Consolas" w:hAnsi="Consolas"/>
          <w:sz w:val="18"/>
        </w:rPr>
        <w:br/>
        <w:t xml:space="preserve">            IF LV_LINES GT 1.</w:t>
      </w:r>
      <w:r w:rsidRPr="00E1514C">
        <w:rPr>
          <w:rFonts w:ascii="Consolas" w:hAnsi="Consolas"/>
          <w:sz w:val="18"/>
        </w:rPr>
        <w:br/>
        <w:t xml:space="preserve">              LS_OPTION-TEXT = 'OR ('.</w:t>
      </w:r>
      <w:r w:rsidRPr="00E1514C">
        <w:rPr>
          <w:rFonts w:ascii="Consolas" w:hAnsi="Consolas"/>
          <w:sz w:val="18"/>
        </w:rPr>
        <w:br/>
        <w:t xml:space="preserve">              APPEND LS_OPTION TO LT_OPTIONS.</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ENDLOOP.</w:t>
      </w:r>
      <w:r w:rsidRPr="00E1514C">
        <w:rPr>
          <w:rFonts w:ascii="Consolas" w:hAnsi="Consolas"/>
          <w:sz w:val="18"/>
        </w:rPr>
        <w:br/>
        <w:t xml:space="preserve">      APPEND LINES OF LT_OPTION TO LT_OPTIONS.</w:t>
      </w:r>
      <w:r w:rsidRPr="00E1514C">
        <w:rPr>
          <w:rFonts w:ascii="Consolas" w:hAnsi="Consolas"/>
          <w:sz w:val="18"/>
        </w:rPr>
        <w:br/>
        <w:t xml:space="preserve">      CLEAR: LS_OPTION, L</w:t>
      </w:r>
      <w:r w:rsidRPr="00E1514C">
        <w:rPr>
          <w:rFonts w:ascii="Consolas" w:hAnsi="Consolas"/>
          <w:sz w:val="18"/>
        </w:rPr>
        <w:t>T_OPTION.</w:t>
      </w:r>
      <w:r w:rsidRPr="00E1514C">
        <w:rPr>
          <w:rFonts w:ascii="Consolas" w:hAnsi="Consolas"/>
          <w:sz w:val="18"/>
        </w:rPr>
        <w:br/>
        <w:t xml:space="preserve">    ENDLOOP.</w:t>
      </w:r>
      <w:r w:rsidRPr="00E1514C">
        <w:rPr>
          <w:rFonts w:ascii="Consolas" w:hAnsi="Consolas"/>
          <w:sz w:val="18"/>
        </w:rPr>
        <w:br/>
        <w:t xml:space="preserve">    IF LV_CLOSE IS INITIAL.</w:t>
      </w:r>
      <w:r w:rsidRPr="00E1514C">
        <w:rPr>
          <w:rFonts w:ascii="Consolas" w:hAnsi="Consolas"/>
          <w:sz w:val="18"/>
        </w:rPr>
        <w:br/>
        <w:t xml:space="preserve">      LS_OPTION-TEXT = ')'.</w:t>
      </w:r>
      <w:r w:rsidRPr="00E1514C">
        <w:rPr>
          <w:rFonts w:ascii="Consolas" w:hAnsi="Consolas"/>
          <w:sz w:val="18"/>
        </w:rPr>
        <w:br/>
        <w:t xml:space="preserve">      APPEND LS_OPTION TO LT_OPTIONS.</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LV_INSERT_CURR IS NOT INITIAL.</w:t>
      </w:r>
      <w:r w:rsidRPr="00E1514C">
        <w:rPr>
          <w:rFonts w:ascii="Consolas" w:hAnsi="Consolas"/>
          <w:sz w:val="18"/>
        </w:rPr>
        <w:br/>
        <w:t xml:space="preserve">    APPEND LINES OF LT_OPTIONS TO LT_OPTIONS_CURR.</w:t>
      </w:r>
      <w:r w:rsidRPr="00E1514C">
        <w:rPr>
          <w:rFonts w:ascii="Consolas" w:hAnsi="Consolas"/>
          <w:sz w:val="18"/>
        </w:rPr>
        <w:br/>
        <w:t xml:space="preserve">    DESCRIBE TABLE LT_OPTIONS   </w:t>
      </w:r>
      <w:r w:rsidRPr="00E1514C">
        <w:rPr>
          <w:rFonts w:ascii="Consolas" w:hAnsi="Consolas"/>
          <w:sz w:val="18"/>
        </w:rPr>
        <w:t xml:space="preserve">   LINES LV_LINES_OPT.</w:t>
      </w:r>
      <w:r w:rsidRPr="00E1514C">
        <w:rPr>
          <w:rFonts w:ascii="Consolas" w:hAnsi="Consolas"/>
          <w:sz w:val="18"/>
        </w:rPr>
        <w:br/>
        <w:t xml:space="preserve">    DESCRIBE TABLE LT_OPTIONS_CURR LINES LV_LINES_CURR.</w:t>
      </w:r>
      <w:r w:rsidRPr="00E1514C">
        <w:rPr>
          <w:rFonts w:ascii="Consolas" w:hAnsi="Consolas"/>
          <w:sz w:val="18"/>
        </w:rPr>
        <w:br/>
        <w:t xml:space="preserve">    IF LV_AMOUNT_FIELD_CURR CS '~'.</w:t>
      </w:r>
      <w:r w:rsidRPr="00E1514C">
        <w:rPr>
          <w:rFonts w:ascii="Consolas" w:hAnsi="Consolas"/>
          <w:sz w:val="18"/>
        </w:rPr>
        <w:br/>
        <w:t xml:space="preserve">      SPLIT LV_AMOUNT_FIELD_CURR AT '~' INTO LV_PREF LV_SUFF.</w:t>
      </w:r>
      <w:r w:rsidRPr="00E1514C">
        <w:rPr>
          <w:rFonts w:ascii="Consolas" w:hAnsi="Consolas"/>
          <w:sz w:val="18"/>
        </w:rPr>
        <w:br/>
        <w:t xml:space="preserve">    ELSE.</w:t>
      </w:r>
      <w:r w:rsidRPr="00E1514C">
        <w:rPr>
          <w:rFonts w:ascii="Consolas" w:hAnsi="Consolas"/>
          <w:sz w:val="18"/>
        </w:rPr>
        <w:br/>
        <w:t xml:space="preserve">      LV_SUFF = LV_AMOUNT_FIELD_CURR.</w:t>
      </w:r>
      <w:r w:rsidRPr="00E1514C">
        <w:rPr>
          <w:rFonts w:ascii="Consolas" w:hAnsi="Consolas"/>
          <w:sz w:val="18"/>
        </w:rPr>
        <w:br/>
      </w:r>
      <w:r w:rsidRPr="00E1514C">
        <w:rPr>
          <w:rFonts w:ascii="Consolas" w:hAnsi="Consolas"/>
          <w:sz w:val="18"/>
        </w:rPr>
        <w:lastRenderedPageBreak/>
        <w:t xml:space="preserve">    ENDIF.</w:t>
      </w:r>
      <w:r w:rsidRPr="00E1514C">
        <w:rPr>
          <w:rFonts w:ascii="Consolas" w:hAnsi="Consolas"/>
          <w:sz w:val="18"/>
        </w:rPr>
        <w:br/>
        <w:t xml:space="preserve">    LS_COND_CURR-CUR</w:t>
      </w:r>
      <w:r w:rsidRPr="00E1514C">
        <w:rPr>
          <w:rFonts w:ascii="Consolas" w:hAnsi="Consolas"/>
          <w:sz w:val="18"/>
        </w:rPr>
        <w:t>R_FIELD = LV_SUFF.</w:t>
      </w:r>
      <w:r w:rsidRPr="00E1514C">
        <w:rPr>
          <w:rFonts w:ascii="Consolas" w:hAnsi="Consolas"/>
          <w:sz w:val="18"/>
        </w:rPr>
        <w:br/>
        <w:t xml:space="preserve">    IF LV_LINES_CURR IS INITIAL.</w:t>
      </w:r>
      <w:r w:rsidRPr="00E1514C">
        <w:rPr>
          <w:rFonts w:ascii="Consolas" w:hAnsi="Consolas"/>
          <w:sz w:val="18"/>
        </w:rPr>
        <w:br/>
        <w:t xml:space="preserve">      LS_COND_CURR-LINE_BEGIN = 1.</w:t>
      </w:r>
      <w:r w:rsidRPr="00E1514C">
        <w:rPr>
          <w:rFonts w:ascii="Consolas" w:hAnsi="Consolas"/>
          <w:sz w:val="18"/>
        </w:rPr>
        <w:br/>
        <w:t xml:space="preserve">    ELSE.</w:t>
      </w:r>
      <w:r w:rsidRPr="00E1514C">
        <w:rPr>
          <w:rFonts w:ascii="Consolas" w:hAnsi="Consolas"/>
          <w:sz w:val="18"/>
        </w:rPr>
        <w:br/>
        <w:t xml:space="preserve">      LS_COND_CURR-LINE_BEGIN = LV_LINES_CURR - LV_LINES_OPT + 1.</w:t>
      </w:r>
      <w:r w:rsidRPr="00E1514C">
        <w:rPr>
          <w:rFonts w:ascii="Consolas" w:hAnsi="Consolas"/>
          <w:sz w:val="18"/>
        </w:rPr>
        <w:br/>
        <w:t xml:space="preserve">    ENDIF.</w:t>
      </w:r>
      <w:r w:rsidRPr="00E1514C">
        <w:rPr>
          <w:rFonts w:ascii="Consolas" w:hAnsi="Consolas"/>
          <w:sz w:val="18"/>
        </w:rPr>
        <w:br/>
        <w:t xml:space="preserve">    LS_COND_CURR-LINE_END = LS_COND_CURR-LINE_BEGIN + LV_LINES_OPT - 1.</w:t>
      </w:r>
      <w:r w:rsidRPr="00E1514C">
        <w:rPr>
          <w:rFonts w:ascii="Consolas" w:hAnsi="Consolas"/>
          <w:sz w:val="18"/>
        </w:rPr>
        <w:br/>
        <w:t xml:space="preserve">    APPEND</w:t>
      </w:r>
      <w:r w:rsidRPr="00E1514C">
        <w:rPr>
          <w:rFonts w:ascii="Consolas" w:hAnsi="Consolas"/>
          <w:sz w:val="18"/>
        </w:rPr>
        <w:t xml:space="preserve"> LS_COND_CURR TO LT_COND_CURR.</w:t>
      </w:r>
      <w:r w:rsidRPr="00E1514C">
        <w:rPr>
          <w:rFonts w:ascii="Consolas" w:hAnsi="Consolas"/>
          <w:sz w:val="18"/>
        </w:rPr>
        <w:br/>
        <w:t xml:space="preserve">    CLEAR: LV_INSERT_CURR, LV_PREF, LV_SUFF,</w:t>
      </w:r>
      <w:r w:rsidRPr="00E1514C">
        <w:rPr>
          <w:rFonts w:ascii="Consolas" w:hAnsi="Consolas"/>
          <w:sz w:val="18"/>
        </w:rPr>
        <w:br/>
        <w:t xml:space="preserve">           LV_LINES_OPT, LV_LINES_CURR,</w:t>
      </w:r>
      <w:r w:rsidRPr="00E1514C">
        <w:rPr>
          <w:rFonts w:ascii="Consolas" w:hAnsi="Consolas"/>
          <w:sz w:val="18"/>
        </w:rPr>
        <w:br/>
        <w:t xml:space="preserve">           LS_COND_CURR, LS_OPTION.</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 Currency conversion **************</w:t>
      </w:r>
      <w:r w:rsidRPr="00E1514C">
        <w:rPr>
          <w:rFonts w:ascii="Consolas" w:hAnsi="Consolas"/>
          <w:sz w:val="18"/>
        </w:rPr>
        <w:br/>
        <w:t>CLEAR LV_AMOUNT_FIELD.</w:t>
      </w:r>
      <w:r w:rsidRPr="00E1514C">
        <w:rPr>
          <w:rFonts w:ascii="Consolas" w:hAnsi="Consolas"/>
          <w:sz w:val="18"/>
        </w:rPr>
        <w:br/>
        <w:t>CLEAR LV_CURRENCY_FIELD</w:t>
      </w:r>
      <w:r w:rsidRPr="00E1514C">
        <w:rPr>
          <w:rFonts w:ascii="Consolas" w:hAnsi="Consolas"/>
          <w:sz w:val="18"/>
        </w:rPr>
        <w:t>.</w:t>
      </w:r>
      <w:r w:rsidRPr="00E1514C">
        <w:rPr>
          <w:rFonts w:ascii="Consolas" w:hAnsi="Consolas"/>
          <w:sz w:val="18"/>
        </w:rPr>
        <w:br/>
        <w:t>CLEAR LV_RATE_CONV.</w:t>
      </w:r>
      <w:r w:rsidRPr="00E1514C">
        <w:rPr>
          <w:rFonts w:ascii="Consolas" w:hAnsi="Consolas"/>
          <w:sz w:val="18"/>
        </w:rPr>
        <w:br/>
        <w:t>CLEAR LV_DATE_CONV.</w:t>
      </w:r>
      <w:r w:rsidRPr="00E1514C">
        <w:rPr>
          <w:rFonts w:ascii="Consolas" w:hAnsi="Consolas"/>
          <w:sz w:val="18"/>
        </w:rPr>
        <w:br/>
        <w:t>CLEAR LV_CURRENCY_FROM.</w:t>
      </w:r>
      <w:r w:rsidRPr="00E1514C">
        <w:rPr>
          <w:rFonts w:ascii="Consolas" w:hAnsi="Consolas"/>
          <w:sz w:val="18"/>
        </w:rPr>
        <w:br/>
        <w:t>CLEAR LV_CURRENCY_TO.</w:t>
      </w:r>
      <w:r w:rsidRPr="00E1514C">
        <w:rPr>
          <w:rFonts w:ascii="Consolas" w:hAnsi="Consolas"/>
          <w:sz w:val="18"/>
        </w:rPr>
        <w:br/>
        <w:t>CLEAR LV_AMOUNT_FROM.</w:t>
      </w:r>
      <w:r w:rsidRPr="00E1514C">
        <w:rPr>
          <w:rFonts w:ascii="Consolas" w:hAnsi="Consolas"/>
          <w:sz w:val="18"/>
        </w:rPr>
        <w:br/>
        <w:t>CLEAR LV_AMOUNT_TO.</w:t>
      </w:r>
      <w:r w:rsidRPr="00E1514C">
        <w:rPr>
          <w:rFonts w:ascii="Consolas" w:hAnsi="Consolas"/>
          <w:sz w:val="18"/>
        </w:rPr>
        <w:br/>
        <w:t>CLEAR LWA_OUT_WHERE_COND.</w:t>
      </w:r>
      <w:r w:rsidRPr="00E1514C">
        <w:rPr>
          <w:rFonts w:ascii="Consolas" w:hAnsi="Consolas"/>
          <w:sz w:val="18"/>
        </w:rPr>
        <w:br/>
        <w:t>CLEAR LWA_OUT_WHERE_COND.</w:t>
      </w:r>
      <w:r w:rsidRPr="00E1514C">
        <w:rPr>
          <w:rFonts w:ascii="Consolas" w:hAnsi="Consolas"/>
          <w:sz w:val="18"/>
        </w:rPr>
        <w:br/>
        <w:t>CLEAR LV_AMOUNT_FIELD_FR.</w:t>
      </w:r>
      <w:r w:rsidRPr="00E1514C">
        <w:rPr>
          <w:rFonts w:ascii="Consolas" w:hAnsi="Consolas"/>
          <w:sz w:val="18"/>
        </w:rPr>
        <w:br/>
        <w:t>CLEAR LT_DATA_RFC.</w:t>
      </w:r>
      <w:r w:rsidRPr="00E1514C">
        <w:rPr>
          <w:rFonts w:ascii="Consolas" w:hAnsi="Consolas"/>
          <w:sz w:val="18"/>
        </w:rPr>
        <w:br/>
        <w:t>CLEAR LV_SORT_BY.</w:t>
      </w:r>
      <w:r w:rsidRPr="00E1514C">
        <w:rPr>
          <w:rFonts w:ascii="Consolas" w:hAnsi="Consolas"/>
          <w:sz w:val="18"/>
        </w:rPr>
        <w:br/>
        <w:t>CLEAR LT_SE</w:t>
      </w:r>
      <w:r w:rsidRPr="00E1514C">
        <w:rPr>
          <w:rFonts w:ascii="Consolas" w:hAnsi="Consolas"/>
          <w:sz w:val="18"/>
        </w:rPr>
        <w:t>L_FIELDS.</w:t>
      </w:r>
      <w:r w:rsidRPr="00E1514C">
        <w:rPr>
          <w:rFonts w:ascii="Consolas" w:hAnsi="Consolas"/>
          <w:sz w:val="18"/>
        </w:rPr>
        <w:br/>
        <w:t>CLEAR LV_DATE_FIELD.</w:t>
      </w:r>
      <w:r w:rsidRPr="00E1514C">
        <w:rPr>
          <w:rFonts w:ascii="Consolas" w:hAnsi="Consolas"/>
          <w:sz w:val="18"/>
        </w:rPr>
        <w:br/>
        <w:t>CLEAR LT_OUT_WHERE_COND.</w:t>
      </w:r>
      <w:r w:rsidRPr="00E1514C">
        <w:rPr>
          <w:rFonts w:ascii="Consolas" w:hAnsi="Consolas"/>
          <w:sz w:val="18"/>
        </w:rPr>
        <w:br/>
        <w:t>CLEAR LT_OPTIONS[].</w:t>
      </w:r>
      <w:r w:rsidRPr="00E1514C">
        <w:rPr>
          <w:rFonts w:ascii="Consolas" w:hAnsi="Consolas"/>
          <w:sz w:val="18"/>
        </w:rPr>
        <w:br/>
        <w:t>.</w:t>
      </w:r>
      <w:r w:rsidRPr="00E1514C">
        <w:rPr>
          <w:rFonts w:ascii="Consolas" w:hAnsi="Consolas"/>
          <w:sz w:val="18"/>
        </w:rPr>
        <w:br/>
        <w:t>LV_AMOUNT_FIELD_CURR = 'VBAP~WAVWR'.</w:t>
      </w:r>
      <w:r w:rsidRPr="00E1514C">
        <w:rPr>
          <w:rFonts w:ascii="Consolas" w:hAnsi="Consolas"/>
          <w:sz w:val="18"/>
        </w:rPr>
        <w:br/>
        <w:t>LV_AMOUNT_FIELD_FR = 'WAVWR_FOREIGN'.</w:t>
      </w:r>
      <w:r w:rsidRPr="00E1514C">
        <w:rPr>
          <w:rFonts w:ascii="Consolas" w:hAnsi="Consolas"/>
          <w:sz w:val="18"/>
        </w:rPr>
        <w:br/>
        <w:t>LV_CURRENCY_FIELD_FR = 'TARGET_CUKY'.</w:t>
      </w:r>
      <w:r w:rsidRPr="00E1514C">
        <w:rPr>
          <w:rFonts w:ascii="Consolas" w:hAnsi="Consolas"/>
          <w:sz w:val="18"/>
        </w:rPr>
        <w:br/>
        <w:t>LV_DATE_CONV = SY-DATLO.</w:t>
      </w:r>
      <w:r w:rsidRPr="00E1514C">
        <w:rPr>
          <w:rFonts w:ascii="Consolas" w:hAnsi="Consolas"/>
          <w:sz w:val="18"/>
        </w:rPr>
        <w:br/>
        <w:t>LV_CURRENCY_FIELD = 'WAERK'.</w:t>
      </w:r>
      <w:r w:rsidRPr="00E1514C">
        <w:rPr>
          <w:rFonts w:ascii="Consolas" w:hAnsi="Consolas"/>
          <w:sz w:val="18"/>
        </w:rPr>
        <w:br/>
        <w:t>LV_CURRENCY</w:t>
      </w:r>
      <w:r w:rsidRPr="00E1514C">
        <w:rPr>
          <w:rFonts w:ascii="Consolas" w:hAnsi="Consolas"/>
          <w:sz w:val="18"/>
        </w:rPr>
        <w:t>_FIELD_CURR = 'VBAK~WAERK'.</w:t>
      </w:r>
      <w:r w:rsidRPr="00E1514C">
        <w:rPr>
          <w:rFonts w:ascii="Consolas" w:hAnsi="Consolas"/>
          <w:sz w:val="18"/>
        </w:rPr>
        <w:br/>
        <w:t>LV_CURRENCY_FROM = 'EUR'.</w:t>
      </w:r>
      <w:r w:rsidRPr="00E1514C">
        <w:rPr>
          <w:rFonts w:ascii="Consolas" w:hAnsi="Consolas"/>
          <w:sz w:val="18"/>
        </w:rPr>
        <w:br/>
        <w:t>LV_RATE_CONV = 'M'.</w:t>
      </w:r>
      <w:r w:rsidRPr="00E1514C">
        <w:rPr>
          <w:rFonts w:ascii="Consolas" w:hAnsi="Consolas"/>
          <w:sz w:val="18"/>
        </w:rPr>
        <w:br/>
        <w:t>LV_CURR_CONV_DATE_FIELD = 'LV_CURRENCY_CONV_DATE'.</w:t>
      </w:r>
      <w:r w:rsidRPr="00E1514C">
        <w:rPr>
          <w:rFonts w:ascii="Consolas" w:hAnsi="Consolas"/>
          <w:sz w:val="18"/>
        </w:rPr>
        <w:br/>
        <w:t>LV_SOURCE_CUKY_FIELD = 'LV_WAVWR_CUKY_SOURCE'.</w:t>
      </w:r>
      <w:r w:rsidRPr="00E1514C">
        <w:rPr>
          <w:rFonts w:ascii="Consolas" w:hAnsi="Consolas"/>
          <w:sz w:val="18"/>
        </w:rPr>
        <w:br/>
        <w:t>LV_TARGET_CUKY_FIELD = 'LV_TARGET_CUKY'.</w:t>
      </w:r>
      <w:r w:rsidRPr="00E1514C">
        <w:rPr>
          <w:rFonts w:ascii="Consolas" w:hAnsi="Consolas"/>
          <w:sz w:val="18"/>
        </w:rPr>
        <w:br/>
        <w:t>LV_EXC_RATE_TYPE_FIELD = 'LV_EXC_RATE_TYPE'</w:t>
      </w:r>
      <w:r w:rsidRPr="00E1514C">
        <w:rPr>
          <w:rFonts w:ascii="Consolas" w:hAnsi="Consolas"/>
          <w:sz w:val="18"/>
        </w:rPr>
        <w:t>.</w:t>
      </w:r>
      <w:r w:rsidRPr="00E1514C">
        <w:rPr>
          <w:rFonts w:ascii="Consolas" w:hAnsi="Consolas"/>
          <w:sz w:val="18"/>
        </w:rPr>
        <w:br/>
        <w:t>CLEAR: LT_CURR.</w:t>
      </w:r>
      <w:r w:rsidRPr="00E1514C">
        <w:rPr>
          <w:rFonts w:ascii="Consolas" w:hAnsi="Consolas"/>
          <w:sz w:val="18"/>
        </w:rPr>
        <w:br/>
        <w:t>IF T_DATA[] IS NOT INITIAL.</w:t>
      </w:r>
      <w:r w:rsidRPr="00E1514C">
        <w:rPr>
          <w:rFonts w:ascii="Consolas" w:hAnsi="Consolas"/>
          <w:sz w:val="18"/>
        </w:rPr>
        <w:br/>
        <w:t xml:space="preserve">  DELETE ADJACENT DUPLICATES FROM T_DATA[] COMPARING (LV_CURRENCY_FIELD)</w:t>
      </w:r>
      <w:r w:rsidRPr="00E1514C">
        <w:rPr>
          <w:rFonts w:ascii="Consolas" w:hAnsi="Consolas"/>
          <w:sz w:val="18"/>
        </w:rPr>
        <w:br/>
        <w:t>.</w:t>
      </w:r>
      <w:r w:rsidRPr="00E1514C">
        <w:rPr>
          <w:rFonts w:ascii="Consolas" w:hAnsi="Consolas"/>
          <w:sz w:val="18"/>
        </w:rPr>
        <w:br/>
        <w:t>ENDIF.</w:t>
      </w:r>
      <w:r w:rsidRPr="00E1514C">
        <w:rPr>
          <w:rFonts w:ascii="Consolas" w:hAnsi="Consolas"/>
          <w:sz w:val="18"/>
        </w:rPr>
        <w:br/>
        <w:t>* Set 'CURRENCY_CONV_DATE' parameter</w:t>
      </w:r>
      <w:r w:rsidRPr="00E1514C">
        <w:rPr>
          <w:rFonts w:ascii="Consolas" w:hAnsi="Consolas"/>
          <w:sz w:val="18"/>
        </w:rPr>
        <w:br/>
        <w:t>ASSIGN (LV_CURR_CONV_DATE_FIELD) TO &lt;FS_FIELD&gt;.</w:t>
      </w:r>
      <w:r w:rsidRPr="00E1514C">
        <w:rPr>
          <w:rFonts w:ascii="Consolas" w:hAnsi="Consolas"/>
          <w:sz w:val="18"/>
        </w:rPr>
        <w:br/>
        <w:t>IF &lt;FS_FIELD&gt; IS ASSIGNED    AND</w:t>
      </w:r>
      <w:r w:rsidRPr="00E1514C">
        <w:rPr>
          <w:rFonts w:ascii="Consolas" w:hAnsi="Consolas"/>
          <w:sz w:val="18"/>
        </w:rPr>
        <w:br/>
      </w:r>
      <w:r w:rsidRPr="00E1514C">
        <w:rPr>
          <w:rFonts w:ascii="Consolas" w:hAnsi="Consolas"/>
          <w:sz w:val="18"/>
        </w:rPr>
        <w:lastRenderedPageBreak/>
        <w:t>&lt;FS_FIELD&gt;</w:t>
      </w:r>
      <w:r w:rsidRPr="00E1514C">
        <w:rPr>
          <w:rFonts w:ascii="Consolas" w:hAnsi="Consolas"/>
          <w:sz w:val="18"/>
        </w:rPr>
        <w:t xml:space="preserve"> IS NOT INITIAL AND</w:t>
      </w:r>
      <w:r w:rsidRPr="00E1514C">
        <w:rPr>
          <w:rFonts w:ascii="Consolas" w:hAnsi="Consolas"/>
          <w:sz w:val="18"/>
        </w:rPr>
        <w:br/>
        <w:t>&lt;FS_FIELD&gt; NE LV_FIELD_DATE.</w:t>
      </w:r>
      <w:r w:rsidRPr="00E1514C">
        <w:rPr>
          <w:rFonts w:ascii="Consolas" w:hAnsi="Consolas"/>
          <w:sz w:val="18"/>
        </w:rPr>
        <w:br/>
        <w:t xml:space="preserve">  LV_FIELD_DATE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IF LV_TYPE_OF_RATE IS INITIAL.</w:t>
      </w:r>
      <w:r w:rsidRPr="00E1514C">
        <w:rPr>
          <w:rFonts w:ascii="Consolas" w:hAnsi="Consolas"/>
          <w:sz w:val="18"/>
        </w:rPr>
        <w:br/>
        <w:t xml:space="preserve">  LV_TYPE_OF_RATE = 'M'.</w:t>
      </w:r>
      <w:r w:rsidRPr="00E1514C">
        <w:rPr>
          <w:rFonts w:ascii="Consolas" w:hAnsi="Consolas"/>
          <w:sz w:val="18"/>
        </w:rPr>
        <w:br/>
        <w:t>ENDIF.</w:t>
      </w:r>
      <w:r w:rsidRPr="00E1514C">
        <w:rPr>
          <w:rFonts w:ascii="Consolas" w:hAnsi="Consolas"/>
          <w:sz w:val="18"/>
        </w:rPr>
        <w:br/>
        <w:t>* Set 'EXP_RATE_TYPE' Parameter field</w:t>
      </w:r>
      <w:r w:rsidRPr="00E1514C">
        <w:rPr>
          <w:rFonts w:ascii="Consolas" w:hAnsi="Consolas"/>
          <w:sz w:val="18"/>
        </w:rPr>
        <w:br/>
        <w:t>ASSIGN (LV_EXC_RATE_TYPE_FIELD) TO &lt;FS_FIELD&gt;.</w:t>
      </w:r>
      <w:r w:rsidRPr="00E1514C">
        <w:rPr>
          <w:rFonts w:ascii="Consolas" w:hAnsi="Consolas"/>
          <w:sz w:val="18"/>
        </w:rPr>
        <w:br/>
        <w:t>IF &lt;FS_FIELD&gt; IS ASSIGNED    AND</w:t>
      </w:r>
      <w:r w:rsidRPr="00E1514C">
        <w:rPr>
          <w:rFonts w:ascii="Consolas" w:hAnsi="Consolas"/>
          <w:sz w:val="18"/>
        </w:rPr>
        <w:br/>
        <w:t>&lt;FS_FIELD&gt; IS NOT INITIAL AND</w:t>
      </w:r>
      <w:r w:rsidRPr="00E1514C">
        <w:rPr>
          <w:rFonts w:ascii="Consolas" w:hAnsi="Consolas"/>
          <w:sz w:val="18"/>
        </w:rPr>
        <w:br/>
        <w:t>&lt;FS_FIELD&gt; NE LV_TYPE_OF_RATE.</w:t>
      </w:r>
      <w:r w:rsidRPr="00E1514C">
        <w:rPr>
          <w:rFonts w:ascii="Consolas" w:hAnsi="Consolas"/>
          <w:sz w:val="18"/>
        </w:rPr>
        <w:br/>
        <w:t xml:space="preserve">  LV_TYPE_OF_RATE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 Get Document currency(Local) by currency and date field</w:t>
      </w:r>
      <w:r w:rsidRPr="00E1514C">
        <w:rPr>
          <w:rFonts w:ascii="Consolas" w:hAnsi="Consolas"/>
          <w:sz w:val="18"/>
        </w:rPr>
        <w:br/>
        <w:t>IF T_DATA[] IS NOT INITIAL AND</w:t>
      </w:r>
      <w:r w:rsidRPr="00E1514C">
        <w:rPr>
          <w:rFonts w:ascii="Consolas" w:hAnsi="Consolas"/>
          <w:sz w:val="18"/>
        </w:rPr>
        <w:br/>
        <w:t xml:space="preserve">   LT_RE</w:t>
      </w:r>
      <w:r w:rsidRPr="00E1514C">
        <w:rPr>
          <w:rFonts w:ascii="Consolas" w:hAnsi="Consolas"/>
          <w:sz w:val="18"/>
        </w:rPr>
        <w:t>TURN IS INITIAL.</w:t>
      </w:r>
      <w:r w:rsidRPr="00E1514C">
        <w:rPr>
          <w:rFonts w:ascii="Consolas" w:hAnsi="Consolas"/>
          <w:sz w:val="18"/>
        </w:rPr>
        <w:br/>
        <w:t xml:space="preserve">  CLEAR: LT_SORT_BY, LWA_OUT_WHERE_COND,</w:t>
      </w:r>
      <w:r w:rsidRPr="00E1514C">
        <w:rPr>
          <w:rFonts w:ascii="Consolas" w:hAnsi="Consolas"/>
          <w:sz w:val="18"/>
        </w:rPr>
        <w:br/>
        <w:t xml:space="preserve">         LT_OUT_WHERE_COND, LT_OPTIONS.</w:t>
      </w:r>
      <w:r w:rsidRPr="00E1514C">
        <w:rPr>
          <w:rFonts w:ascii="Consolas" w:hAnsi="Consolas"/>
          <w:sz w:val="18"/>
        </w:rPr>
        <w:br/>
        <w:t>*  IF lv_currency_field IS NOT INITIAL.</w:t>
      </w:r>
      <w:r w:rsidRPr="00E1514C">
        <w:rPr>
          <w:rFonts w:ascii="Consolas" w:hAnsi="Consolas"/>
          <w:sz w:val="18"/>
        </w:rPr>
        <w:br/>
        <w:t>*    DELETE ADJACENT DUPLICATES FROM t_data</w:t>
      </w:r>
      <w:r w:rsidRPr="00E1514C">
        <w:rPr>
          <w:rFonts w:ascii="Consolas" w:hAnsi="Consolas"/>
          <w:sz w:val="18"/>
        </w:rPr>
        <w:br/>
        <w:t>*      COMPARING (lv_currency_field).</w:t>
      </w:r>
      <w:r w:rsidRPr="00E1514C">
        <w:rPr>
          <w:rFonts w:ascii="Consolas" w:hAnsi="Consolas"/>
          <w:sz w:val="18"/>
        </w:rPr>
        <w:br/>
        <w:t>*  ENDIF.</w:t>
      </w:r>
      <w:r w:rsidRPr="00E1514C">
        <w:rPr>
          <w:rFonts w:ascii="Consolas" w:hAnsi="Consolas"/>
          <w:sz w:val="18"/>
        </w:rPr>
        <w:br/>
        <w:t>**************************</w:t>
      </w:r>
      <w:r w:rsidRPr="00E1514C">
        <w:rPr>
          <w:rFonts w:ascii="Consolas" w:hAnsi="Consolas"/>
          <w:sz w:val="18"/>
        </w:rPr>
        <w:t>* TARGET AMOUNT</w:t>
      </w:r>
      <w:r w:rsidRPr="00E1514C">
        <w:rPr>
          <w:rFonts w:ascii="Consolas" w:hAnsi="Consolas"/>
          <w:sz w:val="18"/>
        </w:rPr>
        <w:br/>
        <w:t>**************************************</w:t>
      </w:r>
      <w:r w:rsidRPr="00E1514C">
        <w:rPr>
          <w:rFonts w:ascii="Consolas" w:hAnsi="Consolas"/>
          <w:sz w:val="18"/>
        </w:rPr>
        <w:br/>
        <w:t>* Set Target Amount Parameter field(Alert)</w:t>
      </w:r>
      <w:r w:rsidRPr="00E1514C">
        <w:rPr>
          <w:rFonts w:ascii="Consolas" w:hAnsi="Consolas"/>
          <w:sz w:val="18"/>
        </w:rPr>
        <w:br/>
        <w:t xml:space="preserve">  IF LV_AMOUNT_FIELD_FR IS NOT INITIAL.</w:t>
      </w:r>
      <w:r w:rsidRPr="00E1514C">
        <w:rPr>
          <w:rFonts w:ascii="Consolas" w:hAnsi="Consolas"/>
          <w:sz w:val="18"/>
        </w:rPr>
        <w:br/>
        <w:t xml:space="preserve">    CONCATENATE 'R_' LV_AMOUNT_FIELD_FR INTO LV_RESULT_TXT.</w:t>
      </w:r>
      <w:r w:rsidRPr="00E1514C">
        <w:rPr>
          <w:rFonts w:ascii="Consolas" w:hAnsi="Consolas"/>
          <w:sz w:val="18"/>
        </w:rPr>
        <w:br/>
        <w:t xml:space="preserve">    IF LV_RESULT_TXT IS NOT INITIAL.</w:t>
      </w:r>
      <w:r w:rsidRPr="00E1514C">
        <w:rPr>
          <w:rFonts w:ascii="Consolas" w:hAnsi="Consolas"/>
          <w:sz w:val="18"/>
        </w:rPr>
        <w:br/>
        <w:t xml:space="preserve">      ASSIGN (LV_RESU</w:t>
      </w:r>
      <w:r w:rsidRPr="00E1514C">
        <w:rPr>
          <w:rFonts w:ascii="Consolas" w:hAnsi="Consolas"/>
          <w:sz w:val="18"/>
        </w:rPr>
        <w:t>LT_TXT) TO &lt;FS_AMOUNT_TAB&gt;.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TARGET AMOUNT</w:t>
      </w:r>
      <w:r w:rsidRPr="00E1514C">
        <w:rPr>
          <w:rFonts w:ascii="Consolas" w:hAnsi="Consolas"/>
          <w:sz w:val="18"/>
        </w:rPr>
        <w:br/>
        <w:t>**************************************</w:t>
      </w:r>
      <w:r w:rsidRPr="00E1514C">
        <w:rPr>
          <w:rFonts w:ascii="Consolas" w:hAnsi="Consolas"/>
          <w:sz w:val="18"/>
        </w:rPr>
        <w:br/>
        <w:t xml:space="preserve">  CLEAR: LV_RESULT_TXT.</w:t>
      </w:r>
      <w:r w:rsidRPr="00E1514C">
        <w:rPr>
          <w:rFonts w:ascii="Consolas" w:hAnsi="Consolas"/>
          <w:sz w:val="18"/>
        </w:rPr>
        <w:br/>
        <w:t>*************************** TARGET CUKY</w:t>
      </w:r>
      <w:r w:rsidRPr="00E1514C">
        <w:rPr>
          <w:rFonts w:ascii="Consolas" w:hAnsi="Consolas"/>
          <w:sz w:val="18"/>
        </w:rPr>
        <w:br/>
        <w:t>**************************************</w:t>
      </w:r>
      <w:r w:rsidRPr="00E1514C">
        <w:rPr>
          <w:rFonts w:ascii="Consolas" w:hAnsi="Consolas"/>
          <w:sz w:val="18"/>
        </w:rPr>
        <w:br/>
        <w:t xml:space="preserve">  IF LV_CURRENCY_FIELD_F</w:t>
      </w:r>
      <w:r w:rsidRPr="00E1514C">
        <w:rPr>
          <w:rFonts w:ascii="Consolas" w:hAnsi="Consolas"/>
          <w:sz w:val="18"/>
        </w:rPr>
        <w:t>R IS NOT INITIAL.</w:t>
      </w:r>
      <w:r w:rsidRPr="00E1514C">
        <w:rPr>
          <w:rFonts w:ascii="Consolas" w:hAnsi="Consolas"/>
          <w:sz w:val="18"/>
        </w:rPr>
        <w:br/>
        <w:t>* Set Target CUKY Parameter field</w:t>
      </w:r>
      <w:r w:rsidRPr="00E1514C">
        <w:rPr>
          <w:rFonts w:ascii="Consolas" w:hAnsi="Consolas"/>
          <w:sz w:val="18"/>
        </w:rPr>
        <w:br/>
        <w:t xml:space="preserve">    CONCATENATE 'LV_' LV_CURRENCY_FIELD_FR INTO LV_RESULT_TXT.</w:t>
      </w:r>
      <w:r w:rsidRPr="00E1514C">
        <w:rPr>
          <w:rFonts w:ascii="Consolas" w:hAnsi="Consolas"/>
          <w:sz w:val="18"/>
        </w:rPr>
        <w:br/>
        <w:t xml:space="preserve">    IF LV_RESULT_TXT IS NOT INITIAL.</w:t>
      </w:r>
      <w:r w:rsidRPr="00E1514C">
        <w:rPr>
          <w:rFonts w:ascii="Consolas" w:hAnsi="Consolas"/>
          <w:sz w:val="18"/>
        </w:rPr>
        <w:br/>
        <w:t xml:space="preserve">      ASSIGN (LV_RESULT_TXT) TO &lt;FS_CURRENCY_STR&gt;.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TARGE</w:t>
      </w:r>
      <w:r w:rsidRPr="00E1514C">
        <w:rPr>
          <w:rFonts w:ascii="Consolas" w:hAnsi="Consolas"/>
          <w:sz w:val="18"/>
        </w:rPr>
        <w:t>T CUKY</w:t>
      </w:r>
      <w:r w:rsidRPr="00E1514C">
        <w:rPr>
          <w:rFonts w:ascii="Consolas" w:hAnsi="Consolas"/>
          <w:sz w:val="18"/>
        </w:rPr>
        <w:br/>
        <w:t>**************************************</w:t>
      </w:r>
      <w:r w:rsidRPr="00E1514C">
        <w:rPr>
          <w:rFonts w:ascii="Consolas" w:hAnsi="Consolas"/>
          <w:sz w:val="18"/>
        </w:rPr>
        <w:br/>
        <w:t xml:space="preserve">  IF &lt;FS_AMOUNT_TAB&gt; IS ASSIGNED AND</w:t>
      </w:r>
      <w:r w:rsidRPr="00E1514C">
        <w:rPr>
          <w:rFonts w:ascii="Consolas" w:hAnsi="Consolas"/>
          <w:sz w:val="18"/>
        </w:rPr>
        <w:br/>
        <w:t>&lt;FS_AMOUNT_TAB&gt; IS NOT INITIAL.</w:t>
      </w:r>
      <w:r w:rsidRPr="00E1514C">
        <w:rPr>
          <w:rFonts w:ascii="Consolas" w:hAnsi="Consolas"/>
          <w:sz w:val="18"/>
        </w:rPr>
        <w:br/>
        <w:t xml:space="preserve">    LV_OPEN = 'X'.</w:t>
      </w:r>
      <w:r w:rsidRPr="00E1514C">
        <w:rPr>
          <w:rFonts w:ascii="Consolas" w:hAnsi="Consolas"/>
          <w:sz w:val="18"/>
        </w:rPr>
        <w:br/>
        <w:t>* Loop on Local Currency table data</w:t>
      </w:r>
      <w:r w:rsidRPr="00E1514C">
        <w:rPr>
          <w:rFonts w:ascii="Consolas" w:hAnsi="Consolas"/>
          <w:sz w:val="18"/>
        </w:rPr>
        <w:br/>
        <w:t xml:space="preserve">    LOOP AT T_DATA.</w:t>
      </w:r>
      <w:r w:rsidRPr="00E1514C">
        <w:rPr>
          <w:rFonts w:ascii="Consolas" w:hAnsi="Consolas"/>
          <w:sz w:val="18"/>
        </w:rPr>
        <w:br/>
      </w:r>
      <w:r w:rsidRPr="00E1514C">
        <w:rPr>
          <w:rFonts w:ascii="Consolas" w:hAnsi="Consolas"/>
          <w:sz w:val="18"/>
        </w:rPr>
        <w:lastRenderedPageBreak/>
        <w:t xml:space="preserve">      CLEAR: LT_OPTION.</w:t>
      </w:r>
      <w:r w:rsidRPr="00E1514C">
        <w:rPr>
          <w:rFonts w:ascii="Consolas" w:hAnsi="Consolas"/>
          <w:sz w:val="18"/>
        </w:rPr>
        <w:br/>
        <w:t xml:space="preserve">      LOOP AT &lt;FS_AMOUNT_TAB&gt; ASSIGNING &lt;F</w:t>
      </w:r>
      <w:r w:rsidRPr="00E1514C">
        <w:rPr>
          <w:rFonts w:ascii="Consolas" w:hAnsi="Consolas"/>
          <w:sz w:val="18"/>
        </w:rPr>
        <w:t>S_AMOUNT_STR&gt;.</w:t>
      </w:r>
      <w:r w:rsidRPr="00E1514C">
        <w:rPr>
          <w:rFonts w:ascii="Consolas" w:hAnsi="Consolas"/>
          <w:sz w:val="18"/>
        </w:rPr>
        <w:br/>
        <w:t xml:space="preserve">        CLEAR: LS_OPTION, LV_QUERY_CURR, LV_TEXT1,</w:t>
      </w:r>
      <w:r w:rsidRPr="00E1514C">
        <w:rPr>
          <w:rFonts w:ascii="Consolas" w:hAnsi="Consolas"/>
          <w:sz w:val="18"/>
        </w:rPr>
        <w:br/>
        <w:t xml:space="preserve">               LV_AMOUNT_TO, LV_TEXT2, LV_VAL, LV_RC,</w:t>
      </w:r>
      <w:r w:rsidRPr="00E1514C">
        <w:rPr>
          <w:rFonts w:ascii="Consolas" w:hAnsi="Consolas"/>
          <w:sz w:val="18"/>
        </w:rPr>
        <w:br/>
        <w:t xml:space="preserve">               LV_AMOUNT_FROM, LV_CURR_FROM, LV_CURR_TO,</w:t>
      </w:r>
      <w:r w:rsidRPr="00E1514C">
        <w:rPr>
          <w:rFonts w:ascii="Consolas" w:hAnsi="Consolas"/>
          <w:sz w:val="18"/>
        </w:rPr>
        <w:br/>
        <w:t xml:space="preserve">               LV_SIGN, LV_OPTION, LV_DATE_CONV,</w:t>
      </w:r>
      <w:r w:rsidRPr="00E1514C">
        <w:rPr>
          <w:rFonts w:ascii="Consolas" w:hAnsi="Consolas"/>
          <w:sz w:val="18"/>
        </w:rPr>
        <w:br/>
        <w:t xml:space="preserve">               LV_LOW, LV_HIGH</w:t>
      </w:r>
      <w:r w:rsidRPr="00E1514C">
        <w:rPr>
          <w:rFonts w:ascii="Consolas" w:hAnsi="Consolas"/>
          <w:sz w:val="18"/>
        </w:rPr>
        <w:t>.</w:t>
      </w:r>
      <w:r w:rsidRPr="00E1514C">
        <w:rPr>
          <w:rFonts w:ascii="Consolas" w:hAnsi="Consolas"/>
          <w:sz w:val="18"/>
        </w:rPr>
        <w:br/>
        <w:t>******</w:t>
      </w:r>
      <w:r w:rsidRPr="00E1514C">
        <w:rPr>
          <w:rFonts w:ascii="Consolas" w:hAnsi="Consolas"/>
          <w:sz w:val="18"/>
        </w:rPr>
        <w:br/>
        <w:t>* Set SIGN amount for conversion</w:t>
      </w:r>
      <w:r w:rsidRPr="00E1514C">
        <w:rPr>
          <w:rFonts w:ascii="Consolas" w:hAnsi="Consolas"/>
          <w:sz w:val="18"/>
        </w:rPr>
        <w:br/>
        <w:t xml:space="preserve">        ASSIGN COMPONENT 'SIGN'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w:t>
      </w:r>
      <w:r w:rsidRPr="00E1514C">
        <w:rPr>
          <w:rFonts w:ascii="Consolas" w:hAnsi="Consolas"/>
          <w:sz w:val="18"/>
        </w:rPr>
        <w:br/>
        <w:t>&lt;FS_FIELD&gt; IS ASSIGNED.</w:t>
      </w:r>
      <w:r w:rsidRPr="00E1514C">
        <w:rPr>
          <w:rFonts w:ascii="Consolas" w:hAnsi="Consolas"/>
          <w:sz w:val="18"/>
        </w:rPr>
        <w:br/>
        <w:t xml:space="preserve">          LV_SIGN = &lt;FS_FIELD&gt;.</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t>.</w:t>
      </w:r>
      <w:r w:rsidRPr="00E1514C">
        <w:rPr>
          <w:rFonts w:ascii="Consolas" w:hAnsi="Consolas"/>
          <w:sz w:val="18"/>
        </w:rPr>
        <w:br/>
        <w:t>******</w:t>
      </w:r>
      <w:r w:rsidRPr="00E1514C">
        <w:rPr>
          <w:rFonts w:ascii="Consolas" w:hAnsi="Consolas"/>
          <w:sz w:val="18"/>
        </w:rPr>
        <w:br/>
        <w:t>* Set LOW amount for conversion</w:t>
      </w:r>
      <w:r w:rsidRPr="00E1514C">
        <w:rPr>
          <w:rFonts w:ascii="Consolas" w:hAnsi="Consolas"/>
          <w:sz w:val="18"/>
        </w:rPr>
        <w:br/>
        <w:t xml:space="preserve">        ASSIGN COMPONENT 'LOW'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w:t>
      </w:r>
      <w:r w:rsidRPr="00E1514C">
        <w:rPr>
          <w:rFonts w:ascii="Consolas" w:hAnsi="Consolas"/>
          <w:sz w:val="18"/>
        </w:rPr>
        <w:br/>
        <w:t>&lt;FS_FIELD&gt; IS ASSIGNED.</w:t>
      </w:r>
      <w:r w:rsidRPr="00E1514C">
        <w:rPr>
          <w:rFonts w:ascii="Consolas" w:hAnsi="Consolas"/>
          <w:sz w:val="18"/>
        </w:rPr>
        <w:br/>
        <w:t xml:space="preserve">          LV_AMOUNT_FROM = &lt;FS_FIELD&gt;.</w:t>
      </w:r>
      <w:r w:rsidRPr="00E1514C">
        <w:rPr>
          <w:rFonts w:ascii="Consolas" w:hAnsi="Consolas"/>
          <w:sz w:val="18"/>
        </w:rPr>
        <w:br/>
        <w:t xml:space="preserve">          UNASSIGN &lt;FS_FIELD&gt;.</w:t>
      </w:r>
      <w:r w:rsidRPr="00E1514C">
        <w:rPr>
          <w:rFonts w:ascii="Consolas" w:hAnsi="Consolas"/>
          <w:sz w:val="18"/>
        </w:rPr>
        <w:br/>
        <w:t xml:space="preserve">        </w:t>
      </w:r>
      <w:r w:rsidRPr="00E1514C">
        <w:rPr>
          <w:rFonts w:ascii="Consolas" w:hAnsi="Consolas"/>
          <w:sz w:val="18"/>
        </w:rPr>
        <w:t>ENDIF.</w:t>
      </w:r>
      <w:r w:rsidRPr="00E1514C">
        <w:rPr>
          <w:rFonts w:ascii="Consolas" w:hAnsi="Consolas"/>
          <w:sz w:val="18"/>
        </w:rPr>
        <w:br/>
        <w:t xml:space="preserve">        IF LV_AMOUNT_FROM NE 0 AND</w:t>
      </w:r>
      <w:r w:rsidRPr="00E1514C">
        <w:rPr>
          <w:rFonts w:ascii="Consolas" w:hAnsi="Consolas"/>
          <w:sz w:val="18"/>
        </w:rPr>
        <w:br/>
        <w:t xml:space="preserve">             LV_AMOUNT_FROM IS NOT INITIAL.</w:t>
      </w:r>
      <w:r w:rsidRPr="00E1514C">
        <w:rPr>
          <w:rFonts w:ascii="Consolas" w:hAnsi="Consolas"/>
          <w:sz w:val="18"/>
        </w:rPr>
        <w:br/>
        <w:t>******</w:t>
      </w:r>
      <w:r w:rsidRPr="00E1514C">
        <w:rPr>
          <w:rFonts w:ascii="Consolas" w:hAnsi="Consolas"/>
          <w:sz w:val="18"/>
        </w:rPr>
        <w:br/>
        <w:t>* Currency value from condition setting</w:t>
      </w:r>
      <w:r w:rsidRPr="00E1514C">
        <w:rPr>
          <w:rFonts w:ascii="Consolas" w:hAnsi="Consolas"/>
          <w:sz w:val="18"/>
        </w:rPr>
        <w:br/>
        <w:t>* Default setting(from AG)</w:t>
      </w:r>
      <w:r w:rsidRPr="00E1514C">
        <w:rPr>
          <w:rFonts w:ascii="Consolas" w:hAnsi="Consolas"/>
          <w:sz w:val="18"/>
        </w:rPr>
        <w:br/>
        <w:t xml:space="preserve">          IF LV_CURRENCY_FROM IS NOT INITIAL.</w:t>
      </w:r>
      <w:r w:rsidRPr="00E1514C">
        <w:rPr>
          <w:rFonts w:ascii="Consolas" w:hAnsi="Consolas"/>
          <w:sz w:val="18"/>
        </w:rPr>
        <w:br/>
        <w:t xml:space="preserve">            LV_CURR_FROM = LV_CURRENCY_FROM.</w:t>
      </w:r>
      <w:r w:rsidRPr="00E1514C">
        <w:rPr>
          <w:rFonts w:ascii="Consolas" w:hAnsi="Consolas"/>
          <w:sz w:val="18"/>
        </w:rPr>
        <w:br/>
        <w:t xml:space="preserve">     </w:t>
      </w:r>
      <w:r w:rsidRPr="00E1514C">
        <w:rPr>
          <w:rFonts w:ascii="Consolas" w:hAnsi="Consolas"/>
          <w:sz w:val="18"/>
        </w:rPr>
        <w:t xml:space="preserve">     ENDIF.</w:t>
      </w:r>
      <w:r w:rsidRPr="00E1514C">
        <w:rPr>
          <w:rFonts w:ascii="Consolas" w:hAnsi="Consolas"/>
          <w:sz w:val="18"/>
        </w:rPr>
        <w:br/>
        <w:t xml:space="preserve">          IF &lt;FS_CURRENCY_STR&gt; IS ASSIGNED AND</w:t>
      </w:r>
      <w:r w:rsidRPr="00E1514C">
        <w:rPr>
          <w:rFonts w:ascii="Consolas" w:hAnsi="Consolas"/>
          <w:sz w:val="18"/>
        </w:rPr>
        <w:br/>
        <w:t>&lt;FS_CURRENCY_STR&gt; IS NOT INITIAL.</w:t>
      </w:r>
      <w:r w:rsidRPr="00E1514C">
        <w:rPr>
          <w:rFonts w:ascii="Consolas" w:hAnsi="Consolas"/>
          <w:sz w:val="18"/>
        </w:rPr>
        <w:br/>
        <w:t>* Set Local Currency conversion</w:t>
      </w:r>
      <w:r w:rsidRPr="00E1514C">
        <w:rPr>
          <w:rFonts w:ascii="Consolas" w:hAnsi="Consolas"/>
          <w:sz w:val="18"/>
        </w:rPr>
        <w:br/>
        <w:t xml:space="preserve">            LV_CURR_FROM = &lt;FS_CURRENCY_STR&gt;.</w:t>
      </w:r>
      <w:r w:rsidRPr="00E1514C">
        <w:rPr>
          <w:rFonts w:ascii="Consolas" w:hAnsi="Consolas"/>
          <w:sz w:val="18"/>
        </w:rPr>
        <w:br/>
        <w:t xml:space="preserve">          ENDIF.</w:t>
      </w:r>
      <w:r w:rsidRPr="00E1514C">
        <w:rPr>
          <w:rFonts w:ascii="Consolas" w:hAnsi="Consolas"/>
          <w:sz w:val="18"/>
        </w:rPr>
        <w:br/>
        <w:t>******</w:t>
      </w:r>
      <w:r w:rsidRPr="00E1514C">
        <w:rPr>
          <w:rFonts w:ascii="Consolas" w:hAnsi="Consolas"/>
          <w:sz w:val="18"/>
        </w:rPr>
        <w:br/>
        <w:t>* Currency value of the original document</w:t>
      </w:r>
      <w:r w:rsidRPr="00E1514C">
        <w:rPr>
          <w:rFonts w:ascii="Consolas" w:hAnsi="Consolas"/>
          <w:sz w:val="18"/>
        </w:rPr>
        <w:br/>
        <w:t xml:space="preserve">          IF LV_CUR</w:t>
      </w:r>
      <w:r w:rsidRPr="00E1514C">
        <w:rPr>
          <w:rFonts w:ascii="Consolas" w:hAnsi="Consolas"/>
          <w:sz w:val="18"/>
        </w:rPr>
        <w:t>RENCY_TO IS INITIAL.</w:t>
      </w:r>
      <w:r w:rsidRPr="00E1514C">
        <w:rPr>
          <w:rFonts w:ascii="Consolas" w:hAnsi="Consolas"/>
          <w:sz w:val="18"/>
        </w:rPr>
        <w:br/>
        <w:t xml:space="preserve">            IF LV_CURRENCY_FIELD IS NOT INITIAL.</w:t>
      </w:r>
      <w:r w:rsidRPr="00E1514C">
        <w:rPr>
          <w:rFonts w:ascii="Consolas" w:hAnsi="Consolas"/>
          <w:sz w:val="18"/>
        </w:rPr>
        <w:br/>
        <w:t xml:space="preserve">              ASSIGN COMPONENT LV_CURRENCY_FIELD</w:t>
      </w:r>
      <w:r w:rsidRPr="00E1514C">
        <w:rPr>
          <w:rFonts w:ascii="Consolas" w:hAnsi="Consolas"/>
          <w:sz w:val="18"/>
        </w:rPr>
        <w:br/>
        <w:t xml:space="preserve">                OF STRUCTURE T_DATA TO &lt;FS_VAL&gt;.</w:t>
      </w:r>
      <w:r w:rsidRPr="00E1514C">
        <w:rPr>
          <w:rFonts w:ascii="Consolas" w:hAnsi="Consolas"/>
          <w:sz w:val="18"/>
        </w:rPr>
        <w:br/>
        <w:t xml:space="preserve">            ENDIF.</w:t>
      </w:r>
      <w:r w:rsidRPr="00E1514C">
        <w:rPr>
          <w:rFonts w:ascii="Consolas" w:hAnsi="Consolas"/>
          <w:sz w:val="18"/>
        </w:rPr>
        <w:br/>
        <w:t xml:space="preserve">            IF SY-SUBRC IS INITIAL AND</w:t>
      </w:r>
      <w:r w:rsidRPr="00E1514C">
        <w:rPr>
          <w:rFonts w:ascii="Consolas" w:hAnsi="Consolas"/>
          <w:sz w:val="18"/>
        </w:rPr>
        <w:br/>
        <w:t>&lt;FS_VAL&gt; IS ASSIGNED.</w:t>
      </w:r>
      <w:r w:rsidRPr="00E1514C">
        <w:rPr>
          <w:rFonts w:ascii="Consolas" w:hAnsi="Consolas"/>
          <w:sz w:val="18"/>
        </w:rPr>
        <w:br/>
        <w:t xml:space="preserve">        </w:t>
      </w:r>
      <w:r w:rsidRPr="00E1514C">
        <w:rPr>
          <w:rFonts w:ascii="Consolas" w:hAnsi="Consolas"/>
          <w:sz w:val="18"/>
        </w:rPr>
        <w:t xml:space="preserve">      LV_CURR_TO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LV_CURR_TO = LV_CURRENCY_TO.</w:t>
      </w:r>
      <w:r w:rsidRPr="00E1514C">
        <w:rPr>
          <w:rFonts w:ascii="Consolas" w:hAnsi="Consolas"/>
          <w:sz w:val="18"/>
        </w:rPr>
        <w:br/>
        <w:t xml:space="preserve">          ENDIF.</w:t>
      </w:r>
      <w:r w:rsidRPr="00E1514C">
        <w:rPr>
          <w:rFonts w:ascii="Consolas" w:hAnsi="Consolas"/>
          <w:sz w:val="18"/>
        </w:rPr>
        <w:br/>
      </w:r>
      <w:r w:rsidRPr="00E1514C">
        <w:rPr>
          <w:rFonts w:ascii="Consolas" w:hAnsi="Consolas"/>
          <w:sz w:val="18"/>
        </w:rPr>
        <w:lastRenderedPageBreak/>
        <w:t>* Set Currency Conversion Date Parameter field</w:t>
      </w:r>
      <w:r w:rsidRPr="00E1514C">
        <w:rPr>
          <w:rFonts w:ascii="Consolas" w:hAnsi="Consolas"/>
          <w:sz w:val="18"/>
        </w:rPr>
        <w:br/>
        <w:t xml:space="preserve">          IF LV_DATE_CONV IS INITIAL.</w:t>
      </w:r>
      <w:r w:rsidRPr="00E1514C">
        <w:rPr>
          <w:rFonts w:ascii="Consolas" w:hAnsi="Consolas"/>
          <w:sz w:val="18"/>
        </w:rPr>
        <w:br/>
        <w:t xml:space="preserve">            IF L</w:t>
      </w:r>
      <w:r w:rsidRPr="00E1514C">
        <w:rPr>
          <w:rFonts w:ascii="Consolas" w:hAnsi="Consolas"/>
          <w:sz w:val="18"/>
        </w:rPr>
        <w:t>V_CURRENCY_CONV_DATE IS NOT INITIAL.</w:t>
      </w:r>
      <w:r w:rsidRPr="00E1514C">
        <w:rPr>
          <w:rFonts w:ascii="Consolas" w:hAnsi="Consolas"/>
          <w:sz w:val="18"/>
        </w:rPr>
        <w:br/>
        <w:t xml:space="preserve">              LV_FIELD_DATE = LV_CURRENCY_CONV_DATE.</w:t>
      </w:r>
      <w:r w:rsidRPr="00E1514C">
        <w:rPr>
          <w:rFonts w:ascii="Consolas" w:hAnsi="Consolas"/>
          <w:sz w:val="18"/>
        </w:rPr>
        <w:br/>
        <w:t xml:space="preserve">            ENDIF.</w:t>
      </w:r>
      <w:r w:rsidRPr="00E1514C">
        <w:rPr>
          <w:rFonts w:ascii="Consolas" w:hAnsi="Consolas"/>
          <w:sz w:val="18"/>
        </w:rPr>
        <w:br/>
        <w:t xml:space="preserve">            IF LV_DATE_FIELD IS NOT INITIAL AND</w:t>
      </w:r>
      <w:r w:rsidRPr="00E1514C">
        <w:rPr>
          <w:rFonts w:ascii="Consolas" w:hAnsi="Consolas"/>
          <w:sz w:val="18"/>
        </w:rPr>
        <w:br/>
        <w:t xml:space="preserve">                NOT LV_FIELD_DATE CA '0123456789'.</w:t>
      </w:r>
      <w:r w:rsidRPr="00E1514C">
        <w:rPr>
          <w:rFonts w:ascii="Consolas" w:hAnsi="Consolas"/>
          <w:sz w:val="18"/>
        </w:rPr>
        <w:br/>
        <w:t xml:space="preserve">              ASSIGN COMPONENT LV_DATE_FIELD</w:t>
      </w:r>
      <w:r w:rsidRPr="00E1514C">
        <w:rPr>
          <w:rFonts w:ascii="Consolas" w:hAnsi="Consolas"/>
          <w:sz w:val="18"/>
        </w:rPr>
        <w:br/>
        <w:t xml:space="preserve">   </w:t>
      </w:r>
      <w:r w:rsidRPr="00E1514C">
        <w:rPr>
          <w:rFonts w:ascii="Consolas" w:hAnsi="Consolas"/>
          <w:sz w:val="18"/>
        </w:rPr>
        <w:t xml:space="preserve">           OF STRUCTURE T_DATA TO &lt;FS_VAL&gt;.</w:t>
      </w:r>
      <w:r w:rsidRPr="00E1514C">
        <w:rPr>
          <w:rFonts w:ascii="Consolas" w:hAnsi="Consolas"/>
          <w:sz w:val="18"/>
        </w:rPr>
        <w:br/>
        <w:t xml:space="preserve">              IF SY-SUBRC IS INITIAL</w:t>
      </w:r>
      <w:r w:rsidRPr="00E1514C">
        <w:rPr>
          <w:rFonts w:ascii="Consolas" w:hAnsi="Consolas"/>
          <w:sz w:val="18"/>
        </w:rPr>
        <w:br/>
        <w:t xml:space="preserve">                  AND &lt;FS_VAL&gt; IS ASSIGNED.</w:t>
      </w:r>
      <w:r w:rsidRPr="00E1514C">
        <w:rPr>
          <w:rFonts w:ascii="Consolas" w:hAnsi="Consolas"/>
          <w:sz w:val="18"/>
        </w:rPr>
        <w:br/>
        <w:t xml:space="preserve">                LV_DATE_CONV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w:t>
      </w:r>
      <w:r w:rsidRPr="00E1514C">
        <w:rPr>
          <w:rFonts w:ascii="Consolas" w:hAnsi="Consolas"/>
          <w:sz w:val="18"/>
        </w:rPr>
        <w:t>_DATE_CONV = SY-DATLO.</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LV_CURR_TO NE LV_CURR_FROM AND</w:t>
      </w:r>
      <w:r w:rsidRPr="00E1514C">
        <w:rPr>
          <w:rFonts w:ascii="Consolas" w:hAnsi="Consolas"/>
          <w:sz w:val="18"/>
        </w:rPr>
        <w:br/>
        <w:t xml:space="preserve">               LV_CURR_FROM IS NOT INITIAL AND</w:t>
      </w:r>
      <w:r w:rsidRPr="00E1514C">
        <w:rPr>
          <w:rFonts w:ascii="Consolas" w:hAnsi="Consolas"/>
          <w:sz w:val="18"/>
        </w:rPr>
        <w:br/>
        <w:t xml:space="preserve">                 LV_CURR_TO IS NOT INITIAL.</w:t>
      </w:r>
      <w:r w:rsidRPr="00E1514C">
        <w:rPr>
          <w:rFonts w:ascii="Consolas" w:hAnsi="Consolas"/>
          <w:sz w:val="18"/>
        </w:rPr>
        <w:br/>
        <w:t xml:space="preserve">            CLEAR: LV_EXC_RATE_CONV, LV_AMOUNT_TO.</w:t>
      </w:r>
      <w:r w:rsidRPr="00E1514C">
        <w:rPr>
          <w:rFonts w:ascii="Consolas" w:hAnsi="Consolas"/>
          <w:sz w:val="18"/>
        </w:rPr>
        <w:br/>
        <w:t>* Unit conv</w:t>
      </w:r>
      <w:r w:rsidRPr="00E1514C">
        <w:rPr>
          <w:rFonts w:ascii="Consolas" w:hAnsi="Consolas"/>
          <w:sz w:val="18"/>
        </w:rPr>
        <w:t>ersion for LOW</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LV_DATE_CONV</w:t>
      </w:r>
      <w:r w:rsidRPr="00E1514C">
        <w:rPr>
          <w:rFonts w:ascii="Consolas" w:hAnsi="Consolas"/>
          <w:sz w:val="18"/>
        </w:rPr>
        <w:br/>
        <w:t xml:space="preserve">                FOREIGN_CURRENCY = LV_CURR_TO</w:t>
      </w:r>
      <w:r w:rsidRPr="00E1514C">
        <w:rPr>
          <w:rFonts w:ascii="Consolas" w:hAnsi="Consolas"/>
          <w:sz w:val="18"/>
        </w:rPr>
        <w:br/>
        <w:t xml:space="preserve">                LOCAL</w:t>
      </w:r>
      <w:r w:rsidRPr="00E1514C">
        <w:rPr>
          <w:rFonts w:ascii="Consolas" w:hAnsi="Consolas"/>
          <w:sz w:val="18"/>
        </w:rPr>
        <w:t>_AMOUNT     = LV_AMOUNT_FROM</w:t>
      </w:r>
      <w:r w:rsidRPr="00E1514C">
        <w:rPr>
          <w:rFonts w:ascii="Consolas" w:hAnsi="Consolas"/>
          <w:sz w:val="18"/>
        </w:rPr>
        <w:br/>
        <w:t xml:space="preserve">                LOCAL_CURRENCY   = LV_CURR_FROM</w:t>
      </w:r>
      <w:r w:rsidRPr="00E1514C">
        <w:rPr>
          <w:rFonts w:ascii="Consolas" w:hAnsi="Consolas"/>
          <w:sz w:val="18"/>
        </w:rPr>
        <w:br/>
        <w:t xml:space="preserve">                TYPE_OF_RATE     = LV_RATE_CONV</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EXCHANGE_RATE    = LV_EXC_RATE_CONV</w:t>
      </w:r>
      <w:r w:rsidRPr="00E1514C">
        <w:rPr>
          <w:rFonts w:ascii="Consolas" w:hAnsi="Consolas"/>
          <w:sz w:val="18"/>
        </w:rPr>
        <w:br/>
        <w:t xml:space="preserve">         </w:t>
      </w:r>
      <w:r w:rsidRPr="00E1514C">
        <w:rPr>
          <w:rFonts w:ascii="Consolas" w:hAnsi="Consolas"/>
          <w:sz w:val="18"/>
        </w:rPr>
        <w:t xml:space="preserve">       FOREIGN_AMOUNT   = LV_AMOUNT_TO</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w:t>
      </w:r>
      <w:r w:rsidRPr="00E1514C">
        <w:rPr>
          <w:rFonts w:ascii="Consolas" w:hAnsi="Consolas"/>
          <w:sz w:val="18"/>
        </w:rPr>
        <w:t xml:space="preserve">      IF SY-SUBRC IS NOT INITIAL OR</w:t>
      </w:r>
      <w:r w:rsidRPr="00E1514C">
        <w:rPr>
          <w:rFonts w:ascii="Consolas" w:hAnsi="Consolas"/>
          <w:sz w:val="18"/>
        </w:rPr>
        <w:br/>
        <w:t xml:space="preserve">                 LV_EXC_RATE_CONV IS INITIAL.</w:t>
      </w:r>
      <w:r w:rsidRPr="00E1514C">
        <w:rPr>
          <w:rFonts w:ascii="Consolas" w:hAnsi="Consolas"/>
          <w:sz w:val="18"/>
        </w:rPr>
        <w:br/>
        <w:t>* Implement suitable error handling here</w:t>
      </w:r>
      <w:r w:rsidRPr="00E1514C">
        <w:rPr>
          <w:rFonts w:ascii="Consolas" w:hAnsi="Consolas"/>
          <w:sz w:val="18"/>
        </w:rPr>
        <w:br/>
        <w:t xml:space="preserve">              CONTINUE.</w:t>
      </w:r>
      <w:r w:rsidRPr="00E1514C">
        <w:rPr>
          <w:rFonts w:ascii="Consolas" w:hAnsi="Consolas"/>
          <w:sz w:val="18"/>
        </w:rPr>
        <w:br/>
        <w:t xml:space="preserve">            ELSEIF LV_AMOUNT_TO IS INITIAL.</w:t>
      </w:r>
      <w:r w:rsidRPr="00E1514C">
        <w:rPr>
          <w:rFonts w:ascii="Consolas" w:hAnsi="Consolas"/>
          <w:sz w:val="18"/>
        </w:rPr>
        <w:br/>
        <w:t xml:space="preserve">              LV_AMOUNT_TO = ABS( LV_AMOUNT_FROM / LV_EXC_RATE_CO</w:t>
      </w:r>
      <w:r w:rsidRPr="00E1514C">
        <w:rPr>
          <w:rFonts w:ascii="Consolas" w:hAnsi="Consolas"/>
          <w:sz w:val="18"/>
        </w:rPr>
        <w:t>NV ).</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LV_AMOUNT_TO = LV_AMOUNT_FROM.</w:t>
      </w:r>
      <w:r w:rsidRPr="00E1514C">
        <w:rPr>
          <w:rFonts w:ascii="Consolas" w:hAnsi="Consolas"/>
          <w:sz w:val="18"/>
        </w:rPr>
        <w:br/>
        <w:t xml:space="preserve">          ENDIF.</w:t>
      </w:r>
      <w:r w:rsidRPr="00E1514C">
        <w:rPr>
          <w:rFonts w:ascii="Consolas" w:hAnsi="Consolas"/>
          <w:sz w:val="18"/>
        </w:rPr>
        <w:br/>
        <w:t xml:space="preserve">          IF LV_AMOUNT_TO IS NOT INITIAL.</w:t>
      </w:r>
      <w:r w:rsidRPr="00E1514C">
        <w:rPr>
          <w:rFonts w:ascii="Consolas" w:hAnsi="Consolas"/>
          <w:sz w:val="18"/>
        </w:rPr>
        <w:br/>
        <w:t xml:space="preserve">            IF LV_INSERT_CURR IS INITIAL.</w:t>
      </w:r>
      <w:r w:rsidRPr="00E1514C">
        <w:rPr>
          <w:rFonts w:ascii="Consolas" w:hAnsi="Consolas"/>
          <w:sz w:val="18"/>
        </w:rPr>
        <w:br/>
      </w:r>
      <w:r w:rsidRPr="00E1514C">
        <w:rPr>
          <w:rFonts w:ascii="Consolas" w:hAnsi="Consolas"/>
          <w:sz w:val="18"/>
        </w:rPr>
        <w:lastRenderedPageBreak/>
        <w:t xml:space="preserve">              LV_INSERT_CURR = 'X'.</w:t>
      </w:r>
      <w:r w:rsidRPr="00E1514C">
        <w:rPr>
          <w:rFonts w:ascii="Consolas" w:hAnsi="Consolas"/>
          <w:sz w:val="18"/>
        </w:rPr>
        <w:br/>
        <w:t xml:space="preserve">            ENDIF.</w:t>
      </w:r>
      <w:r w:rsidRPr="00E1514C">
        <w:rPr>
          <w:rFonts w:ascii="Consolas" w:hAnsi="Consolas"/>
          <w:sz w:val="18"/>
        </w:rPr>
        <w:br/>
        <w:t xml:space="preserve">            LOOP</w:t>
      </w:r>
      <w:r w:rsidRPr="00E1514C">
        <w:rPr>
          <w:rFonts w:ascii="Consolas" w:hAnsi="Consolas"/>
          <w:sz w:val="18"/>
        </w:rPr>
        <w:t xml:space="preserve"> AT LT_CURR INTO LS_CURR WHERE WAERS EQ LV_CURR_TO.</w:t>
      </w:r>
      <w:r w:rsidRPr="00E1514C">
        <w:rPr>
          <w:rFonts w:ascii="Consolas" w:hAnsi="Consolas"/>
          <w:sz w:val="18"/>
        </w:rPr>
        <w:br/>
        <w:t xml:space="preserve">              IF LV_AMOUNT_TO EQ LS_CURR-AMOUNT.</w:t>
      </w:r>
      <w:r w:rsidRPr="00E1514C">
        <w:rPr>
          <w:rFonts w:ascii="Consolas" w:hAnsi="Consolas"/>
          <w:sz w:val="18"/>
        </w:rPr>
        <w:br/>
        <w:t xml:space="preserve">                IF LV_DATE_FIELD IS NOT INITIAL.</w:t>
      </w:r>
      <w:r w:rsidRPr="00E1514C">
        <w:rPr>
          <w:rFonts w:ascii="Consolas" w:hAnsi="Consolas"/>
          <w:sz w:val="18"/>
        </w:rPr>
        <w:br/>
        <w:t xml:space="preserve">                  IF LV_DATE_CONV EQ LS_CURR-DATE.</w:t>
      </w:r>
      <w:r w:rsidRPr="00E1514C">
        <w:rPr>
          <w:rFonts w:ascii="Consolas" w:hAnsi="Consolas"/>
          <w:sz w:val="18"/>
        </w:rPr>
        <w:br/>
        <w:t xml:space="preserve">                    LV_CONT = 'X'.</w:t>
      </w:r>
      <w:r w:rsidRPr="00E1514C">
        <w:rPr>
          <w:rFonts w:ascii="Consolas" w:hAnsi="Consolas"/>
          <w:sz w:val="18"/>
        </w:rPr>
        <w:br/>
        <w:t xml:space="preserve">                    </w:t>
      </w:r>
      <w:r w:rsidRPr="00E1514C">
        <w:rPr>
          <w:rFonts w:ascii="Consolas" w:hAnsi="Consolas"/>
          <w:sz w:val="18"/>
        </w:rPr>
        <w:t>EXIT.</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LV_CONT = 'X'.</w:t>
      </w:r>
      <w:r w:rsidRPr="00E1514C">
        <w:rPr>
          <w:rFonts w:ascii="Consolas" w:hAnsi="Consolas"/>
          <w:sz w:val="18"/>
        </w:rPr>
        <w:br/>
        <w:t xml:space="preserve">                  EXIT.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ENDLOOP.</w:t>
      </w:r>
      <w:r w:rsidRPr="00E1514C">
        <w:rPr>
          <w:rFonts w:ascii="Consolas" w:hAnsi="Consolas"/>
          <w:sz w:val="18"/>
        </w:rPr>
        <w:br/>
        <w:t xml:space="preserve">            IF SY-SUBRC IS NOT INITIAL OR LV_CONT IS INITIAL.</w:t>
      </w:r>
      <w:r w:rsidRPr="00E1514C">
        <w:rPr>
          <w:rFonts w:ascii="Consolas" w:hAnsi="Consolas"/>
          <w:sz w:val="18"/>
        </w:rPr>
        <w:br/>
        <w:t xml:space="preserve">              LS_CU</w:t>
      </w:r>
      <w:r w:rsidRPr="00E1514C">
        <w:rPr>
          <w:rFonts w:ascii="Consolas" w:hAnsi="Consolas"/>
          <w:sz w:val="18"/>
        </w:rPr>
        <w:t>RR-AMOUNT = LV_AMOUNT_TO.</w:t>
      </w:r>
      <w:r w:rsidRPr="00E1514C">
        <w:rPr>
          <w:rFonts w:ascii="Consolas" w:hAnsi="Consolas"/>
          <w:sz w:val="18"/>
        </w:rPr>
        <w:br/>
        <w:t xml:space="preserve">              LS_CURR-WAERS  = LV_CURR_TO.</w:t>
      </w:r>
      <w:r w:rsidRPr="00E1514C">
        <w:rPr>
          <w:rFonts w:ascii="Consolas" w:hAnsi="Consolas"/>
          <w:sz w:val="18"/>
        </w:rPr>
        <w:br/>
        <w:t xml:space="preserve">              IF LV_DATE_FIELD IS NOT INITIAL.</w:t>
      </w:r>
      <w:r w:rsidRPr="00E1514C">
        <w:rPr>
          <w:rFonts w:ascii="Consolas" w:hAnsi="Consolas"/>
          <w:sz w:val="18"/>
        </w:rPr>
        <w:br/>
        <w:t xml:space="preserve">                LS_CURR-DATE   = LV_DATE_CONV.</w:t>
      </w:r>
      <w:r w:rsidRPr="00E1514C">
        <w:rPr>
          <w:rFonts w:ascii="Consolas" w:hAnsi="Consolas"/>
          <w:sz w:val="18"/>
        </w:rPr>
        <w:br/>
        <w:t xml:space="preserve">              ENDIF.</w:t>
      </w:r>
      <w:r w:rsidRPr="00E1514C">
        <w:rPr>
          <w:rFonts w:ascii="Consolas" w:hAnsi="Consolas"/>
          <w:sz w:val="18"/>
        </w:rPr>
        <w:br/>
        <w:t xml:space="preserve">              APPEND LS_CURR TO LT_CURR.</w:t>
      </w:r>
      <w:r w:rsidRPr="00E1514C">
        <w:rPr>
          <w:rFonts w:ascii="Consolas" w:hAnsi="Consolas"/>
          <w:sz w:val="18"/>
        </w:rPr>
        <w:br/>
        <w:t xml:space="preserve">            ELSEIF LV_CONT EQ '</w:t>
      </w:r>
      <w:r w:rsidRPr="00E1514C">
        <w:rPr>
          <w:rFonts w:ascii="Consolas" w:hAnsi="Consolas"/>
          <w:sz w:val="18"/>
        </w:rPr>
        <w:t>X'.</w:t>
      </w:r>
      <w:r w:rsidRPr="00E1514C">
        <w:rPr>
          <w:rFonts w:ascii="Consolas" w:hAnsi="Consolas"/>
          <w:sz w:val="18"/>
        </w:rPr>
        <w:br/>
        <w:t xml:space="preserve">              CLEAR LV_CONT.</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LV_LOW = LV_AMOUNT_TO.</w:t>
      </w:r>
      <w:r w:rsidRPr="00E1514C">
        <w:rPr>
          <w:rFonts w:ascii="Consolas" w:hAnsi="Consolas"/>
          <w:sz w:val="18"/>
        </w:rPr>
        <w:br/>
        <w:t xml:space="preserve">            CONDENSE LV_LOW.</w:t>
      </w:r>
      <w:r w:rsidRPr="00E1514C">
        <w:rPr>
          <w:rFonts w:ascii="Consolas" w:hAnsi="Consolas"/>
          <w:sz w:val="18"/>
        </w:rPr>
        <w:br/>
        <w:t xml:space="preserve">            IF LT_OPTION IS NOT INITIAL.</w:t>
      </w:r>
      <w:r w:rsidRPr="00E1514C">
        <w:rPr>
          <w:rFonts w:ascii="Consolas" w:hAnsi="Consolas"/>
          <w:sz w:val="18"/>
        </w:rPr>
        <w:br/>
        <w:t xml:space="preserve">              LS_OPTION-TEXT = 'AND'.</w:t>
      </w:r>
      <w:r w:rsidRPr="00E1514C">
        <w:rPr>
          <w:rFonts w:ascii="Consolas" w:hAnsi="Consolas"/>
          <w:sz w:val="18"/>
        </w:rPr>
        <w:br/>
        <w:t xml:space="preserve">              APPEND LS_OPTION TO LT_</w:t>
      </w:r>
      <w:r w:rsidRPr="00E1514C">
        <w:rPr>
          <w:rFonts w:ascii="Consolas" w:hAnsi="Consolas"/>
          <w:sz w:val="18"/>
        </w:rPr>
        <w:t>OPTION.</w:t>
      </w:r>
      <w:r w:rsidRPr="00E1514C">
        <w:rPr>
          <w:rFonts w:ascii="Consolas" w:hAnsi="Consolas"/>
          <w:sz w:val="18"/>
        </w:rPr>
        <w:br/>
        <w:t xml:space="preserve">            ENDIF.</w:t>
      </w:r>
      <w:r w:rsidRPr="00E1514C">
        <w:rPr>
          <w:rFonts w:ascii="Consolas" w:hAnsi="Consolas"/>
          <w:sz w:val="18"/>
        </w:rPr>
        <w:br/>
        <w:t xml:space="preserve">            CLEAR: LS_OPTION.</w:t>
      </w:r>
      <w:r w:rsidRPr="00E1514C">
        <w:rPr>
          <w:rFonts w:ascii="Consolas" w:hAnsi="Consolas"/>
          <w:sz w:val="18"/>
        </w:rPr>
        <w:br/>
        <w:t xml:space="preserve">            IF LV_OPEN = 'X'.</w:t>
      </w:r>
      <w:r w:rsidRPr="00E1514C">
        <w:rPr>
          <w:rFonts w:ascii="Consolas" w:hAnsi="Consolas"/>
          <w:sz w:val="18"/>
        </w:rPr>
        <w:br/>
        <w:t xml:space="preserve">              CLEAR LV_OPEN.</w:t>
      </w:r>
      <w:r w:rsidRPr="00E1514C">
        <w:rPr>
          <w:rFonts w:ascii="Consolas" w:hAnsi="Consolas"/>
          <w:sz w:val="18"/>
        </w:rPr>
        <w:br/>
        <w:t xml:space="preserve">              LS_OPTION-TEXT = '('.</w:t>
      </w:r>
      <w:r w:rsidRPr="00E1514C">
        <w:rPr>
          <w:rFonts w:ascii="Consolas" w:hAnsi="Consolas"/>
          <w:sz w:val="18"/>
        </w:rPr>
        <w:br/>
        <w:t xml:space="preserve">              APPEND LS_OPTION TO LT_OPTION.</w:t>
      </w:r>
      <w:r w:rsidRPr="00E1514C">
        <w:rPr>
          <w:rFonts w:ascii="Consolas" w:hAnsi="Consolas"/>
          <w:sz w:val="18"/>
        </w:rPr>
        <w:br/>
        <w:t xml:space="preserve">            ENDIF.</w:t>
      </w:r>
      <w:r w:rsidRPr="00E1514C">
        <w:rPr>
          <w:rFonts w:ascii="Consolas" w:hAnsi="Consolas"/>
          <w:sz w:val="18"/>
        </w:rPr>
        <w:br/>
        <w:t xml:space="preserve">            CLEAR: LS_OPTION.</w:t>
      </w:r>
      <w:r w:rsidRPr="00E1514C">
        <w:rPr>
          <w:rFonts w:ascii="Consolas" w:hAnsi="Consolas"/>
          <w:sz w:val="18"/>
        </w:rPr>
        <w:br/>
        <w:t>******* Da</w:t>
      </w:r>
      <w:r w:rsidRPr="00E1514C">
        <w:rPr>
          <w:rFonts w:ascii="Consolas" w:hAnsi="Consolas"/>
          <w:sz w:val="18"/>
        </w:rPr>
        <w:t>te of Currency conversion</w:t>
      </w:r>
      <w:r w:rsidRPr="00E1514C">
        <w:rPr>
          <w:rFonts w:ascii="Consolas" w:hAnsi="Consolas"/>
          <w:sz w:val="18"/>
        </w:rPr>
        <w:br/>
        <w:t xml:space="preserve">            IF LV_DATE_FIELD_CURR IS NOT INITIAL.</w:t>
      </w:r>
      <w:r w:rsidRPr="00E1514C">
        <w:rPr>
          <w:rFonts w:ascii="Consolas" w:hAnsi="Consolas"/>
          <w:sz w:val="18"/>
        </w:rPr>
        <w:br/>
        <w:t xml:space="preserve">              CONCATENATE '''' LV_DATE_CONV '''' INTO LV_VAL.</w:t>
      </w:r>
      <w:r w:rsidRPr="00E1514C">
        <w:rPr>
          <w:rFonts w:ascii="Consolas" w:hAnsi="Consolas"/>
          <w:sz w:val="18"/>
        </w:rPr>
        <w:br/>
        <w:t xml:space="preserve">              CONCATENATE LV_DATE_FIELD_CURR 'EQ' LV_VAL</w:t>
      </w:r>
      <w:r w:rsidRPr="00E1514C">
        <w:rPr>
          <w:rFonts w:ascii="Consolas" w:hAnsi="Consolas"/>
          <w:sz w:val="18"/>
        </w:rPr>
        <w:br/>
        <w:t xml:space="preserve">                INTO LV_QUERY_DATE SEPARATED BY SPACE.</w:t>
      </w:r>
      <w:r w:rsidRPr="00E1514C">
        <w:rPr>
          <w:rFonts w:ascii="Consolas" w:hAnsi="Consolas"/>
          <w:sz w:val="18"/>
        </w:rPr>
        <w:br/>
        <w:t xml:space="preserve">      </w:t>
      </w:r>
      <w:r w:rsidRPr="00E1514C">
        <w:rPr>
          <w:rFonts w:ascii="Consolas" w:hAnsi="Consolas"/>
          <w:sz w:val="18"/>
        </w:rPr>
        <w:t xml:space="preserve">        CONCATENATE LV_QUERY_DATE 'AND' INTO</w:t>
      </w:r>
      <w:r w:rsidRPr="00E1514C">
        <w:rPr>
          <w:rFonts w:ascii="Consolas" w:hAnsi="Consolas"/>
          <w:sz w:val="18"/>
        </w:rPr>
        <w:br/>
        <w:t xml:space="preserve">                LS_OPTION-TEXT SEPARATED BY SPACE.</w:t>
      </w:r>
      <w:r w:rsidRPr="00E1514C">
        <w:rPr>
          <w:rFonts w:ascii="Consolas" w:hAnsi="Consolas"/>
          <w:sz w:val="18"/>
        </w:rPr>
        <w:br/>
        <w:t xml:space="preserve">              APPEND LS_OPTION TO LT_OPTION.</w:t>
      </w:r>
      <w:r w:rsidRPr="00E1514C">
        <w:rPr>
          <w:rFonts w:ascii="Consolas" w:hAnsi="Consolas"/>
          <w:sz w:val="18"/>
        </w:rPr>
        <w:br/>
        <w:t xml:space="preserve">            ENDIF.</w:t>
      </w:r>
      <w:r w:rsidRPr="00E1514C">
        <w:rPr>
          <w:rFonts w:ascii="Consolas" w:hAnsi="Consolas"/>
          <w:sz w:val="18"/>
        </w:rPr>
        <w:br/>
        <w:t xml:space="preserve">            CLEAR: LS_OPTION, LV_QUERY_DATE, LV_VAL.</w:t>
      </w:r>
      <w:r w:rsidRPr="00E1514C">
        <w:rPr>
          <w:rFonts w:ascii="Consolas" w:hAnsi="Consolas"/>
          <w:sz w:val="18"/>
        </w:rPr>
        <w:br/>
        <w:t>******* Date of Currency conversion</w:t>
      </w:r>
      <w:r w:rsidRPr="00E1514C">
        <w:rPr>
          <w:rFonts w:ascii="Consolas" w:hAnsi="Consolas"/>
          <w:sz w:val="18"/>
        </w:rPr>
        <w:br/>
        <w:t>*******</w:t>
      </w:r>
      <w:r w:rsidRPr="00E1514C">
        <w:rPr>
          <w:rFonts w:ascii="Consolas" w:hAnsi="Consolas"/>
          <w:sz w:val="18"/>
        </w:rPr>
        <w:t xml:space="preserve"> Reference Field(CUKY) of Currency</w:t>
      </w:r>
      <w:r w:rsidRPr="00E1514C">
        <w:rPr>
          <w:rFonts w:ascii="Consolas" w:hAnsi="Consolas"/>
          <w:sz w:val="18"/>
        </w:rPr>
        <w:br/>
        <w:t xml:space="preserve">            IF LV_CURRENCY_FIELD_CURR IS NOT INITIAL AND</w:t>
      </w:r>
      <w:r w:rsidRPr="00E1514C">
        <w:rPr>
          <w:rFonts w:ascii="Consolas" w:hAnsi="Consolas"/>
          <w:sz w:val="18"/>
        </w:rPr>
        <w:br/>
        <w:t xml:space="preserve">               LV_AMOUNT_FIELD_CURR   IS NOT INITIAL.</w:t>
      </w:r>
      <w:r w:rsidRPr="00E1514C">
        <w:rPr>
          <w:rFonts w:ascii="Consolas" w:hAnsi="Consolas"/>
          <w:sz w:val="18"/>
        </w:rPr>
        <w:br/>
      </w:r>
      <w:r w:rsidRPr="00E1514C">
        <w:rPr>
          <w:rFonts w:ascii="Consolas" w:hAnsi="Consolas"/>
          <w:sz w:val="18"/>
        </w:rPr>
        <w:lastRenderedPageBreak/>
        <w:t xml:space="preserve">              CONCATENATE '''' LV_CURR_TO '''' INTO LV_QUERY_CURR.</w:t>
      </w:r>
      <w:r w:rsidRPr="00E1514C">
        <w:rPr>
          <w:rFonts w:ascii="Consolas" w:hAnsi="Consolas"/>
          <w:sz w:val="18"/>
        </w:rPr>
        <w:br/>
        <w:t xml:space="preserve">              LV_TEXT1 = LV_CURRENCY_FIELD_</w:t>
      </w:r>
      <w:r w:rsidRPr="00E1514C">
        <w:rPr>
          <w:rFonts w:ascii="Consolas" w:hAnsi="Consolas"/>
          <w:sz w:val="18"/>
        </w:rPr>
        <w:t>CURR.</w:t>
      </w:r>
      <w:r w:rsidRPr="00E1514C">
        <w:rPr>
          <w:rFonts w:ascii="Consolas" w:hAnsi="Consolas"/>
          <w:sz w:val="18"/>
        </w:rPr>
        <w:br/>
        <w:t xml:space="preserve">              CONCATENATE LV_TEXT1 'EQ' LV_QUERY_CURR INTO LV_TEXT2</w:t>
      </w:r>
      <w:r w:rsidRPr="00E1514C">
        <w:rPr>
          <w:rFonts w:ascii="Consolas" w:hAnsi="Consolas"/>
          <w:sz w:val="18"/>
        </w:rPr>
        <w:br/>
        <w:t xml:space="preserve">                SEPARATED BY SPACE.</w:t>
      </w:r>
      <w:r w:rsidRPr="00E1514C">
        <w:rPr>
          <w:rFonts w:ascii="Consolas" w:hAnsi="Consolas"/>
          <w:sz w:val="18"/>
        </w:rPr>
        <w:br/>
        <w:t>******* Reference Field(CUKY) of Currency</w:t>
      </w:r>
      <w:r w:rsidRPr="00E1514C">
        <w:rPr>
          <w:rFonts w:ascii="Consolas" w:hAnsi="Consolas"/>
          <w:sz w:val="18"/>
        </w:rPr>
        <w:br/>
        <w:t>******* Foreign Amount value</w:t>
      </w:r>
      <w:r w:rsidRPr="00E1514C">
        <w:rPr>
          <w:rFonts w:ascii="Consolas" w:hAnsi="Consolas"/>
          <w:sz w:val="18"/>
        </w:rPr>
        <w:br/>
        <w:t xml:space="preserve">              LV_VAL = LV_AMOUNT_TO.</w:t>
      </w:r>
      <w:r w:rsidRPr="00E1514C">
        <w:rPr>
          <w:rFonts w:ascii="Consolas" w:hAnsi="Consolas"/>
          <w:sz w:val="18"/>
        </w:rPr>
        <w:br/>
        <w:t xml:space="preserve">              SHIFT LV_VAL RIGHT DELET</w:t>
      </w:r>
      <w:r w:rsidRPr="00E1514C">
        <w:rPr>
          <w:rFonts w:ascii="Consolas" w:hAnsi="Consolas"/>
          <w:sz w:val="18"/>
        </w:rPr>
        <w:t>ING TRAILING SPACE.</w:t>
      </w:r>
      <w:r w:rsidRPr="00E1514C">
        <w:rPr>
          <w:rFonts w:ascii="Consolas" w:hAnsi="Consolas"/>
          <w:sz w:val="18"/>
        </w:rPr>
        <w:br/>
        <w:t xml:space="preserve">              SHIFT LV_VAL LEFT DELETING LEADING SPACE.</w:t>
      </w:r>
      <w:r w:rsidRPr="00E1514C">
        <w:rPr>
          <w:rFonts w:ascii="Consolas" w:hAnsi="Consolas"/>
          <w:sz w:val="18"/>
        </w:rPr>
        <w:br/>
        <w:t xml:space="preserve">              CONCATENATE '''' LV_VAL '''' INTO LV_VAL</w:t>
      </w:r>
      <w:r w:rsidRPr="00E1514C">
        <w:rPr>
          <w:rFonts w:ascii="Consolas" w:hAnsi="Consolas"/>
          <w:sz w:val="18"/>
        </w:rPr>
        <w:br/>
        <w:t xml:space="preserve">                IN CHARACTER MODE.</w:t>
      </w:r>
      <w:r w:rsidRPr="00E1514C">
        <w:rPr>
          <w:rFonts w:ascii="Consolas" w:hAnsi="Consolas"/>
          <w:sz w:val="18"/>
        </w:rPr>
        <w:br/>
        <w:t>******* Foreign Amount value</w:t>
      </w:r>
      <w:r w:rsidRPr="00E1514C">
        <w:rPr>
          <w:rFonts w:ascii="Consolas" w:hAnsi="Consolas"/>
          <w:sz w:val="18"/>
        </w:rPr>
        <w:br/>
        <w:t xml:space="preserve">              ASSIGN COMPONENT 'OPTION' OF STRUCTURE &lt;FS_AMOU</w:t>
      </w:r>
      <w:r w:rsidRPr="00E1514C">
        <w:rPr>
          <w:rFonts w:ascii="Consolas" w:hAnsi="Consolas"/>
          <w:sz w:val="18"/>
        </w:rPr>
        <w:t>NT_STR&gt;</w:t>
      </w:r>
      <w:r w:rsidRPr="00E1514C">
        <w:rPr>
          <w:rFonts w:ascii="Consolas" w:hAnsi="Consolas"/>
          <w:sz w:val="18"/>
        </w:rPr>
        <w:br/>
        <w:t xml:space="preserve">                TO &lt;FS_FIELD&gt;.</w:t>
      </w:r>
      <w:r w:rsidRPr="00E1514C">
        <w:rPr>
          <w:rFonts w:ascii="Consolas" w:hAnsi="Consolas"/>
          <w:sz w:val="18"/>
        </w:rPr>
        <w:br/>
        <w:t xml:space="preserve">              CLEAR LV_TEXT1.</w:t>
      </w:r>
      <w:r w:rsidRPr="00E1514C">
        <w:rPr>
          <w:rFonts w:ascii="Consolas" w:hAnsi="Consolas"/>
          <w:sz w:val="18"/>
        </w:rPr>
        <w:br/>
        <w:t xml:space="preserve">              LV_TEXT1 = LV_AMOUNT_FIELD_CURR.</w:t>
      </w:r>
      <w:r w:rsidRPr="00E1514C">
        <w:rPr>
          <w:rFonts w:ascii="Consolas" w:hAnsi="Consolas"/>
          <w:sz w:val="18"/>
        </w:rPr>
        <w:br/>
        <w:t xml:space="preserve">              IF &lt;FS_FIELD&gt; IS ASSIGNED AND</w:t>
      </w:r>
      <w:r w:rsidRPr="00E1514C">
        <w:rPr>
          <w:rFonts w:ascii="Consolas" w:hAnsi="Consolas"/>
          <w:sz w:val="18"/>
        </w:rPr>
        <w:br/>
        <w:t>&lt;FS_FIELD&gt; IS NOT INITIAL.</w:t>
      </w:r>
      <w:r w:rsidRPr="00E1514C">
        <w:rPr>
          <w:rFonts w:ascii="Consolas" w:hAnsi="Consolas"/>
          <w:sz w:val="18"/>
        </w:rPr>
        <w:br/>
        <w:t xml:space="preserve">                LV_OPTION = &lt;FS_FIELD&gt;.</w:t>
      </w:r>
      <w:r w:rsidRPr="00E1514C">
        <w:rPr>
          <w:rFonts w:ascii="Consolas" w:hAnsi="Consolas"/>
          <w:sz w:val="18"/>
        </w:rPr>
        <w:br/>
        <w:t xml:space="preserve">                IF LV_OPTION </w:t>
      </w:r>
      <w:r w:rsidRPr="00E1514C">
        <w:rPr>
          <w:rFonts w:ascii="Consolas" w:hAnsi="Consolas"/>
          <w:sz w:val="18"/>
        </w:rPr>
        <w:t>EQ 'BT'.</w:t>
      </w:r>
      <w:r w:rsidRPr="00E1514C">
        <w:rPr>
          <w:rFonts w:ascii="Consolas" w:hAnsi="Consolas"/>
          <w:sz w:val="18"/>
        </w:rPr>
        <w:br/>
        <w:t xml:space="preserve">                  LV_TEXT_OPT = 'BETWEEN'.</w:t>
      </w:r>
      <w:r w:rsidRPr="00E1514C">
        <w:rPr>
          <w:rFonts w:ascii="Consolas" w:hAnsi="Consolas"/>
          <w:sz w:val="18"/>
        </w:rPr>
        <w:br/>
        <w:t xml:space="preserve">                ELSE.</w:t>
      </w:r>
      <w:r w:rsidRPr="00E1514C">
        <w:rPr>
          <w:rFonts w:ascii="Consolas" w:hAnsi="Consolas"/>
          <w:sz w:val="18"/>
        </w:rPr>
        <w:br/>
        <w:t xml:space="preserve">                  LV_TEXT_OPT = &lt;FS_FIELD&gt;.</w:t>
      </w:r>
      <w:r w:rsidRPr="00E1514C">
        <w:rPr>
          <w:rFonts w:ascii="Consolas" w:hAnsi="Consolas"/>
          <w:sz w:val="18"/>
        </w:rPr>
        <w:br/>
        <w:t xml:space="preserve">                ENDIF.</w:t>
      </w:r>
      <w:r w:rsidRPr="00E1514C">
        <w:rPr>
          <w:rFonts w:ascii="Consolas" w:hAnsi="Consolas"/>
          <w:sz w:val="18"/>
        </w:rPr>
        <w:br/>
        <w:t xml:space="preserve">                CONCATENATE LV_TEXT2 'AND'</w:t>
      </w:r>
      <w:r w:rsidRPr="00E1514C">
        <w:rPr>
          <w:rFonts w:ascii="Consolas" w:hAnsi="Consolas"/>
          <w:sz w:val="18"/>
        </w:rPr>
        <w:br/>
        <w:t xml:space="preserve">                            LV_TEXT1 LV_TEXT_OPT LV_VAL</w:t>
      </w:r>
      <w:r w:rsidRPr="00E1514C">
        <w:rPr>
          <w:rFonts w:ascii="Consolas" w:hAnsi="Consolas"/>
          <w:sz w:val="18"/>
        </w:rPr>
        <w:br/>
        <w:t xml:space="preserve">                </w:t>
      </w:r>
      <w:r w:rsidRPr="00E1514C">
        <w:rPr>
          <w:rFonts w:ascii="Consolas" w:hAnsi="Consolas"/>
          <w:sz w:val="18"/>
        </w:rPr>
        <w:t xml:space="preserve">  INTO LS_OPTION-TEXT SEPARATED BY SPACE.</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 Conversion 'HIGH' value</w:t>
      </w:r>
      <w:r w:rsidRPr="00E1514C">
        <w:rPr>
          <w:rFonts w:ascii="Consolas" w:hAnsi="Consolas"/>
          <w:sz w:val="18"/>
        </w:rPr>
        <w:br/>
        <w:t xml:space="preserve">              CLEAR: LV_AMOUNT_FROM.</w:t>
      </w:r>
      <w:r w:rsidRPr="00E1514C">
        <w:rPr>
          <w:rFonts w:ascii="Consolas" w:hAnsi="Consolas"/>
          <w:sz w:val="18"/>
        </w:rPr>
        <w:br/>
        <w:t xml:space="preserve">              IF &lt;FS_AMOUNT_STR&gt; IS ASSIGNED AND</w:t>
      </w:r>
      <w:r w:rsidRPr="00E1514C">
        <w:rPr>
          <w:rFonts w:ascii="Consolas" w:hAnsi="Consolas"/>
          <w:sz w:val="18"/>
        </w:rPr>
        <w:br/>
        <w:t>&lt;FS_AMOUNT_STR&gt; IS NOT INITIAL.</w:t>
      </w:r>
      <w:r w:rsidRPr="00E1514C">
        <w:rPr>
          <w:rFonts w:ascii="Consolas" w:hAnsi="Consolas"/>
          <w:sz w:val="18"/>
        </w:rPr>
        <w:br/>
        <w:t xml:space="preserve">       </w:t>
      </w:r>
      <w:r w:rsidRPr="00E1514C">
        <w:rPr>
          <w:rFonts w:ascii="Consolas" w:hAnsi="Consolas"/>
          <w:sz w:val="18"/>
        </w:rPr>
        <w:t xml:space="preserve">         ASSIGN COMPONENT 'HIGH' OF STRUCTURE &lt;FS_AMOUNT_STR&gt;</w:t>
      </w:r>
      <w:r w:rsidRPr="00E1514C">
        <w:rPr>
          <w:rFonts w:ascii="Consolas" w:hAnsi="Consolas"/>
          <w:sz w:val="18"/>
        </w:rPr>
        <w:br/>
        <w:t xml:space="preserve">                  TO &lt;FS_FIELD&gt;.</w:t>
      </w:r>
      <w:r w:rsidRPr="00E1514C">
        <w:rPr>
          <w:rFonts w:ascii="Consolas" w:hAnsi="Consolas"/>
          <w:sz w:val="18"/>
        </w:rPr>
        <w:br/>
        <w:t xml:space="preserve">                IF SY-SUBRC = 0 AND &lt;FS_FIELD&gt; IS ASSIGNED.</w:t>
      </w:r>
      <w:r w:rsidRPr="00E1514C">
        <w:rPr>
          <w:rFonts w:ascii="Consolas" w:hAnsi="Consolas"/>
          <w:sz w:val="18"/>
        </w:rPr>
        <w:br/>
        <w:t xml:space="preserve">                  LV_AMOUNT_FROM = &lt;FS_FIELD&gt;.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IF LV_AMOUNT_FROM NE 0 AND</w:t>
      </w:r>
      <w:r w:rsidRPr="00E1514C">
        <w:rPr>
          <w:rFonts w:ascii="Consolas" w:hAnsi="Consolas"/>
          <w:sz w:val="18"/>
        </w:rPr>
        <w:br/>
        <w:t xml:space="preserve">                   LV_AMOUNT_FROM IS NOT INITIAL.</w:t>
      </w:r>
      <w:r w:rsidRPr="00E1514C">
        <w:rPr>
          <w:rFonts w:ascii="Consolas" w:hAnsi="Consolas"/>
          <w:sz w:val="18"/>
        </w:rPr>
        <w:br/>
        <w:t xml:space="preserve">                CLEAR: LV_AMOUNT_TO.</w:t>
      </w:r>
      <w:r w:rsidRPr="00E1514C">
        <w:rPr>
          <w:rFonts w:ascii="Consolas" w:hAnsi="Consolas"/>
          <w:sz w:val="18"/>
        </w:rPr>
        <w:br/>
        <w:t xml:space="preserve">                IF LV_CURR_FROM NE LV_CURR_TO  AND</w:t>
      </w:r>
      <w:r w:rsidRPr="00E1514C">
        <w:rPr>
          <w:rFonts w:ascii="Consolas" w:hAnsi="Consolas"/>
          <w:sz w:val="18"/>
        </w:rPr>
        <w:br/>
        <w:t xml:space="preserve">                   LV_CURR_FROM IS NOT INITIAL AND</w:t>
      </w:r>
      <w:r w:rsidRPr="00E1514C">
        <w:rPr>
          <w:rFonts w:ascii="Consolas" w:hAnsi="Consolas"/>
          <w:sz w:val="18"/>
        </w:rPr>
        <w:br/>
        <w:t xml:space="preserve">                   LV_CURR_TO   IS N</w:t>
      </w:r>
      <w:r w:rsidRPr="00E1514C">
        <w:rPr>
          <w:rFonts w:ascii="Consolas" w:hAnsi="Consolas"/>
          <w:sz w:val="18"/>
        </w:rPr>
        <w:t>OT INITIAL.</w:t>
      </w:r>
      <w:r w:rsidRPr="00E1514C">
        <w:rPr>
          <w:rFonts w:ascii="Consolas" w:hAnsi="Consolas"/>
          <w:sz w:val="18"/>
        </w:rPr>
        <w:br/>
        <w:t xml:space="preserve">                  CLEAR: LV_EXC_RATE_CONV, LV_AMOUNT_TO.</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w:t>
      </w:r>
      <w:r w:rsidRPr="00E1514C">
        <w:rPr>
          <w:rFonts w:ascii="Consolas" w:hAnsi="Consolas"/>
          <w:sz w:val="18"/>
        </w:rPr>
        <w:t>_DATE_CONV</w:t>
      </w:r>
      <w:r w:rsidRPr="00E1514C">
        <w:rPr>
          <w:rFonts w:ascii="Consolas" w:hAnsi="Consolas"/>
          <w:sz w:val="18"/>
        </w:rPr>
        <w:br/>
        <w:t xml:space="preserve">                      FOREIGN_CURRENCY = LV_CURR_TO</w:t>
      </w:r>
      <w:r w:rsidRPr="00E1514C">
        <w:rPr>
          <w:rFonts w:ascii="Consolas" w:hAnsi="Consolas"/>
          <w:sz w:val="18"/>
        </w:rPr>
        <w:br/>
        <w:t xml:space="preserve">                      LOCAL_AMOUNT     = LV_AMOUNT_FROM</w:t>
      </w:r>
      <w:r w:rsidRPr="00E1514C">
        <w:rPr>
          <w:rFonts w:ascii="Consolas" w:hAnsi="Consolas"/>
          <w:sz w:val="18"/>
        </w:rPr>
        <w:br/>
        <w:t xml:space="preserve">                      LOCAL_CURRENCY   = LV_CURR_FROM</w:t>
      </w:r>
      <w:r w:rsidRPr="00E1514C">
        <w:rPr>
          <w:rFonts w:ascii="Consolas" w:hAnsi="Consolas"/>
          <w:sz w:val="18"/>
        </w:rPr>
        <w:br/>
      </w:r>
      <w:r w:rsidRPr="00E1514C">
        <w:rPr>
          <w:rFonts w:ascii="Consolas" w:hAnsi="Consolas"/>
          <w:sz w:val="18"/>
        </w:rPr>
        <w:lastRenderedPageBreak/>
        <w:t xml:space="preserve">                      TYPE_OF_RATE     = LV_RATE_CONV</w:t>
      </w:r>
      <w:r w:rsidRPr="00E1514C">
        <w:rPr>
          <w:rFonts w:ascii="Consolas" w:hAnsi="Consolas"/>
          <w:sz w:val="18"/>
        </w:rPr>
        <w:br/>
        <w:t xml:space="preserve">                      SW_DEST</w:t>
      </w:r>
      <w:r w:rsidRPr="00E1514C">
        <w:rPr>
          <w:rFonts w:ascii="Consolas" w:hAnsi="Consolas"/>
          <w:sz w:val="18"/>
        </w:rPr>
        <w:t xml:space="preserve">          = LV_SW_DEST</w:t>
      </w:r>
      <w:r w:rsidRPr="00E1514C">
        <w:rPr>
          <w:rFonts w:ascii="Consolas" w:hAnsi="Consolas"/>
          <w:sz w:val="18"/>
        </w:rPr>
        <w:br/>
        <w:t xml:space="preserve">                    IMPORTING</w:t>
      </w:r>
      <w:r w:rsidRPr="00E1514C">
        <w:rPr>
          <w:rFonts w:ascii="Consolas" w:hAnsi="Consolas"/>
          <w:sz w:val="18"/>
        </w:rPr>
        <w:br/>
        <w:t xml:space="preserve">                      EXCHANGE_RATE    = LV_EXC_RATE_CONV</w:t>
      </w:r>
      <w:r w:rsidRPr="00E1514C">
        <w:rPr>
          <w:rFonts w:ascii="Consolas" w:hAnsi="Consolas"/>
          <w:sz w:val="18"/>
        </w:rPr>
        <w:br/>
        <w:t xml:space="preserve">                      FOREIGN_AMOUNT   = LV_AMOUNT_TO</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w:t>
      </w:r>
      <w:r w:rsidRPr="00E1514C">
        <w:rPr>
          <w:rFonts w:ascii="Consolas" w:hAnsi="Consolas"/>
          <w:sz w:val="18"/>
        </w:rP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IF SY-SUBRC IS INITIAL AND LV_AMOUNT_TO IS INITIAL.</w:t>
      </w:r>
      <w:r w:rsidRPr="00E1514C">
        <w:rPr>
          <w:rFonts w:ascii="Consolas" w:hAnsi="Consolas"/>
          <w:sz w:val="18"/>
        </w:rPr>
        <w:br/>
        <w:t xml:space="preserve">                    LV_AMOUNT_</w:t>
      </w:r>
      <w:r w:rsidRPr="00E1514C">
        <w:rPr>
          <w:rFonts w:ascii="Consolas" w:hAnsi="Consolas"/>
          <w:sz w:val="18"/>
        </w:rPr>
        <w:t>TO = ABS( LV_AMOUNT_FROM /</w:t>
      </w:r>
      <w:r w:rsidRPr="00E1514C">
        <w:rPr>
          <w:rFonts w:ascii="Consolas" w:hAnsi="Consolas"/>
          <w:sz w:val="18"/>
        </w:rPr>
        <w:br/>
        <w:t>LV_EXC_RATE_CONV ).</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LV_AMOUNT_TO = LV_AMOUNT_FROM.</w:t>
      </w:r>
      <w:r w:rsidRPr="00E1514C">
        <w:rPr>
          <w:rFonts w:ascii="Consolas" w:hAnsi="Consolas"/>
          <w:sz w:val="18"/>
        </w:rPr>
        <w:br/>
        <w:t xml:space="preserve">                ENDIF.</w:t>
      </w:r>
      <w:r w:rsidRPr="00E1514C">
        <w:rPr>
          <w:rFonts w:ascii="Consolas" w:hAnsi="Consolas"/>
          <w:sz w:val="18"/>
        </w:rPr>
        <w:br/>
        <w:t xml:space="preserve">                IF SY-SUBRC IS INITIAL AND</w:t>
      </w:r>
      <w:r w:rsidRPr="00E1514C">
        <w:rPr>
          <w:rFonts w:ascii="Consolas" w:hAnsi="Consolas"/>
          <w:sz w:val="18"/>
        </w:rPr>
        <w:br/>
        <w:t xml:space="preserve">                     LV_AMOUNT_TO IS NOT INITIA</w:t>
      </w:r>
      <w:r w:rsidRPr="00E1514C">
        <w:rPr>
          <w:rFonts w:ascii="Consolas" w:hAnsi="Consolas"/>
          <w:sz w:val="18"/>
        </w:rPr>
        <w:t>L.</w:t>
      </w:r>
      <w:r w:rsidRPr="00E1514C">
        <w:rPr>
          <w:rFonts w:ascii="Consolas" w:hAnsi="Consolas"/>
          <w:sz w:val="18"/>
        </w:rPr>
        <w:br/>
        <w:t xml:space="preserve">                  LV_HIGH = LV_AMOUNT_TO.</w:t>
      </w:r>
      <w:r w:rsidRPr="00E1514C">
        <w:rPr>
          <w:rFonts w:ascii="Consolas" w:hAnsi="Consolas"/>
          <w:sz w:val="18"/>
        </w:rPr>
        <w:br/>
        <w:t xml:space="preserve">                  CONDENSE LV_HIGH.</w:t>
      </w:r>
      <w:r w:rsidRPr="00E1514C">
        <w:rPr>
          <w:rFonts w:ascii="Consolas" w:hAnsi="Consolas"/>
          <w:sz w:val="18"/>
        </w:rPr>
        <w:br/>
        <w:t xml:space="preserve">                  LV_VAL = LV_AMOUNT_TO.</w:t>
      </w:r>
      <w:r w:rsidRPr="00E1514C">
        <w:rPr>
          <w:rFonts w:ascii="Consolas" w:hAnsi="Consolas"/>
          <w:sz w:val="18"/>
        </w:rPr>
        <w:br/>
        <w:t xml:space="preserve">                  CONDENSE LV_VAL.</w:t>
      </w:r>
      <w:r w:rsidRPr="00E1514C">
        <w:rPr>
          <w:rFonts w:ascii="Consolas" w:hAnsi="Consolas"/>
          <w:sz w:val="18"/>
        </w:rPr>
        <w:br/>
        <w:t xml:space="preserve">                  CONCATENATE '''' LV_VAL '''' INTO LV_VAL.</w:t>
      </w:r>
      <w:r w:rsidRPr="00E1514C">
        <w:rPr>
          <w:rFonts w:ascii="Consolas" w:hAnsi="Consolas"/>
          <w:sz w:val="18"/>
        </w:rPr>
        <w:br/>
        <w:t xml:space="preserve">                  CONCATENATE LS_OPTION</w:t>
      </w:r>
      <w:r w:rsidRPr="00E1514C">
        <w:rPr>
          <w:rFonts w:ascii="Consolas" w:hAnsi="Consolas"/>
          <w:sz w:val="18"/>
        </w:rPr>
        <w:t>-TEXT 'AND' LV_VAL</w:t>
      </w:r>
      <w:r w:rsidRPr="00E1514C">
        <w:rPr>
          <w:rFonts w:ascii="Consolas" w:hAnsi="Consolas"/>
          <w:sz w:val="18"/>
        </w:rPr>
        <w:br/>
        <w:t xml:space="preserve">                    INTO LS_OPTION-TEXT SEPARATED BY SPACE.</w:t>
      </w:r>
      <w:r w:rsidRPr="00E1514C">
        <w:rPr>
          <w:rFonts w:ascii="Consolas" w:hAnsi="Consolas"/>
          <w:sz w:val="18"/>
        </w:rPr>
        <w:br/>
        <w:t xml:space="preserve">                ELSE.</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xml:space="preserve">              CONTINUE.</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IF LV_OPEN IS INITIAL.</w:t>
      </w:r>
      <w:r w:rsidRPr="00E1514C">
        <w:rPr>
          <w:rFonts w:ascii="Consolas" w:hAnsi="Consolas"/>
          <w:sz w:val="18"/>
        </w:rPr>
        <w:br/>
        <w:t xml:space="preserve">            CONCATENATE LS_OPTION-TEXT ')' INTO LS_OPTION-TEXT</w:t>
      </w:r>
      <w:r w:rsidRPr="00E1514C">
        <w:rPr>
          <w:rFonts w:ascii="Consolas" w:hAnsi="Consolas"/>
          <w:sz w:val="18"/>
        </w:rPr>
        <w:br/>
        <w:t xml:space="preserve">              SEPARATED BY SPACE.</w:t>
      </w:r>
      <w:r w:rsidRPr="00E1514C">
        <w:rPr>
          <w:rFonts w:ascii="Consolas" w:hAnsi="Consolas"/>
          <w:sz w:val="18"/>
        </w:rPr>
        <w:br/>
        <w:t xml:space="preserve">          ENDIF.</w:t>
      </w:r>
      <w:r w:rsidRPr="00E1514C">
        <w:rPr>
          <w:rFonts w:ascii="Consolas" w:hAnsi="Consolas"/>
          <w:sz w:val="18"/>
        </w:rPr>
        <w:br/>
        <w:t xml:space="preserve">          IF LS_OPTION IS NOT INITIAL.</w:t>
      </w:r>
      <w:r w:rsidRPr="00E1514C">
        <w:rPr>
          <w:rFonts w:ascii="Consolas" w:hAnsi="Consolas"/>
          <w:sz w:val="18"/>
        </w:rPr>
        <w:br/>
        <w:t xml:space="preserve">            LV_LINES = LV_LINES + 1.</w:t>
      </w:r>
      <w:r w:rsidRPr="00E1514C">
        <w:rPr>
          <w:rFonts w:ascii="Consolas" w:hAnsi="Consolas"/>
          <w:sz w:val="18"/>
        </w:rPr>
        <w:br/>
        <w:t xml:space="preserve">            APPEND LS_OPTION TO LT_OPT</w:t>
      </w:r>
      <w:r w:rsidRPr="00E1514C">
        <w:rPr>
          <w:rFonts w:ascii="Consolas" w:hAnsi="Consolas"/>
          <w:sz w:val="18"/>
        </w:rPr>
        <w:t>ION.</w:t>
      </w:r>
      <w:r w:rsidRPr="00E1514C">
        <w:rPr>
          <w:rFonts w:ascii="Consolas" w:hAnsi="Consolas"/>
          <w:sz w:val="18"/>
        </w:rPr>
        <w:br/>
        <w:t xml:space="preserve">            IF LV_LINES GT 1.</w:t>
      </w:r>
      <w:r w:rsidRPr="00E1514C">
        <w:rPr>
          <w:rFonts w:ascii="Consolas" w:hAnsi="Consolas"/>
          <w:sz w:val="18"/>
        </w:rPr>
        <w:br/>
        <w:t xml:space="preserve">              LS_OPTION-TEXT = 'OR ('.</w:t>
      </w:r>
      <w:r w:rsidRPr="00E1514C">
        <w:rPr>
          <w:rFonts w:ascii="Consolas" w:hAnsi="Consolas"/>
          <w:sz w:val="18"/>
        </w:rPr>
        <w:br/>
        <w:t xml:space="preserve">              APPEND LS_OPTION TO LT_OPTIONS.</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ENDLOOP.</w:t>
      </w:r>
      <w:r w:rsidRPr="00E1514C">
        <w:rPr>
          <w:rFonts w:ascii="Consolas" w:hAnsi="Consolas"/>
          <w:sz w:val="18"/>
        </w:rPr>
        <w:br/>
        <w:t xml:space="preserve">      APPEND LINES OF LT_OPTION TO LT_OPTIONS.</w:t>
      </w:r>
      <w:r w:rsidRPr="00E1514C">
        <w:rPr>
          <w:rFonts w:ascii="Consolas" w:hAnsi="Consolas"/>
          <w:sz w:val="18"/>
        </w:rPr>
        <w:br/>
        <w:t xml:space="preserve">      CLEAR: LS_OPTION,</w:t>
      </w:r>
      <w:r w:rsidRPr="00E1514C">
        <w:rPr>
          <w:rFonts w:ascii="Consolas" w:hAnsi="Consolas"/>
          <w:sz w:val="18"/>
        </w:rPr>
        <w:t xml:space="preserve"> LT_OPTION.</w:t>
      </w:r>
      <w:r w:rsidRPr="00E1514C">
        <w:rPr>
          <w:rFonts w:ascii="Consolas" w:hAnsi="Consolas"/>
          <w:sz w:val="18"/>
        </w:rPr>
        <w:br/>
        <w:t xml:space="preserve">    ENDLOOP.</w:t>
      </w:r>
      <w:r w:rsidRPr="00E1514C">
        <w:rPr>
          <w:rFonts w:ascii="Consolas" w:hAnsi="Consolas"/>
          <w:sz w:val="18"/>
        </w:rPr>
        <w:br/>
        <w:t xml:space="preserve">    IF LV_CLOSE IS INITIAL.</w:t>
      </w:r>
      <w:r w:rsidRPr="00E1514C">
        <w:rPr>
          <w:rFonts w:ascii="Consolas" w:hAnsi="Consolas"/>
          <w:sz w:val="18"/>
        </w:rPr>
        <w:br/>
      </w:r>
      <w:r w:rsidRPr="00E1514C">
        <w:rPr>
          <w:rFonts w:ascii="Consolas" w:hAnsi="Consolas"/>
          <w:sz w:val="18"/>
        </w:rPr>
        <w:lastRenderedPageBreak/>
        <w:t xml:space="preserve">      LS_OPTION-TEXT = ')'.</w:t>
      </w:r>
      <w:r w:rsidRPr="00E1514C">
        <w:rPr>
          <w:rFonts w:ascii="Consolas" w:hAnsi="Consolas"/>
          <w:sz w:val="18"/>
        </w:rPr>
        <w:br/>
        <w:t xml:space="preserve">      APPEND LS_OPTION TO LT_OPTIONS.</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LV_INSERT_CURR IS NOT INITIAL.</w:t>
      </w:r>
      <w:r w:rsidRPr="00E1514C">
        <w:rPr>
          <w:rFonts w:ascii="Consolas" w:hAnsi="Consolas"/>
          <w:sz w:val="18"/>
        </w:rPr>
        <w:br/>
        <w:t xml:space="preserve">    APPEND LINES OF LT_OPTIONS TO LT_OPTIONS_CURR.</w:t>
      </w:r>
      <w:r w:rsidRPr="00E1514C">
        <w:rPr>
          <w:rFonts w:ascii="Consolas" w:hAnsi="Consolas"/>
          <w:sz w:val="18"/>
        </w:rPr>
        <w:br/>
        <w:t xml:space="preserve">    DESCRIBE TABLE LT_OPTIONS </w:t>
      </w:r>
      <w:r w:rsidRPr="00E1514C">
        <w:rPr>
          <w:rFonts w:ascii="Consolas" w:hAnsi="Consolas"/>
          <w:sz w:val="18"/>
        </w:rPr>
        <w:t xml:space="preserve">     LINES LV_LINES_OPT.</w:t>
      </w:r>
      <w:r w:rsidRPr="00E1514C">
        <w:rPr>
          <w:rFonts w:ascii="Consolas" w:hAnsi="Consolas"/>
          <w:sz w:val="18"/>
        </w:rPr>
        <w:br/>
        <w:t xml:space="preserve">    DESCRIBE TABLE LT_OPTIONS_CURR LINES LV_LINES_CURR.</w:t>
      </w:r>
      <w:r w:rsidRPr="00E1514C">
        <w:rPr>
          <w:rFonts w:ascii="Consolas" w:hAnsi="Consolas"/>
          <w:sz w:val="18"/>
        </w:rPr>
        <w:br/>
        <w:t xml:space="preserve">    IF LV_AMOUNT_FIELD_CURR CS '~'.</w:t>
      </w:r>
      <w:r w:rsidRPr="00E1514C">
        <w:rPr>
          <w:rFonts w:ascii="Consolas" w:hAnsi="Consolas"/>
          <w:sz w:val="18"/>
        </w:rPr>
        <w:br/>
        <w:t xml:space="preserve">      SPLIT LV_AMOUNT_FIELD_CURR AT '~' INTO LV_PREF LV_SUFF.</w:t>
      </w:r>
      <w:r w:rsidRPr="00E1514C">
        <w:rPr>
          <w:rFonts w:ascii="Consolas" w:hAnsi="Consolas"/>
          <w:sz w:val="18"/>
        </w:rPr>
        <w:br/>
        <w:t xml:space="preserve">    ELSE.</w:t>
      </w:r>
      <w:r w:rsidRPr="00E1514C">
        <w:rPr>
          <w:rFonts w:ascii="Consolas" w:hAnsi="Consolas"/>
          <w:sz w:val="18"/>
        </w:rPr>
        <w:br/>
        <w:t xml:space="preserve">      LV_SUFF = LV_AMOUNT_FIELD_CURR.</w:t>
      </w:r>
      <w:r w:rsidRPr="00E1514C">
        <w:rPr>
          <w:rFonts w:ascii="Consolas" w:hAnsi="Consolas"/>
          <w:sz w:val="18"/>
        </w:rPr>
        <w:br/>
        <w:t xml:space="preserve">    ENDIF.</w:t>
      </w:r>
      <w:r w:rsidRPr="00E1514C">
        <w:rPr>
          <w:rFonts w:ascii="Consolas" w:hAnsi="Consolas"/>
          <w:sz w:val="18"/>
        </w:rPr>
        <w:br/>
        <w:t xml:space="preserve">    LS_COND_CURR-C</w:t>
      </w:r>
      <w:r w:rsidRPr="00E1514C">
        <w:rPr>
          <w:rFonts w:ascii="Consolas" w:hAnsi="Consolas"/>
          <w:sz w:val="18"/>
        </w:rPr>
        <w:t>URR_FIELD = LV_SUFF.</w:t>
      </w:r>
      <w:r w:rsidRPr="00E1514C">
        <w:rPr>
          <w:rFonts w:ascii="Consolas" w:hAnsi="Consolas"/>
          <w:sz w:val="18"/>
        </w:rPr>
        <w:br/>
        <w:t xml:space="preserve">    IF LV_LINES_CURR IS INITIAL.</w:t>
      </w:r>
      <w:r w:rsidRPr="00E1514C">
        <w:rPr>
          <w:rFonts w:ascii="Consolas" w:hAnsi="Consolas"/>
          <w:sz w:val="18"/>
        </w:rPr>
        <w:br/>
        <w:t xml:space="preserve">      LS_COND_CURR-LINE_BEGIN = 1.</w:t>
      </w:r>
      <w:r w:rsidRPr="00E1514C">
        <w:rPr>
          <w:rFonts w:ascii="Consolas" w:hAnsi="Consolas"/>
          <w:sz w:val="18"/>
        </w:rPr>
        <w:br/>
        <w:t xml:space="preserve">    ELSE.</w:t>
      </w:r>
      <w:r w:rsidRPr="00E1514C">
        <w:rPr>
          <w:rFonts w:ascii="Consolas" w:hAnsi="Consolas"/>
          <w:sz w:val="18"/>
        </w:rPr>
        <w:br/>
        <w:t xml:space="preserve">      LS_COND_CURR-LINE_BEGIN = LV_LINES_CURR - LV_LINES_OPT + 1.</w:t>
      </w:r>
      <w:r w:rsidRPr="00E1514C">
        <w:rPr>
          <w:rFonts w:ascii="Consolas" w:hAnsi="Consolas"/>
          <w:sz w:val="18"/>
        </w:rPr>
        <w:br/>
        <w:t xml:space="preserve">    ENDIF.</w:t>
      </w:r>
      <w:r w:rsidRPr="00E1514C">
        <w:rPr>
          <w:rFonts w:ascii="Consolas" w:hAnsi="Consolas"/>
          <w:sz w:val="18"/>
        </w:rPr>
        <w:br/>
        <w:t xml:space="preserve">    LS_COND_CURR-LINE_END = LS_COND_CURR-LINE_BEGIN + LV_LINES_OPT - 1.</w:t>
      </w:r>
      <w:r w:rsidRPr="00E1514C">
        <w:rPr>
          <w:rFonts w:ascii="Consolas" w:hAnsi="Consolas"/>
          <w:sz w:val="18"/>
        </w:rPr>
        <w:br/>
        <w:t xml:space="preserve">    APPE</w:t>
      </w:r>
      <w:r w:rsidRPr="00E1514C">
        <w:rPr>
          <w:rFonts w:ascii="Consolas" w:hAnsi="Consolas"/>
          <w:sz w:val="18"/>
        </w:rPr>
        <w:t>ND LS_COND_CURR TO LT_COND_CURR.</w:t>
      </w:r>
      <w:r w:rsidRPr="00E1514C">
        <w:rPr>
          <w:rFonts w:ascii="Consolas" w:hAnsi="Consolas"/>
          <w:sz w:val="18"/>
        </w:rPr>
        <w:br/>
        <w:t xml:space="preserve">    CLEAR: LV_INSERT_CURR, LV_PREF, LV_SUFF,</w:t>
      </w:r>
      <w:r w:rsidRPr="00E1514C">
        <w:rPr>
          <w:rFonts w:ascii="Consolas" w:hAnsi="Consolas"/>
          <w:sz w:val="18"/>
        </w:rPr>
        <w:br/>
        <w:t xml:space="preserve">           LV_LINES_OPT, LV_LINES_CURR,</w:t>
      </w:r>
      <w:r w:rsidRPr="00E1514C">
        <w:rPr>
          <w:rFonts w:ascii="Consolas" w:hAnsi="Consolas"/>
          <w:sz w:val="18"/>
        </w:rPr>
        <w:br/>
        <w:t xml:space="preserve">           LS_COND_CURR, LS_OPTION.</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 Currency conversion **************</w:t>
      </w:r>
      <w:r w:rsidRPr="00E1514C">
        <w:rPr>
          <w:rFonts w:ascii="Consolas" w:hAnsi="Consolas"/>
          <w:sz w:val="18"/>
        </w:rPr>
        <w:br/>
        <w:t>CLEAR IS_ALERT.</w:t>
      </w:r>
      <w:r w:rsidRPr="00E1514C">
        <w:rPr>
          <w:rFonts w:ascii="Consolas" w:hAnsi="Consolas"/>
          <w:sz w:val="18"/>
        </w:rPr>
        <w:br/>
        <w:t>REFRESH T_DATA.</w:t>
      </w:r>
      <w:r w:rsidRPr="00E1514C">
        <w:rPr>
          <w:rFonts w:ascii="Consolas" w:hAnsi="Consolas"/>
          <w:sz w:val="18"/>
        </w:rPr>
        <w:br/>
        <w:t>REFRESH LT_S</w:t>
      </w:r>
      <w:r w:rsidRPr="00E1514C">
        <w:rPr>
          <w:rFonts w:ascii="Consolas" w:hAnsi="Consolas"/>
          <w:sz w:val="18"/>
        </w:rPr>
        <w:t>ORT_OPTIONS.</w:t>
      </w:r>
      <w:r w:rsidRPr="00E1514C">
        <w:rPr>
          <w:rFonts w:ascii="Consolas" w:hAnsi="Consolas"/>
          <w:sz w:val="18"/>
        </w:rPr>
        <w:br/>
        <w:t>REFRESH LT_OUT_WHERE_COND.</w:t>
      </w:r>
      <w:r w:rsidRPr="00E1514C">
        <w:rPr>
          <w:rFonts w:ascii="Consolas" w:hAnsi="Consolas"/>
          <w:sz w:val="18"/>
        </w:rPr>
        <w:br/>
        <w:t>REFRESH LT_GROUP_BY_OPTIONS.</w:t>
      </w:r>
      <w:r w:rsidRPr="00E1514C">
        <w:rPr>
          <w:rFonts w:ascii="Consolas" w:hAnsi="Consolas"/>
          <w:sz w:val="18"/>
        </w:rPr>
        <w:br/>
        <w:t>CLEAR LT_DATA.</w:t>
      </w:r>
      <w:r w:rsidRPr="00E1514C">
        <w:rPr>
          <w:rFonts w:ascii="Consolas" w:hAnsi="Consolas"/>
          <w:sz w:val="18"/>
        </w:rPr>
        <w:br/>
        <w:t>CLEAR LT_DATA_RFC.</w:t>
      </w:r>
      <w:r w:rsidRPr="00E1514C">
        <w:rPr>
          <w:rFonts w:ascii="Consolas" w:hAnsi="Consolas"/>
          <w:sz w:val="18"/>
        </w:rPr>
        <w:br/>
        <w:t>CLEAR LT_SEL_FIELDS.</w:t>
      </w:r>
      <w:r w:rsidRPr="00E1514C">
        <w:rPr>
          <w:rFonts w:ascii="Consolas" w:hAnsi="Consolas"/>
          <w:sz w:val="18"/>
        </w:rPr>
        <w:br/>
        <w:t>CLEAR LT_RETURN.</w:t>
      </w:r>
      <w:r w:rsidRPr="00E1514C">
        <w:rPr>
          <w:rFonts w:ascii="Consolas" w:hAnsi="Consolas"/>
          <w:sz w:val="18"/>
        </w:rPr>
        <w:br/>
        <w:t>##NO_HANDLER</w:t>
      </w:r>
      <w:r w:rsidRPr="00E1514C">
        <w:rPr>
          <w:rFonts w:ascii="Consolas" w:hAnsi="Consolas"/>
          <w:sz w:val="18"/>
        </w:rPr>
        <w:br/>
        <w:t>_APPEND_TABLES_LIST 'VBAK' '' 'A'.</w:t>
      </w:r>
      <w:r w:rsidRPr="00E1514C">
        <w:rPr>
          <w:rFonts w:ascii="Consolas" w:hAnsi="Consolas"/>
          <w:sz w:val="18"/>
        </w:rPr>
        <w:br/>
        <w:t>##NO_HANDLER</w:t>
      </w:r>
      <w:r w:rsidRPr="00E1514C">
        <w:rPr>
          <w:rFonts w:ascii="Consolas" w:hAnsi="Consolas"/>
          <w:sz w:val="18"/>
        </w:rPr>
        <w:br/>
        <w:t>_APPEND_TABLES_LIST 'VBAP' '' 'B'.</w:t>
      </w:r>
      <w:r w:rsidRPr="00E1514C">
        <w:rPr>
          <w:rFonts w:ascii="Consolas" w:hAnsi="Consolas"/>
          <w:sz w:val="18"/>
        </w:rPr>
        <w:br/>
        <w:t>LV_LEFTTAB = 'A'.</w:t>
      </w:r>
      <w:r w:rsidRPr="00E1514C">
        <w:rPr>
          <w:rFonts w:ascii="Consolas" w:hAnsi="Consolas"/>
          <w:sz w:val="18"/>
        </w:rPr>
        <w:br/>
        <w:t>L</w:t>
      </w:r>
      <w:r w:rsidRPr="00E1514C">
        <w:rPr>
          <w:rFonts w:ascii="Consolas" w:hAnsi="Consolas"/>
          <w:sz w:val="18"/>
        </w:rPr>
        <w:t>V_LEFTFIELD = 'VBELN'.</w:t>
      </w:r>
      <w:r w:rsidRPr="00E1514C">
        <w:rPr>
          <w:rFonts w:ascii="Consolas" w:hAnsi="Consolas"/>
          <w:sz w:val="18"/>
        </w:rPr>
        <w:br/>
        <w:t>LV_RIGHTTAB = 'B'.</w:t>
      </w:r>
      <w:r w:rsidRPr="00E1514C">
        <w:rPr>
          <w:rFonts w:ascii="Consolas" w:hAnsi="Consolas"/>
          <w:sz w:val="18"/>
        </w:rPr>
        <w:br/>
        <w:t>LV_RIGHTFIELD = 'VBELN'.</w:t>
      </w:r>
      <w:r w:rsidRPr="00E1514C">
        <w:rPr>
          <w:rFonts w:ascii="Consolas" w:hAnsi="Consolas"/>
          <w:sz w:val="18"/>
        </w:rPr>
        <w:br/>
        <w:t>_JOIN_CONDITION LV_LEFTTAB LV_LEFTFIELD LV_RIGHTTAB LV_RIGHTFIELD.</w:t>
      </w:r>
      <w:r w:rsidRPr="00E1514C">
        <w:rPr>
          <w:rFonts w:ascii="Consolas" w:hAnsi="Consolas"/>
          <w:sz w:val="18"/>
        </w:rPr>
        <w:br/>
        <w:t>IF LT_OPTIONS_MAIN IS NOT INITIAL.</w:t>
      </w:r>
      <w:r w:rsidRPr="00E1514C">
        <w:rPr>
          <w:rFonts w:ascii="Consolas" w:hAnsi="Consolas"/>
          <w:sz w:val="18"/>
        </w:rPr>
        <w:br/>
        <w:t>CLEAR LT_OPTIONS.</w:t>
      </w:r>
      <w:r w:rsidRPr="00E1514C">
        <w:rPr>
          <w:rFonts w:ascii="Consolas" w:hAnsi="Consolas"/>
          <w:sz w:val="18"/>
        </w:rPr>
        <w:br/>
        <w:t>LT_OPTIONS = LT_OPTIONS_MAIN.</w:t>
      </w:r>
      <w:r w:rsidRPr="00E1514C">
        <w:rPr>
          <w:rFonts w:ascii="Consolas" w:hAnsi="Consolas"/>
          <w:sz w:val="18"/>
        </w:rPr>
        <w:br/>
        <w:t>ENDIF.</w:t>
      </w:r>
      <w:r w:rsidRPr="00E1514C">
        <w:rPr>
          <w:rFonts w:ascii="Consolas" w:hAnsi="Consolas"/>
          <w:sz w:val="18"/>
        </w:rPr>
        <w:br/>
        <w:t>LS_SEL_FIELDS-TABLE = 'A'.</w:t>
      </w:r>
      <w:r w:rsidRPr="00E1514C">
        <w:rPr>
          <w:rFonts w:ascii="Consolas" w:hAnsi="Consolas"/>
          <w:sz w:val="18"/>
        </w:rPr>
        <w:br/>
        <w:t>LS_SE</w:t>
      </w:r>
      <w:r w:rsidRPr="00E1514C">
        <w:rPr>
          <w:rFonts w:ascii="Consolas" w:hAnsi="Consolas"/>
          <w:sz w:val="18"/>
        </w:rPr>
        <w:t>L_FIELDS-FIELD = 'MANDT'.</w:t>
      </w:r>
      <w:r w:rsidRPr="00E1514C">
        <w:rPr>
          <w:rFonts w:ascii="Consolas" w:hAnsi="Consolas"/>
          <w:sz w:val="18"/>
        </w:rPr>
        <w:br/>
        <w:t>LS_SEL_FIELDS-ALIAS = 'VBAK_MANDT'.</w:t>
      </w:r>
      <w:r w:rsidRPr="00E1514C">
        <w:rPr>
          <w:rFonts w:ascii="Consolas" w:hAnsi="Consolas"/>
          <w:sz w:val="18"/>
        </w:rPr>
        <w:br/>
        <w:t>APPEND LS_SEL_FIELDS  TO LT_SEL_FIELDS.</w:t>
      </w:r>
      <w:r w:rsidRPr="00E1514C">
        <w:rPr>
          <w:rFonts w:ascii="Consolas" w:hAnsi="Consolas"/>
          <w:sz w:val="18"/>
        </w:rPr>
        <w:br/>
      </w:r>
      <w:r w:rsidRPr="00E1514C">
        <w:rPr>
          <w:rFonts w:ascii="Consolas" w:hAnsi="Consolas"/>
          <w:sz w:val="18"/>
        </w:rPr>
        <w:lastRenderedPageBreak/>
        <w:t>CLEAR LS_SEL_FIELDS.</w:t>
      </w:r>
      <w:r w:rsidRPr="00E1514C">
        <w:rPr>
          <w:rFonts w:ascii="Consolas" w:hAnsi="Consolas"/>
          <w:sz w:val="18"/>
        </w:rPr>
        <w:br/>
        <w:t>LS_SEL_FIELDS-TABLE = 'A'.</w:t>
      </w:r>
      <w:r w:rsidRPr="00E1514C">
        <w:rPr>
          <w:rFonts w:ascii="Consolas" w:hAnsi="Consolas"/>
          <w:sz w:val="18"/>
        </w:rPr>
        <w:br/>
        <w:t>LS_SEL_FIELDS-FIELD = 'VBELN'.</w:t>
      </w:r>
      <w:r w:rsidRPr="00E1514C">
        <w:rPr>
          <w:rFonts w:ascii="Consolas" w:hAnsi="Consolas"/>
          <w:sz w:val="18"/>
        </w:rPr>
        <w:br/>
        <w:t>LS_SEL_FIELDS-ALIAS = 'VBAK_VBELN'.</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'POSNR'.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'ERDAT'.</w:t>
      </w:r>
      <w:r w:rsidRPr="00E1514C">
        <w:rPr>
          <w:rFonts w:ascii="Consolas" w:hAnsi="Consolas"/>
          <w:sz w:val="18"/>
        </w:rPr>
        <w:br/>
        <w:t>LS_SEL_FIELDS-ALIAS = 'VBAK_ERDAT'.</w:t>
      </w:r>
      <w:r w:rsidRPr="00E1514C">
        <w:rPr>
          <w:rFonts w:ascii="Consolas" w:hAnsi="Consolas"/>
          <w:sz w:val="18"/>
        </w:rPr>
        <w:br/>
        <w:t xml:space="preserve">APPEND LS_SEL_FIELDS </w:t>
      </w:r>
      <w:r w:rsidRPr="00E1514C">
        <w:rPr>
          <w:rFonts w:ascii="Consolas" w:hAnsi="Consolas"/>
          <w:sz w:val="18"/>
        </w:rPr>
        <w:t xml:space="preserve">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'ERZET'.</w:t>
      </w:r>
      <w:r w:rsidRPr="00E1514C">
        <w:rPr>
          <w:rFonts w:ascii="Consolas" w:hAnsi="Consolas"/>
          <w:sz w:val="18"/>
        </w:rPr>
        <w:br/>
        <w:t>LS_SEL_FIELDS-ALIAS = 'VBAK_ERZET'.</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'ERNAM'.</w:t>
      </w:r>
      <w:r w:rsidRPr="00E1514C">
        <w:rPr>
          <w:rFonts w:ascii="Consolas" w:hAnsi="Consolas"/>
          <w:sz w:val="18"/>
        </w:rPr>
        <w:br/>
        <w:t>LS_</w:t>
      </w:r>
      <w:r w:rsidRPr="00E1514C">
        <w:rPr>
          <w:rFonts w:ascii="Consolas" w:hAnsi="Consolas"/>
          <w:sz w:val="18"/>
        </w:rPr>
        <w:t>SEL_FIELDS-ALIAS = 'VBAK_ERNAM'.</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'AUDAT'.</w:t>
      </w:r>
      <w:r w:rsidRPr="00E1514C">
        <w:rPr>
          <w:rFonts w:ascii="Consolas" w:hAnsi="Consolas"/>
          <w:sz w:val="18"/>
        </w:rPr>
        <w:br/>
        <w:t>LS_SEL_FIELDS-ALIAS = 'VBAK_AUDAT'.</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w:t>
      </w:r>
      <w:r w:rsidRPr="00E1514C">
        <w:rPr>
          <w:rFonts w:ascii="Consolas" w:hAnsi="Consolas"/>
          <w:sz w:val="18"/>
        </w:rPr>
        <w:t>FIELDS-TABLE = 'A'.</w:t>
      </w:r>
      <w:r w:rsidRPr="00E1514C">
        <w:rPr>
          <w:rFonts w:ascii="Consolas" w:hAnsi="Consolas"/>
          <w:sz w:val="18"/>
        </w:rPr>
        <w:br/>
        <w:t>LS_SEL_FIELDS-FIELD = 'VBTYP'.</w:t>
      </w:r>
      <w:r w:rsidRPr="00E1514C">
        <w:rPr>
          <w:rFonts w:ascii="Consolas" w:hAnsi="Consolas"/>
          <w:sz w:val="18"/>
        </w:rPr>
        <w:br/>
        <w:t>LS_SEL_FIELDS-ALIAS = 'VBAK_VBTYP'.</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'AUART'.</w:t>
      </w:r>
      <w:r w:rsidRPr="00E1514C">
        <w:rPr>
          <w:rFonts w:ascii="Consolas" w:hAnsi="Consolas"/>
          <w:sz w:val="18"/>
        </w:rPr>
        <w:br/>
        <w:t>LS_SEL_FIELDS-ALIAS = 'VBAK_AUART'.</w:t>
      </w:r>
      <w:r w:rsidRPr="00E1514C">
        <w:rPr>
          <w:rFonts w:ascii="Consolas" w:hAnsi="Consolas"/>
          <w:sz w:val="18"/>
        </w:rPr>
        <w:br/>
        <w:t>APPEND LS_SEL_</w:t>
      </w:r>
      <w:r w:rsidRPr="00E1514C">
        <w:rPr>
          <w:rFonts w:ascii="Consolas" w:hAnsi="Consolas"/>
          <w:sz w:val="18"/>
        </w:rPr>
        <w:t>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'AUGRU'.</w:t>
      </w:r>
      <w:r w:rsidRPr="00E1514C">
        <w:rPr>
          <w:rFonts w:ascii="Consolas" w:hAnsi="Consolas"/>
          <w:sz w:val="18"/>
        </w:rPr>
        <w:br/>
        <w:t>LS_SEL_FIELDS-ALIAS = 'VBAK_AUGRU'.</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'LIFS</w:t>
      </w:r>
      <w:r w:rsidRPr="00E1514C">
        <w:rPr>
          <w:rFonts w:ascii="Consolas" w:hAnsi="Consolas"/>
          <w:sz w:val="18"/>
        </w:rPr>
        <w:t>K'.</w:t>
      </w:r>
      <w:r w:rsidRPr="00E1514C">
        <w:rPr>
          <w:rFonts w:ascii="Consolas" w:hAnsi="Consolas"/>
          <w:sz w:val="18"/>
        </w:rPr>
        <w:br/>
        <w:t>LS_SEL_FIELDS-ALIAS = 'VBAK_LIFSK'.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'WAERK'.</w:t>
      </w:r>
      <w:r w:rsidRPr="00E1514C">
        <w:rPr>
          <w:rFonts w:ascii="Consolas" w:hAnsi="Consolas"/>
          <w:sz w:val="18"/>
        </w:rPr>
        <w:br/>
        <w:t>LS_SEL_FIELDS-ALIAS = 'VBAK_WAERK'.</w:t>
      </w:r>
      <w:r w:rsidRPr="00E1514C">
        <w:rPr>
          <w:rFonts w:ascii="Consolas" w:hAnsi="Consolas"/>
          <w:sz w:val="18"/>
        </w:rPr>
        <w:br/>
      </w:r>
      <w:r w:rsidRPr="00E1514C">
        <w:rPr>
          <w:rFonts w:ascii="Consolas" w:hAnsi="Consolas"/>
          <w:sz w:val="18"/>
        </w:rPr>
        <w:lastRenderedPageBreak/>
        <w:t>APPEND LS_SEL_FIELDS  TO LT_SEL_FIELDS.</w:t>
      </w:r>
      <w:r w:rsidRPr="00E1514C">
        <w:rPr>
          <w:rFonts w:ascii="Consolas" w:hAnsi="Consolas"/>
          <w:sz w:val="18"/>
        </w:rPr>
        <w:br/>
        <w:t>CLEAR LS_SEL_FIELDS.</w:t>
      </w:r>
      <w:r w:rsidRPr="00E1514C">
        <w:rPr>
          <w:rFonts w:ascii="Consolas" w:hAnsi="Consolas"/>
          <w:sz w:val="18"/>
        </w:rPr>
        <w:br/>
      </w:r>
      <w:r w:rsidRPr="00E1514C">
        <w:rPr>
          <w:rFonts w:ascii="Consolas" w:hAnsi="Consolas"/>
          <w:sz w:val="18"/>
        </w:rPr>
        <w:t>LS_SEL_FIELDS-TABLE = 'A'.</w:t>
      </w:r>
      <w:r w:rsidRPr="00E1514C">
        <w:rPr>
          <w:rFonts w:ascii="Consolas" w:hAnsi="Consolas"/>
          <w:sz w:val="18"/>
        </w:rPr>
        <w:br/>
        <w:t>LS_SEL_FIELDS-FIELD = 'VKORG'.</w:t>
      </w:r>
      <w:r w:rsidRPr="00E1514C">
        <w:rPr>
          <w:rFonts w:ascii="Consolas" w:hAnsi="Consolas"/>
          <w:sz w:val="18"/>
        </w:rPr>
        <w:br/>
        <w:t>LS_SEL_FIELDS-ALIAS = 'VBAK_VKORG'.</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'VTWEG'.</w:t>
      </w:r>
      <w:r w:rsidRPr="00E1514C">
        <w:rPr>
          <w:rFonts w:ascii="Consolas" w:hAnsi="Consolas"/>
          <w:sz w:val="18"/>
        </w:rPr>
        <w:br/>
        <w:t>LS_SEL_FIELDS-ALIAS = 'VBAK_VTWEG'.</w:t>
      </w:r>
      <w:r w:rsidRPr="00E1514C">
        <w:rPr>
          <w:rFonts w:ascii="Consolas" w:hAnsi="Consolas"/>
          <w:sz w:val="18"/>
        </w:rPr>
        <w:br/>
        <w:t xml:space="preserve">APPEND </w:t>
      </w:r>
      <w:r w:rsidRPr="00E1514C">
        <w:rPr>
          <w:rFonts w:ascii="Consolas" w:hAnsi="Consolas"/>
          <w:sz w:val="18"/>
        </w:rPr>
        <w:t>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'VKGRP'.</w:t>
      </w:r>
      <w:r w:rsidRPr="00E1514C">
        <w:rPr>
          <w:rFonts w:ascii="Consolas" w:hAnsi="Consolas"/>
          <w:sz w:val="18"/>
        </w:rPr>
        <w:br/>
        <w:t>LS_SEL_FIELDS-ALIAS = 'VBAK_VKGRP'.</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 xml:space="preserve">LS_SEL_FIELDS-FIELD </w:t>
      </w:r>
      <w:r w:rsidRPr="00E1514C">
        <w:rPr>
          <w:rFonts w:ascii="Consolas" w:hAnsi="Consolas"/>
          <w:sz w:val="18"/>
        </w:rPr>
        <w:t>= 'VKBUR'.</w:t>
      </w:r>
      <w:r w:rsidRPr="00E1514C">
        <w:rPr>
          <w:rFonts w:ascii="Consolas" w:hAnsi="Consolas"/>
          <w:sz w:val="18"/>
        </w:rPr>
        <w:br/>
        <w:t>LS_SEL_FIELDS-ALIAS = 'VBAK_VKBUR'.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'GSBER'.</w:t>
      </w:r>
      <w:r w:rsidRPr="00E1514C">
        <w:rPr>
          <w:rFonts w:ascii="Consolas" w:hAnsi="Consolas"/>
          <w:sz w:val="18"/>
        </w:rPr>
        <w:br/>
        <w:t>LS_SEL_FIELDS-ALIAS = 'VBAK_GSBER'.</w:t>
      </w:r>
      <w:r w:rsidRPr="00E1514C">
        <w:rPr>
          <w:rFonts w:ascii="Consolas" w:hAnsi="Consolas"/>
          <w:sz w:val="18"/>
        </w:rPr>
        <w:br/>
        <w:t>APPEND LS_SEL_FIELDS  TO LT_SEL_FIELDS.</w:t>
      </w:r>
      <w:r w:rsidRPr="00E1514C">
        <w:rPr>
          <w:rFonts w:ascii="Consolas" w:hAnsi="Consolas"/>
          <w:sz w:val="18"/>
        </w:rPr>
        <w:br/>
        <w:t>CLEAR LS_SEL_F</w:t>
      </w:r>
      <w:r w:rsidRPr="00E1514C">
        <w:rPr>
          <w:rFonts w:ascii="Consolas" w:hAnsi="Consolas"/>
          <w:sz w:val="18"/>
        </w:rPr>
        <w:t>IELDS.</w:t>
      </w:r>
      <w:r w:rsidRPr="00E1514C">
        <w:rPr>
          <w:rFonts w:ascii="Consolas" w:hAnsi="Consolas"/>
          <w:sz w:val="18"/>
        </w:rPr>
        <w:br/>
        <w:t>LS_SEL_FIELDS-TABLE = 'A'.</w:t>
      </w:r>
      <w:r w:rsidRPr="00E1514C">
        <w:rPr>
          <w:rFonts w:ascii="Consolas" w:hAnsi="Consolas"/>
          <w:sz w:val="18"/>
        </w:rPr>
        <w:br/>
        <w:t>LS_SEL_FIELDS-FIELD = 'VDATU'.</w:t>
      </w:r>
      <w:r w:rsidRPr="00E1514C">
        <w:rPr>
          <w:rFonts w:ascii="Consolas" w:hAnsi="Consolas"/>
          <w:sz w:val="18"/>
        </w:rPr>
        <w:br/>
        <w:t>LS_SEL_FIELDS-ALIAS = 'VBAK_VDATU'.</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'VSBED'.</w:t>
      </w:r>
      <w:r w:rsidRPr="00E1514C">
        <w:rPr>
          <w:rFonts w:ascii="Consolas" w:hAnsi="Consolas"/>
          <w:sz w:val="18"/>
        </w:rPr>
        <w:br/>
        <w:t>LS_SEL_FIELDS-ALIAS = 'VBAK_VSBED'.</w:t>
      </w:r>
      <w:r w:rsidRPr="00E1514C">
        <w:rPr>
          <w:rFonts w:ascii="Consolas" w:hAnsi="Consolas"/>
          <w:sz w:val="18"/>
        </w:rPr>
        <w:br/>
      </w:r>
      <w:r w:rsidRPr="00E1514C">
        <w:rPr>
          <w:rFonts w:ascii="Consolas" w:hAnsi="Consolas"/>
          <w:sz w:val="18"/>
        </w:rP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'BSTNK'.</w:t>
      </w:r>
      <w:r w:rsidRPr="00E1514C">
        <w:rPr>
          <w:rFonts w:ascii="Consolas" w:hAnsi="Consolas"/>
          <w:sz w:val="18"/>
        </w:rPr>
        <w:br/>
        <w:t>LS_SEL_FIELDS-ALIAS = 'VBAK_BSTNK'.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w:t>
      </w:r>
      <w:r w:rsidRPr="00E1514C">
        <w:rPr>
          <w:rFonts w:ascii="Consolas" w:hAnsi="Consolas"/>
          <w:sz w:val="18"/>
        </w:rPr>
        <w:t>-FIELD = 'BSARK'.</w:t>
      </w:r>
      <w:r w:rsidRPr="00E1514C">
        <w:rPr>
          <w:rFonts w:ascii="Consolas" w:hAnsi="Consolas"/>
          <w:sz w:val="18"/>
        </w:rPr>
        <w:br/>
        <w:t>LS_SEL_FIELDS-ALIAS = 'VBAK_BSARK'.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'BSTDK'.</w:t>
      </w:r>
      <w:r w:rsidRPr="00E1514C">
        <w:rPr>
          <w:rFonts w:ascii="Consolas" w:hAnsi="Consolas"/>
          <w:sz w:val="18"/>
        </w:rPr>
        <w:br/>
        <w:t>LS_SEL_FIELDS-ALIAS = 'VBAK_BSTDK'.</w:t>
      </w:r>
      <w:r w:rsidRPr="00E1514C">
        <w:rPr>
          <w:rFonts w:ascii="Consolas" w:hAnsi="Consolas"/>
          <w:sz w:val="18"/>
        </w:rPr>
        <w:br/>
        <w:t>APPEND LS_SEL_FIELDS  TO LT_SEL_FIELDS.</w:t>
      </w:r>
      <w:r w:rsidRPr="00E1514C">
        <w:rPr>
          <w:rFonts w:ascii="Consolas" w:hAnsi="Consolas"/>
          <w:sz w:val="18"/>
        </w:rPr>
        <w:br/>
        <w:t>CLEAR L</w:t>
      </w:r>
      <w:r w:rsidRPr="00E1514C">
        <w:rPr>
          <w:rFonts w:ascii="Consolas" w:hAnsi="Consolas"/>
          <w:sz w:val="18"/>
        </w:rPr>
        <w:t>S_SEL_FIELDS.</w:t>
      </w:r>
      <w:r w:rsidRPr="00E1514C">
        <w:rPr>
          <w:rFonts w:ascii="Consolas" w:hAnsi="Consolas"/>
          <w:sz w:val="18"/>
        </w:rPr>
        <w:br/>
        <w:t>LS_SEL_FIELDS-TABLE = 'A'.</w:t>
      </w:r>
      <w:r w:rsidRPr="00E1514C">
        <w:rPr>
          <w:rFonts w:ascii="Consolas" w:hAnsi="Consolas"/>
          <w:sz w:val="18"/>
        </w:rPr>
        <w:br/>
      </w:r>
      <w:r w:rsidRPr="00E1514C">
        <w:rPr>
          <w:rFonts w:ascii="Consolas" w:hAnsi="Consolas"/>
          <w:sz w:val="18"/>
        </w:rPr>
        <w:lastRenderedPageBreak/>
        <w:t>LS_SEL_FIELDS-FIELD = 'BNAME'.</w:t>
      </w:r>
      <w:r w:rsidRPr="00E1514C">
        <w:rPr>
          <w:rFonts w:ascii="Consolas" w:hAnsi="Consolas"/>
          <w:sz w:val="18"/>
        </w:rPr>
        <w:br/>
        <w:t>LS_SEL_FIELDS-ALIAS = 'VBAK_BNAME'.</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'TELF1'.</w:t>
      </w:r>
      <w:r w:rsidRPr="00E1514C">
        <w:rPr>
          <w:rFonts w:ascii="Consolas" w:hAnsi="Consolas"/>
          <w:sz w:val="18"/>
        </w:rPr>
        <w:br/>
        <w:t>LS_SEL_FIELDS-ALIAS = 'VBAK_T</w:t>
      </w:r>
      <w:r w:rsidRPr="00E1514C">
        <w:rPr>
          <w:rFonts w:ascii="Consolas" w:hAnsi="Consolas"/>
          <w:sz w:val="18"/>
        </w:rPr>
        <w:t>ELF1'.</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'KUNNR'.</w:t>
      </w:r>
      <w:r w:rsidRPr="00E1514C">
        <w:rPr>
          <w:rFonts w:ascii="Consolas" w:hAnsi="Consolas"/>
          <w:sz w:val="18"/>
        </w:rPr>
        <w:br/>
        <w:t>LS_SEL_FIELDS-ALIAS = 'VBAK_KUNNR'.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w:t>
      </w:r>
      <w:r w:rsidRPr="00E1514C">
        <w:rPr>
          <w:rFonts w:ascii="Consolas" w:hAnsi="Consolas"/>
          <w:sz w:val="18"/>
        </w:rPr>
        <w:t>_FIELDS-FIELD = 'KOSTL'.</w:t>
      </w:r>
      <w:r w:rsidRPr="00E1514C">
        <w:rPr>
          <w:rFonts w:ascii="Consolas" w:hAnsi="Consolas"/>
          <w:sz w:val="18"/>
        </w:rPr>
        <w:br/>
        <w:t>LS_SEL_FIELDS-ALIAS = 'VBAK_KOSTL'.</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'AEDAT'.</w:t>
      </w:r>
      <w:r w:rsidRPr="00E1514C">
        <w:rPr>
          <w:rFonts w:ascii="Consolas" w:hAnsi="Consolas"/>
          <w:sz w:val="18"/>
        </w:rPr>
        <w:br/>
        <w:t>LS_SEL_FIELDS-ALIAS = 'VBAK_AEDAT'.</w:t>
      </w:r>
      <w:r w:rsidRPr="00E1514C">
        <w:rPr>
          <w:rFonts w:ascii="Consolas" w:hAnsi="Consolas"/>
          <w:sz w:val="18"/>
        </w:rPr>
        <w:br/>
        <w:t>APPEND LS_SEL_FIELDS  TO LT_SEL_FIELDS.</w:t>
      </w:r>
      <w:r w:rsidRPr="00E1514C">
        <w:rPr>
          <w:rFonts w:ascii="Consolas" w:hAnsi="Consolas"/>
          <w:sz w:val="18"/>
        </w:rPr>
        <w:br/>
      </w:r>
      <w:r w:rsidRPr="00E1514C">
        <w:rPr>
          <w:rFonts w:ascii="Consolas" w:hAnsi="Consolas"/>
          <w:sz w:val="18"/>
        </w:rPr>
        <w:t>CLEAR LS_SEL_FIELDS.</w:t>
      </w:r>
      <w:r w:rsidRPr="00E1514C">
        <w:rPr>
          <w:rFonts w:ascii="Consolas" w:hAnsi="Consolas"/>
          <w:sz w:val="18"/>
        </w:rPr>
        <w:br/>
        <w:t>LS_SEL_FIELDS-TABLE = 'A'.</w:t>
      </w:r>
      <w:r w:rsidRPr="00E1514C">
        <w:rPr>
          <w:rFonts w:ascii="Consolas" w:hAnsi="Consolas"/>
          <w:sz w:val="18"/>
        </w:rPr>
        <w:br/>
        <w:t>LS_SEL_FIELDS-FIELD = 'KVGR1'.</w:t>
      </w:r>
      <w:r w:rsidRPr="00E1514C">
        <w:rPr>
          <w:rFonts w:ascii="Consolas" w:hAnsi="Consolas"/>
          <w:sz w:val="18"/>
        </w:rPr>
        <w:br/>
        <w:t>LS_SEL_FIELDS-ALIAS = 'VBAK_KVGR1'.</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'KVGR2'.</w:t>
      </w:r>
      <w:r w:rsidRPr="00E1514C">
        <w:rPr>
          <w:rFonts w:ascii="Consolas" w:hAnsi="Consolas"/>
          <w:sz w:val="18"/>
        </w:rPr>
        <w:br/>
        <w:t xml:space="preserve">LS_SEL_FIELDS-ALIAS = </w:t>
      </w:r>
      <w:r w:rsidRPr="00E1514C">
        <w:rPr>
          <w:rFonts w:ascii="Consolas" w:hAnsi="Consolas"/>
          <w:sz w:val="18"/>
        </w:rPr>
        <w:t>'VBAK_KVGR2'.</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'KOKRS'.</w:t>
      </w:r>
      <w:r w:rsidRPr="00E1514C">
        <w:rPr>
          <w:rFonts w:ascii="Consolas" w:hAnsi="Consolas"/>
          <w:sz w:val="18"/>
        </w:rPr>
        <w:br/>
        <w:t>LS_SEL_FIELDS-ALIAS = 'VBAK_KOKRS'.</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'PS_PSP_PNR'.</w:t>
      </w:r>
      <w:r w:rsidRPr="00E1514C">
        <w:rPr>
          <w:rFonts w:ascii="Consolas" w:hAnsi="Consolas"/>
          <w:sz w:val="18"/>
        </w:rPr>
        <w:br/>
        <w:t>LS_SEL_FIELDS-ALIAS = 'VBAK_PS_PSP_PNR'.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'ABRVW'.</w:t>
      </w:r>
      <w:r w:rsidRPr="00E1514C">
        <w:rPr>
          <w:rFonts w:ascii="Consolas" w:hAnsi="Consolas"/>
          <w:sz w:val="18"/>
        </w:rPr>
        <w:br/>
        <w:t>LS_SEL_FIELDS-ALIAS = 'VBAK_ABRVW'.</w:t>
      </w:r>
      <w:r w:rsidRPr="00E1514C">
        <w:rPr>
          <w:rFonts w:ascii="Consolas" w:hAnsi="Consolas"/>
          <w:sz w:val="18"/>
        </w:rPr>
        <w:br/>
        <w:t>APPEND LS_SEL_FIELDS  T</w:t>
      </w:r>
      <w:r w:rsidRPr="00E1514C">
        <w:rPr>
          <w:rFonts w:ascii="Consolas" w:hAnsi="Consolas"/>
          <w:sz w:val="18"/>
        </w:rPr>
        <w: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'BUKRS_VF'.</w:t>
      </w:r>
      <w:r w:rsidRPr="00E1514C">
        <w:rPr>
          <w:rFonts w:ascii="Consolas" w:hAnsi="Consolas"/>
          <w:sz w:val="18"/>
        </w:rPr>
        <w:br/>
        <w:t>LS_SEL_FIELDS-ALIAS = 'VBAK_BUKRS_VF'.</w:t>
      </w:r>
      <w:r w:rsidRPr="00E1514C">
        <w:rPr>
          <w:rFonts w:ascii="Consolas" w:hAnsi="Consolas"/>
          <w:sz w:val="18"/>
        </w:rPr>
        <w:br/>
        <w:t>APPEND LS_SEL_FIELDS  TO LT_SEL_FIELDS.</w:t>
      </w:r>
      <w:r w:rsidRPr="00E1514C">
        <w:rPr>
          <w:rFonts w:ascii="Consolas" w:hAnsi="Consolas"/>
          <w:sz w:val="18"/>
        </w:rPr>
        <w:br/>
      </w:r>
      <w:r w:rsidRPr="00E1514C">
        <w:rPr>
          <w:rFonts w:ascii="Consolas" w:hAnsi="Consolas"/>
          <w:sz w:val="18"/>
        </w:rPr>
        <w:lastRenderedPageBreak/>
        <w:t>CLEAR LS_SEL_FIELDS.</w:t>
      </w:r>
      <w:r w:rsidRPr="00E1514C">
        <w:rPr>
          <w:rFonts w:ascii="Consolas" w:hAnsi="Consolas"/>
          <w:sz w:val="18"/>
        </w:rPr>
        <w:br/>
        <w:t>LS_SEL_FIELDS-TABLE = 'A'.</w:t>
      </w:r>
      <w:r w:rsidRPr="00E1514C">
        <w:rPr>
          <w:rFonts w:ascii="Consolas" w:hAnsi="Consolas"/>
          <w:sz w:val="18"/>
        </w:rPr>
        <w:br/>
        <w:t>LS_SEL_FIELDS-FIELD = 'XBLNR'.</w:t>
      </w:r>
      <w:r w:rsidRPr="00E1514C">
        <w:rPr>
          <w:rFonts w:ascii="Consolas" w:hAnsi="Consolas"/>
          <w:sz w:val="18"/>
        </w:rPr>
        <w:br/>
        <w:t>LS_SEL_FIELDS-ALIAS = 'VBAK_XBLNR'.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'A'.</w:t>
      </w:r>
      <w:r w:rsidRPr="00E1514C">
        <w:rPr>
          <w:rFonts w:ascii="Consolas" w:hAnsi="Consolas"/>
          <w:sz w:val="18"/>
        </w:rPr>
        <w:br/>
        <w:t>LS_SEL_FIELDS-FIELD = 'ZUONR'.</w:t>
      </w:r>
      <w:r w:rsidRPr="00E1514C">
        <w:rPr>
          <w:rFonts w:ascii="Consolas" w:hAnsi="Consolas"/>
          <w:sz w:val="18"/>
        </w:rPr>
        <w:br/>
        <w:t>LS_SEL_FIELDS-ALIAS = 'VBAK_ZUONR'.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w:t>
      </w:r>
      <w:r w:rsidRPr="00E1514C">
        <w:rPr>
          <w:rFonts w:ascii="Consolas" w:hAnsi="Consolas"/>
          <w:sz w:val="18"/>
        </w:rPr>
        <w:t>SEL_FIELDS-TABLE = 'A'.</w:t>
      </w:r>
      <w:r w:rsidRPr="00E1514C">
        <w:rPr>
          <w:rFonts w:ascii="Consolas" w:hAnsi="Consolas"/>
          <w:sz w:val="18"/>
        </w:rPr>
        <w:br/>
        <w:t>LS_SEL_FIELDS-FIELD = 'AUFNR'.</w:t>
      </w:r>
      <w:r w:rsidRPr="00E1514C">
        <w:rPr>
          <w:rFonts w:ascii="Consolas" w:hAnsi="Consolas"/>
          <w:sz w:val="18"/>
        </w:rPr>
        <w:br/>
        <w:t>LS_SEL_FIELDS-ALIAS = 'VBAK_AUFNR'.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'MATNR'.</w:t>
      </w:r>
      <w:r w:rsidRPr="00E1514C">
        <w:rPr>
          <w:rFonts w:ascii="Consolas" w:hAnsi="Consolas"/>
          <w:sz w:val="18"/>
        </w:rPr>
        <w:br/>
        <w:t>APPEND LS_SEL_FIELDS  TO LT_SEL_FIELDS.</w:t>
      </w:r>
      <w:r w:rsidRPr="00E1514C">
        <w:rPr>
          <w:rFonts w:ascii="Consolas" w:hAnsi="Consolas"/>
          <w:sz w:val="18"/>
        </w:rPr>
        <w:br/>
        <w:t xml:space="preserve">CLEAR </w:t>
      </w:r>
      <w:r w:rsidRPr="00E1514C">
        <w:rPr>
          <w:rFonts w:ascii="Consolas" w:hAnsi="Consolas"/>
          <w:sz w:val="18"/>
        </w:rPr>
        <w:t>LS_SEL_FIELDS.</w:t>
      </w:r>
      <w:r w:rsidRPr="00E1514C">
        <w:rPr>
          <w:rFonts w:ascii="Consolas" w:hAnsi="Consolas"/>
          <w:sz w:val="18"/>
        </w:rPr>
        <w:br/>
        <w:t>LS_SEL_FIELDS-TABLE = 'B'.</w:t>
      </w:r>
      <w:r w:rsidRPr="00E1514C">
        <w:rPr>
          <w:rFonts w:ascii="Consolas" w:hAnsi="Consolas"/>
          <w:sz w:val="18"/>
        </w:rPr>
        <w:br/>
        <w:t>LS_SEL_FIELDS-FIELD = 'MATKL'.</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'ARKTX'.</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w:t>
      </w:r>
      <w:r w:rsidRPr="00E1514C">
        <w:rPr>
          <w:rFonts w:ascii="Consolas" w:hAnsi="Consolas"/>
          <w:sz w:val="18"/>
        </w:rPr>
        <w:t>SEL_FIELDS-TABLE = 'B'.</w:t>
      </w:r>
      <w:r w:rsidRPr="00E1514C">
        <w:rPr>
          <w:rFonts w:ascii="Consolas" w:hAnsi="Consolas"/>
          <w:sz w:val="18"/>
        </w:rPr>
        <w:br/>
        <w:t>LS_SEL_FIELDS-FIELD = 'PSTYV'.</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'LFREL'.</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w:t>
      </w:r>
      <w:r w:rsidRPr="00E1514C">
        <w:rPr>
          <w:rFonts w:ascii="Consolas" w:hAnsi="Consolas"/>
          <w:sz w:val="18"/>
        </w:rPr>
        <w:t xml:space="preserve"> 'B'.</w:t>
      </w:r>
      <w:r w:rsidRPr="00E1514C">
        <w:rPr>
          <w:rFonts w:ascii="Consolas" w:hAnsi="Consolas"/>
          <w:sz w:val="18"/>
        </w:rPr>
        <w:br/>
        <w:t>LS_SEL_FIELDS-FIELD = 'FKREL'.</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'UEPOS'.</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w:t>
      </w:r>
      <w:r w:rsidRPr="00E1514C">
        <w:rPr>
          <w:rFonts w:ascii="Consolas" w:hAnsi="Consolas"/>
          <w:sz w:val="18"/>
        </w:rPr>
        <w:t>S-FIELD = 'ABGRU'.</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'PRODH'.</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r>
      <w:r w:rsidRPr="00E1514C">
        <w:rPr>
          <w:rFonts w:ascii="Consolas" w:hAnsi="Consolas"/>
          <w:sz w:val="18"/>
        </w:rPr>
        <w:lastRenderedPageBreak/>
        <w:t>LS_SEL_FIELDS-FIELD = 'MEINS'.</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'FAKSP'.</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'NETWR'.</w:t>
      </w:r>
      <w:r w:rsidRPr="00E1514C">
        <w:rPr>
          <w:rFonts w:ascii="Consolas" w:hAnsi="Consolas"/>
          <w:sz w:val="18"/>
        </w:rPr>
        <w:br/>
        <w:t>APPEND LS_SEL_FIE</w:t>
      </w:r>
      <w:r w:rsidRPr="00E1514C">
        <w:rPr>
          <w:rFonts w:ascii="Consolas" w:hAnsi="Consolas"/>
          <w:sz w:val="18"/>
        </w:rPr>
        <w:t>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'WAERK'.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'KWMENG'.</w:t>
      </w:r>
      <w:r w:rsidRPr="00E1514C">
        <w:rPr>
          <w:rFonts w:ascii="Consolas" w:hAnsi="Consolas"/>
          <w:sz w:val="18"/>
        </w:rPr>
        <w:br/>
        <w:t>APPEND LS_SEL_FIELDS  TO LT_SEL_FI</w:t>
      </w:r>
      <w:r w:rsidRPr="00E1514C">
        <w:rPr>
          <w:rFonts w:ascii="Consolas" w:hAnsi="Consolas"/>
          <w:sz w:val="18"/>
        </w:rPr>
        <w:t>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'LSMENG'.</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'KBMENG'.</w:t>
      </w:r>
      <w:r w:rsidRPr="00E1514C">
        <w:rPr>
          <w:rFonts w:ascii="Consolas" w:hAnsi="Consolas"/>
          <w:sz w:val="18"/>
        </w:rPr>
        <w:br/>
        <w:t>APPEND LS_SEL_FIELDS  TO LT_SEL_FIELDS.</w:t>
      </w:r>
      <w:r w:rsidRPr="00E1514C">
        <w:rPr>
          <w:rFonts w:ascii="Consolas" w:hAnsi="Consolas"/>
          <w:sz w:val="18"/>
        </w:rPr>
        <w:br/>
        <w:t>CLEAR LS_S</w:t>
      </w:r>
      <w:r w:rsidRPr="00E1514C">
        <w:rPr>
          <w:rFonts w:ascii="Consolas" w:hAnsi="Consolas"/>
          <w:sz w:val="18"/>
        </w:rPr>
        <w:t>EL_FIELDS.</w:t>
      </w:r>
      <w:r w:rsidRPr="00E1514C">
        <w:rPr>
          <w:rFonts w:ascii="Consolas" w:hAnsi="Consolas"/>
          <w:sz w:val="18"/>
        </w:rPr>
        <w:br/>
        <w:t>LS_SEL_FIELDS-TABLE = 'B'.</w:t>
      </w:r>
      <w:r w:rsidRPr="00E1514C">
        <w:rPr>
          <w:rFonts w:ascii="Consolas" w:hAnsi="Consolas"/>
          <w:sz w:val="18"/>
        </w:rPr>
        <w:br/>
        <w:t>LS_SEL_FIELDS-FIELD = 'KLMENG'.</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'VRKME'.</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w:t>
      </w:r>
      <w:r w:rsidRPr="00E1514C">
        <w:rPr>
          <w:rFonts w:ascii="Consolas" w:hAnsi="Consolas"/>
          <w:sz w:val="18"/>
        </w:rPr>
        <w:t>_FIELDS-TABLE = 'B'.</w:t>
      </w:r>
      <w:r w:rsidRPr="00E1514C">
        <w:rPr>
          <w:rFonts w:ascii="Consolas" w:hAnsi="Consolas"/>
          <w:sz w:val="18"/>
        </w:rPr>
        <w:br/>
        <w:t>LS_SEL_FIELDS-FIELD = 'UMVKZ'.</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'UMVKN'.</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t>'.</w:t>
      </w:r>
      <w:r w:rsidRPr="00E1514C">
        <w:rPr>
          <w:rFonts w:ascii="Consolas" w:hAnsi="Consolas"/>
          <w:sz w:val="18"/>
        </w:rPr>
        <w:br/>
        <w:t>LS_SEL_FIELDS-FIELD = 'BRGEW'.</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'NTGEW'.</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w:t>
      </w:r>
      <w:r w:rsidRPr="00E1514C">
        <w:rPr>
          <w:rFonts w:ascii="Consolas" w:hAnsi="Consolas"/>
          <w:sz w:val="18"/>
        </w:rPr>
        <w:t>IELD = 'GEWEI'.</w:t>
      </w:r>
      <w:r w:rsidRPr="00E1514C">
        <w:rPr>
          <w:rFonts w:ascii="Consolas" w:hAnsi="Consolas"/>
          <w:sz w:val="18"/>
        </w:rPr>
        <w:br/>
      </w:r>
      <w:r w:rsidRPr="00E1514C">
        <w:rPr>
          <w:rFonts w:ascii="Consolas" w:hAnsi="Consolas"/>
          <w:sz w:val="18"/>
        </w:rPr>
        <w:lastRenderedPageBreak/>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'VOLUM'.</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'VOLEH'.</w:t>
      </w:r>
      <w:r w:rsidRPr="00E1514C">
        <w:rPr>
          <w:rFonts w:ascii="Consolas" w:hAnsi="Consolas"/>
          <w:sz w:val="18"/>
        </w:rPr>
        <w:br/>
        <w:t>AP</w:t>
      </w:r>
      <w:r w:rsidRPr="00E1514C">
        <w:rPr>
          <w:rFonts w:ascii="Consolas" w:hAnsi="Consolas"/>
          <w:sz w:val="18"/>
        </w:rPr>
        <w:t>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'VGBEL'.</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'VGPOS'.</w:t>
      </w:r>
      <w:r w:rsidRPr="00E1514C">
        <w:rPr>
          <w:rFonts w:ascii="Consolas" w:hAnsi="Consolas"/>
          <w:sz w:val="18"/>
        </w:rPr>
        <w:br/>
        <w:t>APPEND LS_SEL_FIELDS</w:t>
      </w:r>
      <w:r w:rsidRPr="00E1514C">
        <w:rPr>
          <w:rFonts w:ascii="Consolas" w:hAnsi="Consolas"/>
          <w:sz w:val="18"/>
        </w:rPr>
        <w:t xml:space="preserve">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'WERKS'.</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'LGORT'.</w:t>
      </w:r>
      <w:r w:rsidRPr="00E1514C">
        <w:rPr>
          <w:rFonts w:ascii="Consolas" w:hAnsi="Consolas"/>
          <w:sz w:val="18"/>
        </w:rPr>
        <w:br/>
        <w:t>APPEND LS_SEL_FIELDS  TO LT_SEL_FIELDS</w:t>
      </w:r>
      <w:r w:rsidRPr="00E1514C">
        <w:rPr>
          <w:rFonts w:ascii="Consolas" w:hAnsi="Consolas"/>
          <w:sz w:val="18"/>
        </w:rPr>
        <w:t>.</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'VSTEL'.</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'ROUTE'.</w:t>
      </w:r>
      <w:r w:rsidRPr="00E1514C">
        <w:rPr>
          <w:rFonts w:ascii="Consolas" w:hAnsi="Consolas"/>
          <w:sz w:val="18"/>
        </w:rPr>
        <w:br/>
        <w:t>APPEND LS_SEL_FIELDS  TO LT_SEL_FIELDS.</w:t>
      </w:r>
      <w:r w:rsidRPr="00E1514C">
        <w:rPr>
          <w:rFonts w:ascii="Consolas" w:hAnsi="Consolas"/>
          <w:sz w:val="18"/>
        </w:rPr>
        <w:br/>
        <w:t>CLEAR LS_SEL_FIE</w:t>
      </w:r>
      <w:r w:rsidRPr="00E1514C">
        <w:rPr>
          <w:rFonts w:ascii="Consolas" w:hAnsi="Consolas"/>
          <w:sz w:val="18"/>
        </w:rPr>
        <w:t>LDS.</w:t>
      </w:r>
      <w:r w:rsidRPr="00E1514C">
        <w:rPr>
          <w:rFonts w:ascii="Consolas" w:hAnsi="Consolas"/>
          <w:sz w:val="18"/>
        </w:rPr>
        <w:br/>
        <w:t>LS_SEL_FIELDS-TABLE = 'B'.</w:t>
      </w:r>
      <w:r w:rsidRPr="00E1514C">
        <w:rPr>
          <w:rFonts w:ascii="Consolas" w:hAnsi="Consolas"/>
          <w:sz w:val="18"/>
        </w:rPr>
        <w:br/>
        <w:t>LS_SEL_FIELDS-FIELD = 'ERDAT'.</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'ERNAM'.</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w:t>
      </w:r>
      <w:r w:rsidRPr="00E1514C">
        <w:rPr>
          <w:rFonts w:ascii="Consolas" w:hAnsi="Consolas"/>
          <w:sz w:val="18"/>
        </w:rPr>
        <w:t>-TABLE = 'B'.</w:t>
      </w:r>
      <w:r w:rsidRPr="00E1514C">
        <w:rPr>
          <w:rFonts w:ascii="Consolas" w:hAnsi="Consolas"/>
          <w:sz w:val="18"/>
        </w:rPr>
        <w:br/>
        <w:t>LS_SEL_FIELDS-FIELD = 'NETPR'.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'KPEIN'.</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w:t>
      </w:r>
      <w:r w:rsidRPr="00E1514C">
        <w:rPr>
          <w:rFonts w:ascii="Consolas" w:hAnsi="Consolas"/>
          <w:sz w:val="18"/>
        </w:rPr>
        <w:t>EL_FIELDS-FIELD = 'KMEIN'.</w:t>
      </w:r>
      <w:r w:rsidRPr="00E1514C">
        <w:rPr>
          <w:rFonts w:ascii="Consolas" w:hAnsi="Consolas"/>
          <w:sz w:val="18"/>
        </w:rPr>
        <w:br/>
        <w:t>APPEND LS_SEL_FIELDS  TO LT_SEL_FIELDS.</w:t>
      </w:r>
      <w:r w:rsidRPr="00E1514C">
        <w:rPr>
          <w:rFonts w:ascii="Consolas" w:hAnsi="Consolas"/>
          <w:sz w:val="18"/>
        </w:rPr>
        <w:br/>
      </w:r>
      <w:r w:rsidRPr="00E1514C">
        <w:rPr>
          <w:rFonts w:ascii="Consolas" w:hAnsi="Consolas"/>
          <w:sz w:val="18"/>
        </w:rPr>
        <w:lastRenderedPageBreak/>
        <w:t>CLEAR LS_SEL_FIELDS.</w:t>
      </w:r>
      <w:r w:rsidRPr="00E1514C">
        <w:rPr>
          <w:rFonts w:ascii="Consolas" w:hAnsi="Consolas"/>
          <w:sz w:val="18"/>
        </w:rPr>
        <w:br/>
        <w:t>LS_SEL_FIELDS-TABLE = 'B'.</w:t>
      </w:r>
      <w:r w:rsidRPr="00E1514C">
        <w:rPr>
          <w:rFonts w:ascii="Consolas" w:hAnsi="Consolas"/>
          <w:sz w:val="18"/>
        </w:rPr>
        <w:br/>
        <w:t>LS_SEL_FIELDS-FIELD = 'SHKZG'.</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 xml:space="preserve">LS_SEL_FIELDS-FIELD = </w:t>
      </w:r>
      <w:r w:rsidRPr="00E1514C">
        <w:rPr>
          <w:rFonts w:ascii="Consolas" w:hAnsi="Consolas"/>
          <w:sz w:val="18"/>
        </w:rPr>
        <w:t>'KONDM'.</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'KTGRM'.</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'BWTAR'.</w:t>
      </w:r>
      <w:r w:rsidRPr="00E1514C">
        <w:rPr>
          <w:rFonts w:ascii="Consolas" w:hAnsi="Consolas"/>
          <w:sz w:val="18"/>
        </w:rPr>
        <w:br/>
        <w:t>APPEND LS</w:t>
      </w:r>
      <w:r w:rsidRPr="00E1514C">
        <w:rPr>
          <w:rFonts w:ascii="Consolas" w:hAnsi="Consolas"/>
          <w:sz w:val="18"/>
        </w:rPr>
        <w:t>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'WAVWR'.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'AEDAT'.</w:t>
      </w:r>
      <w:r w:rsidRPr="00E1514C">
        <w:rPr>
          <w:rFonts w:ascii="Consolas" w:hAnsi="Consolas"/>
          <w:sz w:val="18"/>
        </w:rPr>
        <w:br/>
        <w:t>LS_SEL_FIELDS-ALIAS = 'VBAP</w:t>
      </w:r>
      <w:r w:rsidRPr="00E1514C">
        <w:rPr>
          <w:rFonts w:ascii="Consolas" w:hAnsi="Consolas"/>
          <w:sz w:val="18"/>
        </w:rPr>
        <w:t>_AEDAT'.</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'PRCTR'.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'MVGR1'.</w:t>
      </w:r>
      <w:r w:rsidRPr="00E1514C">
        <w:rPr>
          <w:rFonts w:ascii="Consolas" w:hAnsi="Consolas"/>
          <w:sz w:val="18"/>
        </w:rPr>
        <w:br/>
        <w:t>APPEND LS</w:t>
      </w:r>
      <w:r w:rsidRPr="00E1514C">
        <w:rPr>
          <w:rFonts w:ascii="Consolas" w:hAnsi="Consolas"/>
          <w:sz w:val="18"/>
        </w:rPr>
        <w:t>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'MVGR2'.</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'MVGR3'.</w:t>
      </w:r>
      <w:r w:rsidRPr="00E1514C">
        <w:rPr>
          <w:rFonts w:ascii="Consolas" w:hAnsi="Consolas"/>
          <w:sz w:val="18"/>
        </w:rPr>
        <w:br/>
        <w:t>APPEND LS_SEL_FIELDS  TO LT</w:t>
      </w:r>
      <w:r w:rsidRPr="00E1514C">
        <w:rPr>
          <w:rFonts w:ascii="Consolas" w:hAnsi="Consolas"/>
          <w:sz w:val="18"/>
        </w:rPr>
        <w: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'MVGR4'.</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'MVGR5'.</w:t>
      </w:r>
      <w:r w:rsidRPr="00E1514C">
        <w:rPr>
          <w:rFonts w:ascii="Consolas" w:hAnsi="Consolas"/>
          <w:sz w:val="18"/>
        </w:rPr>
        <w:br/>
        <w:t>APPEND LS_SEL_FIELDS  TO LT_SEL_FIELDS.</w:t>
      </w:r>
      <w:r w:rsidRPr="00E1514C">
        <w:rPr>
          <w:rFonts w:ascii="Consolas" w:hAnsi="Consolas"/>
          <w:sz w:val="18"/>
        </w:rPr>
        <w:br/>
        <w:t>CLEAR</w:t>
      </w:r>
      <w:r w:rsidRPr="00E1514C">
        <w:rPr>
          <w:rFonts w:ascii="Consolas" w:hAnsi="Consolas"/>
          <w:sz w:val="18"/>
        </w:rPr>
        <w:t xml:space="preserve"> LS_SEL_FIELDS.</w:t>
      </w:r>
      <w:r w:rsidRPr="00E1514C">
        <w:rPr>
          <w:rFonts w:ascii="Consolas" w:hAnsi="Consolas"/>
          <w:sz w:val="18"/>
        </w:rPr>
        <w:br/>
        <w:t>LS_SEL_FIELDS-TABLE = 'B'.</w:t>
      </w:r>
      <w:r w:rsidRPr="00E1514C">
        <w:rPr>
          <w:rFonts w:ascii="Consolas" w:hAnsi="Consolas"/>
          <w:sz w:val="18"/>
        </w:rPr>
        <w:br/>
        <w:t>LS_SEL_FIELDS-FIELD = 'SOBKZ'.</w:t>
      </w:r>
      <w:r w:rsidRPr="00E1514C">
        <w:rPr>
          <w:rFonts w:ascii="Consolas" w:hAnsi="Consolas"/>
          <w:sz w:val="18"/>
        </w:rPr>
        <w:br/>
        <w:t>APPEND LS_SEL_FIELDS  TO LT_SEL_FIELDS.</w:t>
      </w:r>
      <w:r w:rsidRPr="00E1514C">
        <w:rPr>
          <w:rFonts w:ascii="Consolas" w:hAnsi="Consolas"/>
          <w:sz w:val="18"/>
        </w:rPr>
        <w:br/>
      </w:r>
      <w:r w:rsidRPr="00E1514C">
        <w:rPr>
          <w:rFonts w:ascii="Consolas" w:hAnsi="Consolas"/>
          <w:sz w:val="18"/>
        </w:rPr>
        <w:lastRenderedPageBreak/>
        <w:t>CLEAR LS_SEL_FIELDS.</w:t>
      </w:r>
      <w:r w:rsidRPr="00E1514C">
        <w:rPr>
          <w:rFonts w:ascii="Consolas" w:hAnsi="Consolas"/>
          <w:sz w:val="18"/>
        </w:rPr>
        <w:br/>
        <w:t>LS_SEL_FIELDS-TABLE = 'B'.</w:t>
      </w:r>
      <w:r w:rsidRPr="00E1514C">
        <w:rPr>
          <w:rFonts w:ascii="Consolas" w:hAnsi="Consolas"/>
          <w:sz w:val="18"/>
        </w:rPr>
        <w:br/>
        <w:t>LS_SEL_FIELDS-FIELD = 'PS_PSP_PNR'.</w:t>
      </w:r>
      <w:r w:rsidRPr="00E1514C">
        <w:rPr>
          <w:rFonts w:ascii="Consolas" w:hAnsi="Consolas"/>
          <w:sz w:val="18"/>
        </w:rPr>
        <w:br/>
        <w:t>APPEND LS_SEL_FIELDS  TO LT_SEL_FIELDS.</w:t>
      </w:r>
      <w:r w:rsidRPr="00E1514C">
        <w:rPr>
          <w:rFonts w:ascii="Consolas" w:hAnsi="Consolas"/>
          <w:sz w:val="18"/>
        </w:rPr>
        <w:br/>
        <w:t>CLEAR LS_SEL_FIELD</w:t>
      </w:r>
      <w:r w:rsidRPr="00E1514C">
        <w:rPr>
          <w:rFonts w:ascii="Consolas" w:hAnsi="Consolas"/>
          <w:sz w:val="18"/>
        </w:rPr>
        <w:t>S.</w:t>
      </w:r>
      <w:r w:rsidRPr="00E1514C">
        <w:rPr>
          <w:rFonts w:ascii="Consolas" w:hAnsi="Consolas"/>
          <w:sz w:val="18"/>
        </w:rPr>
        <w:br/>
        <w:t>LS_SEL_FIELDS-TABLE = 'B'.</w:t>
      </w:r>
      <w:r w:rsidRPr="00E1514C">
        <w:rPr>
          <w:rFonts w:ascii="Consolas" w:hAnsi="Consolas"/>
          <w:sz w:val="18"/>
        </w:rPr>
        <w:br/>
        <w:t>LS_SEL_FIELDS-FIELD = 'AUFNR'.</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'VPMAT'.</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w:t>
      </w:r>
      <w:r w:rsidRPr="00E1514C">
        <w:rPr>
          <w:rFonts w:ascii="Consolas" w:hAnsi="Consolas"/>
          <w:sz w:val="18"/>
        </w:rPr>
        <w:t>ABLE = 'B'.</w:t>
      </w:r>
      <w:r w:rsidRPr="00E1514C">
        <w:rPr>
          <w:rFonts w:ascii="Consolas" w:hAnsi="Consolas"/>
          <w:sz w:val="18"/>
        </w:rPr>
        <w:br/>
        <w:t>LS_SEL_FIELDS-FIELD = 'VPWRK'.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'CEPOK'.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w:t>
      </w:r>
      <w:r w:rsidRPr="00E1514C">
        <w:rPr>
          <w:rFonts w:ascii="Consolas" w:hAnsi="Consolas"/>
          <w:sz w:val="18"/>
        </w:rPr>
        <w:t>_FIELDS-FIELD = 'KDMAT'.</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'MPROK'.</w:t>
      </w:r>
      <w:r w:rsidRPr="00E1514C">
        <w:rPr>
          <w:rFonts w:ascii="Consolas" w:hAnsi="Consolas"/>
          <w:sz w:val="18"/>
        </w:rPr>
        <w:br/>
        <w:t>APPEND LS_SEL_FIELDS  TO LT_SEL_FIELDS.</w:t>
      </w:r>
      <w:r w:rsidRPr="00E1514C">
        <w:rPr>
          <w:rFonts w:ascii="Consolas" w:hAnsi="Consolas"/>
          <w:sz w:val="18"/>
        </w:rPr>
        <w:br/>
        <w:t>CLEAR LS_SEL_FIELDS.</w:t>
      </w:r>
      <w:r w:rsidRPr="00E1514C">
        <w:rPr>
          <w:rFonts w:ascii="Consolas" w:hAnsi="Consolas"/>
          <w:sz w:val="18"/>
        </w:rPr>
        <w:br/>
        <w:t>LS_SEL_FIELDS-TABLE = 'B'.</w:t>
      </w:r>
      <w:r w:rsidRPr="00E1514C">
        <w:rPr>
          <w:rFonts w:ascii="Consolas" w:hAnsi="Consolas"/>
          <w:sz w:val="18"/>
        </w:rPr>
        <w:br/>
        <w:t>LS_SEL_FIELDS-FIELD = 'V</w:t>
      </w:r>
      <w:r w:rsidRPr="00E1514C">
        <w:rPr>
          <w:rFonts w:ascii="Consolas" w:hAnsi="Consolas"/>
          <w:sz w:val="18"/>
        </w:rPr>
        <w:t>GTYP'.</w:t>
      </w:r>
      <w:r w:rsidRPr="00E1514C">
        <w:rPr>
          <w:rFonts w:ascii="Consolas" w:hAnsi="Consolas"/>
          <w:sz w:val="18"/>
        </w:rPr>
        <w:br/>
        <w:t>APPEND LS_SEL_FIELDS  TO LT_SEL_FIELDS.</w:t>
      </w:r>
      <w:r w:rsidRPr="00E1514C">
        <w:rPr>
          <w:rFonts w:ascii="Consolas" w:hAnsi="Consolas"/>
          <w:sz w:val="18"/>
        </w:rPr>
        <w:br/>
        <w:t>IF LT_COND_CURR IS NOT INITIAL.</w:t>
      </w:r>
      <w:r w:rsidRPr="00E1514C">
        <w:rPr>
          <w:rFonts w:ascii="Consolas" w:hAnsi="Consolas"/>
          <w:sz w:val="18"/>
        </w:rPr>
        <w:br/>
        <w:t>LOOP AT LT_COND_CURR INTO LS_COND_CURR.</w:t>
      </w:r>
      <w:r w:rsidRPr="00E1514C">
        <w:rPr>
          <w:rFonts w:ascii="Consolas" w:hAnsi="Consolas"/>
          <w:sz w:val="18"/>
        </w:rPr>
        <w:br/>
        <w:t>CLEAR: LS_SEL_FIELDS, LT_DATA_TMP.</w:t>
      </w:r>
      <w:r w:rsidRPr="00E1514C">
        <w:rPr>
          <w:rFonts w:ascii="Consolas" w:hAnsi="Consolas"/>
          <w:sz w:val="18"/>
        </w:rPr>
        <w:br/>
        <w:t>LT_OPTIONS = LT_OPTIONS_MAIN.</w:t>
      </w:r>
      <w:r w:rsidRPr="00E1514C">
        <w:rPr>
          <w:rFonts w:ascii="Consolas" w:hAnsi="Consolas"/>
          <w:sz w:val="18"/>
        </w:rPr>
        <w:br/>
        <w:t>IF LT_OPTIONS IS NOT INITIAL.</w:t>
      </w:r>
      <w:r w:rsidRPr="00E1514C">
        <w:rPr>
          <w:rFonts w:ascii="Consolas" w:hAnsi="Consolas"/>
          <w:sz w:val="18"/>
        </w:rPr>
        <w:br/>
        <w:t xml:space="preserve">  LS_OPTION-TEXT = 'AND ('.</w:t>
      </w:r>
      <w:r w:rsidRPr="00E1514C">
        <w:rPr>
          <w:rFonts w:ascii="Consolas" w:hAnsi="Consolas"/>
          <w:sz w:val="18"/>
        </w:rPr>
        <w:br/>
        <w:t xml:space="preserve">  APPEND LS_OP</w:t>
      </w:r>
      <w:r w:rsidRPr="00E1514C">
        <w:rPr>
          <w:rFonts w:ascii="Consolas" w:hAnsi="Consolas"/>
          <w:sz w:val="18"/>
        </w:rPr>
        <w:t>TION TO LT_OPTIONS.</w:t>
      </w:r>
      <w:r w:rsidRPr="00E1514C">
        <w:rPr>
          <w:rFonts w:ascii="Consolas" w:hAnsi="Consolas"/>
          <w:sz w:val="18"/>
        </w:rPr>
        <w:br/>
        <w:t>ENDIF.</w:t>
      </w:r>
      <w:r w:rsidRPr="00E1514C">
        <w:rPr>
          <w:rFonts w:ascii="Consolas" w:hAnsi="Consolas"/>
          <w:sz w:val="18"/>
        </w:rPr>
        <w:br/>
        <w:t>LOOP AT LT_OPTIONS_CURR INTO LS_OPTION</w:t>
      </w:r>
      <w:r w:rsidRPr="00E1514C">
        <w:rPr>
          <w:rFonts w:ascii="Consolas" w:hAnsi="Consolas"/>
          <w:sz w:val="18"/>
        </w:rPr>
        <w:br/>
        <w:t xml:space="preserve">  FROM LS_COND_CURR-LINE_BEGIN TO LS_COND_CURR-LINE_END.</w:t>
      </w:r>
      <w:r w:rsidRPr="00E1514C">
        <w:rPr>
          <w:rFonts w:ascii="Consolas" w:hAnsi="Consolas"/>
          <w:sz w:val="18"/>
        </w:rPr>
        <w:br/>
        <w:t xml:space="preserve">  APPEND LS_OPTION TO LT_OPTIONS.</w:t>
      </w:r>
      <w:r w:rsidRPr="00E1514C">
        <w:rPr>
          <w:rFonts w:ascii="Consolas" w:hAnsi="Consolas"/>
          <w:sz w:val="18"/>
        </w:rPr>
        <w:br/>
        <w:t>ENDLOOP.</w:t>
      </w:r>
      <w:r w:rsidRPr="00E1514C">
        <w:rPr>
          <w:rFonts w:ascii="Consolas" w:hAnsi="Consolas"/>
          <w:sz w:val="18"/>
        </w:rPr>
        <w:br/>
        <w:t>CALL FUNCTION '/SKN/RFC_JOIN_TABLES'</w:t>
      </w:r>
      <w:r w:rsidRPr="00E1514C">
        <w:rPr>
          <w:rFonts w:ascii="Consolas" w:hAnsi="Consolas"/>
          <w:sz w:val="18"/>
        </w:rPr>
        <w:br/>
        <w:t xml:space="preserve">  DESTINATION LV_SW_DEST</w:t>
      </w:r>
      <w:r w:rsidRPr="00E1514C">
        <w:rPr>
          <w:rFonts w:ascii="Consolas" w:hAnsi="Consolas"/>
          <w:sz w:val="18"/>
        </w:rPr>
        <w:br/>
        <w:t>*   EXPORTING</w:t>
      </w:r>
      <w:r w:rsidRPr="00E1514C">
        <w:rPr>
          <w:rFonts w:ascii="Consolas" w:hAnsi="Consolas"/>
          <w:sz w:val="18"/>
        </w:rPr>
        <w:br/>
        <w:t>*     delimite</w:t>
      </w:r>
      <w:r w:rsidRPr="00E1514C">
        <w:rPr>
          <w:rFonts w:ascii="Consolas" w:hAnsi="Consolas"/>
          <w:sz w:val="18"/>
        </w:rPr>
        <w:t>r            = ' '</w:t>
      </w:r>
      <w:r w:rsidRPr="00E1514C">
        <w:rPr>
          <w:rFonts w:ascii="Consolas" w:hAnsi="Consolas"/>
          <w:sz w:val="18"/>
        </w:rPr>
        <w:br/>
        <w:t>*     NO_DATA              = ' '</w:t>
      </w:r>
      <w:r w:rsidRPr="00E1514C">
        <w:rPr>
          <w:rFonts w:ascii="Consolas" w:hAnsi="Consolas"/>
          <w:sz w:val="18"/>
        </w:rPr>
        <w:br/>
        <w:t>*     ROWSKIPS             = 0</w:t>
      </w:r>
      <w:r w:rsidRPr="00E1514C">
        <w:rPr>
          <w:rFonts w:ascii="Consolas" w:hAnsi="Consolas"/>
          <w:sz w:val="18"/>
        </w:rPr>
        <w:br/>
        <w:t>*     rowcount             = im_number</w:t>
      </w:r>
      <w:r w:rsidRPr="00E1514C">
        <w:rPr>
          <w:rFonts w:ascii="Consolas" w:hAnsi="Consolas"/>
          <w:sz w:val="18"/>
        </w:rPr>
        <w:br/>
        <w:t>*     REC_CNT_ONLY         =</w:t>
      </w:r>
      <w:r w:rsidRPr="00E1514C">
        <w:rPr>
          <w:rFonts w:ascii="Consolas" w:hAnsi="Consolas"/>
          <w:sz w:val="18"/>
        </w:rPr>
        <w:br/>
        <w:t xml:space="preserve">  IMPORTING</w:t>
      </w:r>
      <w:r w:rsidRPr="00E1514C">
        <w:rPr>
          <w:rFonts w:ascii="Consolas" w:hAnsi="Consolas"/>
          <w:sz w:val="18"/>
        </w:rPr>
        <w:br/>
      </w:r>
      <w:r w:rsidRPr="00E1514C">
        <w:rPr>
          <w:rFonts w:ascii="Consolas" w:hAnsi="Consolas"/>
          <w:sz w:val="18"/>
        </w:rPr>
        <w:lastRenderedPageBreak/>
        <w:t xml:space="preserve">    ##NEEDED</w:t>
      </w:r>
      <w:r w:rsidRPr="00E1514C">
        <w:rPr>
          <w:rFonts w:ascii="Consolas" w:hAnsi="Consolas"/>
          <w:sz w:val="18"/>
        </w:rPr>
        <w:br/>
        <w:t xml:space="preserve">    ROWCOUNT             = LV_ROWCOUNT</w:t>
      </w:r>
      <w:r w:rsidRPr="00E1514C">
        <w:rPr>
          <w:rFonts w:ascii="Consolas" w:hAnsi="Consolas"/>
          <w:sz w:val="18"/>
        </w:rPr>
        <w:br/>
        <w:t xml:space="preserve">  TABLES</w:t>
      </w:r>
      <w:r w:rsidRPr="00E1514C">
        <w:rPr>
          <w:rFonts w:ascii="Consolas" w:hAnsi="Consolas"/>
          <w:sz w:val="18"/>
        </w:rPr>
        <w:br/>
        <w:t xml:space="preserve">    OPTIONS              = LT_OP</w:t>
      </w:r>
      <w:r w:rsidRPr="00E1514C">
        <w:rPr>
          <w:rFonts w:ascii="Consolas" w:hAnsi="Consolas"/>
          <w:sz w:val="18"/>
        </w:rPr>
        <w:t>TIONS</w:t>
      </w:r>
      <w:r w:rsidRPr="00E1514C">
        <w:rPr>
          <w:rFonts w:ascii="Consolas" w:hAnsi="Consolas"/>
          <w:sz w:val="18"/>
        </w:rPr>
        <w:br/>
        <w:t xml:space="preserve">    DATA                 = LT_DATA</w:t>
      </w:r>
      <w:r w:rsidRPr="00E1514C">
        <w:rPr>
          <w:rFonts w:ascii="Consolas" w:hAnsi="Consolas"/>
          <w:sz w:val="18"/>
        </w:rPr>
        <w:br/>
        <w:t xml:space="preserve">    TABLES_LIST          = LT_TABLES_LIST ##ENH_OK</w:t>
      </w:r>
      <w:r w:rsidRPr="00E1514C">
        <w:rPr>
          <w:rFonts w:ascii="Consolas" w:hAnsi="Consolas"/>
          <w:sz w:val="18"/>
        </w:rPr>
        <w:br/>
        <w:t xml:space="preserve">    JOIN_CONDITION       = LT_JOIN_CONDITION ##ENH_OK</w:t>
      </w:r>
      <w:r w:rsidRPr="00E1514C">
        <w:rPr>
          <w:rFonts w:ascii="Consolas" w:hAnsi="Consolas"/>
          <w:sz w:val="18"/>
        </w:rPr>
        <w:br/>
        <w:t xml:space="preserve">    SEL_FIELDS           = LT_SEL_FIELDS ##ENH_OK</w:t>
      </w:r>
      <w:r w:rsidRPr="00E1514C">
        <w:rPr>
          <w:rFonts w:ascii="Consolas" w:hAnsi="Consolas"/>
          <w:sz w:val="18"/>
        </w:rPr>
        <w:br/>
        <w:t xml:space="preserve">    SORT_OPTIONS         = LT_SORT_OPTIONS ##ENH_OK</w:t>
      </w:r>
      <w:r w:rsidRPr="00E1514C">
        <w:rPr>
          <w:rFonts w:ascii="Consolas" w:hAnsi="Consolas"/>
          <w:sz w:val="18"/>
        </w:rPr>
        <w:br/>
        <w:t xml:space="preserve">    GROU</w:t>
      </w:r>
      <w:r w:rsidRPr="00E1514C">
        <w:rPr>
          <w:rFonts w:ascii="Consolas" w:hAnsi="Consolas"/>
          <w:sz w:val="18"/>
        </w:rPr>
        <w:t>P_BY_OPTIONS     = LT_GROUP_BY_OPTIONS ##ENH_OK</w:t>
      </w:r>
      <w:r w:rsidRPr="00E1514C">
        <w:rPr>
          <w:rFonts w:ascii="Consolas" w:hAnsi="Consolas"/>
          <w:sz w:val="18"/>
        </w:rPr>
        <w:br/>
        <w:t xml:space="preserve">    HAVING_OPTIONS       = LT_HAVING_OPTIONS ##ENH_OK</w:t>
      </w:r>
      <w:r w:rsidRPr="00E1514C">
        <w:rPr>
          <w:rFonts w:ascii="Consolas" w:hAnsi="Consolas"/>
          <w:sz w:val="18"/>
        </w:rPr>
        <w:br/>
        <w:t xml:space="preserve">    OUTPUT_FIELDS        = LT_OUTPUT_FIELDS ##ENH_OK</w:t>
      </w:r>
      <w:r w:rsidRPr="00E1514C">
        <w:rPr>
          <w:rFonts w:ascii="Consolas" w:hAnsi="Consolas"/>
          <w:sz w:val="18"/>
        </w:rPr>
        <w:br/>
        <w:t xml:space="preserve">    DFIES                = LT_DFIES ##ENH_OK</w:t>
      </w:r>
      <w:r w:rsidRPr="00E1514C">
        <w:rPr>
          <w:rFonts w:ascii="Consolas" w:hAnsi="Consolas"/>
          <w:sz w:val="18"/>
        </w:rPr>
        <w:br/>
        <w:t xml:space="preserve">    RETURN               = LT_RETURN ##ENH_OK</w:t>
      </w:r>
      <w:r w:rsidRPr="00E1514C">
        <w:rPr>
          <w:rFonts w:ascii="Consolas" w:hAnsi="Consolas"/>
          <w:sz w:val="18"/>
        </w:rPr>
        <w:br/>
        <w:t xml:space="preserve">    ALL_EN</w:t>
      </w:r>
      <w:r w:rsidRPr="00E1514C">
        <w:rPr>
          <w:rFonts w:ascii="Consolas" w:hAnsi="Consolas"/>
          <w:sz w:val="18"/>
        </w:rPr>
        <w:t>TRIES_TAB      = LT_ALL_ENTRIES_TAB ##ENH_OK</w:t>
      </w:r>
      <w:r w:rsidRPr="00E1514C">
        <w:rPr>
          <w:rFonts w:ascii="Consolas" w:hAnsi="Consolas"/>
          <w:sz w:val="18"/>
        </w:rPr>
        <w:br/>
        <w:t xml:space="preserve">    ALL_ENTRIES_COND     = LT_ALL_ENTRIES_COND ##ENH_OK</w:t>
      </w:r>
      <w:r w:rsidRPr="00E1514C">
        <w:rPr>
          <w:rFonts w:ascii="Consolas" w:hAnsi="Consolas"/>
          <w:sz w:val="18"/>
        </w:rPr>
        <w:br/>
        <w:t xml:space="preserve">    ALL_ENTRIES_DFIES    = LT_ALL_ENTRIES_DFIES ##ENH_OK</w:t>
      </w:r>
      <w:r w:rsidRPr="00E1514C">
        <w:rPr>
          <w:rFonts w:ascii="Consolas" w:hAnsi="Consolas"/>
          <w:sz w:val="18"/>
        </w:rPr>
        <w:br/>
        <w:t xml:space="preserve">  EXCEPTIONS</w:t>
      </w:r>
      <w:r w:rsidRPr="00E1514C">
        <w:rPr>
          <w:rFonts w:ascii="Consolas" w:hAnsi="Consolas"/>
          <w:sz w:val="18"/>
        </w:rPr>
        <w:br/>
        <w:t xml:space="preserve">    TABLE_NOT_AVAILABLE  = 1</w:t>
      </w:r>
      <w:r w:rsidRPr="00E1514C">
        <w:rPr>
          <w:rFonts w:ascii="Consolas" w:hAnsi="Consolas"/>
          <w:sz w:val="18"/>
        </w:rPr>
        <w:br/>
        <w:t xml:space="preserve">    TABLE_WITHOUT_DATA   = 2</w:t>
      </w:r>
      <w:r w:rsidRPr="00E1514C">
        <w:rPr>
          <w:rFonts w:ascii="Consolas" w:hAnsi="Consolas"/>
          <w:sz w:val="18"/>
        </w:rPr>
        <w:br/>
        <w:t xml:space="preserve">    OPTION_NOT_VALID     = </w:t>
      </w:r>
      <w:r w:rsidRPr="00E1514C">
        <w:rPr>
          <w:rFonts w:ascii="Consolas" w:hAnsi="Consolas"/>
          <w:sz w:val="18"/>
        </w:rPr>
        <w:t>3</w:t>
      </w:r>
      <w:r w:rsidRPr="00E1514C">
        <w:rPr>
          <w:rFonts w:ascii="Consolas" w:hAnsi="Consolas"/>
          <w:sz w:val="18"/>
        </w:rPr>
        <w:br/>
        <w:t xml:space="preserve">    FIELD_NOT_VALID      = 4</w:t>
      </w:r>
      <w:r w:rsidRPr="00E1514C">
        <w:rPr>
          <w:rFonts w:ascii="Consolas" w:hAnsi="Consolas"/>
          <w:sz w:val="18"/>
        </w:rPr>
        <w:br/>
        <w:t xml:space="preserve">    NOT_AUTHORIZED       = 5</w:t>
      </w:r>
      <w:r w:rsidRPr="00E1514C">
        <w:rPr>
          <w:rFonts w:ascii="Consolas" w:hAnsi="Consolas"/>
          <w:sz w:val="18"/>
        </w:rPr>
        <w:br/>
        <w:t xml:space="preserve">    DATA_BUFFER_EXCEEDED = 6</w:t>
      </w:r>
      <w:r w:rsidRPr="00E1514C">
        <w:rPr>
          <w:rFonts w:ascii="Consolas" w:hAnsi="Consolas"/>
          <w:sz w:val="18"/>
        </w:rPr>
        <w:br/>
        <w:t xml:space="preserve">    OTHERS               = 7.</w:t>
      </w:r>
      <w:r w:rsidRPr="00E1514C">
        <w:rPr>
          <w:rFonts w:ascii="Consolas" w:hAnsi="Consolas"/>
          <w:sz w:val="18"/>
        </w:rPr>
        <w:br/>
        <w:t>CLEAR: LV_ROWCOUNT, LT_JOIN_CONDITION, LT_SEL_FIELDS,</w:t>
      </w:r>
      <w:r w:rsidRPr="00E1514C">
        <w:rPr>
          <w:rFonts w:ascii="Consolas" w:hAnsi="Consolas"/>
          <w:sz w:val="18"/>
        </w:rPr>
        <w:br/>
        <w:t xml:space="preserve">       LT_SORT_OPTIONS, LT_GROUP_BY_OPTIONS, LT_TABLES_LIST.</w:t>
      </w:r>
      <w:r w:rsidRPr="00E1514C">
        <w:rPr>
          <w:rFonts w:ascii="Consolas" w:hAnsi="Consolas"/>
          <w:sz w:val="18"/>
        </w:rPr>
        <w:br/>
        <w:t>IF SY-SUBRC IS NOT INI</w:t>
      </w:r>
      <w:r w:rsidRPr="00E1514C">
        <w:rPr>
          <w:rFonts w:ascii="Consolas" w:hAnsi="Consolas"/>
          <w:sz w:val="18"/>
        </w:rPr>
        <w:t>TIAL OR LT_RETURN IS NOT INITIAL.</w:t>
      </w:r>
      <w:r w:rsidRPr="00E1514C">
        <w:rPr>
          <w:rFonts w:ascii="Consolas" w:hAnsi="Consolas"/>
          <w:sz w:val="18"/>
        </w:rPr>
        <w:br/>
        <w:t>CLEAR LT_DATA_RFC.</w:t>
      </w:r>
      <w:r w:rsidRPr="00E1514C">
        <w:rPr>
          <w:rFonts w:ascii="Consolas" w:hAnsi="Consolas"/>
          <w:sz w:val="18"/>
        </w:rPr>
        <w:br/>
        <w:t>ELSE.</w:t>
      </w:r>
      <w:r w:rsidRPr="00E1514C">
        <w:rPr>
          <w:rFonts w:ascii="Consolas" w:hAnsi="Consolas"/>
          <w:sz w:val="18"/>
        </w:rPr>
        <w:br/>
        <w:t>_RFC_TO_T_DATA_INDEX LT_DATA LT_DATA_TMP LT_OUTPUT_FIELDS 2.</w:t>
      </w:r>
      <w:r w:rsidRPr="00E1514C">
        <w:rPr>
          <w:rFonts w:ascii="Consolas" w:hAnsi="Consolas"/>
          <w:sz w:val="18"/>
        </w:rPr>
        <w:br/>
        <w:t>IF LT_DATA_TMP[] IS NOT INITIAL.</w:t>
      </w:r>
      <w:r w:rsidRPr="00E1514C">
        <w:rPr>
          <w:rFonts w:ascii="Consolas" w:hAnsi="Consolas"/>
          <w:sz w:val="18"/>
        </w:rPr>
        <w:br/>
        <w:t>APPEND LINES OF LT_DATA_TMP[] TO T_DATA[].</w:t>
      </w:r>
      <w:r w:rsidRPr="00E1514C">
        <w:rPr>
          <w:rFonts w:ascii="Consolas" w:hAnsi="Consolas"/>
          <w:sz w:val="18"/>
        </w:rPr>
        <w:br/>
        <w:t>ENDIF.</w:t>
      </w:r>
      <w:r w:rsidRPr="00E1514C">
        <w:rPr>
          <w:rFonts w:ascii="Consolas" w:hAnsi="Consolas"/>
          <w:sz w:val="18"/>
        </w:rPr>
        <w:br/>
        <w:t>ENDIF.</w:t>
      </w:r>
      <w:r w:rsidRPr="00E1514C">
        <w:rPr>
          <w:rFonts w:ascii="Consolas" w:hAnsi="Consolas"/>
          <w:sz w:val="18"/>
        </w:rPr>
        <w:br/>
        <w:t>ENDLOOP.</w:t>
      </w:r>
      <w:r w:rsidRPr="00E1514C">
        <w:rPr>
          <w:rFonts w:ascii="Consolas" w:hAnsi="Consolas"/>
          <w:sz w:val="18"/>
        </w:rPr>
        <w:br/>
        <w:t>ELSE.</w:t>
      </w:r>
      <w:r w:rsidRPr="00E1514C">
        <w:rPr>
          <w:rFonts w:ascii="Consolas" w:hAnsi="Consolas"/>
          <w:sz w:val="18"/>
        </w:rPr>
        <w:br/>
        <w:t>CLEAR: LS_SEL_FIELDS, LT_DATA_T</w:t>
      </w:r>
      <w:r w:rsidRPr="00E1514C">
        <w:rPr>
          <w:rFonts w:ascii="Consolas" w:hAnsi="Consolas"/>
          <w:sz w:val="18"/>
        </w:rPr>
        <w:t>MP.</w:t>
      </w:r>
      <w:r w:rsidRPr="00E1514C">
        <w:rPr>
          <w:rFonts w:ascii="Consolas" w:hAnsi="Consolas"/>
          <w:sz w:val="18"/>
        </w:rPr>
        <w:br/>
        <w:t>CALL FUNCTION '/SKN/RFC_JOIN_TABLES'</w:t>
      </w:r>
      <w:r w:rsidRPr="00E1514C">
        <w:rPr>
          <w:rFonts w:ascii="Consolas" w:hAnsi="Consolas"/>
          <w:sz w:val="18"/>
        </w:rPr>
        <w:br/>
        <w:t xml:space="preserve">  DESTINATION LV_SW_DEST</w:t>
      </w:r>
      <w:r w:rsidRPr="00E1514C">
        <w:rPr>
          <w:rFonts w:ascii="Consolas" w:hAnsi="Consolas"/>
          <w:sz w:val="18"/>
        </w:rPr>
        <w:br/>
        <w:t>*   EXPORTING</w:t>
      </w:r>
      <w:r w:rsidRPr="00E1514C">
        <w:rPr>
          <w:rFonts w:ascii="Consolas" w:hAnsi="Consolas"/>
          <w:sz w:val="18"/>
        </w:rPr>
        <w:br/>
        <w:t>*     delimiter            = ' '</w:t>
      </w:r>
      <w:r w:rsidRPr="00E1514C">
        <w:rPr>
          <w:rFonts w:ascii="Consolas" w:hAnsi="Consolas"/>
          <w:sz w:val="18"/>
        </w:rPr>
        <w:br/>
        <w:t>*     NO_DATA              = ' '</w:t>
      </w:r>
      <w:r w:rsidRPr="00E1514C">
        <w:rPr>
          <w:rFonts w:ascii="Consolas" w:hAnsi="Consolas"/>
          <w:sz w:val="18"/>
        </w:rPr>
        <w:br/>
        <w:t>*     ROWSKIPS             = 0</w:t>
      </w:r>
      <w:r w:rsidRPr="00E1514C">
        <w:rPr>
          <w:rFonts w:ascii="Consolas" w:hAnsi="Consolas"/>
          <w:sz w:val="18"/>
        </w:rPr>
        <w:br/>
        <w:t>*     rowcount             = im_number</w:t>
      </w:r>
      <w:r w:rsidRPr="00E1514C">
        <w:rPr>
          <w:rFonts w:ascii="Consolas" w:hAnsi="Consolas"/>
          <w:sz w:val="18"/>
        </w:rPr>
        <w:br/>
        <w:t>*     REC_CNT_ONLY         =</w:t>
      </w:r>
      <w:r w:rsidRPr="00E1514C">
        <w:rPr>
          <w:rFonts w:ascii="Consolas" w:hAnsi="Consolas"/>
          <w:sz w:val="18"/>
        </w:rPr>
        <w:br/>
        <w:t xml:space="preserve">  IMPORTING</w:t>
      </w:r>
      <w:r w:rsidRPr="00E1514C">
        <w:rPr>
          <w:rFonts w:ascii="Consolas" w:hAnsi="Consolas"/>
          <w:sz w:val="18"/>
        </w:rPr>
        <w:br/>
        <w:t xml:space="preserve">    ##NEEDED</w:t>
      </w:r>
      <w:r w:rsidRPr="00E1514C">
        <w:rPr>
          <w:rFonts w:ascii="Consolas" w:hAnsi="Consolas"/>
          <w:sz w:val="18"/>
        </w:rPr>
        <w:br/>
        <w:t xml:space="preserve">    ROWCOUNT             = LV_ROWCOUNT</w:t>
      </w:r>
      <w:r w:rsidRPr="00E1514C">
        <w:rPr>
          <w:rFonts w:ascii="Consolas" w:hAnsi="Consolas"/>
          <w:sz w:val="18"/>
        </w:rPr>
        <w:br/>
        <w:t xml:space="preserve">  TABLES</w:t>
      </w:r>
      <w:r w:rsidRPr="00E1514C">
        <w:rPr>
          <w:rFonts w:ascii="Consolas" w:hAnsi="Consolas"/>
          <w:sz w:val="18"/>
        </w:rPr>
        <w:br/>
        <w:t xml:space="preserve">    OPTIONS              = LT_OPTIONS</w:t>
      </w:r>
      <w:r w:rsidRPr="00E1514C">
        <w:rPr>
          <w:rFonts w:ascii="Consolas" w:hAnsi="Consolas"/>
          <w:sz w:val="18"/>
        </w:rPr>
        <w:br/>
        <w:t xml:space="preserve">    DATA                 = LT_DATA</w:t>
      </w:r>
      <w:r w:rsidRPr="00E1514C">
        <w:rPr>
          <w:rFonts w:ascii="Consolas" w:hAnsi="Consolas"/>
          <w:sz w:val="18"/>
        </w:rPr>
        <w:br/>
        <w:t xml:space="preserve">    TABLES_LIST          = LT_TABLES_LIST ##ENH_OK</w:t>
      </w:r>
      <w:r w:rsidRPr="00E1514C">
        <w:rPr>
          <w:rFonts w:ascii="Consolas" w:hAnsi="Consolas"/>
          <w:sz w:val="18"/>
        </w:rPr>
        <w:br/>
      </w:r>
      <w:r w:rsidRPr="00E1514C">
        <w:rPr>
          <w:rFonts w:ascii="Consolas" w:hAnsi="Consolas"/>
          <w:sz w:val="18"/>
        </w:rPr>
        <w:lastRenderedPageBreak/>
        <w:t xml:space="preserve">    JOIN_CONDITION       = LT_JOIN_CONDITION ##ENH_OK</w:t>
      </w:r>
      <w:r w:rsidRPr="00E1514C">
        <w:rPr>
          <w:rFonts w:ascii="Consolas" w:hAnsi="Consolas"/>
          <w:sz w:val="18"/>
        </w:rPr>
        <w:br/>
        <w:t xml:space="preserve">    SEL_FIELDS  </w:t>
      </w:r>
      <w:r w:rsidRPr="00E1514C">
        <w:rPr>
          <w:rFonts w:ascii="Consolas" w:hAnsi="Consolas"/>
          <w:sz w:val="18"/>
        </w:rPr>
        <w:t xml:space="preserve">         = LT_SEL_FIELDS ##ENH_OK</w:t>
      </w:r>
      <w:r w:rsidRPr="00E1514C">
        <w:rPr>
          <w:rFonts w:ascii="Consolas" w:hAnsi="Consolas"/>
          <w:sz w:val="18"/>
        </w:rPr>
        <w:br/>
        <w:t xml:space="preserve">    SORT_OPTIONS         = LT_SORT_OPTIONS ##ENH_OK</w:t>
      </w:r>
      <w:r w:rsidRPr="00E1514C">
        <w:rPr>
          <w:rFonts w:ascii="Consolas" w:hAnsi="Consolas"/>
          <w:sz w:val="18"/>
        </w:rPr>
        <w:br/>
        <w:t xml:space="preserve">    GROUP_BY_OPTIONS     = LT_GROUP_BY_OPTIONS ##ENH_OK</w:t>
      </w:r>
      <w:r w:rsidRPr="00E1514C">
        <w:rPr>
          <w:rFonts w:ascii="Consolas" w:hAnsi="Consolas"/>
          <w:sz w:val="18"/>
        </w:rPr>
        <w:br/>
        <w:t xml:space="preserve">    HAVING_OPTIONS       = LT_HAVING_OPTIONS ##ENH_OK</w:t>
      </w:r>
      <w:r w:rsidRPr="00E1514C">
        <w:rPr>
          <w:rFonts w:ascii="Consolas" w:hAnsi="Consolas"/>
          <w:sz w:val="18"/>
        </w:rPr>
        <w:br/>
        <w:t xml:space="preserve">    OUTPUT_FIELDS        = LT_OUTPUT_FIELDS ##ENH_OK</w:t>
      </w:r>
      <w:r w:rsidRPr="00E1514C">
        <w:rPr>
          <w:rFonts w:ascii="Consolas" w:hAnsi="Consolas"/>
          <w:sz w:val="18"/>
        </w:rPr>
        <w:br/>
        <w:t xml:space="preserve">    DFI</w:t>
      </w:r>
      <w:r w:rsidRPr="00E1514C">
        <w:rPr>
          <w:rFonts w:ascii="Consolas" w:hAnsi="Consolas"/>
          <w:sz w:val="18"/>
        </w:rPr>
        <w:t>ES                = LT_DFIES ##ENH_OK</w:t>
      </w:r>
      <w:r w:rsidRPr="00E1514C">
        <w:rPr>
          <w:rFonts w:ascii="Consolas" w:hAnsi="Consolas"/>
          <w:sz w:val="18"/>
        </w:rPr>
        <w:br/>
        <w:t xml:space="preserve">    RETURN               = LT_RETURN ##ENH_OK</w:t>
      </w:r>
      <w:r w:rsidRPr="00E1514C">
        <w:rPr>
          <w:rFonts w:ascii="Consolas" w:hAnsi="Consolas"/>
          <w:sz w:val="18"/>
        </w:rPr>
        <w:br/>
        <w:t xml:space="preserve">    ALL_ENTRIES_TAB      = LT_ALL_ENTRIES_TAB ##ENH_OK</w:t>
      </w:r>
      <w:r w:rsidRPr="00E1514C">
        <w:rPr>
          <w:rFonts w:ascii="Consolas" w:hAnsi="Consolas"/>
          <w:sz w:val="18"/>
        </w:rPr>
        <w:br/>
        <w:t xml:space="preserve">    ALL_ENTRIES_COND     = LT_ALL_ENTRIES_COND ##ENH_OK</w:t>
      </w:r>
      <w:r w:rsidRPr="00E1514C">
        <w:rPr>
          <w:rFonts w:ascii="Consolas" w:hAnsi="Consolas"/>
          <w:sz w:val="18"/>
        </w:rPr>
        <w:br/>
        <w:t xml:space="preserve">    ALL_ENTRIES_DFIES    = LT_ALL_ENTRIES_DFIES ##ENH_OK</w:t>
      </w:r>
      <w:r w:rsidRPr="00E1514C">
        <w:rPr>
          <w:rFonts w:ascii="Consolas" w:hAnsi="Consolas"/>
          <w:sz w:val="18"/>
        </w:rPr>
        <w:br/>
        <w:t xml:space="preserve">  EX</w:t>
      </w:r>
      <w:r w:rsidRPr="00E1514C">
        <w:rPr>
          <w:rFonts w:ascii="Consolas" w:hAnsi="Consolas"/>
          <w:sz w:val="18"/>
        </w:rPr>
        <w:t>CEPTIONS</w:t>
      </w:r>
      <w:r w:rsidRPr="00E1514C">
        <w:rPr>
          <w:rFonts w:ascii="Consolas" w:hAnsi="Consolas"/>
          <w:sz w:val="18"/>
        </w:rPr>
        <w:br/>
        <w:t xml:space="preserve">    TABLE_NOT_AVAILABLE  = 1</w:t>
      </w:r>
      <w:r w:rsidRPr="00E1514C">
        <w:rPr>
          <w:rFonts w:ascii="Consolas" w:hAnsi="Consolas"/>
          <w:sz w:val="18"/>
        </w:rPr>
        <w:br/>
        <w:t xml:space="preserve">    TABLE_WITHOUT_DATA   = 2</w:t>
      </w:r>
      <w:r w:rsidRPr="00E1514C">
        <w:rPr>
          <w:rFonts w:ascii="Consolas" w:hAnsi="Consolas"/>
          <w:sz w:val="18"/>
        </w:rPr>
        <w:br/>
        <w:t xml:space="preserve">    OPTION_NOT_VALID     = 3</w:t>
      </w:r>
      <w:r w:rsidRPr="00E1514C">
        <w:rPr>
          <w:rFonts w:ascii="Consolas" w:hAnsi="Consolas"/>
          <w:sz w:val="18"/>
        </w:rPr>
        <w:br/>
        <w:t xml:space="preserve">    FIELD_NOT_VALID      = 4</w:t>
      </w:r>
      <w:r w:rsidRPr="00E1514C">
        <w:rPr>
          <w:rFonts w:ascii="Consolas" w:hAnsi="Consolas"/>
          <w:sz w:val="18"/>
        </w:rPr>
        <w:br/>
        <w:t xml:space="preserve">    NOT_AUTHORIZED       = 5</w:t>
      </w:r>
      <w:r w:rsidRPr="00E1514C">
        <w:rPr>
          <w:rFonts w:ascii="Consolas" w:hAnsi="Consolas"/>
          <w:sz w:val="18"/>
        </w:rPr>
        <w:br/>
        <w:t xml:space="preserve">    DATA_BUFFER_EXCEEDED = 6</w:t>
      </w:r>
      <w:r w:rsidRPr="00E1514C">
        <w:rPr>
          <w:rFonts w:ascii="Consolas" w:hAnsi="Consolas"/>
          <w:sz w:val="18"/>
        </w:rPr>
        <w:br/>
        <w:t xml:space="preserve">    OTHERS               = 7.</w:t>
      </w:r>
      <w:r w:rsidRPr="00E1514C">
        <w:rPr>
          <w:rFonts w:ascii="Consolas" w:hAnsi="Consolas"/>
          <w:sz w:val="18"/>
        </w:rPr>
        <w:br/>
        <w:t>CLEAR: LV_ROWCOUNT, LT_JOIN_CONDITION, LT_S</w:t>
      </w:r>
      <w:r w:rsidRPr="00E1514C">
        <w:rPr>
          <w:rFonts w:ascii="Consolas" w:hAnsi="Consolas"/>
          <w:sz w:val="18"/>
        </w:rPr>
        <w:t>EL_FIELDS,</w:t>
      </w:r>
      <w:r w:rsidRPr="00E1514C">
        <w:rPr>
          <w:rFonts w:ascii="Consolas" w:hAnsi="Consolas"/>
          <w:sz w:val="18"/>
        </w:rPr>
        <w:br/>
        <w:t xml:space="preserve">       LT_SORT_OPTIONS, LT_GROUP_BY_OPTIONS, LT_TABLES_LIST.</w:t>
      </w:r>
      <w:r w:rsidRPr="00E1514C">
        <w:rPr>
          <w:rFonts w:ascii="Consolas" w:hAnsi="Consolas"/>
          <w:sz w:val="18"/>
        </w:rPr>
        <w:br/>
        <w:t>IF SY-SUBRC IS NOT INITIAL OR LT_RETURN IS NOT INITIAL.</w:t>
      </w:r>
      <w:r w:rsidRPr="00E1514C">
        <w:rPr>
          <w:rFonts w:ascii="Consolas" w:hAnsi="Consolas"/>
          <w:sz w:val="18"/>
        </w:rPr>
        <w:br/>
        <w:t>CLEAR LT_DATA_RFC.</w:t>
      </w:r>
      <w:r w:rsidRPr="00E1514C">
        <w:rPr>
          <w:rFonts w:ascii="Consolas" w:hAnsi="Consolas"/>
          <w:sz w:val="18"/>
        </w:rPr>
        <w:br/>
        <w:t>ELSE.</w:t>
      </w:r>
      <w:r w:rsidRPr="00E1514C">
        <w:rPr>
          <w:rFonts w:ascii="Consolas" w:hAnsi="Consolas"/>
          <w:sz w:val="18"/>
        </w:rPr>
        <w:br/>
        <w:t>_RFC_TO_T_DATA_INDEX LT_DATA LT_DATA_TMP LT_OUTPUT_FIELDS 3.</w:t>
      </w:r>
      <w:r w:rsidRPr="00E1514C">
        <w:rPr>
          <w:rFonts w:ascii="Consolas" w:hAnsi="Consolas"/>
          <w:sz w:val="18"/>
        </w:rPr>
        <w:br/>
        <w:t>IF LT_DATA_TMP[] IS NOT INITIAL.</w:t>
      </w:r>
      <w:r w:rsidRPr="00E1514C">
        <w:rPr>
          <w:rFonts w:ascii="Consolas" w:hAnsi="Consolas"/>
          <w:sz w:val="18"/>
        </w:rPr>
        <w:br/>
        <w:t>APPEND LI</w:t>
      </w:r>
      <w:r w:rsidRPr="00E1514C">
        <w:rPr>
          <w:rFonts w:ascii="Consolas" w:hAnsi="Consolas"/>
          <w:sz w:val="18"/>
        </w:rPr>
        <w:t>NES OF LT_DATA_TMP[] TO T_DATA[].</w:t>
      </w:r>
      <w:r w:rsidRPr="00E1514C">
        <w:rPr>
          <w:rFonts w:ascii="Consolas" w:hAnsi="Consolas"/>
          <w:sz w:val="18"/>
        </w:rPr>
        <w:br/>
        <w:t>ENDIF.</w:t>
      </w:r>
      <w:r w:rsidRPr="00E1514C">
        <w:rPr>
          <w:rFonts w:ascii="Consolas" w:hAnsi="Consolas"/>
          <w:sz w:val="18"/>
        </w:rPr>
        <w:br/>
        <w:t>ENDIF.</w:t>
      </w:r>
      <w:r w:rsidRPr="00E1514C">
        <w:rPr>
          <w:rFonts w:ascii="Consolas" w:hAnsi="Consolas"/>
          <w:sz w:val="18"/>
        </w:rPr>
        <w:br/>
        <w:t>ENDIF.</w:t>
      </w:r>
      <w:r w:rsidRPr="00E1514C">
        <w:rPr>
          <w:rFonts w:ascii="Consolas" w:hAnsi="Consolas"/>
          <w:sz w:val="18"/>
        </w:rPr>
        <w:br/>
        <w:t>CHECK T_DATA[] IS NOT INITIAL.</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D_FROM.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T_FROM.</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D_TO.</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 xml:space="preserve">SELECT_SINGLE: </w:t>
      </w:r>
      <w:r w:rsidRPr="00E1514C">
        <w:rPr>
          <w:rFonts w:ascii="Consolas" w:hAnsi="Consolas"/>
          <w:sz w:val="18"/>
        </w:rPr>
        <w:t>T_TO.</w:t>
      </w:r>
      <w:r w:rsidRPr="00E1514C">
        <w:rPr>
          <w:rFonts w:ascii="Consolas" w:hAnsi="Consolas"/>
          <w:sz w:val="18"/>
        </w:rPr>
        <w:br/>
        <w:t>* The parameter field 'lv_date_ref_fld'</w:t>
      </w:r>
      <w:r w:rsidRPr="00E1514C">
        <w:rPr>
          <w:rFonts w:ascii="Consolas" w:hAnsi="Consolas"/>
          <w:sz w:val="18"/>
        </w:rPr>
        <w:br/>
        <w:t>* and 'lv_time_ref_fld' is declared</w:t>
      </w:r>
      <w:r w:rsidRPr="00E1514C">
        <w:rPr>
          <w:rFonts w:ascii="Consolas" w:hAnsi="Consolas"/>
          <w:sz w:val="18"/>
        </w:rPr>
        <w:br/>
        <w:t>* at '/SKN/T_AR_FIELDS' custom. table</w:t>
      </w:r>
      <w:r w:rsidRPr="00E1514C">
        <w:rPr>
          <w:rFonts w:ascii="Consolas" w:hAnsi="Consolas"/>
          <w:sz w:val="18"/>
        </w:rPr>
        <w:br/>
        <w:t>* and is initialized on the user screen</w:t>
      </w:r>
      <w:r w:rsidRPr="00E1514C">
        <w:rPr>
          <w:rFonts w:ascii="Consolas" w:hAnsi="Consolas"/>
          <w:sz w:val="18"/>
        </w:rPr>
        <w:br/>
        <w:t>##NEEDED</w:t>
      </w:r>
      <w:r w:rsidRPr="00E1514C">
        <w:rPr>
          <w:rFonts w:ascii="Consolas" w:hAnsi="Consolas"/>
          <w:sz w:val="18"/>
        </w:rPr>
        <w:br/>
        <w:t>DATA: SY_TABIX LIKE SY-TABIX .</w:t>
      </w:r>
      <w:r w:rsidRPr="00E1514C">
        <w:rPr>
          <w:rFonts w:ascii="Consolas" w:hAnsi="Consolas"/>
          <w:sz w:val="18"/>
        </w:rPr>
        <w:br/>
        <w:t>##NEEDED</w:t>
      </w:r>
      <w:r w:rsidRPr="00E1514C">
        <w:rPr>
          <w:rFonts w:ascii="Consolas" w:hAnsi="Consolas"/>
          <w:sz w:val="18"/>
        </w:rPr>
        <w:br/>
        <w:t>FIELD-SYMBOLS:  TYPE ANY,</w:t>
      </w:r>
      <w:r w:rsidRPr="00E1514C">
        <w:rPr>
          <w:rFonts w:ascii="Consolas" w:hAnsi="Consolas"/>
          <w:sz w:val="18"/>
        </w:rPr>
        <w:br/>
        <w:t>##NEEDED</w:t>
      </w:r>
      <w:r w:rsidRPr="00E1514C">
        <w:rPr>
          <w:rFonts w:ascii="Consolas" w:hAnsi="Consolas"/>
          <w:sz w:val="18"/>
        </w:rPr>
        <w:br/>
        <w:t>&lt;FS_DURATION</w:t>
      </w:r>
      <w:r w:rsidRPr="00E1514C">
        <w:rPr>
          <w:rFonts w:ascii="Consolas" w:hAnsi="Consolas"/>
          <w:sz w:val="18"/>
        </w:rPr>
        <w:t>&gt; TYPE ANY,</w:t>
      </w:r>
      <w:r w:rsidRPr="00E1514C">
        <w:rPr>
          <w:rFonts w:ascii="Consolas" w:hAnsi="Consolas"/>
          <w:sz w:val="18"/>
        </w:rPr>
        <w:br/>
      </w:r>
      <w:r w:rsidRPr="00E1514C">
        <w:rPr>
          <w:rFonts w:ascii="Consolas" w:hAnsi="Consolas"/>
          <w:sz w:val="18"/>
        </w:rPr>
        <w:lastRenderedPageBreak/>
        <w:t>##NEEDED</w:t>
      </w:r>
      <w:r w:rsidRPr="00E1514C">
        <w:rPr>
          <w:rFonts w:ascii="Consolas" w:hAnsi="Consolas"/>
          <w:sz w:val="18"/>
        </w:rPr>
        <w:br/>
        <w:t>&lt;FS_DU&gt;       TYPE ANY.</w:t>
      </w:r>
      <w:r w:rsidRPr="00E1514C">
        <w:rPr>
          <w:rFonts w:ascii="Consolas" w:hAnsi="Consolas"/>
          <w:sz w:val="18"/>
        </w:rPr>
        <w:br/>
        <w:t>CLEAR: LV_FLD, SY_TABIX.</w:t>
      </w:r>
      <w:r w:rsidRPr="00E1514C">
        <w:rPr>
          <w:rFonts w:ascii="Consolas" w:hAnsi="Consolas"/>
          <w:sz w:val="18"/>
        </w:rPr>
        <w:br/>
        <w:t>LV_T_FROM = SY_TIMLO.</w:t>
      </w:r>
      <w:r w:rsidRPr="00E1514C">
        <w:rPr>
          <w:rFonts w:ascii="Consolas" w:hAnsi="Consolas"/>
          <w:sz w:val="18"/>
        </w:rPr>
        <w:br/>
        <w:t>LV_D_TO   = SY_DATLO.</w:t>
      </w:r>
      <w:r w:rsidRPr="00E1514C">
        <w:rPr>
          <w:rFonts w:ascii="Consolas" w:hAnsi="Consolas"/>
          <w:sz w:val="18"/>
        </w:rPr>
        <w:br/>
        <w:t>LV_T_TO   = SY_TIMLO.</w:t>
      </w:r>
      <w:r w:rsidRPr="00E1514C">
        <w:rPr>
          <w:rFonts w:ascii="Consolas" w:hAnsi="Consolas"/>
          <w:sz w:val="18"/>
        </w:rPr>
        <w:br/>
        <w:t>*-- Calculate Status Duration</w:t>
      </w:r>
      <w:r w:rsidRPr="00E1514C">
        <w:rPr>
          <w:rFonts w:ascii="Consolas" w:hAnsi="Consolas"/>
          <w:sz w:val="18"/>
        </w:rPr>
        <w:br/>
        <w:t>LOOP AT T_DATA.</w:t>
      </w:r>
      <w:r w:rsidRPr="00E1514C">
        <w:rPr>
          <w:rFonts w:ascii="Consolas" w:hAnsi="Consolas"/>
          <w:sz w:val="18"/>
        </w:rPr>
        <w:br/>
        <w:t xml:space="preserve">  SY_TABIX = SY-TABIX.</w:t>
      </w:r>
      <w:r w:rsidRPr="00E1514C">
        <w:rPr>
          <w:rFonts w:ascii="Consolas" w:hAnsi="Consolas"/>
          <w:sz w:val="18"/>
        </w:rPr>
        <w:br/>
        <w:t>* Set field 'date_from' by date reference field</w:t>
      </w:r>
      <w:r w:rsidRPr="00E1514C">
        <w:rPr>
          <w:rFonts w:ascii="Consolas" w:hAnsi="Consolas"/>
          <w:sz w:val="18"/>
        </w:rPr>
        <w:br/>
        <w:t>* w</w:t>
      </w:r>
      <w:r w:rsidRPr="00E1514C">
        <w:rPr>
          <w:rFonts w:ascii="Consolas" w:hAnsi="Consolas"/>
          <w:sz w:val="18"/>
        </w:rPr>
        <w:t>hich is determined on the user screen</w:t>
      </w:r>
      <w:r w:rsidRPr="00E1514C">
        <w:rPr>
          <w:rFonts w:ascii="Consolas" w:hAnsi="Consolas"/>
          <w:sz w:val="18"/>
        </w:rPr>
        <w:br/>
        <w:t xml:space="preserve">  CONCATENATE 'T_DATA-' LV_DATE_REF_FLD INTO LV_FLD.</w:t>
      </w:r>
      <w:r w:rsidRPr="00E1514C">
        <w:rPr>
          <w:rFonts w:ascii="Consolas" w:hAnsi="Consolas"/>
          <w:sz w:val="18"/>
        </w:rPr>
        <w:br/>
        <w:t xml:space="preserve">  ASSIGN (LV_FLD) TO .</w:t>
      </w:r>
      <w:r w:rsidRPr="00E1514C">
        <w:rPr>
          <w:rFonts w:ascii="Consolas" w:hAnsi="Consolas"/>
          <w:sz w:val="18"/>
        </w:rPr>
        <w:br/>
        <w:t xml:space="preserve">  IF  IS NOT ASSIGNED.</w:t>
      </w:r>
      <w:r w:rsidRPr="00E1514C">
        <w:rPr>
          <w:rFonts w:ascii="Consolas" w:hAnsi="Consolas"/>
          <w:sz w:val="18"/>
        </w:rPr>
        <w:br/>
        <w:t xml:space="preserve">    CONTINUE.</w:t>
      </w:r>
      <w:r w:rsidRPr="00E1514C">
        <w:rPr>
          <w:rFonts w:ascii="Consolas" w:hAnsi="Consolas"/>
          <w:sz w:val="18"/>
        </w:rPr>
        <w:br/>
        <w:t xml:space="preserve">  ELSE.</w:t>
      </w:r>
      <w:r w:rsidRPr="00E1514C">
        <w:rPr>
          <w:rFonts w:ascii="Consolas" w:hAnsi="Consolas"/>
          <w:sz w:val="18"/>
        </w:rPr>
        <w:br/>
        <w:t xml:space="preserve">    LV_D_FROM = .</w:t>
      </w:r>
      <w:r w:rsidRPr="00E1514C">
        <w:rPr>
          <w:rFonts w:ascii="Consolas" w:hAnsi="Consolas"/>
          <w:sz w:val="18"/>
        </w:rPr>
        <w:br/>
        <w:t xml:space="preserve">    UNASSIGN .</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Set field 'time_from' by time refere</w:t>
      </w:r>
      <w:r w:rsidRPr="00E1514C">
        <w:rPr>
          <w:rFonts w:ascii="Consolas" w:hAnsi="Consolas"/>
          <w:sz w:val="18"/>
        </w:rPr>
        <w:t>nce field</w:t>
      </w:r>
      <w:r w:rsidRPr="00E1514C">
        <w:rPr>
          <w:rFonts w:ascii="Consolas" w:hAnsi="Consolas"/>
          <w:sz w:val="18"/>
        </w:rPr>
        <w:br/>
        <w:t>* which is determined on the user screen</w:t>
      </w:r>
      <w:r w:rsidRPr="00E1514C">
        <w:rPr>
          <w:rFonts w:ascii="Consolas" w:hAnsi="Consolas"/>
          <w:sz w:val="18"/>
        </w:rPr>
        <w:br/>
        <w:t xml:space="preserve">  IF LV_TIME_REF_FLD IS NOT INITIAL.</w:t>
      </w:r>
      <w:r w:rsidRPr="00E1514C">
        <w:rPr>
          <w:rFonts w:ascii="Consolas" w:hAnsi="Consolas"/>
          <w:sz w:val="18"/>
        </w:rPr>
        <w:br/>
        <w:t xml:space="preserve">    CONCATENATE 'T_DATA-' LV_TIME_REF_FLD INTO LV_FLD.</w:t>
      </w:r>
      <w:r w:rsidRPr="00E1514C">
        <w:rPr>
          <w:rFonts w:ascii="Consolas" w:hAnsi="Consolas"/>
          <w:sz w:val="18"/>
        </w:rPr>
        <w:br/>
        <w:t xml:space="preserve">    ASSIGN (LV_FLD) TO .</w:t>
      </w:r>
      <w:r w:rsidRPr="00E1514C">
        <w:rPr>
          <w:rFonts w:ascii="Consolas" w:hAnsi="Consolas"/>
          <w:sz w:val="18"/>
        </w:rPr>
        <w:br/>
        <w:t xml:space="preserve">    IF  IS ASSIGNED.</w:t>
      </w:r>
      <w:r w:rsidRPr="00E1514C">
        <w:rPr>
          <w:rFonts w:ascii="Consolas" w:hAnsi="Consolas"/>
          <w:sz w:val="18"/>
        </w:rPr>
        <w:br/>
        <w:t xml:space="preserve">      LV_T_FROM = .</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IF NOT LV_D_FROM IS INITI</w:t>
      </w:r>
      <w:r w:rsidRPr="00E1514C">
        <w:rPr>
          <w:rFonts w:ascii="Consolas" w:hAnsi="Consolas"/>
          <w:sz w:val="18"/>
        </w:rPr>
        <w:t>AL.</w:t>
      </w:r>
      <w:r w:rsidRPr="00E1514C">
        <w:rPr>
          <w:rFonts w:ascii="Consolas" w:hAnsi="Consolas"/>
          <w:sz w:val="18"/>
        </w:rPr>
        <w:br/>
        <w:t xml:space="preserve">    ASSIGN COMPONENT 'DURATION_UNIT' OF STRUCTURE T_DATA TO &lt;FS_DU&gt;.</w:t>
      </w:r>
      <w:r w:rsidRPr="00E1514C">
        <w:rPr>
          <w:rFonts w:ascii="Consolas" w:hAnsi="Consolas"/>
          <w:sz w:val="18"/>
        </w:rPr>
        <w:br/>
        <w:t xml:space="preserve">    IF SY-SUBRC EQ 0 AND &lt;FS_DU&gt; IS ASSIGNED.</w:t>
      </w:r>
      <w:r w:rsidRPr="00E1514C">
        <w:rPr>
          <w:rFonts w:ascii="Consolas" w:hAnsi="Consolas"/>
          <w:sz w:val="18"/>
        </w:rPr>
        <w:br/>
        <w:t>*      t_data-duration_unit = lv_duration_unit.</w:t>
      </w:r>
      <w:r w:rsidRPr="00E1514C">
        <w:rPr>
          <w:rFonts w:ascii="Consolas" w:hAnsi="Consolas"/>
          <w:sz w:val="18"/>
        </w:rPr>
        <w:br/>
        <w:t>&lt;FS_DU&gt; = LV_DURATION_UNIT.</w:t>
      </w:r>
      <w:r w:rsidRPr="00E1514C">
        <w:rPr>
          <w:rFonts w:ascii="Consolas" w:hAnsi="Consolas"/>
          <w:sz w:val="18"/>
        </w:rPr>
        <w:br/>
        <w:t xml:space="preserve">    ENDIF.</w:t>
      </w:r>
      <w:r w:rsidRPr="00E1514C">
        <w:rPr>
          <w:rFonts w:ascii="Consolas" w:hAnsi="Consolas"/>
          <w:sz w:val="18"/>
        </w:rPr>
        <w:br/>
        <w:t xml:space="preserve">    CALL FUNCTION '/SKN/F_SW_GET_TIME_DIFF'</w:t>
      </w:r>
      <w:r w:rsidRPr="00E1514C">
        <w:rPr>
          <w:rFonts w:ascii="Consolas" w:hAnsi="Consolas"/>
          <w:sz w:val="18"/>
        </w:rPr>
        <w:br/>
        <w:t xml:space="preserve">      </w:t>
      </w:r>
      <w:r w:rsidRPr="00E1514C">
        <w:rPr>
          <w:rFonts w:ascii="Consolas" w:hAnsi="Consolas"/>
          <w:sz w:val="18"/>
        </w:rPr>
        <w:t>EXPORTING</w:t>
      </w:r>
      <w:r w:rsidRPr="00E1514C">
        <w:rPr>
          <w:rFonts w:ascii="Consolas" w:hAnsi="Consolas"/>
          <w:sz w:val="18"/>
        </w:rPr>
        <w:br/>
        <w:t xml:space="preserve">        D_FROM      = LV_D_FROM</w:t>
      </w:r>
      <w:r w:rsidRPr="00E1514C">
        <w:rPr>
          <w:rFonts w:ascii="Consolas" w:hAnsi="Consolas"/>
          <w:sz w:val="18"/>
        </w:rPr>
        <w:br/>
        <w:t xml:space="preserve">        T_FROM      = LV_T_FROM</w:t>
      </w:r>
      <w:r w:rsidRPr="00E1514C">
        <w:rPr>
          <w:rFonts w:ascii="Consolas" w:hAnsi="Consolas"/>
          <w:sz w:val="18"/>
        </w:rPr>
        <w:br/>
        <w:t xml:space="preserve">        D_TO        = LV_D_TO</w:t>
      </w:r>
      <w:r w:rsidRPr="00E1514C">
        <w:rPr>
          <w:rFonts w:ascii="Consolas" w:hAnsi="Consolas"/>
          <w:sz w:val="18"/>
        </w:rPr>
        <w:br/>
        <w:t xml:space="preserve">        T_TO        = LV_T_TO</w:t>
      </w:r>
      <w:r w:rsidRPr="00E1514C">
        <w:rPr>
          <w:rFonts w:ascii="Consolas" w:hAnsi="Consolas"/>
          <w:sz w:val="18"/>
        </w:rPr>
        <w:br/>
        <w:t xml:space="preserve">        TIME_UNIT   = LV_DURATION_UNIT</w:t>
      </w:r>
      <w:r w:rsidRPr="00E1514C">
        <w:rPr>
          <w:rFonts w:ascii="Consolas" w:hAnsi="Consolas"/>
          <w:sz w:val="18"/>
        </w:rPr>
        <w:br/>
        <w:t xml:space="preserve">      IMPORTING</w:t>
      </w:r>
      <w:r w:rsidRPr="00E1514C">
        <w:rPr>
          <w:rFonts w:ascii="Consolas" w:hAnsi="Consolas"/>
          <w:sz w:val="18"/>
        </w:rPr>
        <w:br/>
        <w:t xml:space="preserve">        TIME_DIFF   = LV_TIME_DIFF</w:t>
      </w:r>
      <w:r w:rsidRPr="00E1514C">
        <w:rPr>
          <w:rFonts w:ascii="Consolas" w:hAnsi="Consolas"/>
          <w:sz w:val="18"/>
        </w:rPr>
        <w:br/>
        <w:t xml:space="preserve">      EXCEPTIONS</w:t>
      </w:r>
      <w:r w:rsidRPr="00E1514C">
        <w:rPr>
          <w:rFonts w:ascii="Consolas" w:hAnsi="Consolas"/>
          <w:sz w:val="18"/>
        </w:rPr>
        <w:br/>
        <w:t xml:space="preserve">        WRONG_V</w:t>
      </w:r>
      <w:r w:rsidRPr="00E1514C">
        <w:rPr>
          <w:rFonts w:ascii="Consolas" w:hAnsi="Consolas"/>
          <w:sz w:val="18"/>
        </w:rPr>
        <w:t>ALUE = 1</w:t>
      </w:r>
      <w:r w:rsidRPr="00E1514C">
        <w:rPr>
          <w:rFonts w:ascii="Consolas" w:hAnsi="Consolas"/>
          <w:sz w:val="18"/>
        </w:rPr>
        <w:br/>
        <w:t xml:space="preserve">        OTHERS      = 2.</w:t>
      </w:r>
      <w:r w:rsidRPr="00E1514C">
        <w:rPr>
          <w:rFonts w:ascii="Consolas" w:hAnsi="Consolas"/>
          <w:sz w:val="18"/>
        </w:rPr>
        <w:br/>
        <w:t xml:space="preserve">    IF SY-SUBRC = 0.</w:t>
      </w:r>
      <w:r w:rsidRPr="00E1514C">
        <w:rPr>
          <w:rFonts w:ascii="Consolas" w:hAnsi="Consolas"/>
          <w:sz w:val="18"/>
        </w:rPr>
        <w:br/>
        <w:t xml:space="preserve">      ASSIGN COMPONENT 'DURATION' OF STRUCTURE T_DATA TO &lt;FS_DURATION&gt;.</w:t>
      </w:r>
      <w:r w:rsidRPr="00E1514C">
        <w:rPr>
          <w:rFonts w:ascii="Consolas" w:hAnsi="Consolas"/>
          <w:sz w:val="18"/>
        </w:rPr>
        <w:br/>
        <w:t xml:space="preserve">      IF SY-SUBRC EQ 0 AND &lt;FS_DURATION&gt; IS ASSIGNED.</w:t>
      </w:r>
      <w:r w:rsidRPr="00E1514C">
        <w:rPr>
          <w:rFonts w:ascii="Consolas" w:hAnsi="Consolas"/>
          <w:sz w:val="18"/>
        </w:rPr>
        <w:br/>
        <w:t>&lt;FS_DURATION&gt; = LV_TIME_DIFF.</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r>
      <w:r w:rsidRPr="00E1514C">
        <w:rPr>
          <w:rFonts w:ascii="Consolas" w:hAnsi="Consolas"/>
          <w:sz w:val="18"/>
        </w:rPr>
        <w:lastRenderedPageBreak/>
        <w:t xml:space="preserve">      ASSIGN COMPONENT</w:t>
      </w:r>
      <w:r w:rsidRPr="00E1514C">
        <w:rPr>
          <w:rFonts w:ascii="Consolas" w:hAnsi="Consolas"/>
          <w:sz w:val="18"/>
        </w:rPr>
        <w:t xml:space="preserve"> 'DURATION' OF STRUCTURE T_DATA TO &lt;FS_DURATION&gt;.</w:t>
      </w:r>
      <w:r w:rsidRPr="00E1514C">
        <w:rPr>
          <w:rFonts w:ascii="Consolas" w:hAnsi="Consolas"/>
          <w:sz w:val="18"/>
        </w:rPr>
        <w:br/>
        <w:t xml:space="preserve">      IF SY-SUBRC EQ 0 AND &lt;FS_DURATION&gt; IS ASSIGNED.</w:t>
      </w:r>
      <w:r w:rsidRPr="00E1514C">
        <w:rPr>
          <w:rFonts w:ascii="Consolas" w:hAnsi="Consolas"/>
          <w:sz w:val="18"/>
        </w:rPr>
        <w:br/>
        <w:t>&lt;FS_DURATION&gt; = '999999'.</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MODIFY T_DATA INDEX SY_TABIX.</w:t>
      </w:r>
      <w:r w:rsidRPr="00E1514C">
        <w:rPr>
          <w:rFonts w:ascii="Consolas" w:hAnsi="Consolas"/>
          <w:sz w:val="18"/>
        </w:rPr>
        <w:br/>
        <w:t xml:space="preserve">  ENDIF.</w:t>
      </w:r>
      <w:r w:rsidRPr="00E1514C">
        <w:rPr>
          <w:rFonts w:ascii="Consolas" w:hAnsi="Consolas"/>
          <w:sz w:val="18"/>
        </w:rPr>
        <w:br/>
        <w:t>ENDLOOP.</w:t>
      </w:r>
      <w:r w:rsidRPr="00E1514C">
        <w:rPr>
          <w:rFonts w:ascii="Consolas" w:hAnsi="Consolas"/>
          <w:sz w:val="18"/>
        </w:rPr>
        <w:br/>
        <w:t>DELETE T_DATA WHERE DURATION NOT IN R_DURATION.</w:t>
      </w:r>
      <w:r w:rsidRPr="00E1514C">
        <w:rPr>
          <w:rFonts w:ascii="Consolas" w:hAnsi="Consolas"/>
          <w:sz w:val="18"/>
        </w:rPr>
        <w:br/>
        <w:t>LO</w:t>
      </w:r>
      <w:r w:rsidRPr="00E1514C">
        <w:rPr>
          <w:rFonts w:ascii="Consolas" w:hAnsi="Consolas"/>
          <w:sz w:val="18"/>
        </w:rPr>
        <w:t>OP AT T_DATA.</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'FAKSP'.</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'FAKSP'.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FAKSK.</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SW_DEST2.</w:t>
      </w:r>
      <w:r w:rsidRPr="00E1514C">
        <w:rPr>
          <w:rFonts w:ascii="Consolas" w:hAnsi="Consolas"/>
          <w:sz w:val="18"/>
        </w:rPr>
        <w:br/>
        <w:t>* The paramete</w:t>
      </w:r>
      <w:r w:rsidRPr="00E1514C">
        <w:rPr>
          <w:rFonts w:ascii="Consolas" w:hAnsi="Consolas"/>
          <w:sz w:val="18"/>
        </w:rPr>
        <w:t>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LV_FAKSK, LV_BLOCK_DESC.</w:t>
      </w:r>
      <w:r w:rsidRPr="00E1514C">
        <w:rPr>
          <w:rFonts w:ascii="Consolas" w:hAnsi="Consolas"/>
          <w:sz w:val="18"/>
        </w:rPr>
        <w:br/>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w:t>
      </w:r>
      <w:r w:rsidRPr="00E1514C">
        <w:rPr>
          <w:rFonts w:ascii="Consolas" w:hAnsi="Consolas"/>
          <w:sz w:val="18"/>
        </w:rPr>
        <w:t>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LV_FAKSK = &lt;FS_VAL&gt;.</w:t>
      </w:r>
      <w:r w:rsidRPr="00E1514C">
        <w:rPr>
          <w:rFonts w:ascii="Consolas" w:hAnsi="Consolas"/>
          <w:sz w:val="18"/>
        </w:rPr>
        <w:br/>
        <w:t xml:space="preserve">    UNASSIGN &lt;FS_VAL&gt;.</w:t>
      </w:r>
      <w:r w:rsidRPr="00E1514C">
        <w:rPr>
          <w:rFonts w:ascii="Consolas" w:hAnsi="Consolas"/>
          <w:sz w:val="18"/>
        </w:rPr>
        <w:br/>
        <w:t xml:space="preserve">    CALL FUNCTION '/SKN/F_SW_10_BIL_BLOCK_DESC'</w:t>
      </w:r>
      <w:r w:rsidRPr="00E1514C">
        <w:rPr>
          <w:rFonts w:ascii="Consolas" w:hAnsi="Consolas"/>
          <w:sz w:val="18"/>
        </w:rPr>
        <w:br/>
        <w:t xml:space="preserve">      EXPORTING</w:t>
      </w:r>
      <w:r w:rsidRPr="00E1514C">
        <w:rPr>
          <w:rFonts w:ascii="Consolas" w:hAnsi="Consolas"/>
          <w:sz w:val="18"/>
        </w:rPr>
        <w:br/>
        <w:t xml:space="preserve">        FAKSK      = LV_FAKSK</w:t>
      </w:r>
      <w:r w:rsidRPr="00E1514C">
        <w:rPr>
          <w:rFonts w:ascii="Consolas" w:hAnsi="Consolas"/>
          <w:sz w:val="18"/>
        </w:rPr>
        <w:br/>
        <w:t xml:space="preserve">        LANGU      = LV_LANGU</w:t>
      </w:r>
      <w:r w:rsidRPr="00E1514C">
        <w:rPr>
          <w:rFonts w:ascii="Consolas" w:hAnsi="Consolas"/>
          <w:sz w:val="18"/>
        </w:rPr>
        <w:br/>
        <w:t xml:space="preserve">        SW_DEST    = L</w:t>
      </w:r>
      <w:r w:rsidRPr="00E1514C">
        <w:rPr>
          <w:rFonts w:ascii="Consolas" w:hAnsi="Consolas"/>
          <w:sz w:val="18"/>
        </w:rPr>
        <w:t>V_SW_DEST</w:t>
      </w:r>
      <w:r w:rsidRPr="00E1514C">
        <w:rPr>
          <w:rFonts w:ascii="Consolas" w:hAnsi="Consolas"/>
          <w:sz w:val="18"/>
        </w:rPr>
        <w:br/>
        <w:t xml:space="preserve">      IMPORTING</w:t>
      </w:r>
      <w:r w:rsidRPr="00E1514C">
        <w:rPr>
          <w:rFonts w:ascii="Consolas" w:hAnsi="Consolas"/>
          <w:sz w:val="18"/>
        </w:rPr>
        <w:br/>
        <w:t xml:space="preserve">        BLOCK_DESC = LV_BLOCK_DESC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w:t>
      </w:r>
      <w:r w:rsidRPr="00E1514C">
        <w:rPr>
          <w:rFonts w:ascii="Consolas" w:hAnsi="Consolas"/>
          <w:sz w:val="18"/>
        </w:rPr>
        <w:t>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LV_BLOCK_DESC.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r>
      <w:r w:rsidRPr="00E1514C">
        <w:rPr>
          <w:rFonts w:ascii="Consolas" w:hAnsi="Consolas"/>
          <w:sz w:val="18"/>
        </w:rPr>
        <w:lastRenderedPageBreak/>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'MATKL'.</w:t>
      </w:r>
      <w:r w:rsidRPr="00E1514C">
        <w:rPr>
          <w:rFonts w:ascii="Consolas" w:hAnsi="Consolas"/>
          <w:sz w:val="18"/>
        </w:rPr>
        <w:br/>
        <w:t>IF L</w:t>
      </w:r>
      <w:r w:rsidRPr="00E1514C">
        <w:rPr>
          <w:rFonts w:ascii="Consolas" w:hAnsi="Consolas"/>
          <w:sz w:val="18"/>
        </w:rPr>
        <w:t>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'MATKL'.</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LV_MATKL, LV_MATKL_DESC.</w:t>
      </w:r>
      <w:r w:rsidRPr="00E1514C">
        <w:rPr>
          <w:rFonts w:ascii="Consolas" w:hAnsi="Consolas"/>
          <w:sz w:val="18"/>
        </w:rPr>
        <w:br/>
        <w:t>IF LV_FIELDTAB IS N</w:t>
      </w:r>
      <w:r w:rsidRPr="00E1514C">
        <w:rPr>
          <w:rFonts w:ascii="Consolas" w:hAnsi="Consolas"/>
          <w:sz w:val="18"/>
        </w:rPr>
        <w:t>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LV_MATKL = &lt;FS_VAL&gt;.</w:t>
      </w:r>
      <w:r w:rsidRPr="00E1514C">
        <w:rPr>
          <w:rFonts w:ascii="Consolas" w:hAnsi="Consolas"/>
          <w:sz w:val="18"/>
        </w:rPr>
        <w:br/>
        <w:t xml:space="preserve">    UNASSIGN &lt;FS_VAL&gt;.</w:t>
      </w:r>
      <w:r w:rsidRPr="00E1514C">
        <w:rPr>
          <w:rFonts w:ascii="Consolas" w:hAnsi="Consolas"/>
          <w:sz w:val="18"/>
        </w:rPr>
        <w:br/>
        <w:t xml:space="preserve">    CALL FUNCTION '/SKN/F_SW_10_MAT_GRP_DESC'</w:t>
      </w:r>
      <w:r w:rsidRPr="00E1514C">
        <w:rPr>
          <w:rFonts w:ascii="Consolas" w:hAnsi="Consolas"/>
          <w:sz w:val="18"/>
        </w:rPr>
        <w:br/>
        <w:t xml:space="preserve">      EXPORTING</w:t>
      </w:r>
      <w:r w:rsidRPr="00E1514C">
        <w:rPr>
          <w:rFonts w:ascii="Consolas" w:hAnsi="Consolas"/>
          <w:sz w:val="18"/>
        </w:rPr>
        <w:br/>
        <w:t xml:space="preserve">        MATKL      = LV_MATKL</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MATKL_DESC = LV_MATKL_DESC</w:t>
      </w:r>
      <w:r w:rsidRPr="00E1514C">
        <w:rPr>
          <w:rFonts w:ascii="Consolas" w:hAnsi="Consolas"/>
          <w:sz w:val="18"/>
        </w:rPr>
        <w:br/>
        <w:t>*       MATKL_DESC_L       =</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IS </w:t>
      </w:r>
      <w:r w:rsidRPr="00E1514C">
        <w:rPr>
          <w:rFonts w:ascii="Consolas" w:hAnsi="Consolas"/>
          <w:sz w:val="18"/>
        </w:rPr>
        <w:t>INITIAL.</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LV_MATKL_DESC.</w:t>
      </w:r>
      <w:r w:rsidRPr="00E1514C">
        <w:rPr>
          <w:rFonts w:ascii="Consolas" w:hAnsi="Consolas"/>
          <w:sz w:val="18"/>
        </w:rPr>
        <w:br/>
        <w:t xml:space="preserve">        MODIFY T_DATA.</w:t>
      </w:r>
      <w:r w:rsidRPr="00E1514C">
        <w:rPr>
          <w:rFonts w:ascii="Consolas" w:hAnsi="Consolas"/>
          <w:sz w:val="18"/>
        </w:rPr>
        <w:br/>
        <w:t xml:space="preserve">        UNASSIG</w:t>
      </w:r>
      <w:r w:rsidRPr="00E1514C">
        <w:rPr>
          <w:rFonts w:ascii="Consolas" w:hAnsi="Consolas"/>
          <w:sz w:val="18"/>
        </w:rPr>
        <w:t>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'MATNR'.</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'MATNR'.</w:t>
      </w:r>
      <w:r w:rsidRPr="00E1514C">
        <w:rPr>
          <w:rFonts w:ascii="Consolas" w:hAnsi="Consolas"/>
          <w:sz w:val="18"/>
        </w:rPr>
        <w:br/>
        <w:t>* The parameter 'lv_fieldname' is declared</w:t>
      </w:r>
      <w:r w:rsidRPr="00E1514C">
        <w:rPr>
          <w:rFonts w:ascii="Consolas" w:hAnsi="Consolas"/>
          <w:sz w:val="18"/>
        </w:rPr>
        <w:br/>
        <w:t>* at '/SKN/P_SW_MN_AN_AR</w:t>
      </w:r>
      <w:r w:rsidRPr="00E1514C">
        <w:rPr>
          <w:rFonts w:ascii="Consolas" w:hAnsi="Consolas"/>
          <w:sz w:val="18"/>
        </w:rPr>
        <w:t>_DATA_DECL' include</w:t>
      </w:r>
      <w:r w:rsidRPr="00E1514C">
        <w:rPr>
          <w:rFonts w:ascii="Consolas" w:hAnsi="Consolas"/>
          <w:sz w:val="18"/>
        </w:rPr>
        <w:br/>
        <w:t>* and is initialized at the source code</w:t>
      </w:r>
      <w:r w:rsidRPr="00E1514C">
        <w:rPr>
          <w:rFonts w:ascii="Consolas" w:hAnsi="Consolas"/>
          <w:sz w:val="18"/>
        </w:rPr>
        <w:br/>
        <w:t>CLEAR: LV_FLD, LV_MATNR, LV_MATERIAL_DESC.</w:t>
      </w:r>
      <w:r w:rsidRPr="00E1514C">
        <w:rPr>
          <w:rFonts w:ascii="Consolas" w:hAnsi="Consolas"/>
          <w:sz w:val="18"/>
        </w:rPr>
        <w:br/>
      </w:r>
      <w:r w:rsidRPr="00E1514C">
        <w:rPr>
          <w:rFonts w:ascii="Consolas" w:hAnsi="Consolas"/>
          <w:sz w:val="18"/>
        </w:rPr>
        <w:lastRenderedPageBreak/>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w:t>
      </w:r>
      <w:r w:rsidRPr="00E1514C">
        <w:rPr>
          <w:rFonts w:ascii="Consolas" w:hAnsi="Consolas"/>
          <w:sz w:val="18"/>
        </w:rPr>
        <w:t>NOT INITIAL.</w:t>
      </w:r>
      <w:r w:rsidRPr="00E1514C">
        <w:rPr>
          <w:rFonts w:ascii="Consolas" w:hAnsi="Consolas"/>
          <w:sz w:val="18"/>
        </w:rPr>
        <w:br/>
        <w:t xml:space="preserve">    LV_MATNR = &lt;FS_VAL&gt;.</w:t>
      </w:r>
      <w:r w:rsidRPr="00E1514C">
        <w:rPr>
          <w:rFonts w:ascii="Consolas" w:hAnsi="Consolas"/>
          <w:sz w:val="18"/>
        </w:rPr>
        <w:br/>
        <w:t xml:space="preserve">    UNASSIGN &lt;FS_VAL&gt;.</w:t>
      </w:r>
      <w:r w:rsidRPr="00E1514C">
        <w:rPr>
          <w:rFonts w:ascii="Consolas" w:hAnsi="Consolas"/>
          <w:sz w:val="18"/>
        </w:rPr>
        <w:br/>
        <w:t xml:space="preserve">    CALL FUNCTION '/SKN/F_SW_10_MATERIAL_DESC'</w:t>
      </w:r>
      <w:r w:rsidRPr="00E1514C">
        <w:rPr>
          <w:rFonts w:ascii="Consolas" w:hAnsi="Consolas"/>
          <w:sz w:val="18"/>
        </w:rPr>
        <w:br/>
        <w:t xml:space="preserve">      EXPORTING</w:t>
      </w:r>
      <w:r w:rsidRPr="00E1514C">
        <w:rPr>
          <w:rFonts w:ascii="Consolas" w:hAnsi="Consolas"/>
          <w:sz w:val="18"/>
        </w:rPr>
        <w:br/>
        <w:t xml:space="preserve">        MATNR         = LV_MATNR</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MATERIA</w:t>
      </w:r>
      <w:r w:rsidRPr="00E1514C">
        <w:rPr>
          <w:rFonts w:ascii="Consolas" w:hAnsi="Consolas"/>
          <w:sz w:val="18"/>
        </w:rPr>
        <w:t>L_DESC = LV_MATERIAL_DESC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w:t>
      </w:r>
      <w:r w:rsidRPr="00E1514C">
        <w:rPr>
          <w:rFonts w:ascii="Consolas" w:hAnsi="Consolas"/>
          <w:sz w:val="18"/>
        </w:rPr>
        <w:t xml:space="preserve">   IF SY-SUBRC = 0 AND &lt;FS_VAL&gt; IS ASSIGNED.</w:t>
      </w:r>
      <w:r w:rsidRPr="00E1514C">
        <w:rPr>
          <w:rFonts w:ascii="Consolas" w:hAnsi="Consolas"/>
          <w:sz w:val="18"/>
        </w:rPr>
        <w:br/>
        <w:t>&lt;FS_VAL&gt; = LV_MATERIAL_DESC.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CLEAR LV_FIELD_AMT.</w:t>
      </w:r>
      <w:r w:rsidRPr="00E1514C">
        <w:rPr>
          <w:rFonts w:ascii="Consolas" w:hAnsi="Consolas"/>
          <w:sz w:val="18"/>
        </w:rPr>
        <w:br/>
        <w:t>CLEAR LV_FIELD_DATE.</w:t>
      </w:r>
      <w:r w:rsidRPr="00E1514C">
        <w:rPr>
          <w:rFonts w:ascii="Consolas" w:hAnsi="Consolas"/>
          <w:sz w:val="18"/>
        </w:rPr>
        <w:br/>
        <w:t>CLEAR LV_LOC</w:t>
      </w:r>
      <w:r w:rsidRPr="00E1514C">
        <w:rPr>
          <w:rFonts w:ascii="Consolas" w:hAnsi="Consolas"/>
          <w:sz w:val="18"/>
        </w:rPr>
        <w:t>AL_CURRENCY.</w:t>
      </w:r>
      <w:r w:rsidRPr="00E1514C">
        <w:rPr>
          <w:rFonts w:ascii="Consolas" w:hAnsi="Consolas"/>
          <w:sz w:val="18"/>
        </w:rPr>
        <w:br/>
        <w:t>CLEAR LV_FIELD_LCURR.</w:t>
      </w:r>
      <w:r w:rsidRPr="00E1514C">
        <w:rPr>
          <w:rFonts w:ascii="Consolas" w:hAnsi="Consolas"/>
          <w:sz w:val="18"/>
        </w:rPr>
        <w:br/>
        <w:t>CLEAR LV_FOREIGN_CURRENCY.</w:t>
      </w:r>
      <w:r w:rsidRPr="00E1514C">
        <w:rPr>
          <w:rFonts w:ascii="Consolas" w:hAnsi="Consolas"/>
          <w:sz w:val="18"/>
        </w:rPr>
        <w:br/>
        <w:t>LV_FIELD_AMT = 'NETPR'.</w:t>
      </w:r>
      <w:r w:rsidRPr="00E1514C">
        <w:rPr>
          <w:rFonts w:ascii="Consolas" w:hAnsi="Consolas"/>
          <w:sz w:val="18"/>
        </w:rPr>
        <w:br/>
        <w:t>LV_FIELD_DATE = SY_DATLO.</w:t>
      </w:r>
      <w:r w:rsidRPr="00E1514C">
        <w:rPr>
          <w:rFonts w:ascii="Consolas" w:hAnsi="Consolas"/>
          <w:sz w:val="18"/>
        </w:rPr>
        <w:br/>
        <w:t>LV_FIELD_LCURR = 'WAERK'.</w:t>
      </w:r>
      <w:r w:rsidRPr="00E1514C">
        <w:rPr>
          <w:rFonts w:ascii="Consolas" w:hAnsi="Consolas"/>
          <w:sz w:val="18"/>
        </w:rPr>
        <w:br/>
        <w:t>LV_FOREIGN_CURRENCY = 'EUR'.</w:t>
      </w:r>
      <w:r w:rsidRPr="00E1514C">
        <w:rPr>
          <w:rFonts w:ascii="Consolas" w:hAnsi="Consolas"/>
          <w:sz w:val="18"/>
        </w:rPr>
        <w:br/>
        <w:t>LV_SOURCE_CUKY_FIELD = 'LV_NETPR_CUKY_SOURCE'.</w:t>
      </w:r>
      <w:r w:rsidRPr="00E1514C">
        <w:rPr>
          <w:rFonts w:ascii="Consolas" w:hAnsi="Consolas"/>
          <w:sz w:val="18"/>
        </w:rPr>
        <w:br/>
        <w:t>LV_TARGET_CUKY_FIELD = 'LV_TARGET_CUKY'.</w:t>
      </w:r>
      <w:r w:rsidRPr="00E1514C">
        <w:rPr>
          <w:rFonts w:ascii="Consolas" w:hAnsi="Consolas"/>
          <w:sz w:val="18"/>
        </w:rPr>
        <w:br/>
        <w:t>L</w:t>
      </w:r>
      <w:r w:rsidRPr="00E1514C">
        <w:rPr>
          <w:rFonts w:ascii="Consolas" w:hAnsi="Consolas"/>
          <w:sz w:val="18"/>
        </w:rPr>
        <w:t>V_TYPE_OF_RATE = 'M'.</w:t>
      </w:r>
      <w:r w:rsidRPr="00E1514C">
        <w:rPr>
          <w:rFonts w:ascii="Consolas" w:hAnsi="Consolas"/>
          <w:sz w:val="18"/>
        </w:rPr>
        <w:br/>
        <w:t>LV_EXC_RATE_TYPE_FIELD = 'LV_EXC_RATE_TYPE'.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DATE.</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FOREIGN_CURRENCY.</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LOCAL_AMOUNT.</w:t>
      </w:r>
      <w:r w:rsidRPr="00E1514C">
        <w:rPr>
          <w:rFonts w:ascii="Consolas" w:hAnsi="Consolas"/>
          <w:sz w:val="18"/>
        </w:rPr>
        <w:br/>
        <w:t>##NO_HANDLER</w:t>
      </w:r>
      <w:r w:rsidRPr="00E1514C">
        <w:rPr>
          <w:rFonts w:ascii="Consolas" w:hAnsi="Consolas"/>
          <w:sz w:val="18"/>
        </w:rPr>
        <w:br/>
      </w:r>
      <w:r w:rsidRPr="00E1514C">
        <w:rPr>
          <w:rFonts w:ascii="Consolas" w:hAnsi="Consolas"/>
          <w:sz w:val="18"/>
        </w:rPr>
        <w:lastRenderedPageBreak/>
        <w:t>##NEEDED</w:t>
      </w:r>
      <w:r w:rsidRPr="00E1514C">
        <w:rPr>
          <w:rFonts w:ascii="Consolas" w:hAnsi="Consolas"/>
          <w:sz w:val="18"/>
        </w:rPr>
        <w:br/>
        <w:t>SELECT_SINGLE: LOC</w:t>
      </w:r>
      <w:r w:rsidRPr="00E1514C">
        <w:rPr>
          <w:rFonts w:ascii="Consolas" w:hAnsi="Consolas"/>
          <w:sz w:val="18"/>
        </w:rPr>
        <w:t>AL_CURRENCY.</w:t>
      </w:r>
      <w:r w:rsidRPr="00E1514C">
        <w:rPr>
          <w:rFonts w:ascii="Consolas" w:hAnsi="Consolas"/>
          <w:sz w:val="18"/>
        </w:rPr>
        <w:br/>
        <w:t>IF &lt;FS_FIELD&gt; IS ASSIGNED.</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IF &lt;FS_VAL&gt; IS ASSIGNED.</w:t>
      </w:r>
      <w:r w:rsidRPr="00E1514C">
        <w:rPr>
          <w:rFonts w:ascii="Consolas" w:hAnsi="Consolas"/>
          <w:sz w:val="18"/>
        </w:rPr>
        <w:br/>
        <w:t xml:space="preserve">  UNASSIGN: &lt;FS_VAL&gt;.</w:t>
      </w:r>
      <w:r w:rsidRPr="00E1514C">
        <w:rPr>
          <w:rFonts w:ascii="Consolas" w:hAnsi="Consolas"/>
          <w:sz w:val="18"/>
        </w:rPr>
        <w:br/>
        <w:t>ENDIF.</w:t>
      </w:r>
      <w:r w:rsidRPr="00E1514C">
        <w:rPr>
          <w:rFonts w:ascii="Consolas" w:hAnsi="Consolas"/>
          <w:sz w:val="18"/>
        </w:rPr>
        <w:br/>
        <w:t>* Set AI 'CURRENCY_CONV_DATE' parameter</w:t>
      </w:r>
      <w:r w:rsidRPr="00E1514C">
        <w:rPr>
          <w:rFonts w:ascii="Consolas" w:hAnsi="Consolas"/>
          <w:sz w:val="18"/>
        </w:rPr>
        <w:br/>
        <w:t>IF LV_CURR_CONV_DATE_FIELD IS NOT INITIAL.</w:t>
      </w:r>
      <w:r w:rsidRPr="00E1514C">
        <w:rPr>
          <w:rFonts w:ascii="Consolas" w:hAnsi="Consolas"/>
          <w:sz w:val="18"/>
        </w:rPr>
        <w:br/>
        <w:t xml:space="preserve">  ASSIGN (LV_CURR_CONV_DATE_FIELD) TO &lt;FS_FIELD&gt;.</w:t>
      </w:r>
      <w:r w:rsidRPr="00E1514C">
        <w:rPr>
          <w:rFonts w:ascii="Consolas" w:hAnsi="Consolas"/>
          <w:sz w:val="18"/>
        </w:rPr>
        <w:br/>
        <w:t xml:space="preserve">  IF &lt;FS_FIELD&gt; IS ASSIGNED    AND</w:t>
      </w:r>
      <w:r w:rsidRPr="00E1514C">
        <w:rPr>
          <w:rFonts w:ascii="Consolas" w:hAnsi="Consolas"/>
          <w:sz w:val="18"/>
        </w:rPr>
        <w:br/>
        <w:t>&lt;FS_FIELD&gt; IS NOT INITIAL AND</w:t>
      </w:r>
      <w:r w:rsidRPr="00E1514C">
        <w:rPr>
          <w:rFonts w:ascii="Consolas" w:hAnsi="Consolas"/>
          <w:sz w:val="18"/>
        </w:rPr>
        <w:br/>
        <w:t>&lt;FS_FIELD&gt; NE LV_FIELD_DATE.</w:t>
      </w:r>
      <w:r w:rsidRPr="00E1514C">
        <w:rPr>
          <w:rFonts w:ascii="Consolas" w:hAnsi="Consolas"/>
          <w:sz w:val="18"/>
        </w:rPr>
        <w:br/>
        <w:t xml:space="preserve">    LV_FIELD_DATE = &lt;FS_FIELD&gt;.</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 Set currency date value</w:t>
      </w:r>
      <w:r w:rsidRPr="00E1514C">
        <w:rPr>
          <w:rFonts w:ascii="Consolas" w:hAnsi="Consolas"/>
          <w:sz w:val="18"/>
        </w:rPr>
        <w:br/>
        <w:t>IF LV_FIELD_DATE IS NOT INITIAL.</w:t>
      </w:r>
      <w:r w:rsidRPr="00E1514C">
        <w:rPr>
          <w:rFonts w:ascii="Consolas" w:hAnsi="Consolas"/>
          <w:sz w:val="18"/>
        </w:rPr>
        <w:br/>
        <w:t xml:space="preserve">  IF NOT LV_FIELD_DATE CA '01</w:t>
      </w:r>
      <w:r w:rsidRPr="00E1514C">
        <w:rPr>
          <w:rFonts w:ascii="Consolas" w:hAnsi="Consolas"/>
          <w:sz w:val="18"/>
        </w:rPr>
        <w:t>23456789'.</w:t>
      </w:r>
      <w:r w:rsidRPr="00E1514C">
        <w:rPr>
          <w:rFonts w:ascii="Consolas" w:hAnsi="Consolas"/>
          <w:sz w:val="18"/>
        </w:rPr>
        <w:br/>
        <w:t xml:space="preserve">    CONCATENATE 'T_DATA-' LV_FIELD_DATE INTO LV_FLD.</w:t>
      </w:r>
      <w:r w:rsidRPr="00E1514C">
        <w:rPr>
          <w:rFonts w:ascii="Consolas" w:hAnsi="Consolas"/>
          <w:sz w:val="18"/>
        </w:rPr>
        <w:br/>
        <w:t xml:space="preserve">    ASSIGN (LV_FLD) TO &lt;FS_VAL&gt;.</w:t>
      </w:r>
      <w:r w:rsidRPr="00E1514C">
        <w:rPr>
          <w:rFonts w:ascii="Consolas" w:hAnsi="Consolas"/>
          <w:sz w:val="18"/>
        </w:rPr>
        <w:br/>
        <w:t xml:space="preserve">  ENDIF.</w:t>
      </w:r>
      <w:r w:rsidRPr="00E1514C">
        <w:rPr>
          <w:rFonts w:ascii="Consolas" w:hAnsi="Consolas"/>
          <w:sz w:val="18"/>
        </w:rPr>
        <w:br/>
        <w:t xml:space="preserve">  IF &lt;FS_VAL&gt; IS ASSIGNED.</w:t>
      </w:r>
      <w:r w:rsidRPr="00E1514C">
        <w:rPr>
          <w:rFonts w:ascii="Consolas" w:hAnsi="Consolas"/>
          <w:sz w:val="18"/>
        </w:rPr>
        <w:br/>
        <w:t xml:space="preserve">    LV_DATE = &lt;FS_VAL&gt;.</w:t>
      </w:r>
      <w:r w:rsidRPr="00E1514C">
        <w:rPr>
          <w:rFonts w:ascii="Consolas" w:hAnsi="Consolas"/>
          <w:sz w:val="18"/>
        </w:rPr>
        <w:br/>
        <w:t xml:space="preserve">    UNASSIGN &lt;FS_VAL&gt;.</w:t>
      </w:r>
      <w:r w:rsidRPr="00E1514C">
        <w:rPr>
          <w:rFonts w:ascii="Consolas" w:hAnsi="Consolas"/>
          <w:sz w:val="18"/>
        </w:rPr>
        <w:br/>
        <w:t xml:space="preserve">  ELSE.</w:t>
      </w:r>
      <w:r w:rsidRPr="00E1514C">
        <w:rPr>
          <w:rFonts w:ascii="Consolas" w:hAnsi="Consolas"/>
          <w:sz w:val="18"/>
        </w:rPr>
        <w:br/>
        <w:t xml:space="preserve">    LV_DATE = LV_FIELD_DATE.</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IF LV_TYPE_OF_RATE IS I</w:t>
      </w:r>
      <w:r w:rsidRPr="00E1514C">
        <w:rPr>
          <w:rFonts w:ascii="Consolas" w:hAnsi="Consolas"/>
          <w:sz w:val="18"/>
        </w:rPr>
        <w:t>NITIAL.</w:t>
      </w:r>
      <w:r w:rsidRPr="00E1514C">
        <w:rPr>
          <w:rFonts w:ascii="Consolas" w:hAnsi="Consolas"/>
          <w:sz w:val="18"/>
        </w:rPr>
        <w:br/>
        <w:t xml:space="preserve">  LV_TYPE_OF_RATE = 'M'.</w:t>
      </w:r>
      <w:r w:rsidRPr="00E1514C">
        <w:rPr>
          <w:rFonts w:ascii="Consolas" w:hAnsi="Consolas"/>
          <w:sz w:val="18"/>
        </w:rPr>
        <w:br/>
        <w:t>ENDIF.</w:t>
      </w:r>
      <w:r w:rsidRPr="00E1514C">
        <w:rPr>
          <w:rFonts w:ascii="Consolas" w:hAnsi="Consolas"/>
          <w:sz w:val="18"/>
        </w:rPr>
        <w:br/>
        <w:t>* Set AI 'EXP_RATE_TYPE' parameter</w:t>
      </w:r>
      <w:r w:rsidRPr="00E1514C">
        <w:rPr>
          <w:rFonts w:ascii="Consolas" w:hAnsi="Consolas"/>
          <w:sz w:val="18"/>
        </w:rPr>
        <w:br/>
        <w:t>ASSIGN (LV_EXC_RATE_TYPE_FIELD) TO &lt;FS_FIELD&gt;.</w:t>
      </w:r>
      <w:r w:rsidRPr="00E1514C">
        <w:rPr>
          <w:rFonts w:ascii="Consolas" w:hAnsi="Consolas"/>
          <w:sz w:val="18"/>
        </w:rPr>
        <w:br/>
        <w:t>IF &lt;FS_FIELD&gt; IS ASSIGNED    AND</w:t>
      </w:r>
      <w:r w:rsidRPr="00E1514C">
        <w:rPr>
          <w:rFonts w:ascii="Consolas" w:hAnsi="Consolas"/>
          <w:sz w:val="18"/>
        </w:rPr>
        <w:br/>
        <w:t>&lt;FS_FIELD&gt; IS NOT INITIAL AND</w:t>
      </w:r>
      <w:r w:rsidRPr="00E1514C">
        <w:rPr>
          <w:rFonts w:ascii="Consolas" w:hAnsi="Consolas"/>
          <w:sz w:val="18"/>
        </w:rPr>
        <w:br/>
        <w:t>&lt;FS_FIELD&gt; NE LV_TYPE_OF_RATE.</w:t>
      </w:r>
      <w:r w:rsidRPr="00E1514C">
        <w:rPr>
          <w:rFonts w:ascii="Consolas" w:hAnsi="Consolas"/>
          <w:sz w:val="18"/>
        </w:rPr>
        <w:br/>
        <w:t xml:space="preserve">  LV_TYPE_OF_RATE = &lt;FS_FIELD&gt;.</w:t>
      </w:r>
      <w:r w:rsidRPr="00E1514C">
        <w:rPr>
          <w:rFonts w:ascii="Consolas" w:hAnsi="Consolas"/>
          <w:sz w:val="18"/>
        </w:rPr>
        <w:br/>
        <w:t xml:space="preserve">  UNASSI</w:t>
      </w:r>
      <w:r w:rsidRPr="00E1514C">
        <w:rPr>
          <w:rFonts w:ascii="Consolas" w:hAnsi="Consolas"/>
          <w:sz w:val="18"/>
        </w:rPr>
        <w:t>GN &lt;FS_FIELD&gt;.</w:t>
      </w:r>
      <w:r w:rsidRPr="00E1514C">
        <w:rPr>
          <w:rFonts w:ascii="Consolas" w:hAnsi="Consolas"/>
          <w:sz w:val="18"/>
        </w:rPr>
        <w:br/>
        <w:t>ENDIF.</w:t>
      </w:r>
      <w:r w:rsidRPr="00E1514C">
        <w:rPr>
          <w:rFonts w:ascii="Consolas" w:hAnsi="Consolas"/>
          <w:sz w:val="18"/>
        </w:rPr>
        <w:br/>
        <w:t>* Set AI Parameter value for Source Currency</w:t>
      </w:r>
      <w:r w:rsidRPr="00E1514C">
        <w:rPr>
          <w:rFonts w:ascii="Consolas" w:hAnsi="Consolas"/>
          <w:sz w:val="18"/>
        </w:rPr>
        <w:br/>
        <w:t>ASSIGN (LV_SOURCE_CUKY_FIELD) TO &lt;FS_CURRENCY_STR&gt;.</w:t>
      </w:r>
      <w:r w:rsidRPr="00E1514C">
        <w:rPr>
          <w:rFonts w:ascii="Consolas" w:hAnsi="Consolas"/>
          <w:sz w:val="18"/>
        </w:rPr>
        <w:br/>
        <w:t>IF &lt;FS_CURRENCY_STR&gt; IS ASSIGNED    AND</w:t>
      </w:r>
      <w:r w:rsidRPr="00E1514C">
        <w:rPr>
          <w:rFonts w:ascii="Consolas" w:hAnsi="Consolas"/>
          <w:sz w:val="18"/>
        </w:rPr>
        <w:br/>
        <w:t>&lt;FS_CURRENCY_STR&gt; IS NOT INITIAL AND</w:t>
      </w:r>
      <w:r w:rsidRPr="00E1514C">
        <w:rPr>
          <w:rFonts w:ascii="Consolas" w:hAnsi="Consolas"/>
          <w:sz w:val="18"/>
        </w:rPr>
        <w:br/>
        <w:t>&lt;FS_CURRENCY_STR&gt; NE LV_FOREIGN_CURRENCY.</w:t>
      </w:r>
      <w:r w:rsidRPr="00E1514C">
        <w:rPr>
          <w:rFonts w:ascii="Consolas" w:hAnsi="Consolas"/>
          <w:sz w:val="18"/>
        </w:rPr>
        <w:br/>
        <w:t xml:space="preserve">  LV_LOCAL_CURRENC</w:t>
      </w:r>
      <w:r w:rsidRPr="00E1514C">
        <w:rPr>
          <w:rFonts w:ascii="Consolas" w:hAnsi="Consolas"/>
          <w:sz w:val="18"/>
        </w:rPr>
        <w:t>Y = &lt;FS_CURRENCY_STR&gt;.</w:t>
      </w:r>
      <w:r w:rsidRPr="00E1514C">
        <w:rPr>
          <w:rFonts w:ascii="Consolas" w:hAnsi="Consolas"/>
          <w:sz w:val="18"/>
        </w:rPr>
        <w:br/>
        <w:t xml:space="preserve">  UNASSIGN &lt;FS_CURRENCY_STR&gt;.</w:t>
      </w:r>
      <w:r w:rsidRPr="00E1514C">
        <w:rPr>
          <w:rFonts w:ascii="Consolas" w:hAnsi="Consolas"/>
          <w:sz w:val="18"/>
        </w:rPr>
        <w:br/>
        <w:t>ENDIF.</w:t>
      </w:r>
      <w:r w:rsidRPr="00E1514C">
        <w:rPr>
          <w:rFonts w:ascii="Consolas" w:hAnsi="Consolas"/>
          <w:sz w:val="18"/>
        </w:rPr>
        <w:br/>
        <w:t>* Set AI Parameter value for Target Currency</w:t>
      </w:r>
      <w:r w:rsidRPr="00E1514C">
        <w:rPr>
          <w:rFonts w:ascii="Consolas" w:hAnsi="Consolas"/>
          <w:sz w:val="18"/>
        </w:rPr>
        <w:br/>
        <w:t>ASSIGN (LV_TARGET_CUKY_FIELD) TO &lt;FS_CURRENCY_STR&gt;.</w:t>
      </w:r>
      <w:r w:rsidRPr="00E1514C">
        <w:rPr>
          <w:rFonts w:ascii="Consolas" w:hAnsi="Consolas"/>
          <w:sz w:val="18"/>
        </w:rPr>
        <w:br/>
        <w:t>IF &lt;FS_CURRENCY_STR&gt; IS ASSIGNED    AND</w:t>
      </w:r>
      <w:r w:rsidRPr="00E1514C">
        <w:rPr>
          <w:rFonts w:ascii="Consolas" w:hAnsi="Consolas"/>
          <w:sz w:val="18"/>
        </w:rPr>
        <w:br/>
      </w:r>
      <w:r w:rsidRPr="00E1514C">
        <w:rPr>
          <w:rFonts w:ascii="Consolas" w:hAnsi="Consolas"/>
          <w:sz w:val="18"/>
        </w:rPr>
        <w:lastRenderedPageBreak/>
        <w:t>&lt;FS_CURRENCY_STR&gt; IS NOT INITIAL AND</w:t>
      </w:r>
      <w:r w:rsidRPr="00E1514C">
        <w:rPr>
          <w:rFonts w:ascii="Consolas" w:hAnsi="Consolas"/>
          <w:sz w:val="18"/>
        </w:rPr>
        <w:br/>
        <w:t>&lt;FS_CURRENCY_STR&gt; NE L</w:t>
      </w:r>
      <w:r w:rsidRPr="00E1514C">
        <w:rPr>
          <w:rFonts w:ascii="Consolas" w:hAnsi="Consolas"/>
          <w:sz w:val="18"/>
        </w:rPr>
        <w:t>V_FOREIGN_CURRENCY.</w:t>
      </w:r>
      <w:r w:rsidRPr="00E1514C">
        <w:rPr>
          <w:rFonts w:ascii="Consolas" w:hAnsi="Consolas"/>
          <w:sz w:val="18"/>
        </w:rPr>
        <w:br/>
        <w:t xml:space="preserve">  LV_FOREIGN_CURRENCY = &lt;FS_CURRENCY_STR&gt;.</w:t>
      </w:r>
      <w:r w:rsidRPr="00E1514C">
        <w:rPr>
          <w:rFonts w:ascii="Consolas" w:hAnsi="Consolas"/>
          <w:sz w:val="18"/>
        </w:rPr>
        <w:br/>
        <w:t xml:space="preserve">  UNASSIGN &lt;FS_CURRENCY_STR&gt;.</w:t>
      </w:r>
      <w:r w:rsidRPr="00E1514C">
        <w:rPr>
          <w:rFonts w:ascii="Consolas" w:hAnsi="Consolas"/>
          <w:sz w:val="18"/>
        </w:rPr>
        <w:br/>
        <w:t>ENDIF.</w:t>
      </w:r>
      <w:r w:rsidRPr="00E1514C">
        <w:rPr>
          <w:rFonts w:ascii="Consolas" w:hAnsi="Consolas"/>
          <w:sz w:val="18"/>
        </w:rPr>
        <w:br/>
        <w:t>* Set document source value of amount field</w:t>
      </w:r>
      <w:r w:rsidRPr="00E1514C">
        <w:rPr>
          <w:rFonts w:ascii="Consolas" w:hAnsi="Consolas"/>
          <w:sz w:val="18"/>
        </w:rPr>
        <w:br/>
        <w:t>IF LV_FIELD_AMT IS NOT INITIAL.</w:t>
      </w:r>
      <w:r w:rsidRPr="00E1514C">
        <w:rPr>
          <w:rFonts w:ascii="Consolas" w:hAnsi="Consolas"/>
          <w:sz w:val="18"/>
        </w:rPr>
        <w:br/>
        <w:t xml:space="preserve">  CONCATENATE 'T_DATA-' LV_FIELD_AMT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w:t>
      </w:r>
      <w:r w:rsidRPr="00E1514C">
        <w:rPr>
          <w:rFonts w:ascii="Consolas" w:hAnsi="Consolas"/>
          <w:sz w:val="18"/>
        </w:rPr>
        <w:br/>
        <w:t xml:space="preserve">    LV_LOCAL_AMOUNT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LV_FLD.</w:t>
      </w:r>
      <w:r w:rsidRPr="00E1514C">
        <w:rPr>
          <w:rFonts w:ascii="Consolas" w:hAnsi="Consolas"/>
          <w:sz w:val="18"/>
        </w:rPr>
        <w:br/>
        <w:t>* Set document source value of currency field</w:t>
      </w:r>
      <w:r w:rsidRPr="00E1514C">
        <w:rPr>
          <w:rFonts w:ascii="Consolas" w:hAnsi="Consolas"/>
          <w:sz w:val="18"/>
        </w:rPr>
        <w:br/>
        <w:t>IF LV_FIELD_LCURR IS NOT INITIAL.</w:t>
      </w:r>
      <w:r w:rsidRPr="00E1514C">
        <w:rPr>
          <w:rFonts w:ascii="Consolas" w:hAnsi="Consolas"/>
          <w:sz w:val="18"/>
        </w:rPr>
        <w:br/>
        <w:t xml:space="preserve">  CONCATENATE 'T_DATA-' LV_FIELD_LCURR INTO LV_FLD.</w:t>
      </w:r>
      <w:r w:rsidRPr="00E1514C">
        <w:rPr>
          <w:rFonts w:ascii="Consolas" w:hAnsi="Consolas"/>
          <w:sz w:val="18"/>
        </w:rPr>
        <w:br/>
        <w:t xml:space="preserve">  ASSIGN </w:t>
      </w:r>
      <w:r w:rsidRPr="00E1514C">
        <w:rPr>
          <w:rFonts w:ascii="Consolas" w:hAnsi="Consolas"/>
          <w:sz w:val="18"/>
        </w:rPr>
        <w:t>(LV_FLD) TO &lt;FS_VAL&gt;.</w:t>
      </w:r>
      <w:r w:rsidRPr="00E1514C">
        <w:rPr>
          <w:rFonts w:ascii="Consolas" w:hAnsi="Consolas"/>
          <w:sz w:val="18"/>
        </w:rPr>
        <w:br/>
        <w:t xml:space="preserve">  IF &lt;FS_VAL&gt; IS ASSIGNED.</w:t>
      </w:r>
      <w:r w:rsidRPr="00E1514C">
        <w:rPr>
          <w:rFonts w:ascii="Consolas" w:hAnsi="Consolas"/>
          <w:sz w:val="18"/>
        </w:rPr>
        <w:br/>
        <w:t xml:space="preserve">    LV_LOCAL_CURRENCY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LV_FLD.</w:t>
      </w:r>
      <w:r w:rsidRPr="00E1514C">
        <w:rPr>
          <w:rFonts w:ascii="Consolas" w:hAnsi="Consolas"/>
          <w:sz w:val="18"/>
        </w:rPr>
        <w:br/>
        <w:t>IF LV_LOCAL_CURRENCY IS NOT INITIAL.</w:t>
      </w:r>
      <w:r w:rsidRPr="00E1514C">
        <w:rPr>
          <w:rFonts w:ascii="Consolas" w:hAnsi="Consolas"/>
          <w:sz w:val="18"/>
        </w:rPr>
        <w:br/>
        <w:t>* Set Local currency to appropriate field</w:t>
      </w:r>
      <w:r w:rsidRPr="00E1514C">
        <w:rPr>
          <w:rFonts w:ascii="Consolas" w:hAnsi="Consolas"/>
          <w:sz w:val="18"/>
        </w:rPr>
        <w:br/>
        <w:t xml:space="preserve">  CONCATENATE LV_FIELD_AMT 'CUKY_SOURCE</w:t>
      </w:r>
      <w:r w:rsidRPr="00E1514C">
        <w:rPr>
          <w:rFonts w:ascii="Consolas" w:hAnsi="Consolas"/>
          <w:sz w:val="18"/>
        </w:rPr>
        <w:t>'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&lt;FS_VAL&gt; IS ASSIGNED.</w:t>
      </w:r>
      <w:r w:rsidRPr="00E1514C">
        <w:rPr>
          <w:rFonts w:ascii="Consolas" w:hAnsi="Consolas"/>
          <w:sz w:val="18"/>
        </w:rPr>
        <w:br/>
        <w:t>&lt;FS_VAL&gt; = LV_LOCAL_CURRENCY.</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ENDIF.</w:t>
      </w:r>
      <w:r w:rsidRPr="00E1514C">
        <w:rPr>
          <w:rFonts w:ascii="Consolas" w:hAnsi="Consolas"/>
          <w:sz w:val="18"/>
        </w:rPr>
        <w:br/>
        <w:t>IF &lt;FS_VAL&gt; IS ASSIGNED.</w:t>
      </w:r>
      <w:r w:rsidRPr="00E1514C">
        <w:rPr>
          <w:rFonts w:ascii="Consolas" w:hAnsi="Consolas"/>
          <w:sz w:val="18"/>
        </w:rPr>
        <w:br/>
        <w:t xml:space="preserve">  U</w:t>
      </w:r>
      <w:r w:rsidRPr="00E1514C">
        <w:rPr>
          <w:rFonts w:ascii="Consolas" w:hAnsi="Consolas"/>
          <w:sz w:val="18"/>
        </w:rPr>
        <w:t>NASSIGN: &lt;FS_VAL&gt;.</w:t>
      </w:r>
      <w:r w:rsidRPr="00E1514C">
        <w:rPr>
          <w:rFonts w:ascii="Consolas" w:hAnsi="Consolas"/>
          <w:sz w:val="18"/>
        </w:rPr>
        <w:br/>
        <w:t>ENDIF.</w:t>
      </w:r>
      <w:r w:rsidRPr="00E1514C">
        <w:rPr>
          <w:rFonts w:ascii="Consolas" w:hAnsi="Consolas"/>
          <w:sz w:val="18"/>
        </w:rPr>
        <w:br/>
        <w:t>IF LV_LOCAL_CURRENCY NE LV_FOREIGN_CURRENCY.</w:t>
      </w:r>
      <w:r w:rsidRPr="00E1514C">
        <w:rPr>
          <w:rFonts w:ascii="Consolas" w:hAnsi="Consolas"/>
          <w:sz w:val="18"/>
        </w:rPr>
        <w:br/>
        <w:t xml:space="preserve">  IF LV_DATE             IS NOT INITIAL AND</w:t>
      </w:r>
      <w:r w:rsidRPr="00E1514C">
        <w:rPr>
          <w:rFonts w:ascii="Consolas" w:hAnsi="Consolas"/>
          <w:sz w:val="18"/>
        </w:rPr>
        <w:br/>
        <w:t xml:space="preserve">     LV_FOREIGN_CURRENCY IS NOT INITIAL AND</w:t>
      </w:r>
      <w:r w:rsidRPr="00E1514C">
        <w:rPr>
          <w:rFonts w:ascii="Consolas" w:hAnsi="Consolas"/>
          <w:sz w:val="18"/>
        </w:rPr>
        <w:br/>
        <w:t xml:space="preserve">     LV_LOCAL_AMOUNT     IS NOT INITIAL AND</w:t>
      </w:r>
      <w:r w:rsidRPr="00E1514C">
        <w:rPr>
          <w:rFonts w:ascii="Consolas" w:hAnsi="Consolas"/>
          <w:sz w:val="18"/>
        </w:rPr>
        <w:br/>
        <w:t xml:space="preserve">     LV_LOCAL_CURRENCY   IS NOT INITIAL.</w:t>
      </w:r>
      <w:r w:rsidRPr="00E1514C">
        <w:rPr>
          <w:rFonts w:ascii="Consolas" w:hAnsi="Consolas"/>
          <w:sz w:val="18"/>
        </w:rPr>
        <w:br/>
        <w:t xml:space="preserve">    CALL FUN</w:t>
      </w:r>
      <w:r w:rsidRPr="00E1514C">
        <w:rPr>
          <w:rFonts w:ascii="Consolas" w:hAnsi="Consolas"/>
          <w:sz w:val="18"/>
        </w:rPr>
        <w:t>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LV_DATE</w:t>
      </w:r>
      <w:r w:rsidRPr="00E1514C">
        <w:rPr>
          <w:rFonts w:ascii="Consolas" w:hAnsi="Consolas"/>
          <w:sz w:val="18"/>
        </w:rPr>
        <w:br/>
        <w:t xml:space="preserve">        FOREIGN_CURRENCY = LV_FOREIGN_CURRENCY</w:t>
      </w:r>
      <w:r w:rsidRPr="00E1514C">
        <w:rPr>
          <w:rFonts w:ascii="Consolas" w:hAnsi="Consolas"/>
          <w:sz w:val="18"/>
        </w:rPr>
        <w:br/>
        <w:t xml:space="preserve">        LOCAL_AMOUNT     = LV_LOCAL_AMOUNT</w:t>
      </w:r>
      <w:r w:rsidRPr="00E1514C">
        <w:rPr>
          <w:rFonts w:ascii="Consolas" w:hAnsi="Consolas"/>
          <w:sz w:val="18"/>
        </w:rPr>
        <w:br/>
        <w:t xml:space="preserve">        LOCAL_CURRENCY   = LV_LOCAL_CURRE</w:t>
      </w:r>
      <w:r w:rsidRPr="00E1514C">
        <w:rPr>
          <w:rFonts w:ascii="Consolas" w:hAnsi="Consolas"/>
          <w:sz w:val="18"/>
        </w:rPr>
        <w:t>NCY</w:t>
      </w:r>
      <w:r w:rsidRPr="00E1514C">
        <w:rPr>
          <w:rFonts w:ascii="Consolas" w:hAnsi="Consolas"/>
          <w:sz w:val="18"/>
        </w:rPr>
        <w:br/>
        <w:t xml:space="preserve">        TYPE_OF_RATE     = LV_TYPE_OF_RATE</w:t>
      </w:r>
      <w:r w:rsidRPr="00E1514C">
        <w:rPr>
          <w:rFonts w:ascii="Consolas" w:hAnsi="Consolas"/>
          <w:sz w:val="18"/>
        </w:rPr>
        <w:br/>
      </w:r>
      <w:r w:rsidRPr="00E1514C">
        <w:rPr>
          <w:rFonts w:ascii="Consolas" w:hAnsi="Consolas"/>
          <w:sz w:val="18"/>
        </w:rPr>
        <w:lastRenderedPageBreak/>
        <w:t xml:space="preserve">        SW_DEST          = LV_SW_DEST</w:t>
      </w:r>
      <w:r w:rsidRPr="00E1514C">
        <w:rPr>
          <w:rFonts w:ascii="Consolas" w:hAnsi="Consolas"/>
          <w:sz w:val="18"/>
        </w:rPr>
        <w:br/>
        <w:t xml:space="preserve">      IMPORTING</w:t>
      </w:r>
      <w:r w:rsidRPr="00E1514C">
        <w:rPr>
          <w:rFonts w:ascii="Consolas" w:hAnsi="Consolas"/>
          <w:sz w:val="18"/>
        </w:rPr>
        <w:br/>
        <w:t xml:space="preserve">        FOREIGN_AMOUNT   = LV_FOREIGN_AMOUNT</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OVERFLOW         = 2</w:t>
      </w:r>
      <w:r w:rsidRPr="00E1514C">
        <w:rPr>
          <w:rFonts w:ascii="Consolas" w:hAnsi="Consolas"/>
          <w:sz w:val="18"/>
        </w:rPr>
        <w:br/>
        <w:t xml:space="preserve">        NO_FACTORS_FOUND = 3</w:t>
      </w:r>
      <w:r w:rsidRPr="00E1514C">
        <w:rPr>
          <w:rFonts w:ascii="Consolas" w:hAnsi="Consolas"/>
          <w:sz w:val="18"/>
        </w:rPr>
        <w:br/>
        <w:t xml:space="preserve">      </w:t>
      </w:r>
      <w:r w:rsidRPr="00E1514C">
        <w:rPr>
          <w:rFonts w:ascii="Consolas" w:hAnsi="Consolas"/>
          <w:sz w:val="18"/>
        </w:rPr>
        <w:t xml:space="preserve">  NO_SPREAD_FOUND  = 4</w:t>
      </w:r>
      <w:r w:rsidRPr="00E1514C">
        <w:rPr>
          <w:rFonts w:ascii="Consolas" w:hAnsi="Consolas"/>
          <w:sz w:val="18"/>
        </w:rPr>
        <w:br/>
        <w:t xml:space="preserve">        DERIVED_2_TIMES  = 5.</w:t>
      </w:r>
      <w:r w:rsidRPr="00E1514C">
        <w:rPr>
          <w:rFonts w:ascii="Consolas" w:hAnsi="Consolas"/>
          <w:sz w:val="18"/>
        </w:rPr>
        <w:br/>
        <w:t xml:space="preserve">    IF SY-SUBRC = 0.</w:t>
      </w:r>
      <w:r w:rsidRPr="00E1514C">
        <w:rPr>
          <w:rFonts w:ascii="Consolas" w:hAnsi="Consolas"/>
          <w:sz w:val="18"/>
        </w:rPr>
        <w:br/>
        <w:t>* Set Amount value to Target Amount field(Foreign)</w:t>
      </w:r>
      <w:r w:rsidRPr="00E1514C">
        <w:rPr>
          <w:rFonts w:ascii="Consolas" w:hAnsi="Consolas"/>
          <w:sz w:val="18"/>
        </w:rPr>
        <w:br/>
        <w:t xml:space="preserve">      IF LV_FOREIGN_AMOUNT IS NOT INITIAL.</w:t>
      </w:r>
      <w:r w:rsidRPr="00E1514C">
        <w:rPr>
          <w:rFonts w:ascii="Consolas" w:hAnsi="Consolas"/>
          <w:sz w:val="18"/>
        </w:rPr>
        <w:br/>
        <w:t>* Set Foreign amount result to appropriate field</w:t>
      </w:r>
      <w:r w:rsidRPr="00E1514C">
        <w:rPr>
          <w:rFonts w:ascii="Consolas" w:hAnsi="Consolas"/>
          <w:sz w:val="18"/>
        </w:rPr>
        <w:br/>
        <w:t xml:space="preserve">        CONCATENATE LV_FIELD_AMT 'FOREI</w:t>
      </w:r>
      <w:r w:rsidRPr="00E1514C">
        <w:rPr>
          <w:rFonts w:ascii="Consolas" w:hAnsi="Consolas"/>
          <w:sz w:val="18"/>
        </w:rPr>
        <w:t>GN'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LV_FOREIGN_AMOUNT.</w:t>
      </w:r>
      <w:r w:rsidRPr="00E1514C">
        <w:rPr>
          <w:rFonts w:ascii="Consolas" w:hAnsi="Consolas"/>
          <w:sz w:val="18"/>
        </w:rPr>
        <w:br/>
        <w:t xml:space="preserve">            MODIFY T_D</w:t>
      </w:r>
      <w:r w:rsidRPr="00E1514C">
        <w:rPr>
          <w:rFonts w:ascii="Consolas" w:hAnsi="Consolas"/>
          <w:sz w:val="18"/>
        </w:rPr>
        <w:t>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Set Target Currency to appropriate field</w:t>
      </w:r>
      <w:r w:rsidRPr="00E1514C">
        <w:rPr>
          <w:rFonts w:ascii="Consolas" w:hAnsi="Consolas"/>
          <w:sz w:val="18"/>
        </w:rPr>
        <w:br/>
        <w:t xml:space="preserve">        LV_FLD = 'TARGET_CUKY'.</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w:t>
      </w:r>
      <w:r w:rsidRPr="00E1514C">
        <w:rPr>
          <w:rFonts w:ascii="Consolas" w:hAnsi="Consolas"/>
          <w:sz w:val="18"/>
        </w:rPr>
        <w:t>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xml:space="preserve">      ENDIF.</w:t>
      </w:r>
      <w:r w:rsidRPr="00E1514C">
        <w:rPr>
          <w:rFonts w:ascii="Consolas" w:hAnsi="Consolas"/>
          <w:sz w:val="18"/>
        </w:rPr>
        <w:br/>
        <w:t xml:space="preserve">      IF LV_FIELD_LCURR IS NOT INITIAL.</w:t>
      </w:r>
      <w:r w:rsidRPr="00E1514C">
        <w:rPr>
          <w:rFonts w:ascii="Consolas" w:hAnsi="Consolas"/>
          <w:sz w:val="18"/>
        </w:rPr>
        <w:br/>
        <w:t>* Set Local currency to appropriate field</w:t>
      </w:r>
      <w:r w:rsidRPr="00E1514C">
        <w:rPr>
          <w:rFonts w:ascii="Consolas" w:hAnsi="Consolas"/>
          <w:sz w:val="18"/>
        </w:rPr>
        <w:br/>
        <w:t xml:space="preserve">        LV_FLD = LV_FIELD_LCURR</w:t>
      </w:r>
      <w:r w:rsidRPr="00E1514C">
        <w:rPr>
          <w:rFonts w:ascii="Consolas" w:hAnsi="Consolas"/>
          <w:sz w:val="18"/>
        </w:rPr>
        <w:t>.</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LV_LOCAL_CURRENCY.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CLEAR: LV_FLD.</w:t>
      </w:r>
      <w:r w:rsidRPr="00E1514C">
        <w:rPr>
          <w:rFonts w:ascii="Consolas" w:hAnsi="Consolas"/>
          <w:sz w:val="18"/>
        </w:rPr>
        <w:br/>
        <w:t>* Set Foreign currency to appropriate field</w:t>
      </w:r>
      <w:r w:rsidRPr="00E1514C">
        <w:rPr>
          <w:rFonts w:ascii="Consolas" w:hAnsi="Consolas"/>
          <w:sz w:val="18"/>
        </w:rPr>
        <w:br/>
        <w:t xml:space="preserve">        CONCATENATE LV_FIELD_LCURR 'FOREIGN'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w:t>
      </w:r>
      <w:r w:rsidRPr="00E1514C">
        <w:rPr>
          <w:rFonts w:ascii="Consolas" w:hAnsi="Consolas"/>
          <w:sz w:val="18"/>
        </w:rP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r>
      <w:r w:rsidRPr="00E1514C">
        <w:rPr>
          <w:rFonts w:ascii="Consolas" w:hAnsi="Consolas"/>
          <w:sz w:val="18"/>
        </w:rPr>
        <w:lastRenderedPageBreak/>
        <w:t xml:space="preserve">        ENDIF.</w:t>
      </w:r>
      <w:r w:rsidRPr="00E1514C">
        <w:rPr>
          <w:rFonts w:ascii="Consolas" w:hAnsi="Consolas"/>
          <w:sz w:val="18"/>
        </w:rPr>
        <w:br/>
        <w:t xml:space="preserve">      ELSE.</w:t>
      </w:r>
      <w:r w:rsidRPr="00E1514C">
        <w:rPr>
          <w:rFonts w:ascii="Consolas" w:hAnsi="Consolas"/>
          <w:sz w:val="18"/>
        </w:rPr>
        <w:br/>
        <w:t>* Set Local currency to appropriate field</w:t>
      </w:r>
      <w:r w:rsidRPr="00E1514C">
        <w:rPr>
          <w:rFonts w:ascii="Consolas" w:hAnsi="Consolas"/>
          <w:sz w:val="18"/>
        </w:rPr>
        <w:br/>
        <w:t xml:space="preserve">        CONCATENATE LV_FIELD_AMT 'CUKY_SOURCE' INTO LV_FLD</w:t>
      </w:r>
      <w:r w:rsidRPr="00E1514C">
        <w:rPr>
          <w:rFonts w:ascii="Consolas" w:hAnsi="Consolas"/>
          <w:sz w:val="18"/>
        </w:rPr>
        <w:br/>
        <w:t xml:space="preserve"> </w:t>
      </w:r>
      <w:r w:rsidRPr="00E1514C">
        <w:rPr>
          <w:rFonts w:ascii="Consolas" w:hAnsi="Consolas"/>
          <w:sz w:val="18"/>
        </w:rP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LV_LOCAL_CURRENCY.</w:t>
      </w:r>
      <w:r w:rsidRPr="00E1514C">
        <w:rPr>
          <w:rFonts w:ascii="Consolas" w:hAnsi="Consolas"/>
          <w:sz w:val="18"/>
        </w:rPr>
        <w:br/>
        <w:t xml:space="preserve">            MODIFY T_DATA.</w:t>
      </w:r>
      <w:r w:rsidRPr="00E1514C">
        <w:rPr>
          <w:rFonts w:ascii="Consolas" w:hAnsi="Consolas"/>
          <w:sz w:val="18"/>
        </w:rPr>
        <w:br/>
        <w:t xml:space="preserve">          EN</w:t>
      </w:r>
      <w:r w:rsidRPr="00E1514C">
        <w:rPr>
          <w:rFonts w:ascii="Consolas" w:hAnsi="Consolas"/>
          <w:sz w:val="18"/>
        </w:rPr>
        <w:t>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Set Target Currency to appropriate field</w:t>
      </w:r>
      <w:r w:rsidRPr="00E1514C">
        <w:rPr>
          <w:rFonts w:ascii="Consolas" w:hAnsi="Consolas"/>
          <w:sz w:val="18"/>
        </w:rPr>
        <w:br/>
        <w:t xml:space="preserve">        LV_FLD = 'TARGET_CUKY'.</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w:t>
      </w:r>
      <w:r w:rsidRPr="00E1514C">
        <w:rPr>
          <w:rFonts w:ascii="Consolas" w:hAnsi="Consolas"/>
          <w:sz w:val="18"/>
        </w:rPr>
        <w:t>&lt;FS_VAL&gt;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CLEAR LV_FIELD_AMT.</w:t>
      </w:r>
      <w:r w:rsidRPr="00E1514C">
        <w:rPr>
          <w:rFonts w:ascii="Consolas" w:hAnsi="Consolas"/>
          <w:sz w:val="18"/>
        </w:rPr>
        <w:br/>
        <w:t>CLEAR LV_FIELD_DATE.</w:t>
      </w:r>
      <w:r w:rsidRPr="00E1514C">
        <w:rPr>
          <w:rFonts w:ascii="Consolas" w:hAnsi="Consolas"/>
          <w:sz w:val="18"/>
        </w:rPr>
        <w:br/>
        <w:t>CLEAR LV_LOCAL_CURRENCY</w:t>
      </w:r>
      <w:r w:rsidRPr="00E1514C">
        <w:rPr>
          <w:rFonts w:ascii="Consolas" w:hAnsi="Consolas"/>
          <w:sz w:val="18"/>
        </w:rPr>
        <w:t>.</w:t>
      </w:r>
      <w:r w:rsidRPr="00E1514C">
        <w:rPr>
          <w:rFonts w:ascii="Consolas" w:hAnsi="Consolas"/>
          <w:sz w:val="18"/>
        </w:rPr>
        <w:br/>
        <w:t>CLEAR LV_FIELD_LCURR.</w:t>
      </w:r>
      <w:r w:rsidRPr="00E1514C">
        <w:rPr>
          <w:rFonts w:ascii="Consolas" w:hAnsi="Consolas"/>
          <w:sz w:val="18"/>
        </w:rPr>
        <w:br/>
        <w:t>CLEAR LV_FOREIGN_CURRENCY.</w:t>
      </w:r>
      <w:r w:rsidRPr="00E1514C">
        <w:rPr>
          <w:rFonts w:ascii="Consolas" w:hAnsi="Consolas"/>
          <w:sz w:val="18"/>
        </w:rPr>
        <w:br/>
        <w:t>LV_FIELD_AMT = 'NETWR'.</w:t>
      </w:r>
      <w:r w:rsidRPr="00E1514C">
        <w:rPr>
          <w:rFonts w:ascii="Consolas" w:hAnsi="Consolas"/>
          <w:sz w:val="18"/>
        </w:rPr>
        <w:br/>
        <w:t>LV_FIELD_DATE = SY_DATLO.</w:t>
      </w:r>
      <w:r w:rsidRPr="00E1514C">
        <w:rPr>
          <w:rFonts w:ascii="Consolas" w:hAnsi="Consolas"/>
          <w:sz w:val="18"/>
        </w:rPr>
        <w:br/>
        <w:t>LV_FIELD_LCURR = 'WAERK'.</w:t>
      </w:r>
      <w:r w:rsidRPr="00E1514C">
        <w:rPr>
          <w:rFonts w:ascii="Consolas" w:hAnsi="Consolas"/>
          <w:sz w:val="18"/>
        </w:rPr>
        <w:br/>
        <w:t>LV_FOREIGN_CURRENCY = 'EUR'.</w:t>
      </w:r>
      <w:r w:rsidRPr="00E1514C">
        <w:rPr>
          <w:rFonts w:ascii="Consolas" w:hAnsi="Consolas"/>
          <w:sz w:val="18"/>
        </w:rPr>
        <w:br/>
        <w:t>LV_SOURCE_CUKY_FIELD = 'LV_NETWR_CUKY_SOURCE'.</w:t>
      </w:r>
      <w:r w:rsidRPr="00E1514C">
        <w:rPr>
          <w:rFonts w:ascii="Consolas" w:hAnsi="Consolas"/>
          <w:sz w:val="18"/>
        </w:rPr>
        <w:br/>
        <w:t>LV_TARGET_CUKY_FIELD = 'LV_TARGET_CUKY'.</w:t>
      </w:r>
      <w:r w:rsidRPr="00E1514C">
        <w:rPr>
          <w:rFonts w:ascii="Consolas" w:hAnsi="Consolas"/>
          <w:sz w:val="18"/>
        </w:rPr>
        <w:br/>
        <w:t>LV_TYPE_OF_R</w:t>
      </w:r>
      <w:r w:rsidRPr="00E1514C">
        <w:rPr>
          <w:rFonts w:ascii="Consolas" w:hAnsi="Consolas"/>
          <w:sz w:val="18"/>
        </w:rPr>
        <w:t>ATE = 'M'.</w:t>
      </w:r>
      <w:r w:rsidRPr="00E1514C">
        <w:rPr>
          <w:rFonts w:ascii="Consolas" w:hAnsi="Consolas"/>
          <w:sz w:val="18"/>
        </w:rPr>
        <w:br/>
        <w:t>LV_EXC_RATE_TYPE_FIELD = 'LV_EXC_RATE_TYPE'.</w:t>
      </w:r>
      <w:r w:rsidRPr="00E1514C">
        <w:rPr>
          <w:rFonts w:ascii="Consolas" w:hAnsi="Consolas"/>
          <w:sz w:val="18"/>
        </w:rPr>
        <w:br/>
        <w:t>IF &lt;FS_FIELD&gt; IS ASSIGNED.</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IF &lt;FS_VAL&gt; IS ASSIGNED.</w:t>
      </w:r>
      <w:r w:rsidRPr="00E1514C">
        <w:rPr>
          <w:rFonts w:ascii="Consolas" w:hAnsi="Consolas"/>
          <w:sz w:val="18"/>
        </w:rPr>
        <w:br/>
        <w:t xml:space="preserve">  UNASSIGN: &lt;FS_VAL&gt;.</w:t>
      </w:r>
      <w:r w:rsidRPr="00E1514C">
        <w:rPr>
          <w:rFonts w:ascii="Consolas" w:hAnsi="Consolas"/>
          <w:sz w:val="18"/>
        </w:rPr>
        <w:br/>
        <w:t>ENDIF.</w:t>
      </w:r>
      <w:r w:rsidRPr="00E1514C">
        <w:rPr>
          <w:rFonts w:ascii="Consolas" w:hAnsi="Consolas"/>
          <w:sz w:val="18"/>
        </w:rPr>
        <w:br/>
        <w:t>* Set AI 'CURRENCY_CONV_DATE' parameter</w:t>
      </w:r>
      <w:r w:rsidRPr="00E1514C">
        <w:rPr>
          <w:rFonts w:ascii="Consolas" w:hAnsi="Consolas"/>
          <w:sz w:val="18"/>
        </w:rPr>
        <w:br/>
        <w:t>IF LV_CURR_CONV_DATE_FIELD IS NOT INITIAL.</w:t>
      </w:r>
      <w:r w:rsidRPr="00E1514C">
        <w:rPr>
          <w:rFonts w:ascii="Consolas" w:hAnsi="Consolas"/>
          <w:sz w:val="18"/>
        </w:rPr>
        <w:br/>
        <w:t xml:space="preserve">  ASSI</w:t>
      </w:r>
      <w:r w:rsidRPr="00E1514C">
        <w:rPr>
          <w:rFonts w:ascii="Consolas" w:hAnsi="Consolas"/>
          <w:sz w:val="18"/>
        </w:rPr>
        <w:t>GN (LV_CURR_CONV_DATE_FIELD) TO &lt;FS_FIELD&gt;.</w:t>
      </w:r>
      <w:r w:rsidRPr="00E1514C">
        <w:rPr>
          <w:rFonts w:ascii="Consolas" w:hAnsi="Consolas"/>
          <w:sz w:val="18"/>
        </w:rPr>
        <w:br/>
        <w:t xml:space="preserve">  IF &lt;FS_FIELD&gt; IS ASSIGNED    AND</w:t>
      </w:r>
      <w:r w:rsidRPr="00E1514C">
        <w:rPr>
          <w:rFonts w:ascii="Consolas" w:hAnsi="Consolas"/>
          <w:sz w:val="18"/>
        </w:rPr>
        <w:br/>
        <w:t>&lt;FS_FIELD&gt; IS NOT INITIAL AND</w:t>
      </w:r>
      <w:r w:rsidRPr="00E1514C">
        <w:rPr>
          <w:rFonts w:ascii="Consolas" w:hAnsi="Consolas"/>
          <w:sz w:val="18"/>
        </w:rPr>
        <w:br/>
        <w:t>&lt;FS_FIELD&gt; NE LV_FIELD_DATE.</w:t>
      </w:r>
      <w:r w:rsidRPr="00E1514C">
        <w:rPr>
          <w:rFonts w:ascii="Consolas" w:hAnsi="Consolas"/>
          <w:sz w:val="18"/>
        </w:rPr>
        <w:br/>
      </w:r>
      <w:r w:rsidRPr="00E1514C">
        <w:rPr>
          <w:rFonts w:ascii="Consolas" w:hAnsi="Consolas"/>
          <w:sz w:val="18"/>
        </w:rPr>
        <w:lastRenderedPageBreak/>
        <w:t xml:space="preserve">    LV_FIELD_DATE = &lt;FS_FIELD&gt;.</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 Set currency date value</w:t>
      </w:r>
      <w:r w:rsidRPr="00E1514C">
        <w:rPr>
          <w:rFonts w:ascii="Consolas" w:hAnsi="Consolas"/>
          <w:sz w:val="18"/>
        </w:rPr>
        <w:br/>
        <w:t>IF LV_FIELD_DATE IS</w:t>
      </w:r>
      <w:r w:rsidRPr="00E1514C">
        <w:rPr>
          <w:rFonts w:ascii="Consolas" w:hAnsi="Consolas"/>
          <w:sz w:val="18"/>
        </w:rPr>
        <w:t xml:space="preserve"> NOT INITIAL.</w:t>
      </w:r>
      <w:r w:rsidRPr="00E1514C">
        <w:rPr>
          <w:rFonts w:ascii="Consolas" w:hAnsi="Consolas"/>
          <w:sz w:val="18"/>
        </w:rPr>
        <w:br/>
        <w:t xml:space="preserve">  IF NOT LV_FIELD_DATE CA '0123456789'.</w:t>
      </w:r>
      <w:r w:rsidRPr="00E1514C">
        <w:rPr>
          <w:rFonts w:ascii="Consolas" w:hAnsi="Consolas"/>
          <w:sz w:val="18"/>
        </w:rPr>
        <w:br/>
        <w:t xml:space="preserve">    CONCATENATE 'T_DATA-' LV_FIELD_DATE INTO LV_FLD.</w:t>
      </w:r>
      <w:r w:rsidRPr="00E1514C">
        <w:rPr>
          <w:rFonts w:ascii="Consolas" w:hAnsi="Consolas"/>
          <w:sz w:val="18"/>
        </w:rPr>
        <w:br/>
        <w:t xml:space="preserve">    ASSIGN (LV_FLD) TO &lt;FS_VAL&gt;.</w:t>
      </w:r>
      <w:r w:rsidRPr="00E1514C">
        <w:rPr>
          <w:rFonts w:ascii="Consolas" w:hAnsi="Consolas"/>
          <w:sz w:val="18"/>
        </w:rPr>
        <w:br/>
        <w:t xml:space="preserve">  ENDIF.</w:t>
      </w:r>
      <w:r w:rsidRPr="00E1514C">
        <w:rPr>
          <w:rFonts w:ascii="Consolas" w:hAnsi="Consolas"/>
          <w:sz w:val="18"/>
        </w:rPr>
        <w:br/>
        <w:t xml:space="preserve">  IF &lt;FS_VAL&gt; IS ASSIGNED.</w:t>
      </w:r>
      <w:r w:rsidRPr="00E1514C">
        <w:rPr>
          <w:rFonts w:ascii="Consolas" w:hAnsi="Consolas"/>
          <w:sz w:val="18"/>
        </w:rPr>
        <w:br/>
        <w:t xml:space="preserve">    LV_DATE = &lt;FS_VAL&gt;.</w:t>
      </w:r>
      <w:r w:rsidRPr="00E1514C">
        <w:rPr>
          <w:rFonts w:ascii="Consolas" w:hAnsi="Consolas"/>
          <w:sz w:val="18"/>
        </w:rPr>
        <w:br/>
        <w:t xml:space="preserve">    UNASSIGN &lt;FS_VAL&gt;.</w:t>
      </w:r>
      <w:r w:rsidRPr="00E1514C">
        <w:rPr>
          <w:rFonts w:ascii="Consolas" w:hAnsi="Consolas"/>
          <w:sz w:val="18"/>
        </w:rPr>
        <w:br/>
        <w:t xml:space="preserve">  ELSE.</w:t>
      </w:r>
      <w:r w:rsidRPr="00E1514C">
        <w:rPr>
          <w:rFonts w:ascii="Consolas" w:hAnsi="Consolas"/>
          <w:sz w:val="18"/>
        </w:rPr>
        <w:br/>
        <w:t xml:space="preserve">    LV_DATE = LV_FIELD_DA</w:t>
      </w:r>
      <w:r w:rsidRPr="00E1514C">
        <w:rPr>
          <w:rFonts w:ascii="Consolas" w:hAnsi="Consolas"/>
          <w:sz w:val="18"/>
        </w:rPr>
        <w:t>TE.</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IF LV_TYPE_OF_RATE IS INITIAL.</w:t>
      </w:r>
      <w:r w:rsidRPr="00E1514C">
        <w:rPr>
          <w:rFonts w:ascii="Consolas" w:hAnsi="Consolas"/>
          <w:sz w:val="18"/>
        </w:rPr>
        <w:br/>
        <w:t xml:space="preserve">  LV_TYPE_OF_RATE = 'M'.</w:t>
      </w:r>
      <w:r w:rsidRPr="00E1514C">
        <w:rPr>
          <w:rFonts w:ascii="Consolas" w:hAnsi="Consolas"/>
          <w:sz w:val="18"/>
        </w:rPr>
        <w:br/>
        <w:t>ENDIF.</w:t>
      </w:r>
      <w:r w:rsidRPr="00E1514C">
        <w:rPr>
          <w:rFonts w:ascii="Consolas" w:hAnsi="Consolas"/>
          <w:sz w:val="18"/>
        </w:rPr>
        <w:br/>
        <w:t>* Set AI 'EXP_RATE_TYPE' parameter</w:t>
      </w:r>
      <w:r w:rsidRPr="00E1514C">
        <w:rPr>
          <w:rFonts w:ascii="Consolas" w:hAnsi="Consolas"/>
          <w:sz w:val="18"/>
        </w:rPr>
        <w:br/>
        <w:t>ASSIGN (LV_EXC_RATE_TYPE_FIELD) TO &lt;FS_FIELD&gt;.</w:t>
      </w:r>
      <w:r w:rsidRPr="00E1514C">
        <w:rPr>
          <w:rFonts w:ascii="Consolas" w:hAnsi="Consolas"/>
          <w:sz w:val="18"/>
        </w:rPr>
        <w:br/>
        <w:t>IF &lt;FS_FIELD&gt; IS ASSIGNED    AND</w:t>
      </w:r>
      <w:r w:rsidRPr="00E1514C">
        <w:rPr>
          <w:rFonts w:ascii="Consolas" w:hAnsi="Consolas"/>
          <w:sz w:val="18"/>
        </w:rPr>
        <w:br/>
        <w:t>&lt;FS_FIELD&gt; IS NOT INITIAL AND</w:t>
      </w:r>
      <w:r w:rsidRPr="00E1514C">
        <w:rPr>
          <w:rFonts w:ascii="Consolas" w:hAnsi="Consolas"/>
          <w:sz w:val="18"/>
        </w:rPr>
        <w:br/>
        <w:t>&lt;FS_FIELD&gt; NE LV_TYPE_OF_RAT</w:t>
      </w:r>
      <w:r w:rsidRPr="00E1514C">
        <w:rPr>
          <w:rFonts w:ascii="Consolas" w:hAnsi="Consolas"/>
          <w:sz w:val="18"/>
        </w:rPr>
        <w:t>E.</w:t>
      </w:r>
      <w:r w:rsidRPr="00E1514C">
        <w:rPr>
          <w:rFonts w:ascii="Consolas" w:hAnsi="Consolas"/>
          <w:sz w:val="18"/>
        </w:rPr>
        <w:br/>
        <w:t xml:space="preserve">  LV_TYPE_OF_RATE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 Set AI Parameter value for Source Currency</w:t>
      </w:r>
      <w:r w:rsidRPr="00E1514C">
        <w:rPr>
          <w:rFonts w:ascii="Consolas" w:hAnsi="Consolas"/>
          <w:sz w:val="18"/>
        </w:rPr>
        <w:br/>
        <w:t>ASSIGN (LV_SOURCE_CUKY_FIELD) TO &lt;FS_CURRENCY_STR&gt;.</w:t>
      </w:r>
      <w:r w:rsidRPr="00E1514C">
        <w:rPr>
          <w:rFonts w:ascii="Consolas" w:hAnsi="Consolas"/>
          <w:sz w:val="18"/>
        </w:rPr>
        <w:br/>
        <w:t>IF &lt;FS_CURRENCY_STR&gt; IS ASSIGNED    AND</w:t>
      </w:r>
      <w:r w:rsidRPr="00E1514C">
        <w:rPr>
          <w:rFonts w:ascii="Consolas" w:hAnsi="Consolas"/>
          <w:sz w:val="18"/>
        </w:rPr>
        <w:br/>
        <w:t>&lt;FS_CURRENCY_STR&gt; IS NOT INITIAL AND</w:t>
      </w:r>
      <w:r w:rsidRPr="00E1514C">
        <w:rPr>
          <w:rFonts w:ascii="Consolas" w:hAnsi="Consolas"/>
          <w:sz w:val="18"/>
        </w:rPr>
        <w:br/>
        <w:t>&lt;FS_CURRENCY_STR&gt;</w:t>
      </w:r>
      <w:r w:rsidRPr="00E1514C">
        <w:rPr>
          <w:rFonts w:ascii="Consolas" w:hAnsi="Consolas"/>
          <w:sz w:val="18"/>
        </w:rPr>
        <w:t xml:space="preserve"> NE LV_FOREIGN_CURRENCY.</w:t>
      </w:r>
      <w:r w:rsidRPr="00E1514C">
        <w:rPr>
          <w:rFonts w:ascii="Consolas" w:hAnsi="Consolas"/>
          <w:sz w:val="18"/>
        </w:rPr>
        <w:br/>
        <w:t xml:space="preserve">  LV_LOCAL_CURRENCY = &lt;FS_CURRENCY_STR&gt;.</w:t>
      </w:r>
      <w:r w:rsidRPr="00E1514C">
        <w:rPr>
          <w:rFonts w:ascii="Consolas" w:hAnsi="Consolas"/>
          <w:sz w:val="18"/>
        </w:rPr>
        <w:br/>
        <w:t xml:space="preserve">  UNASSIGN &lt;FS_CURRENCY_STR&gt;.</w:t>
      </w:r>
      <w:r w:rsidRPr="00E1514C">
        <w:rPr>
          <w:rFonts w:ascii="Consolas" w:hAnsi="Consolas"/>
          <w:sz w:val="18"/>
        </w:rPr>
        <w:br/>
        <w:t>ENDIF.</w:t>
      </w:r>
      <w:r w:rsidRPr="00E1514C">
        <w:rPr>
          <w:rFonts w:ascii="Consolas" w:hAnsi="Consolas"/>
          <w:sz w:val="18"/>
        </w:rPr>
        <w:br/>
        <w:t>* Set AI Parameter value for Target Currency</w:t>
      </w:r>
      <w:r w:rsidRPr="00E1514C">
        <w:rPr>
          <w:rFonts w:ascii="Consolas" w:hAnsi="Consolas"/>
          <w:sz w:val="18"/>
        </w:rPr>
        <w:br/>
        <w:t>ASSIGN (LV_TARGET_CUKY_FIELD) TO &lt;FS_CURRENCY_STR&gt;.</w:t>
      </w:r>
      <w:r w:rsidRPr="00E1514C">
        <w:rPr>
          <w:rFonts w:ascii="Consolas" w:hAnsi="Consolas"/>
          <w:sz w:val="18"/>
        </w:rPr>
        <w:br/>
        <w:t>IF &lt;FS_CURRENCY_STR&gt; IS ASSIGNED    AND</w:t>
      </w:r>
      <w:r w:rsidRPr="00E1514C">
        <w:rPr>
          <w:rFonts w:ascii="Consolas" w:hAnsi="Consolas"/>
          <w:sz w:val="18"/>
        </w:rPr>
        <w:br/>
        <w:t>&lt;FS_CURRENCY_STR</w:t>
      </w:r>
      <w:r w:rsidRPr="00E1514C">
        <w:rPr>
          <w:rFonts w:ascii="Consolas" w:hAnsi="Consolas"/>
          <w:sz w:val="18"/>
        </w:rPr>
        <w:t>&gt; IS NOT INITIAL AND</w:t>
      </w:r>
      <w:r w:rsidRPr="00E1514C">
        <w:rPr>
          <w:rFonts w:ascii="Consolas" w:hAnsi="Consolas"/>
          <w:sz w:val="18"/>
        </w:rPr>
        <w:br/>
        <w:t>&lt;FS_CURRENCY_STR&gt; NE LV_FOREIGN_CURRENCY.</w:t>
      </w:r>
      <w:r w:rsidRPr="00E1514C">
        <w:rPr>
          <w:rFonts w:ascii="Consolas" w:hAnsi="Consolas"/>
          <w:sz w:val="18"/>
        </w:rPr>
        <w:br/>
        <w:t xml:space="preserve">  LV_FOREIGN_CURRENCY = &lt;FS_CURRENCY_STR&gt;.</w:t>
      </w:r>
      <w:r w:rsidRPr="00E1514C">
        <w:rPr>
          <w:rFonts w:ascii="Consolas" w:hAnsi="Consolas"/>
          <w:sz w:val="18"/>
        </w:rPr>
        <w:br/>
        <w:t xml:space="preserve">  UNASSIGN &lt;FS_CURRENCY_STR&gt;.</w:t>
      </w:r>
      <w:r w:rsidRPr="00E1514C">
        <w:rPr>
          <w:rFonts w:ascii="Consolas" w:hAnsi="Consolas"/>
          <w:sz w:val="18"/>
        </w:rPr>
        <w:br/>
        <w:t>ENDIF.</w:t>
      </w:r>
      <w:r w:rsidRPr="00E1514C">
        <w:rPr>
          <w:rFonts w:ascii="Consolas" w:hAnsi="Consolas"/>
          <w:sz w:val="18"/>
        </w:rPr>
        <w:br/>
        <w:t>* Set document source value of amount field</w:t>
      </w:r>
      <w:r w:rsidRPr="00E1514C">
        <w:rPr>
          <w:rFonts w:ascii="Consolas" w:hAnsi="Consolas"/>
          <w:sz w:val="18"/>
        </w:rPr>
        <w:br/>
        <w:t>IF LV_FIELD_AMT IS NOT INITIAL.</w:t>
      </w:r>
      <w:r w:rsidRPr="00E1514C">
        <w:rPr>
          <w:rFonts w:ascii="Consolas" w:hAnsi="Consolas"/>
          <w:sz w:val="18"/>
        </w:rPr>
        <w:br/>
        <w:t xml:space="preserve">  CONCATENATE 'T_DATA-' LV_FIELD_AMT </w:t>
      </w:r>
      <w:r w:rsidRPr="00E1514C">
        <w:rPr>
          <w:rFonts w:ascii="Consolas" w:hAnsi="Consolas"/>
          <w:sz w:val="18"/>
        </w:rPr>
        <w:t>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w:t>
      </w:r>
      <w:r w:rsidRPr="00E1514C">
        <w:rPr>
          <w:rFonts w:ascii="Consolas" w:hAnsi="Consolas"/>
          <w:sz w:val="18"/>
        </w:rPr>
        <w:br/>
        <w:t xml:space="preserve">    LV_LOCAL_AMOUNT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r>
      <w:r w:rsidRPr="00E1514C">
        <w:rPr>
          <w:rFonts w:ascii="Consolas" w:hAnsi="Consolas"/>
          <w:sz w:val="18"/>
        </w:rPr>
        <w:lastRenderedPageBreak/>
        <w:t>CLEAR: LV_FLD.</w:t>
      </w:r>
      <w:r w:rsidRPr="00E1514C">
        <w:rPr>
          <w:rFonts w:ascii="Consolas" w:hAnsi="Consolas"/>
          <w:sz w:val="18"/>
        </w:rPr>
        <w:br/>
        <w:t>* Set document source value of currency field</w:t>
      </w:r>
      <w:r w:rsidRPr="00E1514C">
        <w:rPr>
          <w:rFonts w:ascii="Consolas" w:hAnsi="Consolas"/>
          <w:sz w:val="18"/>
        </w:rPr>
        <w:br/>
        <w:t>IF LV_FIELD_LCURR IS NOT INITIAL.</w:t>
      </w:r>
      <w:r w:rsidRPr="00E1514C">
        <w:rPr>
          <w:rFonts w:ascii="Consolas" w:hAnsi="Consolas"/>
          <w:sz w:val="18"/>
        </w:rPr>
        <w:br/>
        <w:t xml:space="preserve">  CONCATENATE 'T_D</w:t>
      </w:r>
      <w:r w:rsidRPr="00E1514C">
        <w:rPr>
          <w:rFonts w:ascii="Consolas" w:hAnsi="Consolas"/>
          <w:sz w:val="18"/>
        </w:rPr>
        <w:t>ATA-' LV_FIELD_LCURR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w:t>
      </w:r>
      <w:r w:rsidRPr="00E1514C">
        <w:rPr>
          <w:rFonts w:ascii="Consolas" w:hAnsi="Consolas"/>
          <w:sz w:val="18"/>
        </w:rPr>
        <w:br/>
        <w:t xml:space="preserve">    LV_LOCAL_CURRENCY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LV_FLD.</w:t>
      </w:r>
      <w:r w:rsidRPr="00E1514C">
        <w:rPr>
          <w:rFonts w:ascii="Consolas" w:hAnsi="Consolas"/>
          <w:sz w:val="18"/>
        </w:rPr>
        <w:br/>
        <w:t>IF LV_LOCAL_CURRENCY IS NOT INITIAL.</w:t>
      </w:r>
      <w:r w:rsidRPr="00E1514C">
        <w:rPr>
          <w:rFonts w:ascii="Consolas" w:hAnsi="Consolas"/>
          <w:sz w:val="18"/>
        </w:rPr>
        <w:br/>
        <w:t>* Set Local currency to appropriate fi</w:t>
      </w:r>
      <w:r w:rsidRPr="00E1514C">
        <w:rPr>
          <w:rFonts w:ascii="Consolas" w:hAnsi="Consolas"/>
          <w:sz w:val="18"/>
        </w:rPr>
        <w:t>eld</w:t>
      </w:r>
      <w:r w:rsidRPr="00E1514C">
        <w:rPr>
          <w:rFonts w:ascii="Consolas" w:hAnsi="Consolas"/>
          <w:sz w:val="18"/>
        </w:rPr>
        <w:br/>
        <w:t xml:space="preserve">  CONCATENATE LV_FIELD_AMT 'CUKY_SOURCE'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&lt;FS_VAL&gt; IS ASSIGNED.</w:t>
      </w:r>
      <w:r w:rsidRPr="00E1514C">
        <w:rPr>
          <w:rFonts w:ascii="Consolas" w:hAnsi="Consolas"/>
          <w:sz w:val="18"/>
        </w:rPr>
        <w:br/>
        <w:t>&lt;FS_VAL&gt; = LV_LOCAL_CURRENCY.</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w:t>
      </w:r>
      <w:r w:rsidRPr="00E1514C">
        <w:rPr>
          <w:rFonts w:ascii="Consolas" w:hAnsi="Consolas"/>
          <w:sz w:val="18"/>
        </w:rPr>
        <w:t>LV_FLD.</w:t>
      </w:r>
      <w:r w:rsidRPr="00E1514C">
        <w:rPr>
          <w:rFonts w:ascii="Consolas" w:hAnsi="Consolas"/>
          <w:sz w:val="18"/>
        </w:rPr>
        <w:br/>
        <w:t>ENDIF.</w:t>
      </w:r>
      <w:r w:rsidRPr="00E1514C">
        <w:rPr>
          <w:rFonts w:ascii="Consolas" w:hAnsi="Consolas"/>
          <w:sz w:val="18"/>
        </w:rPr>
        <w:br/>
        <w:t>IF &lt;FS_VAL&gt; IS ASSIGNED.</w:t>
      </w:r>
      <w:r w:rsidRPr="00E1514C">
        <w:rPr>
          <w:rFonts w:ascii="Consolas" w:hAnsi="Consolas"/>
          <w:sz w:val="18"/>
        </w:rPr>
        <w:br/>
        <w:t xml:space="preserve">  UNASSIGN: &lt;FS_VAL&gt;.</w:t>
      </w:r>
      <w:r w:rsidRPr="00E1514C">
        <w:rPr>
          <w:rFonts w:ascii="Consolas" w:hAnsi="Consolas"/>
          <w:sz w:val="18"/>
        </w:rPr>
        <w:br/>
        <w:t>ENDIF.</w:t>
      </w:r>
      <w:r w:rsidRPr="00E1514C">
        <w:rPr>
          <w:rFonts w:ascii="Consolas" w:hAnsi="Consolas"/>
          <w:sz w:val="18"/>
        </w:rPr>
        <w:br/>
        <w:t>IF LV_LOCAL_CURRENCY NE LV_FOREIGN_CURRENCY.</w:t>
      </w:r>
      <w:r w:rsidRPr="00E1514C">
        <w:rPr>
          <w:rFonts w:ascii="Consolas" w:hAnsi="Consolas"/>
          <w:sz w:val="18"/>
        </w:rPr>
        <w:br/>
        <w:t xml:space="preserve">  IF LV_DATE             IS NOT INITIAL AND</w:t>
      </w:r>
      <w:r w:rsidRPr="00E1514C">
        <w:rPr>
          <w:rFonts w:ascii="Consolas" w:hAnsi="Consolas"/>
          <w:sz w:val="18"/>
        </w:rPr>
        <w:br/>
        <w:t xml:space="preserve">     LV_FOREIGN_CURRENCY IS NOT INITIAL AND</w:t>
      </w:r>
      <w:r w:rsidRPr="00E1514C">
        <w:rPr>
          <w:rFonts w:ascii="Consolas" w:hAnsi="Consolas"/>
          <w:sz w:val="18"/>
        </w:rPr>
        <w:br/>
        <w:t xml:space="preserve">     LV_LOCAL_AMOUNT     IS NOT INITIAL AND</w:t>
      </w:r>
      <w:r w:rsidRPr="00E1514C">
        <w:rPr>
          <w:rFonts w:ascii="Consolas" w:hAnsi="Consolas"/>
          <w:sz w:val="18"/>
        </w:rPr>
        <w:br/>
        <w:t xml:space="preserve">     LV_LO</w:t>
      </w:r>
      <w:r w:rsidRPr="00E1514C">
        <w:rPr>
          <w:rFonts w:ascii="Consolas" w:hAnsi="Consolas"/>
          <w:sz w:val="18"/>
        </w:rPr>
        <w:t>CAL_CURRENCY   IS NOT INITIAL.</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 LV_DATE</w:t>
      </w:r>
      <w:r w:rsidRPr="00E1514C">
        <w:rPr>
          <w:rFonts w:ascii="Consolas" w:hAnsi="Consolas"/>
          <w:sz w:val="18"/>
        </w:rPr>
        <w:br/>
        <w:t xml:space="preserve">        FOREIGN_CURRENCY = LV_FOREIGN_CURRENCY</w:t>
      </w:r>
      <w:r w:rsidRPr="00E1514C">
        <w:rPr>
          <w:rFonts w:ascii="Consolas" w:hAnsi="Consolas"/>
          <w:sz w:val="18"/>
        </w:rPr>
        <w:br/>
        <w:t xml:space="preserve">        LOCAL_AMOUNT     = LV_LOCAL_AMOUN</w:t>
      </w:r>
      <w:r w:rsidRPr="00E1514C">
        <w:rPr>
          <w:rFonts w:ascii="Consolas" w:hAnsi="Consolas"/>
          <w:sz w:val="18"/>
        </w:rPr>
        <w:t>T</w:t>
      </w:r>
      <w:r w:rsidRPr="00E1514C">
        <w:rPr>
          <w:rFonts w:ascii="Consolas" w:hAnsi="Consolas"/>
          <w:sz w:val="18"/>
        </w:rPr>
        <w:br/>
        <w:t xml:space="preserve">        LOCAL_CURRENCY   = LV_LOCAL_CURRENCY</w:t>
      </w:r>
      <w:r w:rsidRPr="00E1514C">
        <w:rPr>
          <w:rFonts w:ascii="Consolas" w:hAnsi="Consolas"/>
          <w:sz w:val="18"/>
        </w:rPr>
        <w:br/>
        <w:t xml:space="preserve">        TYPE_OF_RATE     = LV_TYPE_OF_RATE</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FOREIGN_AMOUNT   = LV_FOREIGN_AMOUNT</w:t>
      </w:r>
      <w:r w:rsidRPr="00E1514C">
        <w:rPr>
          <w:rFonts w:ascii="Consolas" w:hAnsi="Consolas"/>
          <w:sz w:val="18"/>
        </w:rPr>
        <w:br/>
        <w:t xml:space="preserve">      EXCEPTIONS</w:t>
      </w:r>
      <w:r w:rsidRPr="00E1514C">
        <w:rPr>
          <w:rFonts w:ascii="Consolas" w:hAnsi="Consolas"/>
          <w:sz w:val="18"/>
        </w:rPr>
        <w:br/>
        <w:t xml:space="preserve">        NO_RATE_FOUND    = 1</w:t>
      </w:r>
      <w:r w:rsidRPr="00E1514C">
        <w:rPr>
          <w:rFonts w:ascii="Consolas" w:hAnsi="Consolas"/>
          <w:sz w:val="18"/>
        </w:rPr>
        <w:br/>
        <w:t xml:space="preserve">        OVERFLOW     </w:t>
      </w:r>
      <w:r w:rsidRPr="00E1514C">
        <w:rPr>
          <w:rFonts w:ascii="Consolas" w:hAnsi="Consolas"/>
          <w:sz w:val="18"/>
        </w:rPr>
        <w:t xml:space="preserve">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IF SY-SUBRC = 0.</w:t>
      </w:r>
      <w:r w:rsidRPr="00E1514C">
        <w:rPr>
          <w:rFonts w:ascii="Consolas" w:hAnsi="Consolas"/>
          <w:sz w:val="18"/>
        </w:rPr>
        <w:br/>
        <w:t>* Set Amount value to Target Amount field(Foreign)</w:t>
      </w:r>
      <w:r w:rsidRPr="00E1514C">
        <w:rPr>
          <w:rFonts w:ascii="Consolas" w:hAnsi="Consolas"/>
          <w:sz w:val="18"/>
        </w:rPr>
        <w:br/>
        <w:t xml:space="preserve">      IF LV_FOREIGN_AMOUNT IS NOT INITIAL.</w:t>
      </w:r>
      <w:r w:rsidRPr="00E1514C">
        <w:rPr>
          <w:rFonts w:ascii="Consolas" w:hAnsi="Consolas"/>
          <w:sz w:val="18"/>
        </w:rPr>
        <w:br/>
        <w:t>* Set Foreign amount result to appropriate fi</w:t>
      </w:r>
      <w:r w:rsidRPr="00E1514C">
        <w:rPr>
          <w:rFonts w:ascii="Consolas" w:hAnsi="Consolas"/>
          <w:sz w:val="18"/>
        </w:rPr>
        <w:t>eld</w:t>
      </w:r>
      <w:r w:rsidRPr="00E1514C">
        <w:rPr>
          <w:rFonts w:ascii="Consolas" w:hAnsi="Consolas"/>
          <w:sz w:val="18"/>
        </w:rPr>
        <w:br/>
        <w:t xml:space="preserve">        CONCATENATE LV_FIELD_AMT 'FOREIGN' INTO LV_FLD</w:t>
      </w:r>
      <w:r w:rsidRPr="00E1514C">
        <w:rPr>
          <w:rFonts w:ascii="Consolas" w:hAnsi="Consolas"/>
          <w:sz w:val="18"/>
        </w:rPr>
        <w:br/>
      </w:r>
      <w:r w:rsidRPr="00E1514C">
        <w:rPr>
          <w:rFonts w:ascii="Consolas" w:hAnsi="Consolas"/>
          <w:sz w:val="18"/>
        </w:rPr>
        <w:lastRenderedPageBreak/>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 xml:space="preserve">&lt;FS_VAL&gt; </w:t>
      </w:r>
      <w:r w:rsidRPr="00E1514C">
        <w:rPr>
          <w:rFonts w:ascii="Consolas" w:hAnsi="Consolas"/>
          <w:sz w:val="18"/>
        </w:rPr>
        <w:t>= LV_FOREIGN_AMOUNT.</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Set Target Currency to appropriate field</w:t>
      </w:r>
      <w:r w:rsidRPr="00E1514C">
        <w:rPr>
          <w:rFonts w:ascii="Consolas" w:hAnsi="Consolas"/>
          <w:sz w:val="18"/>
        </w:rPr>
        <w:br/>
        <w:t xml:space="preserve">        LV_FLD = 'TARGET_CUKY'.</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r>
      <w:r w:rsidRPr="00E1514C">
        <w:rPr>
          <w:rFonts w:ascii="Consolas" w:hAnsi="Consolas"/>
          <w:sz w:val="18"/>
        </w:rP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xml:space="preserve">      ENDIF.</w:t>
      </w:r>
      <w:r w:rsidRPr="00E1514C">
        <w:rPr>
          <w:rFonts w:ascii="Consolas" w:hAnsi="Consolas"/>
          <w:sz w:val="18"/>
        </w:rPr>
        <w:br/>
        <w:t xml:space="preserve">      IF LV_FIELD_LCURR IS NOT INITIAL.</w:t>
      </w:r>
      <w:r w:rsidRPr="00E1514C">
        <w:rPr>
          <w:rFonts w:ascii="Consolas" w:hAnsi="Consolas"/>
          <w:sz w:val="18"/>
        </w:rPr>
        <w:br/>
        <w:t>* Set Local currency to approp</w:t>
      </w:r>
      <w:r w:rsidRPr="00E1514C">
        <w:rPr>
          <w:rFonts w:ascii="Consolas" w:hAnsi="Consolas"/>
          <w:sz w:val="18"/>
        </w:rPr>
        <w:t>riate field</w:t>
      </w:r>
      <w:r w:rsidRPr="00E1514C">
        <w:rPr>
          <w:rFonts w:ascii="Consolas" w:hAnsi="Consolas"/>
          <w:sz w:val="18"/>
        </w:rPr>
        <w:br/>
        <w:t xml:space="preserve">        LV_FLD = LV_FIELD_LCURR.</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LV_LOCAL_CURRENCY.</w:t>
      </w:r>
      <w:r w:rsidRPr="00E1514C">
        <w:rPr>
          <w:rFonts w:ascii="Consolas" w:hAnsi="Consolas"/>
          <w:sz w:val="18"/>
        </w:rPr>
        <w:br/>
        <w:t xml:space="preserve">            MODIFY T_</w:t>
      </w:r>
      <w:r w:rsidRPr="00E1514C">
        <w:rPr>
          <w:rFonts w:ascii="Consolas" w:hAnsi="Consolas"/>
          <w:sz w:val="18"/>
        </w:rPr>
        <w:t>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Set Foreign currency to appropriate field</w:t>
      </w:r>
      <w:r w:rsidRPr="00E1514C">
        <w:rPr>
          <w:rFonts w:ascii="Consolas" w:hAnsi="Consolas"/>
          <w:sz w:val="18"/>
        </w:rPr>
        <w:br/>
        <w:t xml:space="preserve">        CONCATENATE LV_FIELD_LCURR 'FOREIGN'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w:t>
      </w:r>
      <w:r w:rsidRPr="00E1514C">
        <w:rPr>
          <w:rFonts w:ascii="Consolas" w:hAnsi="Consolas"/>
          <w:sz w:val="18"/>
        </w:rPr>
        <w:t>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Set Local currency to appropriate field</w:t>
      </w:r>
      <w:r w:rsidRPr="00E1514C">
        <w:rPr>
          <w:rFonts w:ascii="Consolas" w:hAnsi="Consolas"/>
          <w:sz w:val="18"/>
        </w:rPr>
        <w:br/>
        <w:t xml:space="preserve">        CONCATENA</w:t>
      </w:r>
      <w:r w:rsidRPr="00E1514C">
        <w:rPr>
          <w:rFonts w:ascii="Consolas" w:hAnsi="Consolas"/>
          <w:sz w:val="18"/>
        </w:rPr>
        <w:t>TE LV_FIELD_AMT 'CUKY_SOURCE'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LV_LOCAL_CURREN</w:t>
      </w:r>
      <w:r w:rsidRPr="00E1514C">
        <w:rPr>
          <w:rFonts w:ascii="Consolas" w:hAnsi="Consolas"/>
          <w:sz w:val="18"/>
        </w:rPr>
        <w:t>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Set Target Currency to appropriate field</w:t>
      </w:r>
      <w:r w:rsidRPr="00E1514C">
        <w:rPr>
          <w:rFonts w:ascii="Consolas" w:hAnsi="Consolas"/>
          <w:sz w:val="18"/>
        </w:rPr>
        <w:br/>
      </w:r>
      <w:r w:rsidRPr="00E1514C">
        <w:rPr>
          <w:rFonts w:ascii="Consolas" w:hAnsi="Consolas"/>
          <w:sz w:val="18"/>
        </w:rPr>
        <w:lastRenderedPageBreak/>
        <w:t xml:space="preserve">        LV_FLD = 'TARGET_CUKY'.</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w:t>
      </w:r>
      <w:r w:rsidRPr="00E1514C">
        <w:rPr>
          <w:rFonts w:ascii="Consolas" w:hAnsi="Consolas"/>
          <w:sz w:val="18"/>
        </w:rPr>
        <w:t>VAL&gt;.</w:t>
      </w:r>
      <w:r w:rsidRPr="00E1514C">
        <w:rPr>
          <w:rFonts w:ascii="Consolas" w:hAnsi="Consolas"/>
          <w:sz w:val="18"/>
        </w:rPr>
        <w:b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'PRCTR'</w:t>
      </w:r>
      <w:r w:rsidRPr="00E1514C">
        <w:rPr>
          <w:rFonts w:ascii="Consolas" w:hAnsi="Consolas"/>
          <w:sz w:val="18"/>
        </w:rPr>
        <w:t>.</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'PRCTR'.</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'PS_PSP_PNR'.</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'PS_PSP_PNR'.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w:t>
      </w:r>
      <w:r w:rsidRPr="00E1514C">
        <w:rPr>
          <w:rFonts w:ascii="Consolas" w:hAnsi="Consolas"/>
          <w:sz w:val="18"/>
        </w:rPr>
        <w:t>GLE: PSPNR.</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LV_PSPNR, LV_WBS_DESC.</w:t>
      </w:r>
      <w:r w:rsidRPr="00E1514C">
        <w:rPr>
          <w:rFonts w:ascii="Consolas" w:hAnsi="Consolas"/>
          <w:sz w:val="18"/>
        </w:rPr>
        <w:br/>
        <w:t>IF LV_FIELDTAB IS NOT INITIAL.</w:t>
      </w:r>
      <w:r w:rsidRPr="00E1514C">
        <w:rPr>
          <w:rFonts w:ascii="Consolas" w:hAnsi="Consolas"/>
          <w:sz w:val="18"/>
        </w:rPr>
        <w:br/>
        <w:t>* Set field value of the "lv_fieldtab"</w:t>
      </w:r>
      <w:r w:rsidRPr="00E1514C">
        <w:rPr>
          <w:rFonts w:ascii="Consolas" w:hAnsi="Consolas"/>
          <w:sz w:val="18"/>
        </w:rPr>
        <w:br/>
        <w:t xml:space="preserve">  CONCATEN</w:t>
      </w:r>
      <w:r w:rsidRPr="00E1514C">
        <w:rPr>
          <w:rFonts w:ascii="Consolas" w:hAnsi="Consolas"/>
          <w:sz w:val="18"/>
        </w:rPr>
        <w:t>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LV_PSPNR = &lt;FS_VAL&gt;.</w:t>
      </w:r>
      <w:r w:rsidRPr="00E1514C">
        <w:rPr>
          <w:rFonts w:ascii="Consolas" w:hAnsi="Consolas"/>
          <w:sz w:val="18"/>
        </w:rPr>
        <w:br/>
        <w:t xml:space="preserve">    UNASSIGN &lt;FS_VAL&gt;.</w:t>
      </w:r>
      <w:r w:rsidRPr="00E1514C">
        <w:rPr>
          <w:rFonts w:ascii="Consolas" w:hAnsi="Consolas"/>
          <w:sz w:val="18"/>
        </w:rPr>
        <w:br/>
        <w:t xml:space="preserve">    CALL FUNCTION '/SKN/F_SW_10_WBS_DESC'</w:t>
      </w:r>
      <w:r w:rsidRPr="00E1514C">
        <w:rPr>
          <w:rFonts w:ascii="Consolas" w:hAnsi="Consolas"/>
          <w:sz w:val="18"/>
        </w:rPr>
        <w:br/>
        <w:t xml:space="preserve">      EXPORTING</w:t>
      </w:r>
      <w:r w:rsidRPr="00E1514C">
        <w:rPr>
          <w:rFonts w:ascii="Consolas" w:hAnsi="Consolas"/>
          <w:sz w:val="18"/>
        </w:rPr>
        <w:br/>
        <w:t xml:space="preserve">        PSPNR          = </w:t>
      </w:r>
      <w:r w:rsidRPr="00E1514C">
        <w:rPr>
          <w:rFonts w:ascii="Consolas" w:hAnsi="Consolas"/>
          <w:sz w:val="18"/>
        </w:rPr>
        <w:t>LV_PSPNR</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WBS_DESC      = LV_WBS_DESC</w:t>
      </w:r>
      <w:r w:rsidRPr="00E1514C">
        <w:rPr>
          <w:rFonts w:ascii="Consolas" w:hAnsi="Consolas"/>
          <w:sz w:val="18"/>
        </w:rPr>
        <w:br/>
        <w:t xml:space="preserve">      EXCEPTIONS</w:t>
      </w:r>
      <w:r w:rsidRPr="00E1514C">
        <w:rPr>
          <w:rFonts w:ascii="Consolas" w:hAnsi="Consolas"/>
          <w:sz w:val="18"/>
        </w:rPr>
        <w:br/>
        <w:t xml:space="preserve">        WRONG_WBS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t>.</w:t>
      </w:r>
      <w:r w:rsidRPr="00E1514C">
        <w:rPr>
          <w:rFonts w:ascii="Consolas" w:hAnsi="Consolas"/>
          <w:sz w:val="18"/>
        </w:rPr>
        <w:br/>
        <w:t xml:space="preserve">      ASSIGN COMPONENT LV_FLD OF STRUCTURE T_DATA TO &lt;FS_VAL&gt;.</w:t>
      </w:r>
      <w:r w:rsidRPr="00E1514C">
        <w:rPr>
          <w:rFonts w:ascii="Consolas" w:hAnsi="Consolas"/>
          <w:sz w:val="18"/>
        </w:rPr>
        <w:br/>
      </w:r>
      <w:r w:rsidRPr="00E1514C">
        <w:rPr>
          <w:rFonts w:ascii="Consolas" w:hAnsi="Consolas"/>
          <w:sz w:val="18"/>
        </w:rPr>
        <w:lastRenderedPageBreak/>
        <w:t xml:space="preserve">      IF SY-SUBRC = 0 AND &lt;FS_VAL&gt; IS ASSIGNED.</w:t>
      </w:r>
      <w:r w:rsidRPr="00E1514C">
        <w:rPr>
          <w:rFonts w:ascii="Consolas" w:hAnsi="Consolas"/>
          <w:sz w:val="18"/>
        </w:rPr>
        <w:br/>
        <w:t>&lt;FS_VAL&gt; = LV_WBS_DESC.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w:t>
      </w:r>
      <w:r w:rsidRPr="00E1514C">
        <w:rPr>
          <w:rFonts w:ascii="Consolas" w:hAnsi="Consolas"/>
          <w:sz w:val="18"/>
        </w:rPr>
        <w:t>IELDTAB2.</w:t>
      </w:r>
      <w:r w:rsidRPr="00E1514C">
        <w:rPr>
          <w:rFonts w:ascii="Consolas" w:hAnsi="Consolas"/>
          <w:sz w:val="18"/>
        </w:rPr>
        <w:br/>
        <w:t>LV_FIELDTAB = 'VBAK_AUART'.</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'VBAK_AUART'.</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AUART.</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w:t>
      </w:r>
      <w:r w:rsidRPr="00E1514C">
        <w:rPr>
          <w:rFonts w:ascii="Consolas" w:hAnsi="Consolas"/>
          <w:sz w:val="18"/>
        </w:rPr>
        <w:t xml:space="preserve"> initialized at the source code</w:t>
      </w:r>
      <w:r w:rsidRPr="00E1514C">
        <w:rPr>
          <w:rFonts w:ascii="Consolas" w:hAnsi="Consolas"/>
          <w:sz w:val="18"/>
        </w:rPr>
        <w:br/>
        <w:t>CLEAR: LV_FLD, LV_AUART, LV_TYPE_DESC.</w:t>
      </w:r>
      <w:r w:rsidRPr="00E1514C">
        <w:rPr>
          <w:rFonts w:ascii="Consolas" w:hAnsi="Consolas"/>
          <w:sz w:val="18"/>
        </w:rPr>
        <w:br/>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LV_AUART = &lt;fs</w:t>
      </w:r>
      <w:r w:rsidRPr="00E1514C">
        <w:rPr>
          <w:rFonts w:ascii="Consolas" w:hAnsi="Consolas"/>
          <w:sz w:val="18"/>
        </w:rPr>
        <w:t>_val&gt;.</w:t>
      </w:r>
      <w:r w:rsidRPr="00E1514C">
        <w:rPr>
          <w:rFonts w:ascii="Consolas" w:hAnsi="Consolas"/>
          <w:sz w:val="18"/>
        </w:rPr>
        <w:br/>
        <w:t xml:space="preserve">    MOVE &lt;FS_VAL&gt; TO LV_AUART.</w:t>
      </w:r>
      <w:r w:rsidRPr="00E1514C">
        <w:rPr>
          <w:rFonts w:ascii="Consolas" w:hAnsi="Consolas"/>
          <w:sz w:val="18"/>
        </w:rPr>
        <w:br/>
        <w:t xml:space="preserve">    UNASSIGN &lt;FS_VAL&gt;.</w:t>
      </w:r>
      <w:r w:rsidRPr="00E1514C">
        <w:rPr>
          <w:rFonts w:ascii="Consolas" w:hAnsi="Consolas"/>
          <w:sz w:val="18"/>
        </w:rPr>
        <w:br/>
        <w:t xml:space="preserve">    CALL FUNCTION '/SKN/F_SW_10_DOC_TYPE_DESC'</w:t>
      </w:r>
      <w:r w:rsidRPr="00E1514C">
        <w:rPr>
          <w:rFonts w:ascii="Consolas" w:hAnsi="Consolas"/>
          <w:sz w:val="18"/>
        </w:rPr>
        <w:br/>
        <w:t xml:space="preserve">      EXPORTING</w:t>
      </w:r>
      <w:r w:rsidRPr="00E1514C">
        <w:rPr>
          <w:rFonts w:ascii="Consolas" w:hAnsi="Consolas"/>
          <w:sz w:val="18"/>
        </w:rPr>
        <w:br/>
        <w:t xml:space="preserve">        AUART      = LV_AUART</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TYPE_DESC  = LV_</w:t>
      </w:r>
      <w:r w:rsidRPr="00E1514C">
        <w:rPr>
          <w:rFonts w:ascii="Consolas" w:hAnsi="Consolas"/>
          <w:sz w:val="18"/>
        </w:rPr>
        <w:t>TYPE_DESC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w:t>
      </w:r>
      <w:r w:rsidRPr="00E1514C">
        <w:rPr>
          <w:rFonts w:ascii="Consolas" w:hAnsi="Consolas"/>
          <w:sz w:val="18"/>
        </w:rPr>
        <w:t>IAL AND &lt;FS_VAL&gt; IS ASSIGNED.</w:t>
      </w:r>
      <w:r w:rsidRPr="00E1514C">
        <w:rPr>
          <w:rFonts w:ascii="Consolas" w:hAnsi="Consolas"/>
          <w:sz w:val="18"/>
        </w:rPr>
        <w:br/>
        <w:t>&lt;FS_VAL&gt; = LV_TYPE_DESC.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r>
      <w:r w:rsidRPr="00E1514C">
        <w:rPr>
          <w:rFonts w:ascii="Consolas" w:hAnsi="Consolas"/>
          <w:sz w:val="18"/>
        </w:rPr>
        <w:lastRenderedPageBreak/>
        <w:t>LV_FIELDTAB = 'VBAK_AUGRU'.</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w:t>
      </w:r>
      <w:r w:rsidRPr="00E1514C">
        <w:rPr>
          <w:rFonts w:ascii="Consolas" w:hAnsi="Consolas"/>
          <w:sz w:val="18"/>
        </w:rPr>
        <w:t>F.</w:t>
      </w:r>
      <w:r w:rsidRPr="00E1514C">
        <w:rPr>
          <w:rFonts w:ascii="Consolas" w:hAnsi="Consolas"/>
          <w:sz w:val="18"/>
        </w:rPr>
        <w:br/>
        <w:t>LV_DESC_FIELD_PR = 'VBAK_AUGRU'.</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AUGRU.</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LV_AUGRU, LV_AUGRU_DESC.</w:t>
      </w:r>
      <w:r w:rsidRPr="00E1514C">
        <w:rPr>
          <w:rFonts w:ascii="Consolas" w:hAnsi="Consolas"/>
          <w:sz w:val="18"/>
        </w:rPr>
        <w:br/>
        <w:t>IF LV_FIEL</w:t>
      </w:r>
      <w:r w:rsidRPr="00E1514C">
        <w:rPr>
          <w:rFonts w:ascii="Consolas" w:hAnsi="Consolas"/>
          <w:sz w:val="18"/>
        </w:rPr>
        <w:t>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LV_AUGRU = &lt;FS_VAL&gt;.</w:t>
      </w:r>
      <w:r w:rsidRPr="00E1514C">
        <w:rPr>
          <w:rFonts w:ascii="Consolas" w:hAnsi="Consolas"/>
          <w:sz w:val="18"/>
        </w:rPr>
        <w:br/>
        <w:t xml:space="preserve">    UNASSIGN &lt;FS_VAL&gt;.</w:t>
      </w:r>
      <w:r w:rsidRPr="00E1514C">
        <w:rPr>
          <w:rFonts w:ascii="Consolas" w:hAnsi="Consolas"/>
          <w:sz w:val="18"/>
        </w:rPr>
        <w:br/>
        <w:t xml:space="preserve">    CALL FUNCTION '/SKN/F_SW_10_AUGRU_DESC'</w:t>
      </w:r>
      <w:r w:rsidRPr="00E1514C">
        <w:rPr>
          <w:rFonts w:ascii="Consolas" w:hAnsi="Consolas"/>
          <w:sz w:val="18"/>
        </w:rPr>
        <w:br/>
        <w:t xml:space="preserve">      EX</w:t>
      </w:r>
      <w:r w:rsidRPr="00E1514C">
        <w:rPr>
          <w:rFonts w:ascii="Consolas" w:hAnsi="Consolas"/>
          <w:sz w:val="18"/>
        </w:rPr>
        <w:t>PORTING</w:t>
      </w:r>
      <w:r w:rsidRPr="00E1514C">
        <w:rPr>
          <w:rFonts w:ascii="Consolas" w:hAnsi="Consolas"/>
          <w:sz w:val="18"/>
        </w:rPr>
        <w:br/>
        <w:t xml:space="preserve">        AUGRU      = LV_AUGRU</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AUGRU_DESC = LV_AUGRU_DESC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t>.</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LV_AUGRU_DESC.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'VBAK_BUKRS_VF'.</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'VBAK_BUKRS_VF'.</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BUKRS.</w:t>
      </w:r>
      <w:r w:rsidRPr="00E1514C">
        <w:rPr>
          <w:rFonts w:ascii="Consolas" w:hAnsi="Consolas"/>
          <w:sz w:val="18"/>
        </w:rPr>
        <w:br/>
        <w:t>* The parameter 'lv_fieldtab' is de</w:t>
      </w:r>
      <w:r w:rsidRPr="00E1514C">
        <w:rPr>
          <w:rFonts w:ascii="Consolas" w:hAnsi="Consolas"/>
          <w:sz w:val="18"/>
        </w:rPr>
        <w:t>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r>
      <w:r w:rsidRPr="00E1514C">
        <w:rPr>
          <w:rFonts w:ascii="Consolas" w:hAnsi="Consolas"/>
          <w:sz w:val="18"/>
        </w:rPr>
        <w:lastRenderedPageBreak/>
        <w:t>CLEAR: LV_FLD, LV_BUKRS, LV_COMP_CODE_DESC.</w:t>
      </w:r>
      <w:r w:rsidRPr="00E1514C">
        <w:rPr>
          <w:rFonts w:ascii="Consolas" w:hAnsi="Consolas"/>
          <w:sz w:val="18"/>
        </w:rPr>
        <w:br/>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w:t>
      </w:r>
      <w:r w:rsidRPr="00E1514C">
        <w:rPr>
          <w:rFonts w:ascii="Consolas" w:hAnsi="Consolas"/>
          <w:sz w:val="18"/>
        </w:rPr>
        <w:t>AL&gt; IS ASSIGNED AND &lt;FS_VAL&gt; IS NOT INITIAL.</w:t>
      </w:r>
      <w:r w:rsidRPr="00E1514C">
        <w:rPr>
          <w:rFonts w:ascii="Consolas" w:hAnsi="Consolas"/>
          <w:sz w:val="18"/>
        </w:rPr>
        <w:br/>
        <w:t xml:space="preserve">    LV_BUKRS = &lt;FS_VAL&gt;.</w:t>
      </w:r>
      <w:r w:rsidRPr="00E1514C">
        <w:rPr>
          <w:rFonts w:ascii="Consolas" w:hAnsi="Consolas"/>
          <w:sz w:val="18"/>
        </w:rPr>
        <w:br/>
        <w:t xml:space="preserve">    UNASSIGN &lt;FS_VAL&gt;.</w:t>
      </w:r>
      <w:r w:rsidRPr="00E1514C">
        <w:rPr>
          <w:rFonts w:ascii="Consolas" w:hAnsi="Consolas"/>
          <w:sz w:val="18"/>
        </w:rPr>
        <w:br/>
        <w:t xml:space="preserve">    CALL FUNCTION '/SKN/F_SW_10_COMP_CODE_DESC'</w:t>
      </w:r>
      <w:r w:rsidRPr="00E1514C">
        <w:rPr>
          <w:rFonts w:ascii="Consolas" w:hAnsi="Consolas"/>
          <w:sz w:val="18"/>
        </w:rPr>
        <w:br/>
        <w:t xml:space="preserve">      EXPORTING</w:t>
      </w:r>
      <w:r w:rsidRPr="00E1514C">
        <w:rPr>
          <w:rFonts w:ascii="Consolas" w:hAnsi="Consolas"/>
          <w:sz w:val="18"/>
        </w:rPr>
        <w:br/>
        <w:t xml:space="preserve">        BUKRS          = LV_BUKRS</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COMP_</w:t>
      </w:r>
      <w:r w:rsidRPr="00E1514C">
        <w:rPr>
          <w:rFonts w:ascii="Consolas" w:hAnsi="Consolas"/>
          <w:sz w:val="18"/>
        </w:rPr>
        <w:t>CODE_DESC = LV_COMP_CODE_DESC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w:t>
      </w:r>
      <w:r w:rsidRPr="00E1514C">
        <w:rPr>
          <w:rFonts w:ascii="Consolas" w:hAnsi="Consolas"/>
          <w:sz w:val="18"/>
        </w:rPr>
        <w:t>&gt;.</w:t>
      </w:r>
      <w:r w:rsidRPr="00E1514C">
        <w:rPr>
          <w:rFonts w:ascii="Consolas" w:hAnsi="Consolas"/>
          <w:sz w:val="18"/>
        </w:rPr>
        <w:br/>
        <w:t xml:space="preserve">      IF SY-SUBRC = 0 AND &lt;FS_VAL&gt; IS ASSIGNED.</w:t>
      </w:r>
      <w:r w:rsidRPr="00E1514C">
        <w:rPr>
          <w:rFonts w:ascii="Consolas" w:hAnsi="Consolas"/>
          <w:sz w:val="18"/>
        </w:rPr>
        <w:br/>
        <w:t>&lt;FS_VAL&gt; = LV_COMP_CODE_DESC.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'VBAK_KUNNR'.</w:t>
      </w:r>
      <w:r w:rsidRPr="00E1514C">
        <w:rPr>
          <w:rFonts w:ascii="Consolas" w:hAnsi="Consolas"/>
          <w:sz w:val="18"/>
        </w:rPr>
        <w:br/>
        <w:t>IF LV_LANGU IS INI</w:t>
      </w:r>
      <w:r w:rsidRPr="00E1514C">
        <w:rPr>
          <w:rFonts w:ascii="Consolas" w:hAnsi="Consolas"/>
          <w:sz w:val="18"/>
        </w:rPr>
        <w:t>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'VBAK_KUNNR'.</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KUNNR.</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LV_KUNNR,</w:t>
      </w:r>
      <w:r w:rsidRPr="00E1514C">
        <w:rPr>
          <w:rFonts w:ascii="Consolas" w:hAnsi="Consolas"/>
          <w:sz w:val="18"/>
        </w:rPr>
        <w:t xml:space="preserve"> LV_CUST_DESC.</w:t>
      </w:r>
      <w:r w:rsidRPr="00E1514C">
        <w:rPr>
          <w:rFonts w:ascii="Consolas" w:hAnsi="Consolas"/>
          <w:sz w:val="18"/>
        </w:rPr>
        <w:br/>
        <w:t>IF LV_FIELDTAB IS NOT INITIAL.</w:t>
      </w:r>
      <w:r w:rsidRPr="00E1514C">
        <w:rPr>
          <w:rFonts w:ascii="Consolas" w:hAnsi="Consolas"/>
          <w:sz w:val="18"/>
        </w:rPr>
        <w:br/>
        <w:t>* Set field value of the "lv_fieldtab"</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LV_KUNNR = &lt;FS_VAL&gt;.</w:t>
      </w:r>
      <w:r w:rsidRPr="00E1514C">
        <w:rPr>
          <w:rFonts w:ascii="Consolas" w:hAnsi="Consolas"/>
          <w:sz w:val="18"/>
        </w:rPr>
        <w:br/>
        <w:t xml:space="preserve">    UNASSIG</w:t>
      </w:r>
      <w:r w:rsidRPr="00E1514C">
        <w:rPr>
          <w:rFonts w:ascii="Consolas" w:hAnsi="Consolas"/>
          <w:sz w:val="18"/>
        </w:rPr>
        <w:t>N &lt;FS_VAL&gt;.</w:t>
      </w:r>
      <w:r w:rsidRPr="00E1514C">
        <w:rPr>
          <w:rFonts w:ascii="Consolas" w:hAnsi="Consolas"/>
          <w:sz w:val="18"/>
        </w:rPr>
        <w:br/>
        <w:t xml:space="preserve">    CALL FUNCTION '/SKN/F_SW_10_CUST_DESC'</w:t>
      </w:r>
      <w:r w:rsidRPr="00E1514C">
        <w:rPr>
          <w:rFonts w:ascii="Consolas" w:hAnsi="Consolas"/>
          <w:sz w:val="18"/>
        </w:rPr>
        <w:br/>
        <w:t xml:space="preserve">      EXPORTING</w:t>
      </w:r>
      <w:r w:rsidRPr="00E1514C">
        <w:rPr>
          <w:rFonts w:ascii="Consolas" w:hAnsi="Consolas"/>
          <w:sz w:val="18"/>
        </w:rPr>
        <w:br/>
        <w:t xml:space="preserve">        KUNNR          = LV_KUNNR</w:t>
      </w:r>
      <w:r w:rsidRPr="00E1514C">
        <w:rPr>
          <w:rFonts w:ascii="Consolas" w:hAnsi="Consolas"/>
          <w:sz w:val="18"/>
        </w:rPr>
        <w:br/>
        <w:t xml:space="preserve">        SW_DEST        = LV_SW_DEST</w:t>
      </w:r>
      <w:r w:rsidRPr="00E1514C">
        <w:rPr>
          <w:rFonts w:ascii="Consolas" w:hAnsi="Consolas"/>
          <w:sz w:val="18"/>
        </w:rPr>
        <w:br/>
      </w:r>
      <w:r w:rsidRPr="00E1514C">
        <w:rPr>
          <w:rFonts w:ascii="Consolas" w:hAnsi="Consolas"/>
          <w:sz w:val="18"/>
        </w:rPr>
        <w:lastRenderedPageBreak/>
        <w:t xml:space="preserve">      IMPORTING</w:t>
      </w:r>
      <w:r w:rsidRPr="00E1514C">
        <w:rPr>
          <w:rFonts w:ascii="Consolas" w:hAnsi="Consolas"/>
          <w:sz w:val="18"/>
        </w:rPr>
        <w:br/>
        <w:t xml:space="preserve">        CUST_DESC      = LV_CUST_DESC</w:t>
      </w:r>
      <w:r w:rsidRPr="00E1514C">
        <w:rPr>
          <w:rFonts w:ascii="Consolas" w:hAnsi="Consolas"/>
          <w:sz w:val="18"/>
        </w:rPr>
        <w:br/>
        <w:t>*       LAND1          =</w:t>
      </w:r>
      <w:r w:rsidRPr="00E1514C">
        <w:rPr>
          <w:rFonts w:ascii="Consolas" w:hAnsi="Consolas"/>
          <w:sz w:val="18"/>
        </w:rPr>
        <w:br/>
        <w:t xml:space="preserve">      EXCEPTIONS</w:t>
      </w:r>
      <w:r w:rsidRPr="00E1514C">
        <w:rPr>
          <w:rFonts w:ascii="Consolas" w:hAnsi="Consolas"/>
          <w:sz w:val="18"/>
        </w:rPr>
        <w:br/>
        <w:t xml:space="preserve">        WRONG_CUSTO</w:t>
      </w:r>
      <w:r w:rsidRPr="00E1514C">
        <w:rPr>
          <w:rFonts w:ascii="Consolas" w:hAnsi="Consolas"/>
          <w:sz w:val="18"/>
        </w:rPr>
        <w:t>MER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LV_C</w:t>
      </w:r>
      <w:r w:rsidRPr="00E1514C">
        <w:rPr>
          <w:rFonts w:ascii="Consolas" w:hAnsi="Consolas"/>
          <w:sz w:val="18"/>
        </w:rPr>
        <w:t>UST_DESC.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'VBAK_PS_PSP_PNR'.</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'VBAK_PS_PSP_PNR'.</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LV_PSPNR, LV_WBS_DESC.</w:t>
      </w:r>
      <w:r w:rsidRPr="00E1514C">
        <w:rPr>
          <w:rFonts w:ascii="Consolas" w:hAnsi="Consolas"/>
          <w:sz w:val="18"/>
        </w:rPr>
        <w:br/>
        <w:t>IF LV_FIELDTAB IS NOT INITIAL.</w:t>
      </w:r>
      <w:r w:rsidRPr="00E1514C">
        <w:rPr>
          <w:rFonts w:ascii="Consolas" w:hAnsi="Consolas"/>
          <w:sz w:val="18"/>
        </w:rPr>
        <w:br/>
        <w:t>* Set field value of the "lv_fieldtab"</w:t>
      </w:r>
      <w:r w:rsidRPr="00E1514C">
        <w:rPr>
          <w:rFonts w:ascii="Consolas" w:hAnsi="Consolas"/>
          <w:sz w:val="18"/>
        </w:rPr>
        <w:br/>
        <w:t xml:space="preserve">  CONCATENATE 'T_DATA</w:t>
      </w:r>
      <w:r w:rsidRPr="00E1514C">
        <w:rPr>
          <w:rFonts w:ascii="Consolas" w:hAnsi="Consolas"/>
          <w:sz w:val="18"/>
        </w:rPr>
        <w:t>-'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LV_PSPNR = &lt;FS_VAL&gt;.</w:t>
      </w:r>
      <w:r w:rsidRPr="00E1514C">
        <w:rPr>
          <w:rFonts w:ascii="Consolas" w:hAnsi="Consolas"/>
          <w:sz w:val="18"/>
        </w:rPr>
        <w:br/>
        <w:t xml:space="preserve">    UNASSIGN &lt;FS_VAL&gt;.</w:t>
      </w:r>
      <w:r w:rsidRPr="00E1514C">
        <w:rPr>
          <w:rFonts w:ascii="Consolas" w:hAnsi="Consolas"/>
          <w:sz w:val="18"/>
        </w:rPr>
        <w:br/>
        <w:t xml:space="preserve">    CALL FUNCTION '/SKN/F_SW_10_WBS_DESC'</w:t>
      </w:r>
      <w:r w:rsidRPr="00E1514C">
        <w:rPr>
          <w:rFonts w:ascii="Consolas" w:hAnsi="Consolas"/>
          <w:sz w:val="18"/>
        </w:rPr>
        <w:br/>
        <w:t xml:space="preserve">      EXPORTING</w:t>
      </w:r>
      <w:r w:rsidRPr="00E1514C">
        <w:rPr>
          <w:rFonts w:ascii="Consolas" w:hAnsi="Consolas"/>
          <w:sz w:val="18"/>
        </w:rPr>
        <w:br/>
        <w:t xml:space="preserve">        PSPNR          = LV_PSPNR</w:t>
      </w:r>
      <w:r w:rsidRPr="00E1514C">
        <w:rPr>
          <w:rFonts w:ascii="Consolas" w:hAnsi="Consolas"/>
          <w:sz w:val="18"/>
        </w:rPr>
        <w:br/>
        <w:t xml:space="preserve">  </w:t>
      </w:r>
      <w:r w:rsidRPr="00E1514C">
        <w:rPr>
          <w:rFonts w:ascii="Consolas" w:hAnsi="Consolas"/>
          <w:sz w:val="18"/>
        </w:rPr>
        <w:t xml:space="preserve">      SW_DEST        = LV_SW_DEST</w:t>
      </w:r>
      <w:r w:rsidRPr="00E1514C">
        <w:rPr>
          <w:rFonts w:ascii="Consolas" w:hAnsi="Consolas"/>
          <w:sz w:val="18"/>
        </w:rPr>
        <w:br/>
        <w:t xml:space="preserve">      IMPORTING</w:t>
      </w:r>
      <w:r w:rsidRPr="00E1514C">
        <w:rPr>
          <w:rFonts w:ascii="Consolas" w:hAnsi="Consolas"/>
          <w:sz w:val="18"/>
        </w:rPr>
        <w:br/>
        <w:t xml:space="preserve">        WBS_DESC      = LV_WBS_DESC</w:t>
      </w:r>
      <w:r w:rsidRPr="00E1514C">
        <w:rPr>
          <w:rFonts w:ascii="Consolas" w:hAnsi="Consolas"/>
          <w:sz w:val="18"/>
        </w:rPr>
        <w:br/>
        <w:t xml:space="preserve">      EXCEPTIONS</w:t>
      </w:r>
      <w:r w:rsidRPr="00E1514C">
        <w:rPr>
          <w:rFonts w:ascii="Consolas" w:hAnsi="Consolas"/>
          <w:sz w:val="18"/>
        </w:rPr>
        <w:br/>
        <w:t xml:space="preserve">        WRONG_WBS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w:t>
      </w:r>
      <w:r w:rsidRPr="00E1514C">
        <w:rPr>
          <w:rFonts w:ascii="Consolas" w:hAnsi="Consolas"/>
          <w:sz w:val="18"/>
        </w:rPr>
        <w:t>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LV_WBS_DESC.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r>
      <w:r w:rsidRPr="00E1514C">
        <w:rPr>
          <w:rFonts w:ascii="Consolas" w:hAnsi="Consolas"/>
          <w:sz w:val="18"/>
        </w:rPr>
        <w:lastRenderedPageBreak/>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w:t>
      </w:r>
      <w:r w:rsidRPr="00E1514C">
        <w:rPr>
          <w:rFonts w:ascii="Consolas" w:hAnsi="Consolas"/>
          <w:sz w:val="18"/>
        </w:rPr>
        <w:t>V_FIELDTAB = 'VBAK_VBTYP'.</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'VBAK_VBTYP'.</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VBTYP.</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w:t>
      </w:r>
      <w:r w:rsidRPr="00E1514C">
        <w:rPr>
          <w:rFonts w:ascii="Consolas" w:hAnsi="Consolas"/>
          <w:sz w:val="18"/>
        </w:rPr>
        <w:t>d at the source code</w:t>
      </w:r>
      <w:r w:rsidRPr="00E1514C">
        <w:rPr>
          <w:rFonts w:ascii="Consolas" w:hAnsi="Consolas"/>
          <w:sz w:val="18"/>
        </w:rPr>
        <w:br/>
        <w:t>CLEAR: LV_FLD, LV_VBTYP, LV_CAT_DESC.</w:t>
      </w:r>
      <w:r w:rsidRPr="00E1514C">
        <w:rPr>
          <w:rFonts w:ascii="Consolas" w:hAnsi="Consolas"/>
          <w:sz w:val="18"/>
        </w:rPr>
        <w:br/>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LV_VBTYP = &lt;FS_VAL&gt;.</w:t>
      </w:r>
      <w:r w:rsidRPr="00E1514C">
        <w:rPr>
          <w:rFonts w:ascii="Consolas" w:hAnsi="Consolas"/>
          <w:sz w:val="18"/>
        </w:rPr>
        <w:br/>
        <w:t xml:space="preserve">    UN</w:t>
      </w:r>
      <w:r w:rsidRPr="00E1514C">
        <w:rPr>
          <w:rFonts w:ascii="Consolas" w:hAnsi="Consolas"/>
          <w:sz w:val="18"/>
        </w:rPr>
        <w:t>ASSIGN &lt;FS_VAL&gt;.</w:t>
      </w:r>
      <w:r w:rsidRPr="00E1514C">
        <w:rPr>
          <w:rFonts w:ascii="Consolas" w:hAnsi="Consolas"/>
          <w:sz w:val="18"/>
        </w:rPr>
        <w:br/>
        <w:t xml:space="preserve">    CALL FUNCTION '/SKN/F_SW_10_DOC_CAT_DESC'</w:t>
      </w:r>
      <w:r w:rsidRPr="00E1514C">
        <w:rPr>
          <w:rFonts w:ascii="Consolas" w:hAnsi="Consolas"/>
          <w:sz w:val="18"/>
        </w:rPr>
        <w:br/>
        <w:t xml:space="preserve">      EXPORTING</w:t>
      </w:r>
      <w:r w:rsidRPr="00E1514C">
        <w:rPr>
          <w:rFonts w:ascii="Consolas" w:hAnsi="Consolas"/>
          <w:sz w:val="18"/>
        </w:rPr>
        <w:br/>
        <w:t xml:space="preserve">        VBTYP      = LV_VBTYP</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CAT_DESC   = LV_CAT_DESC</w:t>
      </w:r>
      <w:r w:rsidRPr="00E1514C">
        <w:rPr>
          <w:rFonts w:ascii="Consolas" w:hAnsi="Consolas"/>
          <w:sz w:val="18"/>
        </w:rPr>
        <w:br/>
        <w:t xml:space="preserve">      EXCEPTIONS</w:t>
      </w:r>
      <w:r w:rsidRPr="00E1514C">
        <w:rPr>
          <w:rFonts w:ascii="Consolas" w:hAnsi="Consolas"/>
          <w:sz w:val="18"/>
        </w:rPr>
        <w:br/>
        <w:t xml:space="preserve">        WRONG_CODE </w:t>
      </w:r>
      <w:r w:rsidRPr="00E1514C">
        <w:rPr>
          <w:rFonts w:ascii="Consolas" w:hAnsi="Consolas"/>
          <w:sz w:val="18"/>
        </w:rPr>
        <w:t>=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LV_CAT_DESC.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'VBAK_VKORG'.</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'VBAK_VKORG'.</w:t>
      </w:r>
      <w:r w:rsidRPr="00E1514C">
        <w:rPr>
          <w:rFonts w:ascii="Consolas" w:hAnsi="Consolas"/>
          <w:sz w:val="18"/>
        </w:rPr>
        <w:br/>
      </w:r>
      <w:r w:rsidRPr="00E1514C">
        <w:rPr>
          <w:rFonts w:ascii="Consolas" w:hAnsi="Consolas"/>
          <w:sz w:val="18"/>
        </w:rPr>
        <w:lastRenderedPageBreak/>
        <w:t>##NO_HANDLER</w:t>
      </w:r>
      <w:r w:rsidRPr="00E1514C">
        <w:rPr>
          <w:rFonts w:ascii="Consolas" w:hAnsi="Consolas"/>
          <w:sz w:val="18"/>
        </w:rPr>
        <w:br/>
        <w:t>##NEE</w:t>
      </w:r>
      <w:r w:rsidRPr="00E1514C">
        <w:rPr>
          <w:rFonts w:ascii="Consolas" w:hAnsi="Consolas"/>
          <w:sz w:val="18"/>
        </w:rPr>
        <w:t>DED</w:t>
      </w:r>
      <w:r w:rsidRPr="00E1514C">
        <w:rPr>
          <w:rFonts w:ascii="Consolas" w:hAnsi="Consolas"/>
          <w:sz w:val="18"/>
        </w:rPr>
        <w:br/>
        <w:t>SELECT_SINGLE: VKORG.</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LV_VKORG, LV_SALES_ORG_DESC.</w:t>
      </w:r>
      <w:r w:rsidRPr="00E1514C">
        <w:rPr>
          <w:rFonts w:ascii="Consolas" w:hAnsi="Consolas"/>
          <w:sz w:val="18"/>
        </w:rPr>
        <w:br/>
        <w:t>IF LV_FIELDTAB IS NOT INITIAL.</w:t>
      </w:r>
      <w:r w:rsidRPr="00E1514C">
        <w:rPr>
          <w:rFonts w:ascii="Consolas" w:hAnsi="Consolas"/>
          <w:sz w:val="18"/>
        </w:rPr>
        <w:br/>
        <w:t xml:space="preserve">  CONCATENATE 'T_DATA-' LV_FI</w:t>
      </w:r>
      <w:r w:rsidRPr="00E1514C">
        <w:rPr>
          <w:rFonts w:ascii="Consolas" w:hAnsi="Consolas"/>
          <w:sz w:val="18"/>
        </w:rPr>
        <w:t>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LV_VKORG = &lt;FS_VAL&gt;.</w:t>
      </w:r>
      <w:r w:rsidRPr="00E1514C">
        <w:rPr>
          <w:rFonts w:ascii="Consolas" w:hAnsi="Consolas"/>
          <w:sz w:val="18"/>
        </w:rPr>
        <w:br/>
        <w:t xml:space="preserve">    UNASSIGN &lt;FS_VAL&gt;.</w:t>
      </w:r>
      <w:r w:rsidRPr="00E1514C">
        <w:rPr>
          <w:rFonts w:ascii="Consolas" w:hAnsi="Consolas"/>
          <w:sz w:val="18"/>
        </w:rPr>
        <w:br/>
        <w:t xml:space="preserve">    CALL FUNCTION '/SKN/F_SW_10_SALES_ORG_DESC'</w:t>
      </w:r>
      <w:r w:rsidRPr="00E1514C">
        <w:rPr>
          <w:rFonts w:ascii="Consolas" w:hAnsi="Consolas"/>
          <w:sz w:val="18"/>
        </w:rPr>
        <w:br/>
        <w:t xml:space="preserve">      EXPORTING</w:t>
      </w:r>
      <w:r w:rsidRPr="00E1514C">
        <w:rPr>
          <w:rFonts w:ascii="Consolas" w:hAnsi="Consolas"/>
          <w:sz w:val="18"/>
        </w:rPr>
        <w:br/>
        <w:t xml:space="preserve">        VKORG          = LV_VKORG</w:t>
      </w:r>
      <w:r w:rsidRPr="00E1514C">
        <w:rPr>
          <w:rFonts w:ascii="Consolas" w:hAnsi="Consolas"/>
          <w:sz w:val="18"/>
        </w:rPr>
        <w:br/>
        <w:t xml:space="preserve">    </w:t>
      </w:r>
      <w:r w:rsidRPr="00E1514C">
        <w:rPr>
          <w:rFonts w:ascii="Consolas" w:hAnsi="Consolas"/>
          <w:sz w:val="18"/>
        </w:rP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SALES_ORG_DESC = LV_SALES_ORG_DESC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w:t>
      </w:r>
      <w:r w:rsidRPr="00E1514C">
        <w:rPr>
          <w:rFonts w:ascii="Consolas" w:hAnsi="Consolas"/>
          <w:sz w:val="18"/>
        </w:rPr>
        <w: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LV_SALES_ORG_DESC.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w:t>
      </w:r>
      <w:r w:rsidRPr="00E1514C">
        <w:rPr>
          <w:rFonts w:ascii="Consolas" w:hAnsi="Consolas"/>
          <w:sz w:val="18"/>
        </w:rPr>
        <w:t>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'VBAK_VTWEG'.</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'VBAK_VTWEG'.</w:t>
      </w:r>
      <w:r w:rsidRPr="00E1514C">
        <w:rPr>
          <w:rFonts w:ascii="Consolas" w:hAnsi="Consolas"/>
          <w:sz w:val="18"/>
        </w:rPr>
        <w:br/>
        <w:t>##NO_HANDLER</w:t>
      </w:r>
      <w:r w:rsidRPr="00E1514C">
        <w:rPr>
          <w:rFonts w:ascii="Consolas" w:hAnsi="Consolas"/>
          <w:sz w:val="18"/>
        </w:rPr>
        <w:br/>
        <w:t>##NEEDED</w:t>
      </w:r>
      <w:r w:rsidRPr="00E1514C">
        <w:rPr>
          <w:rFonts w:ascii="Consolas" w:hAnsi="Consolas"/>
          <w:sz w:val="18"/>
        </w:rPr>
        <w:br/>
        <w:t>SELECT_SINGLE: VTWEG.</w:t>
      </w:r>
      <w:r w:rsidRPr="00E1514C">
        <w:rPr>
          <w:rFonts w:ascii="Consolas" w:hAnsi="Consolas"/>
          <w:sz w:val="18"/>
        </w:rPr>
        <w:br/>
        <w:t>* The parameter 'lv_fieldtab' is declared</w:t>
      </w:r>
      <w:r w:rsidRPr="00E1514C">
        <w:rPr>
          <w:rFonts w:ascii="Consolas" w:hAnsi="Consolas"/>
          <w:sz w:val="18"/>
        </w:rPr>
        <w:br/>
        <w:t>* at '/SKN/P_</w:t>
      </w:r>
      <w:r w:rsidRPr="00E1514C">
        <w:rPr>
          <w:rFonts w:ascii="Consolas" w:hAnsi="Consolas"/>
          <w:sz w:val="18"/>
        </w:rPr>
        <w:t>SW_MN_AN_AR_DATA_DECL' include</w:t>
      </w:r>
      <w:r w:rsidRPr="00E1514C">
        <w:rPr>
          <w:rFonts w:ascii="Consolas" w:hAnsi="Consolas"/>
          <w:sz w:val="18"/>
        </w:rPr>
        <w:br/>
        <w:t>* and is initialized at the source code</w:t>
      </w:r>
      <w:r w:rsidRPr="00E1514C">
        <w:rPr>
          <w:rFonts w:ascii="Consolas" w:hAnsi="Consolas"/>
          <w:sz w:val="18"/>
        </w:rPr>
        <w:br/>
        <w:t>CLEAR: LV_FLD, LV_VTWEG, LV_DISTR_CHAN_DESC.</w:t>
      </w:r>
      <w:r w:rsidRPr="00E1514C">
        <w:rPr>
          <w:rFonts w:ascii="Consolas" w:hAnsi="Consolas"/>
          <w:sz w:val="18"/>
        </w:rPr>
        <w:br/>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w:t>
      </w:r>
      <w:r w:rsidRPr="00E1514C">
        <w:rPr>
          <w:rFonts w:ascii="Consolas" w:hAnsi="Consolas"/>
          <w:sz w:val="18"/>
        </w:rPr>
        <w:t xml:space="preserve"> &lt;FS_VAL&gt; IS NOT INITIAL.</w:t>
      </w:r>
      <w:r w:rsidRPr="00E1514C">
        <w:rPr>
          <w:rFonts w:ascii="Consolas" w:hAnsi="Consolas"/>
          <w:sz w:val="18"/>
        </w:rPr>
        <w:br/>
      </w:r>
      <w:r w:rsidRPr="00E1514C">
        <w:rPr>
          <w:rFonts w:ascii="Consolas" w:hAnsi="Consolas"/>
          <w:sz w:val="18"/>
        </w:rPr>
        <w:lastRenderedPageBreak/>
        <w:t xml:space="preserve">    LV_VTWEG = &lt;FS_VAL&gt;.</w:t>
      </w:r>
      <w:r w:rsidRPr="00E1514C">
        <w:rPr>
          <w:rFonts w:ascii="Consolas" w:hAnsi="Consolas"/>
          <w:sz w:val="18"/>
        </w:rPr>
        <w:br/>
        <w:t xml:space="preserve">    UNASSIGN &lt;FS_VAL&gt;.</w:t>
      </w:r>
      <w:r w:rsidRPr="00E1514C">
        <w:rPr>
          <w:rFonts w:ascii="Consolas" w:hAnsi="Consolas"/>
          <w:sz w:val="18"/>
        </w:rPr>
        <w:br/>
        <w:t xml:space="preserve">    CALL FUNCTION '/SKN/F_SW_10_DISTR_CHAN_DESC'</w:t>
      </w:r>
      <w:r w:rsidRPr="00E1514C">
        <w:rPr>
          <w:rFonts w:ascii="Consolas" w:hAnsi="Consolas"/>
          <w:sz w:val="18"/>
        </w:rPr>
        <w:br/>
        <w:t xml:space="preserve">      EXPORTING</w:t>
      </w:r>
      <w:r w:rsidRPr="00E1514C">
        <w:rPr>
          <w:rFonts w:ascii="Consolas" w:hAnsi="Consolas"/>
          <w:sz w:val="18"/>
        </w:rPr>
        <w:br/>
        <w:t xml:space="preserve">        VTWEG           = LV_VTWEG</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w:t>
      </w:r>
      <w:r w:rsidRPr="00E1514C">
        <w:rPr>
          <w:rFonts w:ascii="Consolas" w:hAnsi="Consolas"/>
          <w:sz w:val="18"/>
        </w:rPr>
        <w:t>RTING</w:t>
      </w:r>
      <w:r w:rsidRPr="00E1514C">
        <w:rPr>
          <w:rFonts w:ascii="Consolas" w:hAnsi="Consolas"/>
          <w:sz w:val="18"/>
        </w:rPr>
        <w:br/>
        <w:t xml:space="preserve">        DISTR_CHAN_DESC = LV_DISTR_CHAN_DESC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w:t>
      </w:r>
      <w:r w:rsidRPr="00E1514C">
        <w:rPr>
          <w:rFonts w:ascii="Consolas" w:hAnsi="Consolas"/>
          <w:sz w:val="18"/>
        </w:rPr>
        <w:t>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LV_DISTR_CHAN_DESC.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'VGTYP'.</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'VGTYP'.</w:t>
      </w:r>
      <w:r w:rsidRPr="00E1514C">
        <w:rPr>
          <w:rFonts w:ascii="Consolas" w:hAnsi="Consolas"/>
          <w:sz w:val="18"/>
        </w:rPr>
        <w:br/>
        <w:t>* The parameter 'lv_fieldtab'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LV_VBTYP, LV_CAT_DESC.</w:t>
      </w:r>
      <w:r w:rsidRPr="00E1514C">
        <w:rPr>
          <w:rFonts w:ascii="Consolas" w:hAnsi="Consolas"/>
          <w:sz w:val="18"/>
        </w:rPr>
        <w:br/>
        <w:t>IF LV_FIELDTAB I</w:t>
      </w:r>
      <w:r w:rsidRPr="00E1514C">
        <w:rPr>
          <w:rFonts w:ascii="Consolas" w:hAnsi="Consolas"/>
          <w:sz w:val="18"/>
        </w:rPr>
        <w:t>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LV_VBTYP = &lt;FS_VAL&gt;.</w:t>
      </w:r>
      <w:r w:rsidRPr="00E1514C">
        <w:rPr>
          <w:rFonts w:ascii="Consolas" w:hAnsi="Consolas"/>
          <w:sz w:val="18"/>
        </w:rPr>
        <w:br/>
        <w:t xml:space="preserve">    UNASSIGN &lt;FS_VAL&gt;.</w:t>
      </w:r>
      <w:r w:rsidRPr="00E1514C">
        <w:rPr>
          <w:rFonts w:ascii="Consolas" w:hAnsi="Consolas"/>
          <w:sz w:val="18"/>
        </w:rPr>
        <w:br/>
        <w:t xml:space="preserve">    CALL FUNCTION '/SKN/F_SW_10_DOC_CAT_DESC'</w:t>
      </w:r>
      <w:r w:rsidRPr="00E1514C">
        <w:rPr>
          <w:rFonts w:ascii="Consolas" w:hAnsi="Consolas"/>
          <w:sz w:val="18"/>
        </w:rPr>
        <w:br/>
        <w:t xml:space="preserve">      EXPORT</w:t>
      </w:r>
      <w:r w:rsidRPr="00E1514C">
        <w:rPr>
          <w:rFonts w:ascii="Consolas" w:hAnsi="Consolas"/>
          <w:sz w:val="18"/>
        </w:rPr>
        <w:t>ING</w:t>
      </w:r>
      <w:r w:rsidRPr="00E1514C">
        <w:rPr>
          <w:rFonts w:ascii="Consolas" w:hAnsi="Consolas"/>
          <w:sz w:val="18"/>
        </w:rPr>
        <w:br/>
        <w:t xml:space="preserve">        VBTYP      = LV_VBTYP</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CAT_DESC   = LV_CAT_DESC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r>
      <w:r w:rsidRPr="00E1514C">
        <w:rPr>
          <w:rFonts w:ascii="Consolas" w:hAnsi="Consolas"/>
          <w:sz w:val="18"/>
        </w:rPr>
        <w:lastRenderedPageBreak/>
        <w:t xml:space="preserve">    </w:t>
      </w:r>
      <w:r w:rsidRPr="00E1514C">
        <w:rPr>
          <w:rFonts w:ascii="Consolas" w:hAnsi="Consolas"/>
          <w:sz w:val="18"/>
        </w:rP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ASSIGNED.</w:t>
      </w:r>
      <w:r w:rsidRPr="00E1514C">
        <w:rPr>
          <w:rFonts w:ascii="Consolas" w:hAnsi="Consolas"/>
          <w:sz w:val="18"/>
        </w:rPr>
        <w:br/>
        <w:t>&lt;FS_VAL&gt; = LV_CAT_DESC.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r>
      <w:r w:rsidRPr="00E1514C">
        <w:rPr>
          <w:rFonts w:ascii="Consolas" w:hAnsi="Consolas"/>
          <w:sz w:val="18"/>
        </w:rP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'VPMAT'.</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'VPMAT'.</w:t>
      </w:r>
      <w:r w:rsidRPr="00E1514C">
        <w:rPr>
          <w:rFonts w:ascii="Consolas" w:hAnsi="Consolas"/>
          <w:sz w:val="18"/>
        </w:rPr>
        <w:br/>
        <w:t>* The parameter 'lv_fieldname' is declared</w:t>
      </w:r>
      <w:r w:rsidRPr="00E1514C">
        <w:rPr>
          <w:rFonts w:ascii="Consolas" w:hAnsi="Consolas"/>
          <w:sz w:val="18"/>
        </w:rPr>
        <w:br/>
        <w:t>* at '/SKN/P_SW_MN_AN_AR_DATA_DECL' include</w:t>
      </w:r>
      <w:r w:rsidRPr="00E1514C">
        <w:rPr>
          <w:rFonts w:ascii="Consolas" w:hAnsi="Consolas"/>
          <w:sz w:val="18"/>
        </w:rPr>
        <w:br/>
        <w:t>* and is initial</w:t>
      </w:r>
      <w:r w:rsidRPr="00E1514C">
        <w:rPr>
          <w:rFonts w:ascii="Consolas" w:hAnsi="Consolas"/>
          <w:sz w:val="18"/>
        </w:rPr>
        <w:t>ized at the source code</w:t>
      </w:r>
      <w:r w:rsidRPr="00E1514C">
        <w:rPr>
          <w:rFonts w:ascii="Consolas" w:hAnsi="Consolas"/>
          <w:sz w:val="18"/>
        </w:rPr>
        <w:br/>
        <w:t>CLEAR: LV_FLD, LV_MATNR, LV_MATERIAL_DESC.</w:t>
      </w:r>
      <w:r w:rsidRPr="00E1514C">
        <w:rPr>
          <w:rFonts w:ascii="Consolas" w:hAnsi="Consolas"/>
          <w:sz w:val="18"/>
        </w:rPr>
        <w:br/>
        <w:t>IF LV_FIELDTAB IS NOT INITIAL.</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LV_MATNR = &lt;FS_VAL&gt;</w:t>
      </w:r>
      <w:r w:rsidRPr="00E1514C">
        <w:rPr>
          <w:rFonts w:ascii="Consolas" w:hAnsi="Consolas"/>
          <w:sz w:val="18"/>
        </w:rPr>
        <w:t>.</w:t>
      </w:r>
      <w:r w:rsidRPr="00E1514C">
        <w:rPr>
          <w:rFonts w:ascii="Consolas" w:hAnsi="Consolas"/>
          <w:sz w:val="18"/>
        </w:rPr>
        <w:br/>
        <w:t xml:space="preserve">    UNASSIGN &lt;FS_VAL&gt;.</w:t>
      </w:r>
      <w:r w:rsidRPr="00E1514C">
        <w:rPr>
          <w:rFonts w:ascii="Consolas" w:hAnsi="Consolas"/>
          <w:sz w:val="18"/>
        </w:rPr>
        <w:br/>
        <w:t xml:space="preserve">    CALL FUNCTION '/SKN/F_SW_10_MATERIAL_DESC'</w:t>
      </w:r>
      <w:r w:rsidRPr="00E1514C">
        <w:rPr>
          <w:rFonts w:ascii="Consolas" w:hAnsi="Consolas"/>
          <w:sz w:val="18"/>
        </w:rPr>
        <w:br/>
        <w:t xml:space="preserve">      EXPORTING</w:t>
      </w:r>
      <w:r w:rsidRPr="00E1514C">
        <w:rPr>
          <w:rFonts w:ascii="Consolas" w:hAnsi="Consolas"/>
          <w:sz w:val="18"/>
        </w:rPr>
        <w:br/>
        <w:t xml:space="preserve">        MATNR         = LV_MATNR</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MATERIAL_DESC = LV_MATERIAL_DESC</w:t>
      </w:r>
      <w:r w:rsidRPr="00E1514C">
        <w:rPr>
          <w:rFonts w:ascii="Consolas" w:hAnsi="Consolas"/>
          <w:sz w:val="18"/>
        </w:rPr>
        <w:br/>
        <w:t xml:space="preserve">      EXCE</w:t>
      </w:r>
      <w:r w:rsidRPr="00E1514C">
        <w:rPr>
          <w:rFonts w:ascii="Consolas" w:hAnsi="Consolas"/>
          <w:sz w:val="18"/>
        </w:rPr>
        <w:t>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 0 AND &lt;FS_VAL&gt; IS A</w:t>
      </w:r>
      <w:r w:rsidRPr="00E1514C">
        <w:rPr>
          <w:rFonts w:ascii="Consolas" w:hAnsi="Consolas"/>
          <w:sz w:val="18"/>
        </w:rPr>
        <w:t>SSIGNED.</w:t>
      </w:r>
      <w:r w:rsidRPr="00E1514C">
        <w:rPr>
          <w:rFonts w:ascii="Consolas" w:hAnsi="Consolas"/>
          <w:sz w:val="18"/>
        </w:rPr>
        <w:br/>
        <w:t>&lt;FS_VAL&gt; = LV_MATERIAL_DESC.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'VPWRK'.</w:t>
      </w:r>
      <w:r w:rsidRPr="00E1514C">
        <w:rPr>
          <w:rFonts w:ascii="Consolas" w:hAnsi="Consolas"/>
          <w:sz w:val="18"/>
        </w:rPr>
        <w:br/>
        <w:t>IF LV_LANGU IS INITIAL.</w:t>
      </w:r>
      <w:r w:rsidRPr="00E1514C">
        <w:rPr>
          <w:rFonts w:ascii="Consolas" w:hAnsi="Consolas"/>
          <w:sz w:val="18"/>
        </w:rPr>
        <w:br/>
      </w:r>
      <w:r w:rsidRPr="00E1514C">
        <w:rPr>
          <w:rFonts w:ascii="Consolas" w:hAnsi="Consolas"/>
          <w:sz w:val="18"/>
        </w:rPr>
        <w:lastRenderedPageBreak/>
        <w:t>LV_LANGU = 'E'.</w:t>
      </w:r>
      <w:r w:rsidRPr="00E1514C">
        <w:rPr>
          <w:rFonts w:ascii="Consolas" w:hAnsi="Consolas"/>
          <w:sz w:val="18"/>
        </w:rPr>
        <w:br/>
        <w:t>ENDIF.</w:t>
      </w:r>
      <w:r w:rsidRPr="00E1514C">
        <w:rPr>
          <w:rFonts w:ascii="Consolas" w:hAnsi="Consolas"/>
          <w:sz w:val="18"/>
        </w:rPr>
        <w:br/>
        <w:t xml:space="preserve">LV_DESC_FIELD_PR = </w:t>
      </w:r>
      <w:r w:rsidRPr="00E1514C">
        <w:rPr>
          <w:rFonts w:ascii="Consolas" w:hAnsi="Consolas"/>
          <w:sz w:val="18"/>
        </w:rPr>
        <w:t>'VPWRK'.</w:t>
      </w:r>
      <w:r w:rsidRPr="00E1514C">
        <w:rPr>
          <w:rFonts w:ascii="Consolas" w:hAnsi="Consolas"/>
          <w:sz w:val="18"/>
        </w:rPr>
        <w:br/>
        <w:t>* The parameter 'lv_fieldname' is declared</w:t>
      </w:r>
      <w:r w:rsidRPr="00E1514C">
        <w:rPr>
          <w:rFonts w:ascii="Consolas" w:hAnsi="Consolas"/>
          <w:sz w:val="18"/>
        </w:rPr>
        <w:br/>
        <w:t>* at '/SKN/P_SW_MN_AN_AR_DATA_DECL' include</w:t>
      </w:r>
      <w:r w:rsidRPr="00E1514C">
        <w:rPr>
          <w:rFonts w:ascii="Consolas" w:hAnsi="Consolas"/>
          <w:sz w:val="18"/>
        </w:rPr>
        <w:br/>
        <w:t>* and is initialized at the source code</w:t>
      </w:r>
      <w:r w:rsidRPr="00E1514C">
        <w:rPr>
          <w:rFonts w:ascii="Consolas" w:hAnsi="Consolas"/>
          <w:sz w:val="18"/>
        </w:rPr>
        <w:br/>
        <w:t>CLEAR: LV_FLD, LV_WERKS, LV_PLANT_DESC.</w:t>
      </w:r>
      <w:r w:rsidRPr="00E1514C">
        <w:rPr>
          <w:rFonts w:ascii="Consolas" w:hAnsi="Consolas"/>
          <w:sz w:val="18"/>
        </w:rPr>
        <w:br/>
        <w:t>IF LV_FIELDTAB IS NOT INITIAL.</w:t>
      </w:r>
      <w:r w:rsidRPr="00E1514C">
        <w:rPr>
          <w:rFonts w:ascii="Consolas" w:hAnsi="Consolas"/>
          <w:sz w:val="18"/>
        </w:rPr>
        <w:br/>
        <w:t>* Set field value of the "lv_fieldtab"</w:t>
      </w:r>
      <w:r w:rsidRPr="00E1514C">
        <w:rPr>
          <w:rFonts w:ascii="Consolas" w:hAnsi="Consolas"/>
          <w:sz w:val="18"/>
        </w:rPr>
        <w:br/>
        <w:t xml:space="preserve">  CONCATEN</w:t>
      </w:r>
      <w:r w:rsidRPr="00E1514C">
        <w:rPr>
          <w:rFonts w:ascii="Consolas" w:hAnsi="Consolas"/>
          <w:sz w:val="18"/>
        </w:rPr>
        <w:t>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 AND &lt;FS_VAL&gt; IS NOT INITIAL.</w:t>
      </w:r>
      <w:r w:rsidRPr="00E1514C">
        <w:rPr>
          <w:rFonts w:ascii="Consolas" w:hAnsi="Consolas"/>
          <w:sz w:val="18"/>
        </w:rPr>
        <w:br/>
        <w:t xml:space="preserve">    LV_WERKS = &lt;FS_VAL&gt;.</w:t>
      </w:r>
      <w:r w:rsidRPr="00E1514C">
        <w:rPr>
          <w:rFonts w:ascii="Consolas" w:hAnsi="Consolas"/>
          <w:sz w:val="18"/>
        </w:rPr>
        <w:br/>
        <w:t xml:space="preserve">    UNASSIGN &lt;FS_VAL&gt;.</w:t>
      </w:r>
      <w:r w:rsidRPr="00E1514C">
        <w:rPr>
          <w:rFonts w:ascii="Consolas" w:hAnsi="Consolas"/>
          <w:sz w:val="18"/>
        </w:rPr>
        <w:br/>
        <w:t xml:space="preserve">    CALL FUNCTION '/SKN/F_SW_10_PLANT_DESC'</w:t>
      </w:r>
      <w:r w:rsidRPr="00E1514C">
        <w:rPr>
          <w:rFonts w:ascii="Consolas" w:hAnsi="Consolas"/>
          <w:sz w:val="18"/>
        </w:rPr>
        <w:br/>
        <w:t xml:space="preserve">      EXPORTING</w:t>
      </w:r>
      <w:r w:rsidRPr="00E1514C">
        <w:rPr>
          <w:rFonts w:ascii="Consolas" w:hAnsi="Consolas"/>
          <w:sz w:val="18"/>
        </w:rPr>
        <w:br/>
        <w:t xml:space="preserve">        WERKS      = LV</w:t>
      </w:r>
      <w:r w:rsidRPr="00E1514C">
        <w:rPr>
          <w:rFonts w:ascii="Consolas" w:hAnsi="Consolas"/>
          <w:sz w:val="18"/>
        </w:rPr>
        <w:t>_WERKS</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PLANT_DESC = LV_PLANT_DESC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w:t>
      </w:r>
      <w:r w:rsidRPr="00E1514C">
        <w:rPr>
          <w:rFonts w:ascii="Consolas" w:hAnsi="Consolas"/>
          <w:sz w:val="18"/>
        </w:rPr>
        <w:t xml:space="preserve"> '_DESC' INTO LV_FLD.</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LV_PLANT_DESC.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r>
      <w:r w:rsidRPr="00E1514C">
        <w:rPr>
          <w:rFonts w:ascii="Consolas" w:hAnsi="Consolas"/>
          <w:sz w:val="18"/>
        </w:rPr>
        <w:t>CLEAR LV_FIELDTAB.</w:t>
      </w:r>
      <w:r w:rsidRPr="00E1514C">
        <w:rPr>
          <w:rFonts w:ascii="Consolas" w:hAnsi="Consolas"/>
          <w:sz w:val="18"/>
        </w:rPr>
        <w:br/>
        <w:t>CLEAR LV_FIELDTAB2.</w:t>
      </w:r>
      <w:r w:rsidRPr="00E1514C">
        <w:rPr>
          <w:rFonts w:ascii="Consolas" w:hAnsi="Consolas"/>
          <w:sz w:val="18"/>
        </w:rPr>
        <w:br/>
        <w:t>CLEAR LV_FIELD_AMT.</w:t>
      </w:r>
      <w:r w:rsidRPr="00E1514C">
        <w:rPr>
          <w:rFonts w:ascii="Consolas" w:hAnsi="Consolas"/>
          <w:sz w:val="18"/>
        </w:rPr>
        <w:br/>
        <w:t>CLEAR LV_FIELD_DATE.</w:t>
      </w:r>
      <w:r w:rsidRPr="00E1514C">
        <w:rPr>
          <w:rFonts w:ascii="Consolas" w:hAnsi="Consolas"/>
          <w:sz w:val="18"/>
        </w:rPr>
        <w:br/>
        <w:t>CLEAR LV_LOCAL_CURRENCY.</w:t>
      </w:r>
      <w:r w:rsidRPr="00E1514C">
        <w:rPr>
          <w:rFonts w:ascii="Consolas" w:hAnsi="Consolas"/>
          <w:sz w:val="18"/>
        </w:rPr>
        <w:br/>
        <w:t>CLEAR LV_FIELD_LCURR.</w:t>
      </w:r>
      <w:r w:rsidRPr="00E1514C">
        <w:rPr>
          <w:rFonts w:ascii="Consolas" w:hAnsi="Consolas"/>
          <w:sz w:val="18"/>
        </w:rPr>
        <w:br/>
        <w:t>CLEAR LV_FOREIGN_CURRENCY.</w:t>
      </w:r>
      <w:r w:rsidRPr="00E1514C">
        <w:rPr>
          <w:rFonts w:ascii="Consolas" w:hAnsi="Consolas"/>
          <w:sz w:val="18"/>
        </w:rPr>
        <w:br/>
        <w:t>LV_FIELD_AMT = 'WAVWR'.</w:t>
      </w:r>
      <w:r w:rsidRPr="00E1514C">
        <w:rPr>
          <w:rFonts w:ascii="Consolas" w:hAnsi="Consolas"/>
          <w:sz w:val="18"/>
        </w:rPr>
        <w:br/>
        <w:t>LV_FIELD_DATE = SY_DATLO.</w:t>
      </w:r>
      <w:r w:rsidRPr="00E1514C">
        <w:rPr>
          <w:rFonts w:ascii="Consolas" w:hAnsi="Consolas"/>
          <w:sz w:val="18"/>
        </w:rPr>
        <w:br/>
        <w:t>LV_FIELD_LCURR = 'WAERK'.</w:t>
      </w:r>
      <w:r w:rsidRPr="00E1514C">
        <w:rPr>
          <w:rFonts w:ascii="Consolas" w:hAnsi="Consolas"/>
          <w:sz w:val="18"/>
        </w:rPr>
        <w:br/>
        <w:t>LV_FOREIGN_CURRENCY = 'EUR</w:t>
      </w:r>
      <w:r w:rsidRPr="00E1514C">
        <w:rPr>
          <w:rFonts w:ascii="Consolas" w:hAnsi="Consolas"/>
          <w:sz w:val="18"/>
        </w:rPr>
        <w:t>'.</w:t>
      </w:r>
      <w:r w:rsidRPr="00E1514C">
        <w:rPr>
          <w:rFonts w:ascii="Consolas" w:hAnsi="Consolas"/>
          <w:sz w:val="18"/>
        </w:rPr>
        <w:br/>
        <w:t>LV_SOURCE_CUKY_FIELD = 'LV_WAVWR_CUKY_SOURCE'.</w:t>
      </w:r>
      <w:r w:rsidRPr="00E1514C">
        <w:rPr>
          <w:rFonts w:ascii="Consolas" w:hAnsi="Consolas"/>
          <w:sz w:val="18"/>
        </w:rPr>
        <w:br/>
        <w:t>LV_TARGET_CUKY_FIELD = 'LV_TARGET_CUKY'.</w:t>
      </w:r>
      <w:r w:rsidRPr="00E1514C">
        <w:rPr>
          <w:rFonts w:ascii="Consolas" w:hAnsi="Consolas"/>
          <w:sz w:val="18"/>
        </w:rPr>
        <w:br/>
        <w:t>LV_TYPE_OF_RATE = 'M'.</w:t>
      </w:r>
      <w:r w:rsidRPr="00E1514C">
        <w:rPr>
          <w:rFonts w:ascii="Consolas" w:hAnsi="Consolas"/>
          <w:sz w:val="18"/>
        </w:rPr>
        <w:br/>
        <w:t>LV_EXC_RATE_TYPE_FIELD = 'LV_EXC_RATE_TYPE'.</w:t>
      </w:r>
      <w:r w:rsidRPr="00E1514C">
        <w:rPr>
          <w:rFonts w:ascii="Consolas" w:hAnsi="Consolas"/>
          <w:sz w:val="18"/>
        </w:rPr>
        <w:br/>
        <w:t>IF &lt;FS_FIELD&gt; IS ASSIGNED.</w:t>
      </w:r>
      <w:r w:rsidRPr="00E1514C">
        <w:rPr>
          <w:rFonts w:ascii="Consolas" w:hAnsi="Consolas"/>
          <w:sz w:val="18"/>
        </w:rPr>
        <w:br/>
        <w:t xml:space="preserve">  UNASSIGN &lt;FS_FIELD&gt;.</w:t>
      </w:r>
      <w:r w:rsidRPr="00E1514C">
        <w:rPr>
          <w:rFonts w:ascii="Consolas" w:hAnsi="Consolas"/>
          <w:sz w:val="18"/>
        </w:rPr>
        <w:br/>
      </w:r>
      <w:r w:rsidRPr="00E1514C">
        <w:rPr>
          <w:rFonts w:ascii="Consolas" w:hAnsi="Consolas"/>
          <w:sz w:val="18"/>
        </w:rPr>
        <w:lastRenderedPageBreak/>
        <w:t>ENDIF.</w:t>
      </w:r>
      <w:r w:rsidRPr="00E1514C">
        <w:rPr>
          <w:rFonts w:ascii="Consolas" w:hAnsi="Consolas"/>
          <w:sz w:val="18"/>
        </w:rPr>
        <w:br/>
        <w:t>IF &lt;FS_VAL&gt; IS ASSIGNED.</w:t>
      </w:r>
      <w:r w:rsidRPr="00E1514C">
        <w:rPr>
          <w:rFonts w:ascii="Consolas" w:hAnsi="Consolas"/>
          <w:sz w:val="18"/>
        </w:rPr>
        <w:br/>
        <w:t xml:space="preserve">  UNASSIGN: &lt;FS</w:t>
      </w:r>
      <w:r w:rsidRPr="00E1514C">
        <w:rPr>
          <w:rFonts w:ascii="Consolas" w:hAnsi="Consolas"/>
          <w:sz w:val="18"/>
        </w:rPr>
        <w:t>_VAL&gt;.</w:t>
      </w:r>
      <w:r w:rsidRPr="00E1514C">
        <w:rPr>
          <w:rFonts w:ascii="Consolas" w:hAnsi="Consolas"/>
          <w:sz w:val="18"/>
        </w:rPr>
        <w:br/>
        <w:t>ENDIF.</w:t>
      </w:r>
      <w:r w:rsidRPr="00E1514C">
        <w:rPr>
          <w:rFonts w:ascii="Consolas" w:hAnsi="Consolas"/>
          <w:sz w:val="18"/>
        </w:rPr>
        <w:br/>
        <w:t>* Set AI 'CURRENCY_CONV_DATE' parameter</w:t>
      </w:r>
      <w:r w:rsidRPr="00E1514C">
        <w:rPr>
          <w:rFonts w:ascii="Consolas" w:hAnsi="Consolas"/>
          <w:sz w:val="18"/>
        </w:rPr>
        <w:br/>
        <w:t>IF LV_CURR_CONV_DATE_FIELD IS NOT INITIAL.</w:t>
      </w:r>
      <w:r w:rsidRPr="00E1514C">
        <w:rPr>
          <w:rFonts w:ascii="Consolas" w:hAnsi="Consolas"/>
          <w:sz w:val="18"/>
        </w:rPr>
        <w:br/>
        <w:t xml:space="preserve">  ASSIGN (LV_CURR_CONV_DATE_FIELD) TO &lt;FS_FIELD&gt;.</w:t>
      </w:r>
      <w:r w:rsidRPr="00E1514C">
        <w:rPr>
          <w:rFonts w:ascii="Consolas" w:hAnsi="Consolas"/>
          <w:sz w:val="18"/>
        </w:rPr>
        <w:br/>
        <w:t xml:space="preserve">  IF &lt;FS_FIELD&gt; IS ASSIGNED    AND</w:t>
      </w:r>
      <w:r w:rsidRPr="00E1514C">
        <w:rPr>
          <w:rFonts w:ascii="Consolas" w:hAnsi="Consolas"/>
          <w:sz w:val="18"/>
        </w:rPr>
        <w:br/>
        <w:t>&lt;FS_FIELD&gt; IS NOT INITIAL AND</w:t>
      </w:r>
      <w:r w:rsidRPr="00E1514C">
        <w:rPr>
          <w:rFonts w:ascii="Consolas" w:hAnsi="Consolas"/>
          <w:sz w:val="18"/>
        </w:rPr>
        <w:br/>
        <w:t>&lt;FS_FIELD&gt; NE LV_FIELD_DATE.</w:t>
      </w:r>
      <w:r w:rsidRPr="00E1514C">
        <w:rPr>
          <w:rFonts w:ascii="Consolas" w:hAnsi="Consolas"/>
          <w:sz w:val="18"/>
        </w:rPr>
        <w:br/>
        <w:t xml:space="preserve">    LV_FIELD_DA</w:t>
      </w:r>
      <w:r w:rsidRPr="00E1514C">
        <w:rPr>
          <w:rFonts w:ascii="Consolas" w:hAnsi="Consolas"/>
          <w:sz w:val="18"/>
        </w:rPr>
        <w:t>TE = &lt;FS_FIELD&gt;.</w:t>
      </w:r>
      <w:r w:rsidRPr="00E1514C">
        <w:rPr>
          <w:rFonts w:ascii="Consolas" w:hAnsi="Consolas"/>
          <w:sz w:val="18"/>
        </w:rPr>
        <w:br/>
        <w:t xml:space="preserve">    UNASSIGN &lt;FS_FIELD&gt;.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 Set currency date value</w:t>
      </w:r>
      <w:r w:rsidRPr="00E1514C">
        <w:rPr>
          <w:rFonts w:ascii="Consolas" w:hAnsi="Consolas"/>
          <w:sz w:val="18"/>
        </w:rPr>
        <w:br/>
        <w:t>IF LV_FIELD_DATE IS NOT INITIAL.</w:t>
      </w:r>
      <w:r w:rsidRPr="00E1514C">
        <w:rPr>
          <w:rFonts w:ascii="Consolas" w:hAnsi="Consolas"/>
          <w:sz w:val="18"/>
        </w:rPr>
        <w:br/>
        <w:t xml:space="preserve">  IF NOT LV_FIELD_DATE CA '0123456789'.</w:t>
      </w:r>
      <w:r w:rsidRPr="00E1514C">
        <w:rPr>
          <w:rFonts w:ascii="Consolas" w:hAnsi="Consolas"/>
          <w:sz w:val="18"/>
        </w:rPr>
        <w:br/>
        <w:t xml:space="preserve">    CONCATENATE 'T_DATA-' LV_FIELD_DATE INTO LV_FLD.</w:t>
      </w:r>
      <w:r w:rsidRPr="00E1514C">
        <w:rPr>
          <w:rFonts w:ascii="Consolas" w:hAnsi="Consolas"/>
          <w:sz w:val="18"/>
        </w:rPr>
        <w:br/>
        <w:t xml:space="preserve">    ASSIGN (LV_FLD) TO &lt;FS_VAL&gt;.</w:t>
      </w:r>
      <w:r w:rsidRPr="00E1514C">
        <w:rPr>
          <w:rFonts w:ascii="Consolas" w:hAnsi="Consolas"/>
          <w:sz w:val="18"/>
        </w:rPr>
        <w:br/>
        <w:t xml:space="preserve">  ENDIF.</w:t>
      </w:r>
      <w:r w:rsidRPr="00E1514C">
        <w:rPr>
          <w:rFonts w:ascii="Consolas" w:hAnsi="Consolas"/>
          <w:sz w:val="18"/>
        </w:rPr>
        <w:br/>
        <w:t xml:space="preserve">  IF</w:t>
      </w:r>
      <w:r w:rsidRPr="00E1514C">
        <w:rPr>
          <w:rFonts w:ascii="Consolas" w:hAnsi="Consolas"/>
          <w:sz w:val="18"/>
        </w:rPr>
        <w:t xml:space="preserve"> &lt;FS_VAL&gt; IS ASSIGNED.</w:t>
      </w:r>
      <w:r w:rsidRPr="00E1514C">
        <w:rPr>
          <w:rFonts w:ascii="Consolas" w:hAnsi="Consolas"/>
          <w:sz w:val="18"/>
        </w:rPr>
        <w:br/>
        <w:t xml:space="preserve">    LV_DATE = &lt;FS_VAL&gt;.</w:t>
      </w:r>
      <w:r w:rsidRPr="00E1514C">
        <w:rPr>
          <w:rFonts w:ascii="Consolas" w:hAnsi="Consolas"/>
          <w:sz w:val="18"/>
        </w:rPr>
        <w:br/>
        <w:t xml:space="preserve">    UNASSIGN &lt;FS_VAL&gt;.</w:t>
      </w:r>
      <w:r w:rsidRPr="00E1514C">
        <w:rPr>
          <w:rFonts w:ascii="Consolas" w:hAnsi="Consolas"/>
          <w:sz w:val="18"/>
        </w:rPr>
        <w:br/>
        <w:t xml:space="preserve">  ELSE.</w:t>
      </w:r>
      <w:r w:rsidRPr="00E1514C">
        <w:rPr>
          <w:rFonts w:ascii="Consolas" w:hAnsi="Consolas"/>
          <w:sz w:val="18"/>
        </w:rPr>
        <w:br/>
        <w:t xml:space="preserve">    LV_DATE = LV_FIELD_DATE.</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IF LV_TYPE_OF_RATE IS INITIAL.</w:t>
      </w:r>
      <w:r w:rsidRPr="00E1514C">
        <w:rPr>
          <w:rFonts w:ascii="Consolas" w:hAnsi="Consolas"/>
          <w:sz w:val="18"/>
        </w:rPr>
        <w:br/>
        <w:t xml:space="preserve">  LV_TYPE_OF_RATE = 'M'.</w:t>
      </w:r>
      <w:r w:rsidRPr="00E1514C">
        <w:rPr>
          <w:rFonts w:ascii="Consolas" w:hAnsi="Consolas"/>
          <w:sz w:val="18"/>
        </w:rPr>
        <w:br/>
        <w:t>ENDIF.</w:t>
      </w:r>
      <w:r w:rsidRPr="00E1514C">
        <w:rPr>
          <w:rFonts w:ascii="Consolas" w:hAnsi="Consolas"/>
          <w:sz w:val="18"/>
        </w:rPr>
        <w:br/>
        <w:t>* Set AI 'EXP_RATE_TYPE' parameter</w:t>
      </w:r>
      <w:r w:rsidRPr="00E1514C">
        <w:rPr>
          <w:rFonts w:ascii="Consolas" w:hAnsi="Consolas"/>
          <w:sz w:val="18"/>
        </w:rPr>
        <w:br/>
        <w:t xml:space="preserve">ASSIGN (LV_EXC_RATE_TYPE_FIELD) TO </w:t>
      </w:r>
      <w:r w:rsidRPr="00E1514C">
        <w:rPr>
          <w:rFonts w:ascii="Consolas" w:hAnsi="Consolas"/>
          <w:sz w:val="18"/>
        </w:rPr>
        <w:t>&lt;FS_FIELD&gt;.</w:t>
      </w:r>
      <w:r w:rsidRPr="00E1514C">
        <w:rPr>
          <w:rFonts w:ascii="Consolas" w:hAnsi="Consolas"/>
          <w:sz w:val="18"/>
        </w:rPr>
        <w:br/>
        <w:t>IF &lt;FS_FIELD&gt; IS ASSIGNED    AND</w:t>
      </w:r>
      <w:r w:rsidRPr="00E1514C">
        <w:rPr>
          <w:rFonts w:ascii="Consolas" w:hAnsi="Consolas"/>
          <w:sz w:val="18"/>
        </w:rPr>
        <w:br/>
        <w:t>&lt;FS_FIELD&gt; IS NOT INITIAL AND</w:t>
      </w:r>
      <w:r w:rsidRPr="00E1514C">
        <w:rPr>
          <w:rFonts w:ascii="Consolas" w:hAnsi="Consolas"/>
          <w:sz w:val="18"/>
        </w:rPr>
        <w:br/>
        <w:t>&lt;FS_FIELD&gt; NE LV_TYPE_OF_RATE.</w:t>
      </w:r>
      <w:r w:rsidRPr="00E1514C">
        <w:rPr>
          <w:rFonts w:ascii="Consolas" w:hAnsi="Consolas"/>
          <w:sz w:val="18"/>
        </w:rPr>
        <w:br/>
        <w:t xml:space="preserve">  LV_TYPE_OF_RATE = &lt;FS_FIELD&gt;.</w:t>
      </w:r>
      <w:r w:rsidRPr="00E1514C">
        <w:rPr>
          <w:rFonts w:ascii="Consolas" w:hAnsi="Consolas"/>
          <w:sz w:val="18"/>
        </w:rPr>
        <w:br/>
        <w:t xml:space="preserve">  UNASSIGN &lt;FS_FIELD&gt;.</w:t>
      </w:r>
      <w:r w:rsidRPr="00E1514C">
        <w:rPr>
          <w:rFonts w:ascii="Consolas" w:hAnsi="Consolas"/>
          <w:sz w:val="18"/>
        </w:rPr>
        <w:br/>
        <w:t>ENDIF.</w:t>
      </w:r>
      <w:r w:rsidRPr="00E1514C">
        <w:rPr>
          <w:rFonts w:ascii="Consolas" w:hAnsi="Consolas"/>
          <w:sz w:val="18"/>
        </w:rPr>
        <w:br/>
        <w:t>* Set AI Parameter value for Source Currency</w:t>
      </w:r>
      <w:r w:rsidRPr="00E1514C">
        <w:rPr>
          <w:rFonts w:ascii="Consolas" w:hAnsi="Consolas"/>
          <w:sz w:val="18"/>
        </w:rPr>
        <w:br/>
        <w:t>ASSIGN (LV_SOURCE_CUKY_FIELD) TO &lt;FS_CURREN</w:t>
      </w:r>
      <w:r w:rsidRPr="00E1514C">
        <w:rPr>
          <w:rFonts w:ascii="Consolas" w:hAnsi="Consolas"/>
          <w:sz w:val="18"/>
        </w:rPr>
        <w:t>CY_STR&gt;.</w:t>
      </w:r>
      <w:r w:rsidRPr="00E1514C">
        <w:rPr>
          <w:rFonts w:ascii="Consolas" w:hAnsi="Consolas"/>
          <w:sz w:val="18"/>
        </w:rPr>
        <w:br/>
        <w:t>IF &lt;FS_CURRENCY_STR&gt; IS ASSIGNED    AND</w:t>
      </w:r>
      <w:r w:rsidRPr="00E1514C">
        <w:rPr>
          <w:rFonts w:ascii="Consolas" w:hAnsi="Consolas"/>
          <w:sz w:val="18"/>
        </w:rPr>
        <w:br/>
        <w:t>&lt;FS_CURRENCY_STR&gt; IS NOT INITIAL AND</w:t>
      </w:r>
      <w:r w:rsidRPr="00E1514C">
        <w:rPr>
          <w:rFonts w:ascii="Consolas" w:hAnsi="Consolas"/>
          <w:sz w:val="18"/>
        </w:rPr>
        <w:br/>
        <w:t>&lt;FS_CURRENCY_STR&gt; NE LV_FOREIGN_CURRENCY.</w:t>
      </w:r>
      <w:r w:rsidRPr="00E1514C">
        <w:rPr>
          <w:rFonts w:ascii="Consolas" w:hAnsi="Consolas"/>
          <w:sz w:val="18"/>
        </w:rPr>
        <w:br/>
        <w:t xml:space="preserve">  LV_LOCAL_CURRENCY = &lt;FS_CURRENCY_STR&gt;.</w:t>
      </w:r>
      <w:r w:rsidRPr="00E1514C">
        <w:rPr>
          <w:rFonts w:ascii="Consolas" w:hAnsi="Consolas"/>
          <w:sz w:val="18"/>
        </w:rPr>
        <w:br/>
        <w:t xml:space="preserve">  UNASSIGN &lt;FS_CURRENCY_STR&gt;.</w:t>
      </w:r>
      <w:r w:rsidRPr="00E1514C">
        <w:rPr>
          <w:rFonts w:ascii="Consolas" w:hAnsi="Consolas"/>
          <w:sz w:val="18"/>
        </w:rPr>
        <w:br/>
        <w:t>ENDIF.</w:t>
      </w:r>
      <w:r w:rsidRPr="00E1514C">
        <w:rPr>
          <w:rFonts w:ascii="Consolas" w:hAnsi="Consolas"/>
          <w:sz w:val="18"/>
        </w:rPr>
        <w:br/>
        <w:t>* Set AI Parameter value for Target Currency</w:t>
      </w:r>
      <w:r w:rsidRPr="00E1514C">
        <w:rPr>
          <w:rFonts w:ascii="Consolas" w:hAnsi="Consolas"/>
          <w:sz w:val="18"/>
        </w:rPr>
        <w:br/>
        <w:t>ASSIG</w:t>
      </w:r>
      <w:r w:rsidRPr="00E1514C">
        <w:rPr>
          <w:rFonts w:ascii="Consolas" w:hAnsi="Consolas"/>
          <w:sz w:val="18"/>
        </w:rPr>
        <w:t>N (LV_TARGET_CUKY_FIELD) TO &lt;FS_CURRENCY_STR&gt;.</w:t>
      </w:r>
      <w:r w:rsidRPr="00E1514C">
        <w:rPr>
          <w:rFonts w:ascii="Consolas" w:hAnsi="Consolas"/>
          <w:sz w:val="18"/>
        </w:rPr>
        <w:br/>
        <w:t>IF &lt;FS_CURRENCY_STR&gt; IS ASSIGNED    AND</w:t>
      </w:r>
      <w:r w:rsidRPr="00E1514C">
        <w:rPr>
          <w:rFonts w:ascii="Consolas" w:hAnsi="Consolas"/>
          <w:sz w:val="18"/>
        </w:rPr>
        <w:br/>
        <w:t>&lt;FS_CURRENCY_STR&gt; IS NOT INITIAL AND</w:t>
      </w:r>
      <w:r w:rsidRPr="00E1514C">
        <w:rPr>
          <w:rFonts w:ascii="Consolas" w:hAnsi="Consolas"/>
          <w:sz w:val="18"/>
        </w:rPr>
        <w:br/>
        <w:t>&lt;FS_CURRENCY_STR&gt; NE LV_FOREIGN_CURRENCY.</w:t>
      </w:r>
      <w:r w:rsidRPr="00E1514C">
        <w:rPr>
          <w:rFonts w:ascii="Consolas" w:hAnsi="Consolas"/>
          <w:sz w:val="18"/>
        </w:rPr>
        <w:br/>
        <w:t xml:space="preserve">  LV_FOREIGN_CURRENCY = &lt;FS_CURRENCY_STR&gt;.</w:t>
      </w:r>
      <w:r w:rsidRPr="00E1514C">
        <w:rPr>
          <w:rFonts w:ascii="Consolas" w:hAnsi="Consolas"/>
          <w:sz w:val="18"/>
        </w:rPr>
        <w:br/>
        <w:t xml:space="preserve">  UNASSIGN &lt;FS_CURRENCY_STR&gt;.</w:t>
      </w:r>
      <w:r w:rsidRPr="00E1514C">
        <w:rPr>
          <w:rFonts w:ascii="Consolas" w:hAnsi="Consolas"/>
          <w:sz w:val="18"/>
        </w:rPr>
        <w:br/>
      </w:r>
      <w:r w:rsidRPr="00E1514C">
        <w:rPr>
          <w:rFonts w:ascii="Consolas" w:hAnsi="Consolas"/>
          <w:sz w:val="18"/>
        </w:rPr>
        <w:lastRenderedPageBreak/>
        <w:t>ENDIF.</w:t>
      </w:r>
      <w:r w:rsidRPr="00E1514C">
        <w:rPr>
          <w:rFonts w:ascii="Consolas" w:hAnsi="Consolas"/>
          <w:sz w:val="18"/>
        </w:rPr>
        <w:br/>
        <w:t>* Set docu</w:t>
      </w:r>
      <w:r w:rsidRPr="00E1514C">
        <w:rPr>
          <w:rFonts w:ascii="Consolas" w:hAnsi="Consolas"/>
          <w:sz w:val="18"/>
        </w:rPr>
        <w:t>ment source value of amount field</w:t>
      </w:r>
      <w:r w:rsidRPr="00E1514C">
        <w:rPr>
          <w:rFonts w:ascii="Consolas" w:hAnsi="Consolas"/>
          <w:sz w:val="18"/>
        </w:rPr>
        <w:br/>
        <w:t>IF LV_FIELD_AMT IS NOT INITIAL.</w:t>
      </w:r>
      <w:r w:rsidRPr="00E1514C">
        <w:rPr>
          <w:rFonts w:ascii="Consolas" w:hAnsi="Consolas"/>
          <w:sz w:val="18"/>
        </w:rPr>
        <w:br/>
        <w:t xml:space="preserve">  CONCATENATE 'T_DATA-' LV_FIELD_AMT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w:t>
      </w:r>
      <w:r w:rsidRPr="00E1514C">
        <w:rPr>
          <w:rFonts w:ascii="Consolas" w:hAnsi="Consolas"/>
          <w:sz w:val="18"/>
        </w:rPr>
        <w:br/>
        <w:t xml:space="preserve">    LV_LOCAL_AMOUNT = &lt;FS_VAL&gt;.</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w:t>
      </w:r>
      <w:r w:rsidRPr="00E1514C">
        <w:rPr>
          <w:rFonts w:ascii="Consolas" w:hAnsi="Consolas"/>
          <w:sz w:val="18"/>
        </w:rPr>
        <w:t>FLD.</w:t>
      </w:r>
      <w:r w:rsidRPr="00E1514C">
        <w:rPr>
          <w:rFonts w:ascii="Consolas" w:hAnsi="Consolas"/>
          <w:sz w:val="18"/>
        </w:rPr>
        <w:br/>
        <w:t>* Set document source value of currency field</w:t>
      </w:r>
      <w:r w:rsidRPr="00E1514C">
        <w:rPr>
          <w:rFonts w:ascii="Consolas" w:hAnsi="Consolas"/>
          <w:sz w:val="18"/>
        </w:rPr>
        <w:br/>
        <w:t>IF LV_FIELD_LCURR IS NOT INITIAL.</w:t>
      </w:r>
      <w:r w:rsidRPr="00E1514C">
        <w:rPr>
          <w:rFonts w:ascii="Consolas" w:hAnsi="Consolas"/>
          <w:sz w:val="18"/>
        </w:rPr>
        <w:br/>
        <w:t xml:space="preserve">  CONCATENATE 'T_DATA-' LV_FIELD_LCURR INTO LV_FLD.</w:t>
      </w:r>
      <w:r w:rsidRPr="00E1514C">
        <w:rPr>
          <w:rFonts w:ascii="Consolas" w:hAnsi="Consolas"/>
          <w:sz w:val="18"/>
        </w:rPr>
        <w:br/>
        <w:t xml:space="preserve">  ASSIGN (LV_FLD) TO &lt;FS_VAL&gt;.</w:t>
      </w:r>
      <w:r w:rsidRPr="00E1514C">
        <w:rPr>
          <w:rFonts w:ascii="Consolas" w:hAnsi="Consolas"/>
          <w:sz w:val="18"/>
        </w:rPr>
        <w:br/>
        <w:t xml:space="preserve">  IF &lt;FS_VAL&gt; IS ASSIGNED.</w:t>
      </w:r>
      <w:r w:rsidRPr="00E1514C">
        <w:rPr>
          <w:rFonts w:ascii="Consolas" w:hAnsi="Consolas"/>
          <w:sz w:val="18"/>
        </w:rPr>
        <w:br/>
        <w:t xml:space="preserve">    LV_LOCAL_CURRENCY = &lt;FS_VAL&gt;.</w:t>
      </w:r>
      <w:r w:rsidRPr="00E1514C">
        <w:rPr>
          <w:rFonts w:ascii="Consolas" w:hAnsi="Consolas"/>
          <w:sz w:val="18"/>
        </w:rPr>
        <w:br/>
        <w:t xml:space="preserve">    UNASSIGN: &lt;FS_VAL&gt;.</w:t>
      </w:r>
      <w:r w:rsidRPr="00E1514C">
        <w:rPr>
          <w:rFonts w:ascii="Consolas" w:hAnsi="Consolas"/>
          <w:sz w:val="18"/>
        </w:rPr>
        <w:br/>
        <w:t xml:space="preserve">  E</w:t>
      </w:r>
      <w:r w:rsidRPr="00E1514C">
        <w:rPr>
          <w:rFonts w:ascii="Consolas" w:hAnsi="Consolas"/>
          <w:sz w:val="18"/>
        </w:rPr>
        <w:t>NDIF.</w:t>
      </w:r>
      <w:r w:rsidRPr="00E1514C">
        <w:rPr>
          <w:rFonts w:ascii="Consolas" w:hAnsi="Consolas"/>
          <w:sz w:val="18"/>
        </w:rPr>
        <w:br/>
        <w:t>ENDIF.</w:t>
      </w:r>
      <w:r w:rsidRPr="00E1514C">
        <w:rPr>
          <w:rFonts w:ascii="Consolas" w:hAnsi="Consolas"/>
          <w:sz w:val="18"/>
        </w:rPr>
        <w:br/>
        <w:t>CLEAR: LV_FLD.</w:t>
      </w:r>
      <w:r w:rsidRPr="00E1514C">
        <w:rPr>
          <w:rFonts w:ascii="Consolas" w:hAnsi="Consolas"/>
          <w:sz w:val="18"/>
        </w:rPr>
        <w:br/>
        <w:t>IF LV_LOCAL_CURRENCY IS NOT INITIAL.</w:t>
      </w:r>
      <w:r w:rsidRPr="00E1514C">
        <w:rPr>
          <w:rFonts w:ascii="Consolas" w:hAnsi="Consolas"/>
          <w:sz w:val="18"/>
        </w:rPr>
        <w:br/>
        <w:t>* Set Local currency to appropriate field</w:t>
      </w:r>
      <w:r w:rsidRPr="00E1514C">
        <w:rPr>
          <w:rFonts w:ascii="Consolas" w:hAnsi="Consolas"/>
          <w:sz w:val="18"/>
        </w:rPr>
        <w:br/>
        <w:t xml:space="preserve">  CONCATENATE LV_FIELD_AMT 'CUKY_SOURCE'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w:t>
      </w:r>
      <w:r w:rsidRPr="00E1514C">
        <w:rPr>
          <w:rFonts w:ascii="Consolas" w:hAnsi="Consolas"/>
          <w:sz w:val="18"/>
        </w:rPr>
        <w:t>A TO &lt;FS_VAL&gt;.</w:t>
      </w:r>
      <w:r w:rsidRPr="00E1514C">
        <w:rPr>
          <w:rFonts w:ascii="Consolas" w:hAnsi="Consolas"/>
          <w:sz w:val="18"/>
        </w:rPr>
        <w:br/>
        <w:t xml:space="preserve">    IF &lt;FS_VAL&gt; IS ASSIGNED.</w:t>
      </w:r>
      <w:r w:rsidRPr="00E1514C">
        <w:rPr>
          <w:rFonts w:ascii="Consolas" w:hAnsi="Consolas"/>
          <w:sz w:val="18"/>
        </w:rPr>
        <w:br/>
        <w:t>&lt;FS_VAL&gt; = LV_LOCAL_CURRENCY.</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ENDIF.</w:t>
      </w:r>
      <w:r w:rsidRPr="00E1514C">
        <w:rPr>
          <w:rFonts w:ascii="Consolas" w:hAnsi="Consolas"/>
          <w:sz w:val="18"/>
        </w:rPr>
        <w:br/>
        <w:t>IF &lt;FS_VAL&gt; IS ASSIGNED.</w:t>
      </w:r>
      <w:r w:rsidRPr="00E1514C">
        <w:rPr>
          <w:rFonts w:ascii="Consolas" w:hAnsi="Consolas"/>
          <w:sz w:val="18"/>
        </w:rPr>
        <w:br/>
        <w:t xml:space="preserve">  UNASSIGN: &lt;FS_VAL&gt;.</w:t>
      </w:r>
      <w:r w:rsidRPr="00E1514C">
        <w:rPr>
          <w:rFonts w:ascii="Consolas" w:hAnsi="Consolas"/>
          <w:sz w:val="18"/>
        </w:rPr>
        <w:br/>
        <w:t>ENDIF.</w:t>
      </w:r>
      <w:r w:rsidRPr="00E1514C">
        <w:rPr>
          <w:rFonts w:ascii="Consolas" w:hAnsi="Consolas"/>
          <w:sz w:val="18"/>
        </w:rPr>
        <w:br/>
        <w:t>IF LV_LOCAL_CURRENCY NE LV_FOREIGN_CURRENCY.</w:t>
      </w:r>
      <w:r w:rsidRPr="00E1514C">
        <w:rPr>
          <w:rFonts w:ascii="Consolas" w:hAnsi="Consolas"/>
          <w:sz w:val="18"/>
        </w:rPr>
        <w:br/>
        <w:t xml:space="preserve">  IF LV_DATE             IS NOT INITIAL</w:t>
      </w:r>
      <w:r w:rsidRPr="00E1514C">
        <w:rPr>
          <w:rFonts w:ascii="Consolas" w:hAnsi="Consolas"/>
          <w:sz w:val="18"/>
        </w:rPr>
        <w:t xml:space="preserve"> AND</w:t>
      </w:r>
      <w:r w:rsidRPr="00E1514C">
        <w:rPr>
          <w:rFonts w:ascii="Consolas" w:hAnsi="Consolas"/>
          <w:sz w:val="18"/>
        </w:rPr>
        <w:br/>
        <w:t xml:space="preserve">     LV_FOREIGN_CURRENCY IS NOT INITIAL AND</w:t>
      </w:r>
      <w:r w:rsidRPr="00E1514C">
        <w:rPr>
          <w:rFonts w:ascii="Consolas" w:hAnsi="Consolas"/>
          <w:sz w:val="18"/>
        </w:rPr>
        <w:br/>
        <w:t xml:space="preserve">     LV_LOCAL_AMOUNT     IS NOT INITIAL AND</w:t>
      </w:r>
      <w:r w:rsidRPr="00E1514C">
        <w:rPr>
          <w:rFonts w:ascii="Consolas" w:hAnsi="Consolas"/>
          <w:sz w:val="18"/>
        </w:rPr>
        <w:br/>
        <w:t xml:space="preserve">     LV_LOCAL_CURRENCY   IS NOT INITIAL.</w:t>
      </w:r>
      <w:r w:rsidRPr="00E1514C">
        <w:rPr>
          <w:rFonts w:ascii="Consolas" w:hAnsi="Consolas"/>
          <w:sz w:val="18"/>
        </w:rPr>
        <w:br/>
        <w:t xml:space="preserve">    CALL FUNCTION '/SKN/FC_SW_10_CONV_TO_FR_CURR'</w:t>
      </w:r>
      <w:r w:rsidRPr="00E1514C">
        <w:rPr>
          <w:rFonts w:ascii="Consolas" w:hAnsi="Consolas"/>
          <w:sz w:val="18"/>
        </w:rPr>
        <w:br/>
        <w:t xml:space="preserve">      EXPORTING</w:t>
      </w:r>
      <w:r w:rsidRPr="00E1514C">
        <w:rPr>
          <w:rFonts w:ascii="Consolas" w:hAnsi="Consolas"/>
          <w:sz w:val="18"/>
        </w:rPr>
        <w:br/>
        <w:t>*       CLIENT           = SY-MANDT</w:t>
      </w:r>
      <w:r w:rsidRPr="00E1514C">
        <w:rPr>
          <w:rFonts w:ascii="Consolas" w:hAnsi="Consolas"/>
          <w:sz w:val="18"/>
        </w:rPr>
        <w:br/>
        <w:t xml:space="preserve">        DATE        </w:t>
      </w:r>
      <w:r w:rsidRPr="00E1514C">
        <w:rPr>
          <w:rFonts w:ascii="Consolas" w:hAnsi="Consolas"/>
          <w:sz w:val="18"/>
        </w:rPr>
        <w:t xml:space="preserve">     = LV_DATE</w:t>
      </w:r>
      <w:r w:rsidRPr="00E1514C">
        <w:rPr>
          <w:rFonts w:ascii="Consolas" w:hAnsi="Consolas"/>
          <w:sz w:val="18"/>
        </w:rPr>
        <w:br/>
        <w:t xml:space="preserve">        FOREIGN_CURRENCY = LV_FOREIGN_CURRENCY</w:t>
      </w:r>
      <w:r w:rsidRPr="00E1514C">
        <w:rPr>
          <w:rFonts w:ascii="Consolas" w:hAnsi="Consolas"/>
          <w:sz w:val="18"/>
        </w:rPr>
        <w:br/>
        <w:t xml:space="preserve">        LOCAL_AMOUNT     = LV_LOCAL_AMOUNT</w:t>
      </w:r>
      <w:r w:rsidRPr="00E1514C">
        <w:rPr>
          <w:rFonts w:ascii="Consolas" w:hAnsi="Consolas"/>
          <w:sz w:val="18"/>
        </w:rPr>
        <w:br/>
        <w:t xml:space="preserve">        LOCAL_CURRENCY   = LV_LOCAL_CURRENCY</w:t>
      </w:r>
      <w:r w:rsidRPr="00E1514C">
        <w:rPr>
          <w:rFonts w:ascii="Consolas" w:hAnsi="Consolas"/>
          <w:sz w:val="18"/>
        </w:rPr>
        <w:br/>
        <w:t xml:space="preserve">        TYPE_OF_RATE     = LV_TYPE_OF_RATE</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t xml:space="preserve">        F</w:t>
      </w:r>
      <w:r w:rsidRPr="00E1514C">
        <w:rPr>
          <w:rFonts w:ascii="Consolas" w:hAnsi="Consolas"/>
          <w:sz w:val="18"/>
        </w:rPr>
        <w:t>OREIGN_AMOUNT   = LV_FOREIGN_AMOUNT</w:t>
      </w:r>
      <w:r w:rsidRPr="00E1514C">
        <w:rPr>
          <w:rFonts w:ascii="Consolas" w:hAnsi="Consolas"/>
          <w:sz w:val="18"/>
        </w:rPr>
        <w:br/>
        <w:t xml:space="preserve">      EXCEPTIONS</w:t>
      </w:r>
      <w:r w:rsidRPr="00E1514C">
        <w:rPr>
          <w:rFonts w:ascii="Consolas" w:hAnsi="Consolas"/>
          <w:sz w:val="18"/>
        </w:rPr>
        <w:br/>
      </w:r>
      <w:r w:rsidRPr="00E1514C">
        <w:rPr>
          <w:rFonts w:ascii="Consolas" w:hAnsi="Consolas"/>
          <w:sz w:val="18"/>
        </w:rPr>
        <w:lastRenderedPageBreak/>
        <w:t xml:space="preserve">        NO_RATE_FOUND    = 1</w:t>
      </w:r>
      <w:r w:rsidRPr="00E1514C">
        <w:rPr>
          <w:rFonts w:ascii="Consolas" w:hAnsi="Consolas"/>
          <w:sz w:val="18"/>
        </w:rPr>
        <w:br/>
        <w:t xml:space="preserve">        OVERFLOW         = 2</w:t>
      </w:r>
      <w:r w:rsidRPr="00E1514C">
        <w:rPr>
          <w:rFonts w:ascii="Consolas" w:hAnsi="Consolas"/>
          <w:sz w:val="18"/>
        </w:rPr>
        <w:br/>
        <w:t xml:space="preserve">        NO_FACTORS_FOUND = 3</w:t>
      </w:r>
      <w:r w:rsidRPr="00E1514C">
        <w:rPr>
          <w:rFonts w:ascii="Consolas" w:hAnsi="Consolas"/>
          <w:sz w:val="18"/>
        </w:rPr>
        <w:br/>
        <w:t xml:space="preserve">        NO_SPREAD_FOUND  = 4</w:t>
      </w:r>
      <w:r w:rsidRPr="00E1514C">
        <w:rPr>
          <w:rFonts w:ascii="Consolas" w:hAnsi="Consolas"/>
          <w:sz w:val="18"/>
        </w:rPr>
        <w:br/>
        <w:t xml:space="preserve">        DERIVED_2_TIMES  = 5.</w:t>
      </w:r>
      <w:r w:rsidRPr="00E1514C">
        <w:rPr>
          <w:rFonts w:ascii="Consolas" w:hAnsi="Consolas"/>
          <w:sz w:val="18"/>
        </w:rPr>
        <w:br/>
        <w:t xml:space="preserve">    IF SY-SUBRC = 0.</w:t>
      </w:r>
      <w:r w:rsidRPr="00E1514C">
        <w:rPr>
          <w:rFonts w:ascii="Consolas" w:hAnsi="Consolas"/>
          <w:sz w:val="18"/>
        </w:rPr>
        <w:br/>
        <w:t xml:space="preserve">* Set Amount value to Target Amount </w:t>
      </w:r>
      <w:r w:rsidRPr="00E1514C">
        <w:rPr>
          <w:rFonts w:ascii="Consolas" w:hAnsi="Consolas"/>
          <w:sz w:val="18"/>
        </w:rPr>
        <w:t>field(Foreign)</w:t>
      </w:r>
      <w:r w:rsidRPr="00E1514C">
        <w:rPr>
          <w:rFonts w:ascii="Consolas" w:hAnsi="Consolas"/>
          <w:sz w:val="18"/>
        </w:rPr>
        <w:br/>
        <w:t xml:space="preserve">      IF LV_FOREIGN_AMOUNT IS NOT INITIAL.</w:t>
      </w:r>
      <w:r w:rsidRPr="00E1514C">
        <w:rPr>
          <w:rFonts w:ascii="Consolas" w:hAnsi="Consolas"/>
          <w:sz w:val="18"/>
        </w:rPr>
        <w:br/>
        <w:t>* Set Foreign amount result to appropriate field</w:t>
      </w:r>
      <w:r w:rsidRPr="00E1514C">
        <w:rPr>
          <w:rFonts w:ascii="Consolas" w:hAnsi="Consolas"/>
          <w:sz w:val="18"/>
        </w:rPr>
        <w:br/>
        <w:t xml:space="preserve">        CONCATENATE LV_FIELD_AMT 'FOREIGN' INTO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w:t>
      </w:r>
      <w:r w:rsidRPr="00E1514C">
        <w:rPr>
          <w:rFonts w:ascii="Consolas" w:hAnsi="Consolas"/>
          <w:sz w:val="18"/>
        </w:rPr>
        <w:t>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LV_FOREIGN_AMOUNT.</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Set Target Currency to appropriate field</w:t>
      </w:r>
      <w:r w:rsidRPr="00E1514C">
        <w:rPr>
          <w:rFonts w:ascii="Consolas" w:hAnsi="Consolas"/>
          <w:sz w:val="18"/>
        </w:rPr>
        <w:br/>
        <w:t xml:space="preserve">        LV_FLD = 'TARGET_CUKY'</w:t>
      </w:r>
      <w:r w:rsidRPr="00E1514C">
        <w:rPr>
          <w:rFonts w:ascii="Consolas" w:hAnsi="Consolas"/>
          <w:sz w:val="18"/>
        </w:rPr>
        <w:t>.</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w:t>
      </w:r>
      <w:r w:rsidRPr="00E1514C">
        <w:rPr>
          <w:rFonts w:ascii="Consolas" w:hAnsi="Consolas"/>
          <w:sz w:val="18"/>
        </w:rPr>
        <w:t xml:space="preserve">     CLEAR: LV_FLD.</w:t>
      </w:r>
      <w:r w:rsidRPr="00E1514C">
        <w:rPr>
          <w:rFonts w:ascii="Consolas" w:hAnsi="Consolas"/>
          <w:sz w:val="18"/>
        </w:rPr>
        <w:br/>
        <w:t xml:space="preserve">      ENDIF.</w:t>
      </w:r>
      <w:r w:rsidRPr="00E1514C">
        <w:rPr>
          <w:rFonts w:ascii="Consolas" w:hAnsi="Consolas"/>
          <w:sz w:val="18"/>
        </w:rPr>
        <w:br/>
        <w:t xml:space="preserve">      IF LV_FIELD_LCURR IS NOT INITIAL.</w:t>
      </w:r>
      <w:r w:rsidRPr="00E1514C">
        <w:rPr>
          <w:rFonts w:ascii="Consolas" w:hAnsi="Consolas"/>
          <w:sz w:val="18"/>
        </w:rPr>
        <w:br/>
        <w:t>* Set Local currency to appropriate field</w:t>
      </w:r>
      <w:r w:rsidRPr="00E1514C">
        <w:rPr>
          <w:rFonts w:ascii="Consolas" w:hAnsi="Consolas"/>
          <w:sz w:val="18"/>
        </w:rPr>
        <w:br/>
        <w:t xml:space="preserve">        LV_FLD = LV_FIELD_LCURR.</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w:t>
      </w:r>
      <w:r w:rsidRPr="00E1514C">
        <w:rPr>
          <w:rFonts w:ascii="Consolas" w:hAnsi="Consolas"/>
          <w:sz w:val="18"/>
        </w:rPr>
        <w:t xml:space="preserve">   IF SY-SUBRC IS INITIAL AND &lt;FS_VAL&gt; IS ASSIGNED.</w:t>
      </w:r>
      <w:r w:rsidRPr="00E1514C">
        <w:rPr>
          <w:rFonts w:ascii="Consolas" w:hAnsi="Consolas"/>
          <w:sz w:val="18"/>
        </w:rPr>
        <w:br/>
        <w:t>&lt;FS_VAL&gt; = LV_LOCAL_CURRENCY.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Set Foreign currency to appropriate field</w:t>
      </w:r>
      <w:r w:rsidRPr="00E1514C">
        <w:rPr>
          <w:rFonts w:ascii="Consolas" w:hAnsi="Consolas"/>
          <w:sz w:val="18"/>
        </w:rPr>
        <w:br/>
        <w:t xml:space="preserve">        CONCATENATE LV_FIELD_LCURR 'FOREIGN' INT</w:t>
      </w:r>
      <w:r w:rsidRPr="00E1514C">
        <w:rPr>
          <w:rFonts w:ascii="Consolas" w:hAnsi="Consolas"/>
          <w:sz w:val="18"/>
        </w:rPr>
        <w:t>O LV_FLD</w:t>
      </w:r>
      <w:r w:rsidRPr="00E1514C">
        <w:rPr>
          <w:rFonts w:ascii="Consolas" w:hAnsi="Consolas"/>
          <w:sz w:val="18"/>
        </w:rPr>
        <w:br/>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r>
      <w:r w:rsidRPr="00E1514C">
        <w:rPr>
          <w:rFonts w:ascii="Consolas" w:hAnsi="Consolas"/>
          <w:sz w:val="18"/>
        </w:rPr>
        <w:t xml:space="preserve">          ENDIF.</w:t>
      </w:r>
      <w:r w:rsidRPr="00E1514C">
        <w:rPr>
          <w:rFonts w:ascii="Consolas" w:hAnsi="Consolas"/>
          <w:sz w:val="18"/>
        </w:rPr>
        <w:br/>
        <w:t xml:space="preserve">        ENDIF.</w:t>
      </w:r>
      <w:r w:rsidRPr="00E1514C">
        <w:rPr>
          <w:rFonts w:ascii="Consolas" w:hAnsi="Consolas"/>
          <w:sz w:val="18"/>
        </w:rPr>
        <w:br/>
        <w:t xml:space="preserve">      ELSE.</w:t>
      </w:r>
      <w:r w:rsidRPr="00E1514C">
        <w:rPr>
          <w:rFonts w:ascii="Consolas" w:hAnsi="Consolas"/>
          <w:sz w:val="18"/>
        </w:rPr>
        <w:br/>
        <w:t>* Set Local currency to appropriate field</w:t>
      </w:r>
      <w:r w:rsidRPr="00E1514C">
        <w:rPr>
          <w:rFonts w:ascii="Consolas" w:hAnsi="Consolas"/>
          <w:sz w:val="18"/>
        </w:rPr>
        <w:br/>
        <w:t xml:space="preserve">        CONCATENATE LV_FIELD_AMT 'CUKY_SOURCE' INTO LV_FLD</w:t>
      </w:r>
      <w:r w:rsidRPr="00E1514C">
        <w:rPr>
          <w:rFonts w:ascii="Consolas" w:hAnsi="Consolas"/>
          <w:sz w:val="18"/>
        </w:rPr>
        <w:br/>
      </w:r>
      <w:r w:rsidRPr="00E1514C">
        <w:rPr>
          <w:rFonts w:ascii="Consolas" w:hAnsi="Consolas"/>
          <w:sz w:val="18"/>
        </w:rPr>
        <w:lastRenderedPageBreak/>
        <w:t xml:space="preserve">          SEPARATED BY '_'.</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w:t>
      </w:r>
      <w:r w:rsidRPr="00E1514C">
        <w:rPr>
          <w:rFonts w:ascii="Consolas" w:hAnsi="Consolas"/>
          <w:sz w:val="18"/>
        </w:rPr>
        <w:t>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LV_LOCAL_CURRENCY.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CLEAR: LV_FLD.</w:t>
      </w:r>
      <w:r w:rsidRPr="00E1514C">
        <w:rPr>
          <w:rFonts w:ascii="Consolas" w:hAnsi="Consolas"/>
          <w:sz w:val="18"/>
        </w:rPr>
        <w:br/>
        <w:t>* Set Target Currency to appropriate field</w:t>
      </w:r>
      <w:r w:rsidRPr="00E1514C">
        <w:rPr>
          <w:rFonts w:ascii="Consolas" w:hAnsi="Consolas"/>
          <w:sz w:val="18"/>
        </w:rPr>
        <w:br/>
        <w:t xml:space="preserve">        LV_FLD = 'TARGET</w:t>
      </w:r>
      <w:r w:rsidRPr="00E1514C">
        <w:rPr>
          <w:rFonts w:ascii="Consolas" w:hAnsi="Consolas"/>
          <w:sz w:val="18"/>
        </w:rPr>
        <w:t>_CUKY'.</w:t>
      </w:r>
      <w:r w:rsidRPr="00E1514C">
        <w:rPr>
          <w:rFonts w:ascii="Consolas" w:hAnsi="Consolas"/>
          <w:sz w:val="18"/>
        </w:rPr>
        <w:br/>
        <w:t xml:space="preserve">        IF LV_FLD IS NOT INITIAL.</w:t>
      </w:r>
      <w:r w:rsidRPr="00E1514C">
        <w:rPr>
          <w:rFonts w:ascii="Consolas" w:hAnsi="Consolas"/>
          <w:sz w:val="18"/>
        </w:rPr>
        <w:br/>
        <w:t xml:space="preserve">          ASSIGN COMPONENT LV_FLD OF STRUCTURE T_DATA TO &lt;FS_VAL&gt;.</w:t>
      </w:r>
      <w:r w:rsidRPr="00E1514C">
        <w:rPr>
          <w:rFonts w:ascii="Consolas" w:hAnsi="Consolas"/>
          <w:sz w:val="18"/>
        </w:rPr>
        <w:br/>
        <w:t xml:space="preserve">          IF SY-SUBRC IS INITIAL AND &lt;FS_VAL&gt; IS ASSIGNED.</w:t>
      </w:r>
      <w:r w:rsidRPr="00E1514C">
        <w:rPr>
          <w:rFonts w:ascii="Consolas" w:hAnsi="Consolas"/>
          <w:sz w:val="18"/>
        </w:rPr>
        <w:br/>
        <w:t>&lt;FS_VAL&gt; = LV_FOREIGN_CURRENCY.</w:t>
      </w:r>
      <w:r w:rsidRPr="00E1514C">
        <w:rPr>
          <w:rFonts w:ascii="Consolas" w:hAnsi="Consolas"/>
          <w:sz w:val="18"/>
        </w:rPr>
        <w:br/>
        <w:t xml:space="preserve">            MODIFY T_DATA.</w:t>
      </w:r>
      <w:r w:rsidRPr="00E1514C">
        <w:rPr>
          <w:rFonts w:ascii="Consolas" w:hAnsi="Consolas"/>
          <w:sz w:val="18"/>
        </w:rPr>
        <w:br/>
        <w:t xml:space="preserve">          ENDIF.</w:t>
      </w:r>
      <w:r w:rsidRPr="00E1514C">
        <w:rPr>
          <w:rFonts w:ascii="Consolas" w:hAnsi="Consolas"/>
          <w:sz w:val="18"/>
        </w:rPr>
        <w:br/>
        <w:t xml:space="preserve">        ENDI</w:t>
      </w:r>
      <w:r w:rsidRPr="00E1514C">
        <w:rPr>
          <w:rFonts w:ascii="Consolas" w:hAnsi="Consolas"/>
          <w:sz w:val="18"/>
        </w:rPr>
        <w:t>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CLEAR LV_FIELDTAB.</w:t>
      </w:r>
      <w:r w:rsidRPr="00E1514C">
        <w:rPr>
          <w:rFonts w:ascii="Consolas" w:hAnsi="Consolas"/>
          <w:sz w:val="18"/>
        </w:rPr>
        <w:br/>
        <w:t>CLEAR LV_FIELDTAB2.</w:t>
      </w:r>
      <w:r w:rsidRPr="00E1514C">
        <w:rPr>
          <w:rFonts w:ascii="Consolas" w:hAnsi="Consolas"/>
          <w:sz w:val="18"/>
        </w:rPr>
        <w:br/>
        <w:t>LV_FIELDTAB = 'WERKS'.</w:t>
      </w:r>
      <w:r w:rsidRPr="00E1514C">
        <w:rPr>
          <w:rFonts w:ascii="Consolas" w:hAnsi="Consolas"/>
          <w:sz w:val="18"/>
        </w:rPr>
        <w:br/>
        <w:t>IF LV_LANGU IS INITIAL.</w:t>
      </w:r>
      <w:r w:rsidRPr="00E1514C">
        <w:rPr>
          <w:rFonts w:ascii="Consolas" w:hAnsi="Consolas"/>
          <w:sz w:val="18"/>
        </w:rPr>
        <w:br/>
        <w:t>LV_LANGU = 'E'.</w:t>
      </w:r>
      <w:r w:rsidRPr="00E1514C">
        <w:rPr>
          <w:rFonts w:ascii="Consolas" w:hAnsi="Consolas"/>
          <w:sz w:val="18"/>
        </w:rPr>
        <w:br/>
        <w:t>ENDIF.</w:t>
      </w:r>
      <w:r w:rsidRPr="00E1514C">
        <w:rPr>
          <w:rFonts w:ascii="Consolas" w:hAnsi="Consolas"/>
          <w:sz w:val="18"/>
        </w:rPr>
        <w:br/>
        <w:t>LV_DESC_FIELD_PR = 'WERKS'.</w:t>
      </w:r>
      <w:r w:rsidRPr="00E1514C">
        <w:rPr>
          <w:rFonts w:ascii="Consolas" w:hAnsi="Consolas"/>
          <w:sz w:val="18"/>
        </w:rPr>
        <w:br/>
        <w:t>* The parameter 'lv_fieldname' is declared</w:t>
      </w:r>
      <w:r w:rsidRPr="00E1514C">
        <w:rPr>
          <w:rFonts w:ascii="Consolas" w:hAnsi="Consolas"/>
          <w:sz w:val="18"/>
        </w:rPr>
        <w:br/>
        <w:t>* at '/SKN/P_SW_MN_AN_AR_DATA_DEC</w:t>
      </w:r>
      <w:r w:rsidRPr="00E1514C">
        <w:rPr>
          <w:rFonts w:ascii="Consolas" w:hAnsi="Consolas"/>
          <w:sz w:val="18"/>
        </w:rPr>
        <w:t>L' include</w:t>
      </w:r>
      <w:r w:rsidRPr="00E1514C">
        <w:rPr>
          <w:rFonts w:ascii="Consolas" w:hAnsi="Consolas"/>
          <w:sz w:val="18"/>
        </w:rPr>
        <w:br/>
        <w:t>* and is initialized at the source code</w:t>
      </w:r>
      <w:r w:rsidRPr="00E1514C">
        <w:rPr>
          <w:rFonts w:ascii="Consolas" w:hAnsi="Consolas"/>
          <w:sz w:val="18"/>
        </w:rPr>
        <w:br/>
        <w:t>CLEAR: LV_FLD, LV_WERKS, LV_PLANT_DESC.</w:t>
      </w:r>
      <w:r w:rsidRPr="00E1514C">
        <w:rPr>
          <w:rFonts w:ascii="Consolas" w:hAnsi="Consolas"/>
          <w:sz w:val="18"/>
        </w:rPr>
        <w:br/>
        <w:t>IF LV_FIELDTAB IS NOT INITIAL.</w:t>
      </w:r>
      <w:r w:rsidRPr="00E1514C">
        <w:rPr>
          <w:rFonts w:ascii="Consolas" w:hAnsi="Consolas"/>
          <w:sz w:val="18"/>
        </w:rPr>
        <w:br/>
        <w:t>* Set field value of the "lv_fieldtab"</w:t>
      </w:r>
      <w:r w:rsidRPr="00E1514C">
        <w:rPr>
          <w:rFonts w:ascii="Consolas" w:hAnsi="Consolas"/>
          <w:sz w:val="18"/>
        </w:rPr>
        <w:br/>
        <w:t xml:space="preserve">  CONCATENATE 'T_DATA-' LV_FIELDTAB INTO LV_FLD.</w:t>
      </w:r>
      <w:r w:rsidRPr="00E1514C">
        <w:rPr>
          <w:rFonts w:ascii="Consolas" w:hAnsi="Consolas"/>
          <w:sz w:val="18"/>
        </w:rPr>
        <w:br/>
        <w:t xml:space="preserve">  ASSIGN (LV_FLD) TO &lt;FS_VAL&gt;.</w:t>
      </w:r>
      <w:r w:rsidRPr="00E1514C">
        <w:rPr>
          <w:rFonts w:ascii="Consolas" w:hAnsi="Consolas"/>
          <w:sz w:val="18"/>
        </w:rPr>
        <w:br/>
        <w:t xml:space="preserve">  IF &lt;FS_VAL&gt; I</w:t>
      </w:r>
      <w:r w:rsidRPr="00E1514C">
        <w:rPr>
          <w:rFonts w:ascii="Consolas" w:hAnsi="Consolas"/>
          <w:sz w:val="18"/>
        </w:rPr>
        <w:t>S ASSIGNED AND &lt;FS_VAL&gt; IS NOT INITIAL.</w:t>
      </w:r>
      <w:r w:rsidRPr="00E1514C">
        <w:rPr>
          <w:rFonts w:ascii="Consolas" w:hAnsi="Consolas"/>
          <w:sz w:val="18"/>
        </w:rPr>
        <w:br/>
        <w:t xml:space="preserve">    LV_WERKS = &lt;FS_VAL&gt;.</w:t>
      </w:r>
      <w:r w:rsidRPr="00E1514C">
        <w:rPr>
          <w:rFonts w:ascii="Consolas" w:hAnsi="Consolas"/>
          <w:sz w:val="18"/>
        </w:rPr>
        <w:br/>
        <w:t xml:space="preserve">    UNASSIGN &lt;FS_VAL&gt;.</w:t>
      </w:r>
      <w:r w:rsidRPr="00E1514C">
        <w:rPr>
          <w:rFonts w:ascii="Consolas" w:hAnsi="Consolas"/>
          <w:sz w:val="18"/>
        </w:rPr>
        <w:br/>
        <w:t xml:space="preserve">    CALL FUNCTION '/SKN/F_SW_10_PLANT_DESC'</w:t>
      </w:r>
      <w:r w:rsidRPr="00E1514C">
        <w:rPr>
          <w:rFonts w:ascii="Consolas" w:hAnsi="Consolas"/>
          <w:sz w:val="18"/>
        </w:rPr>
        <w:br/>
        <w:t xml:space="preserve">      EXPORTING</w:t>
      </w:r>
      <w:r w:rsidRPr="00E1514C">
        <w:rPr>
          <w:rFonts w:ascii="Consolas" w:hAnsi="Consolas"/>
          <w:sz w:val="18"/>
        </w:rPr>
        <w:br/>
        <w:t xml:space="preserve">        WERKS      = LV_WERKS</w:t>
      </w:r>
      <w:r w:rsidRPr="00E1514C">
        <w:rPr>
          <w:rFonts w:ascii="Consolas" w:hAnsi="Consolas"/>
          <w:sz w:val="18"/>
        </w:rPr>
        <w:br/>
        <w:t xml:space="preserve">        LANGU      = LV_LANGU</w:t>
      </w:r>
      <w:r w:rsidRPr="00E1514C">
        <w:rPr>
          <w:rFonts w:ascii="Consolas" w:hAnsi="Consolas"/>
          <w:sz w:val="18"/>
        </w:rPr>
        <w:br/>
        <w:t xml:space="preserve">        SW_DEST    = LV_SW_DEST</w:t>
      </w:r>
      <w:r w:rsidRPr="00E1514C">
        <w:rPr>
          <w:rFonts w:ascii="Consolas" w:hAnsi="Consolas"/>
          <w:sz w:val="18"/>
        </w:rPr>
        <w:br/>
        <w:t xml:space="preserve">      IMPORTING</w:t>
      </w:r>
      <w:r w:rsidRPr="00E1514C">
        <w:rPr>
          <w:rFonts w:ascii="Consolas" w:hAnsi="Consolas"/>
          <w:sz w:val="18"/>
        </w:rPr>
        <w:br/>
      </w:r>
      <w:r w:rsidRPr="00E1514C">
        <w:rPr>
          <w:rFonts w:ascii="Consolas" w:hAnsi="Consolas"/>
          <w:sz w:val="18"/>
        </w:rPr>
        <w:t xml:space="preserve">        PLANT_DESC = LV_PLANT_DESC</w:t>
      </w:r>
      <w:r w:rsidRPr="00E1514C">
        <w:rPr>
          <w:rFonts w:ascii="Consolas" w:hAnsi="Consolas"/>
          <w:sz w:val="18"/>
        </w:rPr>
        <w:br/>
        <w:t xml:space="preserve">      EXCEPTIONS</w:t>
      </w:r>
      <w:r w:rsidRPr="00E1514C">
        <w:rPr>
          <w:rFonts w:ascii="Consolas" w:hAnsi="Consolas"/>
          <w:sz w:val="18"/>
        </w:rPr>
        <w:br/>
        <w:t xml:space="preserve">        WRONG_CODE = 1</w:t>
      </w:r>
      <w:r w:rsidRPr="00E1514C">
        <w:rPr>
          <w:rFonts w:ascii="Consolas" w:hAnsi="Consolas"/>
          <w:sz w:val="18"/>
        </w:rPr>
        <w:br/>
        <w:t xml:space="preserve">        OTHERS     = 2.</w:t>
      </w:r>
      <w:r w:rsidRPr="00E1514C">
        <w:rPr>
          <w:rFonts w:ascii="Consolas" w:hAnsi="Consolas"/>
          <w:sz w:val="18"/>
        </w:rPr>
        <w:br/>
        <w:t xml:space="preserve">    IF SY-SUBRC EQ 0.</w:t>
      </w:r>
      <w:r w:rsidRPr="00E1514C">
        <w:rPr>
          <w:rFonts w:ascii="Consolas" w:hAnsi="Consolas"/>
          <w:sz w:val="18"/>
        </w:rPr>
        <w:br/>
        <w:t xml:space="preserve">      CLEAR: LV_FLD.</w:t>
      </w:r>
      <w:r w:rsidRPr="00E1514C">
        <w:rPr>
          <w:rFonts w:ascii="Consolas" w:hAnsi="Consolas"/>
          <w:sz w:val="18"/>
        </w:rPr>
        <w:br/>
        <w:t xml:space="preserve">      CONCATENATE LV_FIELDTAB '_DESC' INTO LV_FLD.</w:t>
      </w:r>
      <w:r w:rsidRPr="00E1514C">
        <w:rPr>
          <w:rFonts w:ascii="Consolas" w:hAnsi="Consolas"/>
          <w:sz w:val="18"/>
        </w:rPr>
        <w:br/>
      </w:r>
      <w:r w:rsidRPr="00E1514C">
        <w:rPr>
          <w:rFonts w:ascii="Consolas" w:hAnsi="Consolas"/>
          <w:sz w:val="18"/>
        </w:rPr>
        <w:lastRenderedPageBreak/>
        <w:t xml:space="preserve">      ASSIGN COMPONENT LV_FLD OF STRUCTURE T_DATA TO &lt;FS_VAL&gt;.</w:t>
      </w:r>
      <w:r w:rsidRPr="00E1514C">
        <w:rPr>
          <w:rFonts w:ascii="Consolas" w:hAnsi="Consolas"/>
          <w:sz w:val="18"/>
        </w:rPr>
        <w:br/>
      </w:r>
      <w:r w:rsidRPr="00E1514C">
        <w:rPr>
          <w:rFonts w:ascii="Consolas" w:hAnsi="Consolas"/>
          <w:sz w:val="18"/>
        </w:rPr>
        <w:t xml:space="preserve">      IF SY-SUBRC IS INITIAL AND &lt;FS_VAL&gt; IS ASSIGNED.</w:t>
      </w:r>
      <w:r w:rsidRPr="00E1514C">
        <w:rPr>
          <w:rFonts w:ascii="Consolas" w:hAnsi="Consolas"/>
          <w:sz w:val="18"/>
        </w:rPr>
        <w:br/>
        <w:t>&lt;FS_VAL&gt; = LV_PLANT_DESC.</w:t>
      </w:r>
      <w:r w:rsidRPr="00E1514C">
        <w:rPr>
          <w:rFonts w:ascii="Consolas" w:hAnsi="Consolas"/>
          <w:sz w:val="18"/>
        </w:rPr>
        <w:br/>
        <w:t xml:space="preserve">        MODIFY T_DATA.</w:t>
      </w:r>
      <w:r w:rsidRPr="00E1514C">
        <w:rPr>
          <w:rFonts w:ascii="Consolas" w:hAnsi="Consolas"/>
          <w:sz w:val="18"/>
        </w:rPr>
        <w:br/>
        <w:t xml:space="preserve">        UNASSIGN &lt;FS_VAL&gt;.</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 xml:space="preserve">  ENDIF.</w:t>
      </w:r>
      <w:r w:rsidRPr="00E1514C">
        <w:rPr>
          <w:rFonts w:ascii="Consolas" w:hAnsi="Consolas"/>
          <w:sz w:val="18"/>
        </w:rPr>
        <w:br/>
        <w:t>ENDIF.</w:t>
      </w:r>
      <w:r w:rsidRPr="00E1514C">
        <w:rPr>
          <w:rFonts w:ascii="Consolas" w:hAnsi="Consolas"/>
          <w:sz w:val="18"/>
        </w:rPr>
        <w:br/>
        <w:t>MODIFY T_DATA[] FROM  T_DATA.</w:t>
      </w:r>
      <w:r w:rsidRPr="00E1514C">
        <w:rPr>
          <w:rFonts w:ascii="Consolas" w:hAnsi="Consolas"/>
          <w:sz w:val="18"/>
        </w:rPr>
        <w:br/>
        <w:t>ENDLOOP.</w:t>
      </w:r>
      <w:r w:rsidRPr="00E1514C">
        <w:rPr>
          <w:rFonts w:ascii="Consolas" w:hAnsi="Consolas"/>
          <w:sz w:val="18"/>
        </w:rPr>
        <w:br/>
        <w:t xml:space="preserve">DELETE T_DATA[] WHERE VBAK_VBTYP_DESC NOT IN  </w:t>
      </w:r>
      <w:r w:rsidRPr="00E1514C">
        <w:rPr>
          <w:rFonts w:ascii="Consolas" w:hAnsi="Consolas"/>
          <w:sz w:val="18"/>
        </w:rPr>
        <w:t>R_VBAK_VBTYP_DESC[].</w:t>
      </w:r>
      <w:r w:rsidRPr="00E1514C">
        <w:rPr>
          <w:rFonts w:ascii="Consolas" w:hAnsi="Consolas"/>
          <w:sz w:val="18"/>
        </w:rPr>
        <w:br/>
        <w:t>DELETE T_DATA[] WHERE VBAK_AUART_DESC NOT IN  R_VBAK_AUART_DESC[].</w:t>
      </w:r>
      <w:r w:rsidRPr="00E1514C">
        <w:rPr>
          <w:rFonts w:ascii="Consolas" w:hAnsi="Consolas"/>
          <w:sz w:val="18"/>
        </w:rPr>
        <w:br/>
        <w:t>DELETE T_DATA[] WHERE VBAK_AUGRU_DESC NOT IN  R_VBAK_AUGRU_DESC[].</w:t>
      </w:r>
      <w:r w:rsidRPr="00E1514C">
        <w:rPr>
          <w:rFonts w:ascii="Consolas" w:hAnsi="Consolas"/>
          <w:sz w:val="18"/>
        </w:rPr>
        <w:br/>
        <w:t>DELETE T_DATA[] WHERE VBAK_VKORG_DESC NOT IN  R_VBAK_VKORG_DESC[].</w:t>
      </w:r>
      <w:r w:rsidRPr="00E1514C">
        <w:rPr>
          <w:rFonts w:ascii="Consolas" w:hAnsi="Consolas"/>
          <w:sz w:val="18"/>
        </w:rPr>
        <w:br/>
        <w:t>DELETE T_DATA[] WHERE VBAK_VTWEG_D</w:t>
      </w:r>
      <w:r w:rsidRPr="00E1514C">
        <w:rPr>
          <w:rFonts w:ascii="Consolas" w:hAnsi="Consolas"/>
          <w:sz w:val="18"/>
        </w:rPr>
        <w:t>ESC NOT IN  R_VBAK_VTWEG_DESC[].</w:t>
      </w:r>
      <w:r w:rsidRPr="00E1514C">
        <w:rPr>
          <w:rFonts w:ascii="Consolas" w:hAnsi="Consolas"/>
          <w:sz w:val="18"/>
        </w:rPr>
        <w:br/>
        <w:t>DELETE T_DATA[] WHERE VBAK_KUNNR_DESC NOT IN  R_VBAK_KUNNR_DESC[].</w:t>
      </w:r>
      <w:r w:rsidRPr="00E1514C">
        <w:rPr>
          <w:rFonts w:ascii="Consolas" w:hAnsi="Consolas"/>
          <w:sz w:val="18"/>
        </w:rPr>
        <w:br/>
        <w:t>DELETE T_DATA[] WHERE VBAK_PS_PSP_PNR_DESC NOT IN</w:t>
      </w:r>
      <w:r w:rsidRPr="00E1514C">
        <w:rPr>
          <w:rFonts w:ascii="Consolas" w:hAnsi="Consolas"/>
          <w:sz w:val="18"/>
        </w:rPr>
        <w:br/>
        <w:t>R_VBAK_PS_PSP_PNR_DESC[].</w:t>
      </w:r>
      <w:r w:rsidRPr="00E1514C">
        <w:rPr>
          <w:rFonts w:ascii="Consolas" w:hAnsi="Consolas"/>
          <w:sz w:val="18"/>
        </w:rPr>
        <w:br/>
        <w:t>DELETE T_DATA[] WHERE VBAK_BUKRS_VF_DESC NOT IN  R_VBAK_BUKRS_VF_DESC[].</w:t>
      </w:r>
      <w:r w:rsidRPr="00E1514C">
        <w:rPr>
          <w:rFonts w:ascii="Consolas" w:hAnsi="Consolas"/>
          <w:sz w:val="18"/>
        </w:rPr>
        <w:br/>
        <w:t xml:space="preserve">DELETE </w:t>
      </w:r>
      <w:r w:rsidRPr="00E1514C">
        <w:rPr>
          <w:rFonts w:ascii="Consolas" w:hAnsi="Consolas"/>
          <w:sz w:val="18"/>
        </w:rPr>
        <w:t>T_DATA[] WHERE MATNR_DESC NOT IN  R_MATNR_DESC[].</w:t>
      </w:r>
      <w:r w:rsidRPr="00E1514C">
        <w:rPr>
          <w:rFonts w:ascii="Consolas" w:hAnsi="Consolas"/>
          <w:sz w:val="18"/>
        </w:rPr>
        <w:br/>
        <w:t>DELETE T_DATA[] WHERE MATKL_DESC NOT IN  R_MATKL_DESC[].</w:t>
      </w:r>
      <w:r w:rsidRPr="00E1514C">
        <w:rPr>
          <w:rFonts w:ascii="Consolas" w:hAnsi="Consolas"/>
          <w:sz w:val="18"/>
        </w:rPr>
        <w:br/>
        <w:t>DELETE T_DATA[] WHERE FAKSP_DESC NOT IN  R_FAKSP_DESC[].</w:t>
      </w:r>
      <w:r w:rsidRPr="00E1514C">
        <w:rPr>
          <w:rFonts w:ascii="Consolas" w:hAnsi="Consolas"/>
          <w:sz w:val="18"/>
        </w:rPr>
        <w:br/>
        <w:t>DELETE T_DATA[] WHERE WERKS_DESC NOT IN  R_WERKS_DESC[].</w:t>
      </w:r>
      <w:r w:rsidRPr="00E1514C">
        <w:rPr>
          <w:rFonts w:ascii="Consolas" w:hAnsi="Consolas"/>
          <w:sz w:val="18"/>
        </w:rPr>
        <w:br/>
        <w:t>DELETE T_DATA[] WHERE PRCTR_DESC NO</w:t>
      </w:r>
      <w:r w:rsidRPr="00E1514C">
        <w:rPr>
          <w:rFonts w:ascii="Consolas" w:hAnsi="Consolas"/>
          <w:sz w:val="18"/>
        </w:rPr>
        <w:t>T IN  R_PRCTR_DESC[].</w:t>
      </w:r>
      <w:r w:rsidRPr="00E1514C">
        <w:rPr>
          <w:rFonts w:ascii="Consolas" w:hAnsi="Consolas"/>
          <w:sz w:val="18"/>
        </w:rPr>
        <w:br/>
        <w:t>DELETE T_DATA[] WHERE PS_PSP_PNR_DESC NOT IN  R_PS_PSP_PNR_DESC[].</w:t>
      </w:r>
      <w:r w:rsidRPr="00E1514C">
        <w:rPr>
          <w:rFonts w:ascii="Consolas" w:hAnsi="Consolas"/>
          <w:sz w:val="18"/>
        </w:rPr>
        <w:br/>
        <w:t>DELETE T_DATA[] WHERE VPMAT_DESC NOT IN  R_VPMAT_DESC[].</w:t>
      </w:r>
      <w:r w:rsidRPr="00E1514C">
        <w:rPr>
          <w:rFonts w:ascii="Consolas" w:hAnsi="Consolas"/>
          <w:sz w:val="18"/>
        </w:rPr>
        <w:br/>
        <w:t>DELETE T_DATA[] WHERE VPWRK_DESC NOT IN  R_VPWRK_DESC[].</w:t>
      </w:r>
      <w:r w:rsidRPr="00E1514C">
        <w:rPr>
          <w:rFonts w:ascii="Consolas" w:hAnsi="Consolas"/>
          <w:sz w:val="18"/>
        </w:rPr>
        <w:br/>
        <w:t>DELETE T_DATA[] WHERE VGTYP_DESC NOT IN  R_VGTYP_DESC</w:t>
      </w:r>
      <w:r w:rsidRPr="00E1514C">
        <w:rPr>
          <w:rFonts w:ascii="Consolas" w:hAnsi="Consolas"/>
          <w:sz w:val="18"/>
        </w:rPr>
        <w:t>[].</w:t>
      </w:r>
      <w:r w:rsidRPr="00E1514C">
        <w:rPr>
          <w:rFonts w:ascii="Consolas" w:hAnsi="Consolas"/>
          <w:sz w:val="18"/>
        </w:rPr>
        <w:br/>
        <w:t>CHECK T_DATA[] IS NOT INITIAL.</w:t>
      </w:r>
      <w:r w:rsidRPr="00E1514C">
        <w:rPr>
          <w:rFonts w:ascii="Consolas" w:hAnsi="Consolas"/>
          <w:sz w:val="18"/>
        </w:rPr>
        <w:br/>
        <w:t>*--- Check Alert Information</w:t>
      </w:r>
      <w:r w:rsidRPr="00E1514C">
        <w:rPr>
          <w:rFonts w:ascii="Consolas" w:hAnsi="Consolas"/>
          <w:sz w:val="18"/>
        </w:rPr>
        <w:br/>
        <w:t>READ TABLE T_DATA INDEX 1.</w:t>
      </w:r>
      <w:r w:rsidRPr="00E1514C">
        <w:rPr>
          <w:rFonts w:ascii="Consolas" w:hAnsi="Consolas"/>
          <w:sz w:val="18"/>
        </w:rPr>
        <w:br/>
        <w:t>CHECK NOT SY-TFILL IS INITIAL .</w:t>
      </w:r>
      <w:r w:rsidRPr="00E1514C">
        <w:rPr>
          <w:rFonts w:ascii="Consolas" w:hAnsi="Consolas"/>
          <w:sz w:val="18"/>
        </w:rPr>
        <w:br/>
        <w:t>IS_ALERT = 'X' .</w:t>
      </w:r>
      <w:r w:rsidRPr="00E1514C">
        <w:rPr>
          <w:rFonts w:ascii="Consolas" w:hAnsi="Consolas"/>
          <w:sz w:val="18"/>
        </w:rPr>
        <w:br/>
        <w:t>ENDFUNCTION.</w:t>
      </w:r>
      <w:r>
        <w:rPr>
          <w:rFonts w:ascii="Consolas" w:hAnsi="Consolas"/>
          <w:sz w:val="18"/>
        </w:rPr>
        <w:br/>
      </w:r>
    </w:p>
    <w:sectPr w:rsidR="00491A46"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52861"/>
    <w:rsid w:val="0006063C"/>
    <w:rsid w:val="000E3177"/>
    <w:rsid w:val="000F39D8"/>
    <w:rsid w:val="0015074B"/>
    <w:rsid w:val="001F3749"/>
    <w:rsid w:val="00243A8C"/>
    <w:rsid w:val="0029639D"/>
    <w:rsid w:val="00326F90"/>
    <w:rsid w:val="003B2C91"/>
    <w:rsid w:val="00413AE1"/>
    <w:rsid w:val="00481901"/>
    <w:rsid w:val="004819E3"/>
    <w:rsid w:val="0049118B"/>
    <w:rsid w:val="00491A46"/>
    <w:rsid w:val="004A52C2"/>
    <w:rsid w:val="004E74C6"/>
    <w:rsid w:val="00636590"/>
    <w:rsid w:val="00771D4A"/>
    <w:rsid w:val="007769D4"/>
    <w:rsid w:val="00803DAC"/>
    <w:rsid w:val="00870CB6"/>
    <w:rsid w:val="00883C88"/>
    <w:rsid w:val="00892063"/>
    <w:rsid w:val="008E4A3C"/>
    <w:rsid w:val="00924A5D"/>
    <w:rsid w:val="00973FA6"/>
    <w:rsid w:val="00A00A6B"/>
    <w:rsid w:val="00A236BB"/>
    <w:rsid w:val="00A404E9"/>
    <w:rsid w:val="00AA1D8D"/>
    <w:rsid w:val="00AD69AB"/>
    <w:rsid w:val="00B47730"/>
    <w:rsid w:val="00B77B20"/>
    <w:rsid w:val="00B87BFA"/>
    <w:rsid w:val="00B923AA"/>
    <w:rsid w:val="00BF1475"/>
    <w:rsid w:val="00C05272"/>
    <w:rsid w:val="00C22AB8"/>
    <w:rsid w:val="00C41B2D"/>
    <w:rsid w:val="00CB0664"/>
    <w:rsid w:val="00CE2860"/>
    <w:rsid w:val="00D31599"/>
    <w:rsid w:val="00DC1E6E"/>
    <w:rsid w:val="00DF3D5E"/>
    <w:rsid w:val="00E1514C"/>
    <w:rsid w:val="00EC5440"/>
    <w:rsid w:val="00F016C4"/>
    <w:rsid w:val="00F12366"/>
    <w:rsid w:val="00FC5F3C"/>
    <w:rsid w:val="00FC693F"/>
    <w:rsid w:val="00FF0B02"/>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973FA6"/>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973FA6"/>
    <w:rPr>
      <w:rFonts w:ascii="Tahoma" w:hAnsi="Tahoma" w:cs="Tahoma"/>
      <w:color w:val="000000"/>
      <w:sz w:val="16"/>
      <w:szCs w:val="16"/>
    </w:rPr>
  </w:style>
  <w:style w:type="character" w:styleId="HTML">
    <w:name w:val="HTML Code"/>
    <w:basedOn w:val="a2"/>
    <w:uiPriority w:val="99"/>
    <w:semiHidden/>
    <w:unhideWhenUsed/>
    <w:rsid w:val="00AD69A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09134814">
      <w:bodyDiv w:val="1"/>
      <w:marLeft w:val="0"/>
      <w:marRight w:val="0"/>
      <w:marTop w:val="0"/>
      <w:marBottom w:val="0"/>
      <w:divBdr>
        <w:top w:val="none" w:sz="0" w:space="0" w:color="auto"/>
        <w:left w:val="none" w:sz="0" w:space="0" w:color="auto"/>
        <w:bottom w:val="none" w:sz="0" w:space="0" w:color="auto"/>
        <w:right w:val="none" w:sz="0" w:space="0" w:color="auto"/>
      </w:divBdr>
      <w:divsChild>
        <w:div w:id="1682925522">
          <w:marLeft w:val="0"/>
          <w:marRight w:val="0"/>
          <w:marTop w:val="144"/>
          <w:marBottom w:val="192"/>
          <w:divBdr>
            <w:top w:val="none" w:sz="0" w:space="0" w:color="auto"/>
            <w:left w:val="none" w:sz="0" w:space="0" w:color="auto"/>
            <w:bottom w:val="none" w:sz="0" w:space="0" w:color="auto"/>
            <w:right w:val="none" w:sz="0" w:space="0" w:color="auto"/>
          </w:divBdr>
        </w:div>
      </w:divsChild>
    </w:div>
    <w:div w:id="911280618">
      <w:bodyDiv w:val="1"/>
      <w:marLeft w:val="0"/>
      <w:marRight w:val="0"/>
      <w:marTop w:val="0"/>
      <w:marBottom w:val="0"/>
      <w:divBdr>
        <w:top w:val="none" w:sz="0" w:space="0" w:color="auto"/>
        <w:left w:val="none" w:sz="0" w:space="0" w:color="auto"/>
        <w:bottom w:val="none" w:sz="0" w:space="0" w:color="auto"/>
        <w:right w:val="none" w:sz="0" w:space="0" w:color="auto"/>
      </w:divBdr>
      <w:divsChild>
        <w:div w:id="339698079">
          <w:marLeft w:val="-3"/>
          <w:marRight w:val="-3"/>
          <w:marTop w:val="0"/>
          <w:marBottom w:val="0"/>
          <w:divBdr>
            <w:top w:val="none" w:sz="0" w:space="0" w:color="auto"/>
            <w:left w:val="none" w:sz="0" w:space="0" w:color="auto"/>
            <w:bottom w:val="none" w:sz="0" w:space="0" w:color="auto"/>
            <w:right w:val="none" w:sz="0" w:space="0" w:color="auto"/>
          </w:divBdr>
          <w:divsChild>
            <w:div w:id="2048989277">
              <w:marLeft w:val="0"/>
              <w:marRight w:val="0"/>
              <w:marTop w:val="0"/>
              <w:marBottom w:val="0"/>
              <w:divBdr>
                <w:top w:val="none" w:sz="0" w:space="0" w:color="auto"/>
                <w:left w:val="none" w:sz="0" w:space="0" w:color="auto"/>
                <w:bottom w:val="none" w:sz="0" w:space="0" w:color="auto"/>
                <w:right w:val="none" w:sz="0" w:space="0" w:color="auto"/>
              </w:divBdr>
              <w:divsChild>
                <w:div w:id="1951812429">
                  <w:marLeft w:val="0"/>
                  <w:marRight w:val="0"/>
                  <w:marTop w:val="0"/>
                  <w:marBottom w:val="0"/>
                  <w:divBdr>
                    <w:top w:val="none" w:sz="0" w:space="0" w:color="auto"/>
                    <w:left w:val="none" w:sz="0" w:space="0" w:color="auto"/>
                    <w:bottom w:val="none" w:sz="0" w:space="0" w:color="auto"/>
                    <w:right w:val="none" w:sz="0" w:space="0" w:color="auto"/>
                  </w:divBdr>
                  <w:divsChild>
                    <w:div w:id="524826874">
                      <w:marLeft w:val="0"/>
                      <w:marRight w:val="0"/>
                      <w:marTop w:val="0"/>
                      <w:marBottom w:val="0"/>
                      <w:divBdr>
                        <w:top w:val="none" w:sz="0" w:space="0" w:color="auto"/>
                        <w:left w:val="none" w:sz="0" w:space="0" w:color="auto"/>
                        <w:bottom w:val="none" w:sz="0" w:space="0" w:color="auto"/>
                        <w:right w:val="none" w:sz="0" w:space="0" w:color="auto"/>
                      </w:divBdr>
                      <w:divsChild>
                        <w:div w:id="1475950763">
                          <w:marLeft w:val="0"/>
                          <w:marRight w:val="0"/>
                          <w:marTop w:val="0"/>
                          <w:marBottom w:val="0"/>
                          <w:divBdr>
                            <w:top w:val="none" w:sz="0" w:space="0" w:color="auto"/>
                            <w:left w:val="none" w:sz="0" w:space="0" w:color="auto"/>
                            <w:bottom w:val="none" w:sz="0" w:space="0" w:color="auto"/>
                            <w:right w:val="none" w:sz="0" w:space="0" w:color="auto"/>
                          </w:divBdr>
                          <w:divsChild>
                            <w:div w:id="1752433806">
                              <w:marLeft w:val="0"/>
                              <w:marRight w:val="0"/>
                              <w:marTop w:val="0"/>
                              <w:marBottom w:val="0"/>
                              <w:divBdr>
                                <w:top w:val="none" w:sz="0" w:space="0" w:color="auto"/>
                                <w:left w:val="none" w:sz="0" w:space="0" w:color="auto"/>
                                <w:bottom w:val="none" w:sz="0" w:space="0" w:color="auto"/>
                                <w:right w:val="none" w:sz="0" w:space="0" w:color="auto"/>
                              </w:divBdr>
                              <w:divsChild>
                                <w:div w:id="519322347">
                                  <w:marLeft w:val="0"/>
                                  <w:marRight w:val="0"/>
                                  <w:marTop w:val="0"/>
                                  <w:marBottom w:val="0"/>
                                  <w:divBdr>
                                    <w:top w:val="none" w:sz="0" w:space="0" w:color="auto"/>
                                    <w:left w:val="none" w:sz="0" w:space="0" w:color="auto"/>
                                    <w:bottom w:val="none" w:sz="0" w:space="0" w:color="auto"/>
                                    <w:right w:val="none" w:sz="0" w:space="0" w:color="auto"/>
                                  </w:divBdr>
                                  <w:divsChild>
                                    <w:div w:id="167869643">
                                      <w:marLeft w:val="0"/>
                                      <w:marRight w:val="0"/>
                                      <w:marTop w:val="0"/>
                                      <w:marBottom w:val="0"/>
                                      <w:divBdr>
                                        <w:top w:val="none" w:sz="0" w:space="0" w:color="auto"/>
                                        <w:left w:val="none" w:sz="0" w:space="0" w:color="auto"/>
                                        <w:bottom w:val="none" w:sz="0" w:space="0" w:color="auto"/>
                                        <w:right w:val="none" w:sz="0" w:space="0" w:color="auto"/>
                                      </w:divBdr>
                                      <w:divsChild>
                                        <w:div w:id="1282112681">
                                          <w:marLeft w:val="0"/>
                                          <w:marRight w:val="0"/>
                                          <w:marTop w:val="0"/>
                                          <w:marBottom w:val="0"/>
                                          <w:divBdr>
                                            <w:top w:val="none" w:sz="0" w:space="0" w:color="auto"/>
                                            <w:left w:val="none" w:sz="0" w:space="0" w:color="auto"/>
                                            <w:bottom w:val="none" w:sz="0" w:space="0" w:color="auto"/>
                                            <w:right w:val="none" w:sz="0" w:space="0" w:color="auto"/>
                                          </w:divBdr>
                                          <w:divsChild>
                                            <w:div w:id="568422980">
                                              <w:marLeft w:val="2808"/>
                                              <w:marRight w:val="0"/>
                                              <w:marTop w:val="0"/>
                                              <w:marBottom w:val="0"/>
                                              <w:divBdr>
                                                <w:top w:val="none" w:sz="0" w:space="0" w:color="auto"/>
                                                <w:left w:val="none" w:sz="0" w:space="0" w:color="auto"/>
                                                <w:bottom w:val="none" w:sz="0" w:space="0" w:color="auto"/>
                                                <w:right w:val="none" w:sz="0" w:space="0" w:color="auto"/>
                                              </w:divBdr>
                                              <w:divsChild>
                                                <w:div w:id="2077313350">
                                                  <w:marLeft w:val="0"/>
                                                  <w:marRight w:val="0"/>
                                                  <w:marTop w:val="0"/>
                                                  <w:marBottom w:val="0"/>
                                                  <w:divBdr>
                                                    <w:top w:val="none" w:sz="0" w:space="0" w:color="auto"/>
                                                    <w:left w:val="none" w:sz="0" w:space="0" w:color="auto"/>
                                                    <w:bottom w:val="none" w:sz="0" w:space="0" w:color="auto"/>
                                                    <w:right w:val="none" w:sz="0" w:space="0" w:color="auto"/>
                                                  </w:divBdr>
                                                  <w:divsChild>
                                                    <w:div w:id="1838492258">
                                                      <w:marLeft w:val="0"/>
                                                      <w:marRight w:val="0"/>
                                                      <w:marTop w:val="0"/>
                                                      <w:marBottom w:val="0"/>
                                                      <w:divBdr>
                                                        <w:top w:val="none" w:sz="0" w:space="0" w:color="auto"/>
                                                        <w:left w:val="none" w:sz="0" w:space="0" w:color="auto"/>
                                                        <w:bottom w:val="none" w:sz="0" w:space="0" w:color="auto"/>
                                                        <w:right w:val="none" w:sz="0" w:space="0" w:color="auto"/>
                                                      </w:divBdr>
                                                      <w:divsChild>
                                                        <w:div w:id="36047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001859">
                                      <w:marLeft w:val="0"/>
                                      <w:marRight w:val="0"/>
                                      <w:marTop w:val="0"/>
                                      <w:marBottom w:val="0"/>
                                      <w:divBdr>
                                        <w:top w:val="none" w:sz="0" w:space="0" w:color="auto"/>
                                        <w:left w:val="none" w:sz="0" w:space="0" w:color="auto"/>
                                        <w:bottom w:val="none" w:sz="0" w:space="0" w:color="auto"/>
                                        <w:right w:val="none" w:sz="0" w:space="0" w:color="auto"/>
                                      </w:divBdr>
                                      <w:divsChild>
                                        <w:div w:id="563176627">
                                          <w:marLeft w:val="0"/>
                                          <w:marRight w:val="0"/>
                                          <w:marTop w:val="0"/>
                                          <w:marBottom w:val="0"/>
                                          <w:divBdr>
                                            <w:top w:val="none" w:sz="0" w:space="0" w:color="auto"/>
                                            <w:left w:val="none" w:sz="0" w:space="0" w:color="auto"/>
                                            <w:bottom w:val="none" w:sz="0" w:space="0" w:color="auto"/>
                                            <w:right w:val="none" w:sz="0" w:space="0" w:color="auto"/>
                                          </w:divBdr>
                                          <w:divsChild>
                                            <w:div w:id="1817451988">
                                              <w:marLeft w:val="0"/>
                                              <w:marRight w:val="0"/>
                                              <w:marTop w:val="0"/>
                                              <w:marBottom w:val="0"/>
                                              <w:divBdr>
                                                <w:top w:val="none" w:sz="0" w:space="0" w:color="auto"/>
                                                <w:left w:val="none" w:sz="0" w:space="0" w:color="auto"/>
                                                <w:bottom w:val="none" w:sz="0" w:space="0" w:color="auto"/>
                                                <w:right w:val="none" w:sz="0" w:space="0" w:color="auto"/>
                                              </w:divBdr>
                                              <w:divsChild>
                                                <w:div w:id="1922568293">
                                                  <w:marLeft w:val="0"/>
                                                  <w:marRight w:val="0"/>
                                                  <w:marTop w:val="0"/>
                                                  <w:marBottom w:val="0"/>
                                                  <w:divBdr>
                                                    <w:top w:val="none" w:sz="0" w:space="0" w:color="auto"/>
                                                    <w:left w:val="none" w:sz="0" w:space="0" w:color="auto"/>
                                                    <w:bottom w:val="none" w:sz="0" w:space="0" w:color="auto"/>
                                                    <w:right w:val="none" w:sz="0" w:space="0" w:color="auto"/>
                                                  </w:divBdr>
                                                  <w:divsChild>
                                                    <w:div w:id="770124046">
                                                      <w:marLeft w:val="0"/>
                                                      <w:marRight w:val="0"/>
                                                      <w:marTop w:val="144"/>
                                                      <w:marBottom w:val="192"/>
                                                      <w:divBdr>
                                                        <w:top w:val="none" w:sz="0" w:space="0" w:color="auto"/>
                                                        <w:left w:val="none" w:sz="0" w:space="0" w:color="auto"/>
                                                        <w:bottom w:val="none" w:sz="0" w:space="0" w:color="auto"/>
                                                        <w:right w:val="none" w:sz="0" w:space="0" w:color="auto"/>
                                                      </w:divBdr>
                                                    </w:div>
                                                    <w:div w:id="111749224">
                                                      <w:marLeft w:val="0"/>
                                                      <w:marRight w:val="0"/>
                                                      <w:marTop w:val="144"/>
                                                      <w:marBottom w:val="192"/>
                                                      <w:divBdr>
                                                        <w:top w:val="none" w:sz="0" w:space="0" w:color="auto"/>
                                                        <w:left w:val="none" w:sz="0" w:space="0" w:color="auto"/>
                                                        <w:bottom w:val="none" w:sz="0" w:space="0" w:color="auto"/>
                                                        <w:right w:val="none" w:sz="0" w:space="0" w:color="auto"/>
                                                      </w:divBdr>
                                                    </w:div>
                                                    <w:div w:id="948203324">
                                                      <w:marLeft w:val="0"/>
                                                      <w:marRight w:val="0"/>
                                                      <w:marTop w:val="0"/>
                                                      <w:marBottom w:val="0"/>
                                                      <w:divBdr>
                                                        <w:top w:val="none" w:sz="0" w:space="0" w:color="auto"/>
                                                        <w:left w:val="none" w:sz="0" w:space="0" w:color="auto"/>
                                                        <w:bottom w:val="none" w:sz="0" w:space="0" w:color="auto"/>
                                                        <w:right w:val="none" w:sz="0" w:space="0" w:color="auto"/>
                                                      </w:divBdr>
                                                      <w:divsChild>
                                                        <w:div w:id="1054886191">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2115395038">
                                              <w:marLeft w:val="0"/>
                                              <w:marRight w:val="0"/>
                                              <w:marTop w:val="0"/>
                                              <w:marBottom w:val="0"/>
                                              <w:divBdr>
                                                <w:top w:val="none" w:sz="0" w:space="0" w:color="auto"/>
                                                <w:left w:val="none" w:sz="0" w:space="0" w:color="auto"/>
                                                <w:bottom w:val="none" w:sz="0" w:space="0" w:color="auto"/>
                                                <w:right w:val="none" w:sz="0" w:space="0" w:color="auto"/>
                                              </w:divBdr>
                                              <w:divsChild>
                                                <w:div w:id="320041908">
                                                  <w:marLeft w:val="0"/>
                                                  <w:marRight w:val="0"/>
                                                  <w:marTop w:val="0"/>
                                                  <w:marBottom w:val="0"/>
                                                  <w:divBdr>
                                                    <w:top w:val="none" w:sz="0" w:space="0" w:color="auto"/>
                                                    <w:left w:val="none" w:sz="0" w:space="0" w:color="auto"/>
                                                    <w:bottom w:val="none" w:sz="0" w:space="0" w:color="auto"/>
                                                    <w:right w:val="none" w:sz="0" w:space="0" w:color="auto"/>
                                                  </w:divBdr>
                                                  <w:divsChild>
                                                    <w:div w:id="1146892312">
                                                      <w:marLeft w:val="0"/>
                                                      <w:marRight w:val="0"/>
                                                      <w:marTop w:val="0"/>
                                                      <w:marBottom w:val="0"/>
                                                      <w:divBdr>
                                                        <w:top w:val="none" w:sz="0" w:space="0" w:color="auto"/>
                                                        <w:left w:val="none" w:sz="0" w:space="0" w:color="auto"/>
                                                        <w:bottom w:val="none" w:sz="0" w:space="0" w:color="auto"/>
                                                        <w:right w:val="none" w:sz="0" w:space="0" w:color="auto"/>
                                                      </w:divBdr>
                                                      <w:divsChild>
                                                        <w:div w:id="1363289326">
                                                          <w:marLeft w:val="0"/>
                                                          <w:marRight w:val="0"/>
                                                          <w:marTop w:val="0"/>
                                                          <w:marBottom w:val="0"/>
                                                          <w:divBdr>
                                                            <w:top w:val="none" w:sz="0" w:space="0" w:color="auto"/>
                                                            <w:left w:val="none" w:sz="0" w:space="0" w:color="auto"/>
                                                            <w:bottom w:val="none" w:sz="0" w:space="0" w:color="auto"/>
                                                            <w:right w:val="none" w:sz="0" w:space="0" w:color="auto"/>
                                                          </w:divBdr>
                                                          <w:divsChild>
                                                            <w:div w:id="662389933">
                                                              <w:marLeft w:val="0"/>
                                                              <w:marRight w:val="0"/>
                                                              <w:marTop w:val="0"/>
                                                              <w:marBottom w:val="0"/>
                                                              <w:divBdr>
                                                                <w:top w:val="none" w:sz="0" w:space="0" w:color="auto"/>
                                                                <w:left w:val="none" w:sz="0" w:space="0" w:color="auto"/>
                                                                <w:bottom w:val="none" w:sz="0" w:space="0" w:color="auto"/>
                                                                <w:right w:val="none" w:sz="0" w:space="0" w:color="auto"/>
                                                              </w:divBdr>
                                                              <w:divsChild>
                                                                <w:div w:id="1508788827">
                                                                  <w:marLeft w:val="0"/>
                                                                  <w:marRight w:val="0"/>
                                                                  <w:marTop w:val="0"/>
                                                                  <w:marBottom w:val="0"/>
                                                                  <w:divBdr>
                                                                    <w:top w:val="none" w:sz="0" w:space="0" w:color="auto"/>
                                                                    <w:left w:val="none" w:sz="0" w:space="0" w:color="auto"/>
                                                                    <w:bottom w:val="none" w:sz="0" w:space="0" w:color="auto"/>
                                                                    <w:right w:val="none" w:sz="0" w:space="0" w:color="auto"/>
                                                                  </w:divBdr>
                                                                </w:div>
                                                              </w:divsChild>
                                                            </w:div>
                                                            <w:div w:id="1705985671">
                                                              <w:marLeft w:val="0"/>
                                                              <w:marRight w:val="0"/>
                                                              <w:marTop w:val="0"/>
                                                              <w:marBottom w:val="0"/>
                                                              <w:divBdr>
                                                                <w:top w:val="none" w:sz="0" w:space="0" w:color="auto"/>
                                                                <w:left w:val="none" w:sz="0" w:space="0" w:color="auto"/>
                                                                <w:bottom w:val="none" w:sz="0" w:space="0" w:color="auto"/>
                                                                <w:right w:val="none" w:sz="0" w:space="0" w:color="auto"/>
                                                              </w:divBdr>
                                                              <w:divsChild>
                                                                <w:div w:id="419257263">
                                                                  <w:marLeft w:val="0"/>
                                                                  <w:marRight w:val="0"/>
                                                                  <w:marTop w:val="0"/>
                                                                  <w:marBottom w:val="0"/>
                                                                  <w:divBdr>
                                                                    <w:top w:val="none" w:sz="0" w:space="0" w:color="auto"/>
                                                                    <w:left w:val="none" w:sz="0" w:space="0" w:color="auto"/>
                                                                    <w:bottom w:val="none" w:sz="0" w:space="0" w:color="auto"/>
                                                                    <w:right w:val="none" w:sz="0" w:space="0" w:color="auto"/>
                                                                  </w:divBdr>
                                                                  <w:divsChild>
                                                                    <w:div w:id="524633845">
                                                                      <w:marLeft w:val="0"/>
                                                                      <w:marRight w:val="0"/>
                                                                      <w:marTop w:val="0"/>
                                                                      <w:marBottom w:val="0"/>
                                                                      <w:divBdr>
                                                                        <w:top w:val="none" w:sz="0" w:space="0" w:color="auto"/>
                                                                        <w:left w:val="none" w:sz="0" w:space="0" w:color="auto"/>
                                                                        <w:bottom w:val="none" w:sz="0" w:space="0" w:color="auto"/>
                                                                        <w:right w:val="none" w:sz="0" w:space="0" w:color="auto"/>
                                                                      </w:divBdr>
                                                                      <w:divsChild>
                                                                        <w:div w:id="1175804176">
                                                                          <w:marLeft w:val="0"/>
                                                                          <w:marRight w:val="0"/>
                                                                          <w:marTop w:val="0"/>
                                                                          <w:marBottom w:val="0"/>
                                                                          <w:divBdr>
                                                                            <w:top w:val="none" w:sz="0" w:space="0" w:color="auto"/>
                                                                            <w:left w:val="none" w:sz="0" w:space="0" w:color="auto"/>
                                                                            <w:bottom w:val="none" w:sz="0" w:space="0" w:color="auto"/>
                                                                            <w:right w:val="none" w:sz="0" w:space="0" w:color="auto"/>
                                                                          </w:divBdr>
                                                                          <w:divsChild>
                                                                            <w:div w:id="1333609385">
                                                                              <w:marLeft w:val="0"/>
                                                                              <w:marRight w:val="0"/>
                                                                              <w:marTop w:val="0"/>
                                                                              <w:marBottom w:val="48"/>
                                                                              <w:divBdr>
                                                                                <w:top w:val="none" w:sz="0" w:space="0" w:color="auto"/>
                                                                                <w:left w:val="none" w:sz="0" w:space="0" w:color="auto"/>
                                                                                <w:bottom w:val="none" w:sz="0" w:space="0" w:color="auto"/>
                                                                                <w:right w:val="none" w:sz="0" w:space="0" w:color="auto"/>
                                                                              </w:divBdr>
                                                                            </w:div>
                                                                          </w:divsChild>
                                                                        </w:div>
                                                                        <w:div w:id="1838690268">
                                                                          <w:marLeft w:val="0"/>
                                                                          <w:marRight w:val="0"/>
                                                                          <w:marTop w:val="0"/>
                                                                          <w:marBottom w:val="0"/>
                                                                          <w:divBdr>
                                                                            <w:top w:val="none" w:sz="0" w:space="0" w:color="auto"/>
                                                                            <w:left w:val="none" w:sz="0" w:space="0" w:color="auto"/>
                                                                            <w:bottom w:val="none" w:sz="0" w:space="0" w:color="auto"/>
                                                                            <w:right w:val="none" w:sz="0" w:space="0" w:color="auto"/>
                                                                          </w:divBdr>
                                                                        </w:div>
                                                                      </w:divsChild>
                                                                    </w:div>
                                                                    <w:div w:id="2084059691">
                                                                      <w:marLeft w:val="0"/>
                                                                      <w:marRight w:val="0"/>
                                                                      <w:marTop w:val="0"/>
                                                                      <w:marBottom w:val="0"/>
                                                                      <w:divBdr>
                                                                        <w:top w:val="none" w:sz="0" w:space="0" w:color="auto"/>
                                                                        <w:left w:val="none" w:sz="0" w:space="0" w:color="auto"/>
                                                                        <w:bottom w:val="none" w:sz="0" w:space="0" w:color="auto"/>
                                                                        <w:right w:val="none" w:sz="0" w:space="0" w:color="auto"/>
                                                                      </w:divBdr>
                                                                      <w:divsChild>
                                                                        <w:div w:id="165754569">
                                                                          <w:marLeft w:val="0"/>
                                                                          <w:marRight w:val="0"/>
                                                                          <w:marTop w:val="0"/>
                                                                          <w:marBottom w:val="0"/>
                                                                          <w:divBdr>
                                                                            <w:top w:val="none" w:sz="0" w:space="0" w:color="auto"/>
                                                                            <w:left w:val="none" w:sz="0" w:space="0" w:color="auto"/>
                                                                            <w:bottom w:val="none" w:sz="0" w:space="0" w:color="auto"/>
                                                                            <w:right w:val="none" w:sz="0" w:space="0" w:color="auto"/>
                                                                          </w:divBdr>
                                                                          <w:divsChild>
                                                                            <w:div w:id="1150708884">
                                                                              <w:marLeft w:val="0"/>
                                                                              <w:marRight w:val="0"/>
                                                                              <w:marTop w:val="0"/>
                                                                              <w:marBottom w:val="0"/>
                                                                              <w:divBdr>
                                                                                <w:top w:val="none" w:sz="0" w:space="0" w:color="auto"/>
                                                                                <w:left w:val="none" w:sz="0" w:space="0" w:color="auto"/>
                                                                                <w:bottom w:val="none" w:sz="0" w:space="0" w:color="auto"/>
                                                                                <w:right w:val="none" w:sz="0" w:space="0" w:color="auto"/>
                                                                              </w:divBdr>
                                                                            </w:div>
                                                                          </w:divsChild>
                                                                        </w:div>
                                                                        <w:div w:id="168902490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3214188">
              <w:marLeft w:val="0"/>
              <w:marRight w:val="0"/>
              <w:marTop w:val="0"/>
              <w:marBottom w:val="0"/>
              <w:divBdr>
                <w:top w:val="none" w:sz="0" w:space="0" w:color="auto"/>
                <w:left w:val="none" w:sz="0" w:space="0" w:color="auto"/>
                <w:bottom w:val="none" w:sz="0" w:space="0" w:color="auto"/>
                <w:right w:val="none" w:sz="0" w:space="0" w:color="auto"/>
              </w:divBdr>
              <w:divsChild>
                <w:div w:id="1879078959">
                  <w:marLeft w:val="0"/>
                  <w:marRight w:val="0"/>
                  <w:marTop w:val="0"/>
                  <w:marBottom w:val="0"/>
                  <w:divBdr>
                    <w:top w:val="none" w:sz="0" w:space="0" w:color="auto"/>
                    <w:left w:val="none" w:sz="0" w:space="0" w:color="auto"/>
                    <w:bottom w:val="none" w:sz="0" w:space="0" w:color="auto"/>
                    <w:right w:val="none" w:sz="0" w:space="0" w:color="auto"/>
                  </w:divBdr>
                  <w:divsChild>
                    <w:div w:id="2056467833">
                      <w:marLeft w:val="0"/>
                      <w:marRight w:val="0"/>
                      <w:marTop w:val="0"/>
                      <w:marBottom w:val="0"/>
                      <w:divBdr>
                        <w:top w:val="none" w:sz="0" w:space="0" w:color="auto"/>
                        <w:left w:val="none" w:sz="0" w:space="0" w:color="auto"/>
                        <w:bottom w:val="none" w:sz="0" w:space="0" w:color="auto"/>
                        <w:right w:val="none" w:sz="0" w:space="0" w:color="auto"/>
                      </w:divBdr>
                      <w:divsChild>
                        <w:div w:id="2127578093">
                          <w:marLeft w:val="0"/>
                          <w:marRight w:val="0"/>
                          <w:marTop w:val="0"/>
                          <w:marBottom w:val="0"/>
                          <w:divBdr>
                            <w:top w:val="none" w:sz="0" w:space="0" w:color="auto"/>
                            <w:left w:val="none" w:sz="0" w:space="0" w:color="auto"/>
                            <w:bottom w:val="none" w:sz="0" w:space="0" w:color="auto"/>
                            <w:right w:val="none" w:sz="0" w:space="0" w:color="auto"/>
                          </w:divBdr>
                          <w:divsChild>
                            <w:div w:id="1745182266">
                              <w:marLeft w:val="6092"/>
                              <w:marRight w:val="0"/>
                              <w:marTop w:val="0"/>
                              <w:marBottom w:val="0"/>
                              <w:divBdr>
                                <w:top w:val="none" w:sz="0" w:space="0" w:color="auto"/>
                                <w:left w:val="none" w:sz="0" w:space="0" w:color="auto"/>
                                <w:bottom w:val="none" w:sz="0" w:space="0" w:color="auto"/>
                                <w:right w:val="none" w:sz="0" w:space="0" w:color="auto"/>
                              </w:divBdr>
                              <w:divsChild>
                                <w:div w:id="2067336983">
                                  <w:marLeft w:val="0"/>
                                  <w:marRight w:val="0"/>
                                  <w:marTop w:val="0"/>
                                  <w:marBottom w:val="0"/>
                                  <w:divBdr>
                                    <w:top w:val="none" w:sz="0" w:space="0" w:color="auto"/>
                                    <w:left w:val="none" w:sz="0" w:space="0" w:color="auto"/>
                                    <w:bottom w:val="none" w:sz="0" w:space="0" w:color="auto"/>
                                    <w:right w:val="none" w:sz="0" w:space="0" w:color="auto"/>
                                  </w:divBdr>
                                  <w:divsChild>
                                    <w:div w:id="690381944">
                                      <w:marLeft w:val="0"/>
                                      <w:marRight w:val="0"/>
                                      <w:marTop w:val="0"/>
                                      <w:marBottom w:val="0"/>
                                      <w:divBdr>
                                        <w:top w:val="none" w:sz="0" w:space="0" w:color="auto"/>
                                        <w:left w:val="none" w:sz="0" w:space="0" w:color="auto"/>
                                        <w:bottom w:val="none" w:sz="0" w:space="0" w:color="auto"/>
                                        <w:right w:val="none" w:sz="0" w:space="0" w:color="auto"/>
                                      </w:divBdr>
                                      <w:divsChild>
                                        <w:div w:id="12025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594633">
              <w:marLeft w:val="0"/>
              <w:marRight w:val="0"/>
              <w:marTop w:val="0"/>
              <w:marBottom w:val="0"/>
              <w:divBdr>
                <w:top w:val="none" w:sz="0" w:space="0" w:color="auto"/>
                <w:left w:val="none" w:sz="0" w:space="0" w:color="auto"/>
                <w:bottom w:val="none" w:sz="0" w:space="0" w:color="auto"/>
                <w:right w:val="none" w:sz="0" w:space="0" w:color="auto"/>
              </w:divBdr>
              <w:divsChild>
                <w:div w:id="1495026474">
                  <w:marLeft w:val="0"/>
                  <w:marRight w:val="0"/>
                  <w:marTop w:val="0"/>
                  <w:marBottom w:val="0"/>
                  <w:divBdr>
                    <w:top w:val="none" w:sz="0" w:space="0" w:color="auto"/>
                    <w:left w:val="none" w:sz="0" w:space="0" w:color="auto"/>
                    <w:bottom w:val="none" w:sz="0" w:space="0" w:color="auto"/>
                    <w:right w:val="none" w:sz="0" w:space="0" w:color="auto"/>
                  </w:divBdr>
                  <w:divsChild>
                    <w:div w:id="985203331">
                      <w:marLeft w:val="0"/>
                      <w:marRight w:val="0"/>
                      <w:marTop w:val="0"/>
                      <w:marBottom w:val="0"/>
                      <w:divBdr>
                        <w:top w:val="none" w:sz="0" w:space="0" w:color="auto"/>
                        <w:left w:val="none" w:sz="0" w:space="0" w:color="auto"/>
                        <w:bottom w:val="none" w:sz="0" w:space="0" w:color="auto"/>
                        <w:right w:val="none" w:sz="0" w:space="0" w:color="auto"/>
                      </w:divBdr>
                      <w:divsChild>
                        <w:div w:id="800609484">
                          <w:marLeft w:val="0"/>
                          <w:marRight w:val="0"/>
                          <w:marTop w:val="0"/>
                          <w:marBottom w:val="0"/>
                          <w:divBdr>
                            <w:top w:val="none" w:sz="0" w:space="0" w:color="auto"/>
                            <w:left w:val="none" w:sz="0" w:space="0" w:color="auto"/>
                            <w:bottom w:val="none" w:sz="0" w:space="0" w:color="auto"/>
                            <w:right w:val="none" w:sz="0" w:space="0" w:color="auto"/>
                          </w:divBdr>
                          <w:divsChild>
                            <w:div w:id="488599151">
                              <w:marLeft w:val="0"/>
                              <w:marRight w:val="0"/>
                              <w:marTop w:val="0"/>
                              <w:marBottom w:val="0"/>
                              <w:divBdr>
                                <w:top w:val="none" w:sz="0" w:space="0" w:color="auto"/>
                                <w:left w:val="none" w:sz="0" w:space="0" w:color="auto"/>
                                <w:bottom w:val="none" w:sz="0" w:space="0" w:color="auto"/>
                                <w:right w:val="none" w:sz="0" w:space="0" w:color="auto"/>
                              </w:divBdr>
                              <w:divsChild>
                                <w:div w:id="1256012448">
                                  <w:marLeft w:val="0"/>
                                  <w:marRight w:val="0"/>
                                  <w:marTop w:val="0"/>
                                  <w:marBottom w:val="0"/>
                                  <w:divBdr>
                                    <w:top w:val="none" w:sz="0" w:space="0" w:color="auto"/>
                                    <w:left w:val="none" w:sz="0" w:space="0" w:color="auto"/>
                                    <w:bottom w:val="none" w:sz="0" w:space="0" w:color="auto"/>
                                    <w:right w:val="none" w:sz="0" w:space="0" w:color="auto"/>
                                  </w:divBdr>
                                  <w:divsChild>
                                    <w:div w:id="1529878678">
                                      <w:marLeft w:val="0"/>
                                      <w:marRight w:val="0"/>
                                      <w:marTop w:val="0"/>
                                      <w:marBottom w:val="0"/>
                                      <w:divBdr>
                                        <w:top w:val="none" w:sz="0" w:space="0" w:color="auto"/>
                                        <w:left w:val="none" w:sz="0" w:space="0" w:color="auto"/>
                                        <w:bottom w:val="none" w:sz="0" w:space="0" w:color="auto"/>
                                        <w:right w:val="none" w:sz="0" w:space="0" w:color="auto"/>
                                      </w:divBdr>
                                      <w:divsChild>
                                        <w:div w:id="1416318275">
                                          <w:marLeft w:val="0"/>
                                          <w:marRight w:val="0"/>
                                          <w:marTop w:val="0"/>
                                          <w:marBottom w:val="0"/>
                                          <w:divBdr>
                                            <w:top w:val="none" w:sz="0" w:space="0" w:color="auto"/>
                                            <w:left w:val="none" w:sz="0" w:space="0" w:color="auto"/>
                                            <w:bottom w:val="none" w:sz="0" w:space="0" w:color="auto"/>
                                            <w:right w:val="none" w:sz="0" w:space="0" w:color="auto"/>
                                          </w:divBdr>
                                          <w:divsChild>
                                            <w:div w:id="409153825">
                                              <w:marLeft w:val="0"/>
                                              <w:marRight w:val="0"/>
                                              <w:marTop w:val="0"/>
                                              <w:marBottom w:val="0"/>
                                              <w:divBdr>
                                                <w:top w:val="none" w:sz="0" w:space="0" w:color="auto"/>
                                                <w:left w:val="none" w:sz="0" w:space="0" w:color="auto"/>
                                                <w:bottom w:val="none" w:sz="0" w:space="0" w:color="auto"/>
                                                <w:right w:val="none" w:sz="0" w:space="0" w:color="auto"/>
                                              </w:divBdr>
                                              <w:divsChild>
                                                <w:div w:id="1613174300">
                                                  <w:marLeft w:val="0"/>
                                                  <w:marRight w:val="0"/>
                                                  <w:marTop w:val="144"/>
                                                  <w:marBottom w:val="192"/>
                                                  <w:divBdr>
                                                    <w:top w:val="none" w:sz="0" w:space="0" w:color="auto"/>
                                                    <w:left w:val="none" w:sz="0" w:space="0" w:color="auto"/>
                                                    <w:bottom w:val="none" w:sz="0" w:space="0" w:color="auto"/>
                                                    <w:right w:val="none" w:sz="0" w:space="0" w:color="auto"/>
                                                  </w:divBdr>
                                                </w:div>
                                                <w:div w:id="1043671967">
                                                  <w:marLeft w:val="0"/>
                                                  <w:marRight w:val="0"/>
                                                  <w:marTop w:val="0"/>
                                                  <w:marBottom w:val="0"/>
                                                  <w:divBdr>
                                                    <w:top w:val="none" w:sz="0" w:space="0" w:color="auto"/>
                                                    <w:left w:val="none" w:sz="0" w:space="0" w:color="auto"/>
                                                    <w:bottom w:val="none" w:sz="0" w:space="0" w:color="auto"/>
                                                    <w:right w:val="none" w:sz="0" w:space="0" w:color="auto"/>
                                                  </w:divBdr>
                                                  <w:divsChild>
                                                    <w:div w:id="842353457">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1014645994">
                                          <w:marLeft w:val="0"/>
                                          <w:marRight w:val="0"/>
                                          <w:marTop w:val="0"/>
                                          <w:marBottom w:val="0"/>
                                          <w:divBdr>
                                            <w:top w:val="none" w:sz="0" w:space="0" w:color="auto"/>
                                            <w:left w:val="none" w:sz="0" w:space="0" w:color="auto"/>
                                            <w:bottom w:val="none" w:sz="0" w:space="0" w:color="auto"/>
                                            <w:right w:val="none" w:sz="0" w:space="0" w:color="auto"/>
                                          </w:divBdr>
                                          <w:divsChild>
                                            <w:div w:id="1918511856">
                                              <w:marLeft w:val="0"/>
                                              <w:marRight w:val="0"/>
                                              <w:marTop w:val="0"/>
                                              <w:marBottom w:val="0"/>
                                              <w:divBdr>
                                                <w:top w:val="none" w:sz="0" w:space="0" w:color="auto"/>
                                                <w:left w:val="none" w:sz="0" w:space="0" w:color="auto"/>
                                                <w:bottom w:val="none" w:sz="0" w:space="0" w:color="auto"/>
                                                <w:right w:val="none" w:sz="0" w:space="0" w:color="auto"/>
                                              </w:divBdr>
                                              <w:divsChild>
                                                <w:div w:id="1337881718">
                                                  <w:marLeft w:val="0"/>
                                                  <w:marRight w:val="0"/>
                                                  <w:marTop w:val="0"/>
                                                  <w:marBottom w:val="0"/>
                                                  <w:divBdr>
                                                    <w:top w:val="none" w:sz="0" w:space="0" w:color="auto"/>
                                                    <w:left w:val="none" w:sz="0" w:space="0" w:color="auto"/>
                                                    <w:bottom w:val="none" w:sz="0" w:space="0" w:color="auto"/>
                                                    <w:right w:val="none" w:sz="0" w:space="0" w:color="auto"/>
                                                  </w:divBdr>
                                                  <w:divsChild>
                                                    <w:div w:id="316304123">
                                                      <w:marLeft w:val="0"/>
                                                      <w:marRight w:val="0"/>
                                                      <w:marTop w:val="0"/>
                                                      <w:marBottom w:val="0"/>
                                                      <w:divBdr>
                                                        <w:top w:val="none" w:sz="0" w:space="0" w:color="auto"/>
                                                        <w:left w:val="none" w:sz="0" w:space="0" w:color="auto"/>
                                                        <w:bottom w:val="none" w:sz="0" w:space="0" w:color="auto"/>
                                                        <w:right w:val="none" w:sz="0" w:space="0" w:color="auto"/>
                                                      </w:divBdr>
                                                      <w:divsChild>
                                                        <w:div w:id="1089884934">
                                                          <w:marLeft w:val="0"/>
                                                          <w:marRight w:val="0"/>
                                                          <w:marTop w:val="0"/>
                                                          <w:marBottom w:val="0"/>
                                                          <w:divBdr>
                                                            <w:top w:val="none" w:sz="0" w:space="0" w:color="auto"/>
                                                            <w:left w:val="none" w:sz="0" w:space="0" w:color="auto"/>
                                                            <w:bottom w:val="none" w:sz="0" w:space="0" w:color="auto"/>
                                                            <w:right w:val="none" w:sz="0" w:space="0" w:color="auto"/>
                                                          </w:divBdr>
                                                          <w:divsChild>
                                                            <w:div w:id="680475600">
                                                              <w:marLeft w:val="0"/>
                                                              <w:marRight w:val="0"/>
                                                              <w:marTop w:val="0"/>
                                                              <w:marBottom w:val="0"/>
                                                              <w:divBdr>
                                                                <w:top w:val="none" w:sz="0" w:space="0" w:color="auto"/>
                                                                <w:left w:val="none" w:sz="0" w:space="0" w:color="auto"/>
                                                                <w:bottom w:val="none" w:sz="0" w:space="0" w:color="auto"/>
                                                                <w:right w:val="none" w:sz="0" w:space="0" w:color="auto"/>
                                                              </w:divBdr>
                                                            </w:div>
                                                          </w:divsChild>
                                                        </w:div>
                                                        <w:div w:id="746725402">
                                                          <w:marLeft w:val="0"/>
                                                          <w:marRight w:val="0"/>
                                                          <w:marTop w:val="0"/>
                                                          <w:marBottom w:val="0"/>
                                                          <w:divBdr>
                                                            <w:top w:val="none" w:sz="0" w:space="0" w:color="auto"/>
                                                            <w:left w:val="none" w:sz="0" w:space="0" w:color="auto"/>
                                                            <w:bottom w:val="none" w:sz="0" w:space="0" w:color="auto"/>
                                                            <w:right w:val="none" w:sz="0" w:space="0" w:color="auto"/>
                                                          </w:divBdr>
                                                          <w:divsChild>
                                                            <w:div w:id="1927953707">
                                                              <w:marLeft w:val="0"/>
                                                              <w:marRight w:val="0"/>
                                                              <w:marTop w:val="0"/>
                                                              <w:marBottom w:val="0"/>
                                                              <w:divBdr>
                                                                <w:top w:val="none" w:sz="0" w:space="0" w:color="auto"/>
                                                                <w:left w:val="none" w:sz="0" w:space="0" w:color="auto"/>
                                                                <w:bottom w:val="none" w:sz="0" w:space="0" w:color="auto"/>
                                                                <w:right w:val="none" w:sz="0" w:space="0" w:color="auto"/>
                                                              </w:divBdr>
                                                              <w:divsChild>
                                                                <w:div w:id="599292652">
                                                                  <w:marLeft w:val="0"/>
                                                                  <w:marRight w:val="0"/>
                                                                  <w:marTop w:val="0"/>
                                                                  <w:marBottom w:val="0"/>
                                                                  <w:divBdr>
                                                                    <w:top w:val="none" w:sz="0" w:space="0" w:color="auto"/>
                                                                    <w:left w:val="none" w:sz="0" w:space="0" w:color="auto"/>
                                                                    <w:bottom w:val="none" w:sz="0" w:space="0" w:color="auto"/>
                                                                    <w:right w:val="none" w:sz="0" w:space="0" w:color="auto"/>
                                                                  </w:divBdr>
                                                                  <w:divsChild>
                                                                    <w:div w:id="243494028">
                                                                      <w:marLeft w:val="0"/>
                                                                      <w:marRight w:val="0"/>
                                                                      <w:marTop w:val="0"/>
                                                                      <w:marBottom w:val="0"/>
                                                                      <w:divBdr>
                                                                        <w:top w:val="none" w:sz="0" w:space="0" w:color="auto"/>
                                                                        <w:left w:val="none" w:sz="0" w:space="0" w:color="auto"/>
                                                                        <w:bottom w:val="none" w:sz="0" w:space="0" w:color="auto"/>
                                                                        <w:right w:val="none" w:sz="0" w:space="0" w:color="auto"/>
                                                                      </w:divBdr>
                                                                      <w:divsChild>
                                                                        <w:div w:id="495263636">
                                                                          <w:marLeft w:val="0"/>
                                                                          <w:marRight w:val="0"/>
                                                                          <w:marTop w:val="0"/>
                                                                          <w:marBottom w:val="48"/>
                                                                          <w:divBdr>
                                                                            <w:top w:val="none" w:sz="0" w:space="0" w:color="auto"/>
                                                                            <w:left w:val="none" w:sz="0" w:space="0" w:color="auto"/>
                                                                            <w:bottom w:val="none" w:sz="0" w:space="0" w:color="auto"/>
                                                                            <w:right w:val="none" w:sz="0" w:space="0" w:color="auto"/>
                                                                          </w:divBdr>
                                                                        </w:div>
                                                                      </w:divsChild>
                                                                    </w:div>
                                                                    <w:div w:id="1783181977">
                                                                      <w:marLeft w:val="0"/>
                                                                      <w:marRight w:val="0"/>
                                                                      <w:marTop w:val="0"/>
                                                                      <w:marBottom w:val="0"/>
                                                                      <w:divBdr>
                                                                        <w:top w:val="none" w:sz="0" w:space="0" w:color="auto"/>
                                                                        <w:left w:val="none" w:sz="0" w:space="0" w:color="auto"/>
                                                                        <w:bottom w:val="none" w:sz="0" w:space="0" w:color="auto"/>
                                                                        <w:right w:val="none" w:sz="0" w:space="0" w:color="auto"/>
                                                                      </w:divBdr>
                                                                    </w:div>
                                                                  </w:divsChild>
                                                                </w:div>
                                                                <w:div w:id="1508594316">
                                                                  <w:marLeft w:val="0"/>
                                                                  <w:marRight w:val="0"/>
                                                                  <w:marTop w:val="0"/>
                                                                  <w:marBottom w:val="0"/>
                                                                  <w:divBdr>
                                                                    <w:top w:val="none" w:sz="0" w:space="0" w:color="auto"/>
                                                                    <w:left w:val="none" w:sz="0" w:space="0" w:color="auto"/>
                                                                    <w:bottom w:val="none" w:sz="0" w:space="0" w:color="auto"/>
                                                                    <w:right w:val="none" w:sz="0" w:space="0" w:color="auto"/>
                                                                  </w:divBdr>
                                                                  <w:divsChild>
                                                                    <w:div w:id="2107194633">
                                                                      <w:marLeft w:val="0"/>
                                                                      <w:marRight w:val="0"/>
                                                                      <w:marTop w:val="0"/>
                                                                      <w:marBottom w:val="24"/>
                                                                      <w:divBdr>
                                                                        <w:top w:val="none" w:sz="0" w:space="0" w:color="auto"/>
                                                                        <w:left w:val="none" w:sz="0" w:space="0" w:color="auto"/>
                                                                        <w:bottom w:val="none" w:sz="0" w:space="0" w:color="auto"/>
                                                                        <w:right w:val="none" w:sz="0" w:space="0" w:color="auto"/>
                                                                      </w:divBdr>
                                                                      <w:divsChild>
                                                                        <w:div w:id="1937204266">
                                                                          <w:marLeft w:val="0"/>
                                                                          <w:marRight w:val="0"/>
                                                                          <w:marTop w:val="0"/>
                                                                          <w:marBottom w:val="0"/>
                                                                          <w:divBdr>
                                                                            <w:top w:val="none" w:sz="0" w:space="0" w:color="auto"/>
                                                                            <w:left w:val="none" w:sz="0" w:space="0" w:color="auto"/>
                                                                            <w:bottom w:val="none" w:sz="0" w:space="0" w:color="auto"/>
                                                                            <w:right w:val="none" w:sz="0" w:space="0" w:color="auto"/>
                                                                          </w:divBdr>
                                                                          <w:divsChild>
                                                                            <w:div w:id="1317032378">
                                                                              <w:marLeft w:val="0"/>
                                                                              <w:marRight w:val="0"/>
                                                                              <w:marTop w:val="0"/>
                                                                              <w:marBottom w:val="0"/>
                                                                              <w:divBdr>
                                                                                <w:top w:val="none" w:sz="0" w:space="0" w:color="auto"/>
                                                                                <w:left w:val="none" w:sz="0" w:space="0" w:color="auto"/>
                                                                                <w:bottom w:val="none" w:sz="0" w:space="0" w:color="auto"/>
                                                                                <w:right w:val="none" w:sz="0" w:space="0" w:color="auto"/>
                                                                              </w:divBdr>
                                                                            </w:div>
                                                                          </w:divsChild>
                                                                        </w:div>
                                                                        <w:div w:id="224876697">
                                                                          <w:marLeft w:val="0"/>
                                                                          <w:marRight w:val="0"/>
                                                                          <w:marTop w:val="0"/>
                                                                          <w:marBottom w:val="0"/>
                                                                          <w:divBdr>
                                                                            <w:top w:val="none" w:sz="0" w:space="0" w:color="auto"/>
                                                                            <w:left w:val="none" w:sz="0" w:space="0" w:color="auto"/>
                                                                            <w:bottom w:val="none" w:sz="0" w:space="0" w:color="auto"/>
                                                                            <w:right w:val="none" w:sz="0" w:space="0" w:color="auto"/>
                                                                          </w:divBdr>
                                                                          <w:divsChild>
                                                                            <w:div w:id="1300457473">
                                                                              <w:marLeft w:val="0"/>
                                                                              <w:marRight w:val="0"/>
                                                                              <w:marTop w:val="0"/>
                                                                              <w:marBottom w:val="0"/>
                                                                              <w:divBdr>
                                                                                <w:top w:val="none" w:sz="0" w:space="0" w:color="auto"/>
                                                                                <w:left w:val="none" w:sz="0" w:space="0" w:color="auto"/>
                                                                                <w:bottom w:val="single" w:sz="8" w:space="0" w:color="E1E3E8"/>
                                                                                <w:right w:val="none" w:sz="0" w:space="0" w:color="auto"/>
                                                                              </w:divBdr>
                                                                            </w:div>
                                                                          </w:divsChild>
                                                                        </w:div>
                                                                      </w:divsChild>
                                                                    </w:div>
                                                                    <w:div w:id="21446577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22774">
                                                          <w:marLeft w:val="0"/>
                                                          <w:marRight w:val="0"/>
                                                          <w:marTop w:val="0"/>
                                                          <w:marBottom w:val="0"/>
                                                          <w:divBdr>
                                                            <w:top w:val="none" w:sz="0" w:space="0" w:color="auto"/>
                                                            <w:left w:val="none" w:sz="0" w:space="0" w:color="auto"/>
                                                            <w:bottom w:val="none" w:sz="0" w:space="0" w:color="auto"/>
                                                            <w:right w:val="none" w:sz="0" w:space="0" w:color="auto"/>
                                                          </w:divBdr>
                                                          <w:divsChild>
                                                            <w:div w:id="221647378">
                                                              <w:marLeft w:val="0"/>
                                                              <w:marRight w:val="0"/>
                                                              <w:marTop w:val="0"/>
                                                              <w:marBottom w:val="0"/>
                                                              <w:divBdr>
                                                                <w:top w:val="none" w:sz="0" w:space="0" w:color="auto"/>
                                                                <w:left w:val="none" w:sz="0" w:space="0" w:color="auto"/>
                                                                <w:bottom w:val="none" w:sz="0" w:space="0" w:color="auto"/>
                                                                <w:right w:val="none" w:sz="0" w:space="0" w:color="auto"/>
                                                              </w:divBdr>
                                                              <w:divsChild>
                                                                <w:div w:id="1749107265">
                                                                  <w:marLeft w:val="0"/>
                                                                  <w:marRight w:val="0"/>
                                                                  <w:marTop w:val="0"/>
                                                                  <w:marBottom w:val="0"/>
                                                                  <w:divBdr>
                                                                    <w:top w:val="none" w:sz="0" w:space="0" w:color="auto"/>
                                                                    <w:left w:val="none" w:sz="0" w:space="0" w:color="auto"/>
                                                                    <w:bottom w:val="none" w:sz="0" w:space="0" w:color="auto"/>
                                                                    <w:right w:val="none" w:sz="0" w:space="0" w:color="auto"/>
                                                                  </w:divBdr>
                                                                  <w:divsChild>
                                                                    <w:div w:id="927496970">
                                                                      <w:marLeft w:val="0"/>
                                                                      <w:marRight w:val="0"/>
                                                                      <w:marTop w:val="0"/>
                                                                      <w:marBottom w:val="0"/>
                                                                      <w:divBdr>
                                                                        <w:top w:val="none" w:sz="0" w:space="0" w:color="auto"/>
                                                                        <w:left w:val="none" w:sz="0" w:space="0" w:color="auto"/>
                                                                        <w:bottom w:val="none" w:sz="0" w:space="0" w:color="auto"/>
                                                                        <w:right w:val="none" w:sz="0" w:space="0" w:color="auto"/>
                                                                      </w:divBdr>
                                                                      <w:divsChild>
                                                                        <w:div w:id="33662034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79009492">
                                                                  <w:marLeft w:val="0"/>
                                                                  <w:marRight w:val="0"/>
                                                                  <w:marTop w:val="0"/>
                                                                  <w:marBottom w:val="0"/>
                                                                  <w:divBdr>
                                                                    <w:top w:val="none" w:sz="0" w:space="0" w:color="auto"/>
                                                                    <w:left w:val="none" w:sz="0" w:space="0" w:color="auto"/>
                                                                    <w:bottom w:val="none" w:sz="0" w:space="0" w:color="auto"/>
                                                                    <w:right w:val="none" w:sz="0" w:space="0" w:color="auto"/>
                                                                  </w:divBdr>
                                                                  <w:divsChild>
                                                                    <w:div w:id="736439177">
                                                                      <w:marLeft w:val="0"/>
                                                                      <w:marRight w:val="0"/>
                                                                      <w:marTop w:val="0"/>
                                                                      <w:marBottom w:val="0"/>
                                                                      <w:divBdr>
                                                                        <w:top w:val="none" w:sz="0" w:space="0" w:color="auto"/>
                                                                        <w:left w:val="none" w:sz="0" w:space="0" w:color="auto"/>
                                                                        <w:bottom w:val="none" w:sz="0" w:space="0" w:color="auto"/>
                                                                        <w:right w:val="none" w:sz="0" w:space="0" w:color="auto"/>
                                                                      </w:divBdr>
                                                                      <w:divsChild>
                                                                        <w:div w:id="1121614187">
                                                                          <w:marLeft w:val="0"/>
                                                                          <w:marRight w:val="0"/>
                                                                          <w:marTop w:val="0"/>
                                                                          <w:marBottom w:val="0"/>
                                                                          <w:divBdr>
                                                                            <w:top w:val="none" w:sz="0" w:space="0" w:color="auto"/>
                                                                            <w:left w:val="none" w:sz="0" w:space="0" w:color="auto"/>
                                                                            <w:bottom w:val="none" w:sz="0" w:space="0" w:color="auto"/>
                                                                            <w:right w:val="none" w:sz="0" w:space="0" w:color="auto"/>
                                                                          </w:divBdr>
                                                                        </w:div>
                                                                      </w:divsChild>
                                                                    </w:div>
                                                                    <w:div w:id="70255418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3543">
                                                          <w:marLeft w:val="0"/>
                                                          <w:marRight w:val="0"/>
                                                          <w:marTop w:val="0"/>
                                                          <w:marBottom w:val="0"/>
                                                          <w:divBdr>
                                                            <w:top w:val="none" w:sz="0" w:space="0" w:color="auto"/>
                                                            <w:left w:val="none" w:sz="0" w:space="0" w:color="auto"/>
                                                            <w:bottom w:val="none" w:sz="0" w:space="0" w:color="auto"/>
                                                            <w:right w:val="none" w:sz="0" w:space="0" w:color="auto"/>
                                                          </w:divBdr>
                                                          <w:divsChild>
                                                            <w:div w:id="140541290">
                                                              <w:marLeft w:val="0"/>
                                                              <w:marRight w:val="0"/>
                                                              <w:marTop w:val="0"/>
                                                              <w:marBottom w:val="0"/>
                                                              <w:divBdr>
                                                                <w:top w:val="none" w:sz="0" w:space="0" w:color="auto"/>
                                                                <w:left w:val="none" w:sz="0" w:space="0" w:color="auto"/>
                                                                <w:bottom w:val="none" w:sz="0" w:space="0" w:color="auto"/>
                                                                <w:right w:val="none" w:sz="0" w:space="0" w:color="auto"/>
                                                              </w:divBdr>
                                                              <w:divsChild>
                                                                <w:div w:id="877816341">
                                                                  <w:marLeft w:val="0"/>
                                                                  <w:marRight w:val="0"/>
                                                                  <w:marTop w:val="0"/>
                                                                  <w:marBottom w:val="0"/>
                                                                  <w:divBdr>
                                                                    <w:top w:val="none" w:sz="0" w:space="0" w:color="auto"/>
                                                                    <w:left w:val="none" w:sz="0" w:space="0" w:color="auto"/>
                                                                    <w:bottom w:val="none" w:sz="0" w:space="0" w:color="auto"/>
                                                                    <w:right w:val="none" w:sz="0" w:space="0" w:color="auto"/>
                                                                  </w:divBdr>
                                                                  <w:divsChild>
                                                                    <w:div w:id="2139491932">
                                                                      <w:marLeft w:val="0"/>
                                                                      <w:marRight w:val="0"/>
                                                                      <w:marTop w:val="0"/>
                                                                      <w:marBottom w:val="0"/>
                                                                      <w:divBdr>
                                                                        <w:top w:val="none" w:sz="0" w:space="0" w:color="auto"/>
                                                                        <w:left w:val="none" w:sz="0" w:space="0" w:color="auto"/>
                                                                        <w:bottom w:val="none" w:sz="0" w:space="0" w:color="auto"/>
                                                                        <w:right w:val="none" w:sz="0" w:space="0" w:color="auto"/>
                                                                      </w:divBdr>
                                                                      <w:divsChild>
                                                                        <w:div w:id="149560112">
                                                                          <w:marLeft w:val="0"/>
                                                                          <w:marRight w:val="0"/>
                                                                          <w:marTop w:val="0"/>
                                                                          <w:marBottom w:val="48"/>
                                                                          <w:divBdr>
                                                                            <w:top w:val="none" w:sz="0" w:space="0" w:color="auto"/>
                                                                            <w:left w:val="none" w:sz="0" w:space="0" w:color="auto"/>
                                                                            <w:bottom w:val="none" w:sz="0" w:space="0" w:color="auto"/>
                                                                            <w:right w:val="none" w:sz="0" w:space="0" w:color="auto"/>
                                                                          </w:divBdr>
                                                                        </w:div>
                                                                      </w:divsChild>
                                                                    </w:div>
                                                                    <w:div w:id="2106535093">
                                                                      <w:marLeft w:val="0"/>
                                                                      <w:marRight w:val="0"/>
                                                                      <w:marTop w:val="0"/>
                                                                      <w:marBottom w:val="0"/>
                                                                      <w:divBdr>
                                                                        <w:top w:val="none" w:sz="0" w:space="0" w:color="auto"/>
                                                                        <w:left w:val="none" w:sz="0" w:space="0" w:color="auto"/>
                                                                        <w:bottom w:val="none" w:sz="0" w:space="0" w:color="auto"/>
                                                                        <w:right w:val="none" w:sz="0" w:space="0" w:color="auto"/>
                                                                      </w:divBdr>
                                                                    </w:div>
                                                                  </w:divsChild>
                                                                </w:div>
                                                                <w:div w:id="388000862">
                                                                  <w:marLeft w:val="0"/>
                                                                  <w:marRight w:val="0"/>
                                                                  <w:marTop w:val="0"/>
                                                                  <w:marBottom w:val="0"/>
                                                                  <w:divBdr>
                                                                    <w:top w:val="none" w:sz="0" w:space="0" w:color="auto"/>
                                                                    <w:left w:val="none" w:sz="0" w:space="0" w:color="auto"/>
                                                                    <w:bottom w:val="none" w:sz="0" w:space="0" w:color="auto"/>
                                                                    <w:right w:val="none" w:sz="0" w:space="0" w:color="auto"/>
                                                                  </w:divBdr>
                                                                  <w:divsChild>
                                                                    <w:div w:id="736243920">
                                                                      <w:marLeft w:val="0"/>
                                                                      <w:marRight w:val="0"/>
                                                                      <w:marTop w:val="0"/>
                                                                      <w:marBottom w:val="0"/>
                                                                      <w:divBdr>
                                                                        <w:top w:val="none" w:sz="0" w:space="0" w:color="auto"/>
                                                                        <w:left w:val="none" w:sz="0" w:space="0" w:color="auto"/>
                                                                        <w:bottom w:val="none" w:sz="0" w:space="0" w:color="auto"/>
                                                                        <w:right w:val="none" w:sz="0" w:space="0" w:color="auto"/>
                                                                      </w:divBdr>
                                                                      <w:divsChild>
                                                                        <w:div w:id="1022322900">
                                                                          <w:marLeft w:val="0"/>
                                                                          <w:marRight w:val="0"/>
                                                                          <w:marTop w:val="0"/>
                                                                          <w:marBottom w:val="0"/>
                                                                          <w:divBdr>
                                                                            <w:top w:val="none" w:sz="0" w:space="0" w:color="auto"/>
                                                                            <w:left w:val="none" w:sz="0" w:space="0" w:color="auto"/>
                                                                            <w:bottom w:val="none" w:sz="0" w:space="0" w:color="auto"/>
                                                                            <w:right w:val="none" w:sz="0" w:space="0" w:color="auto"/>
                                                                          </w:divBdr>
                                                                        </w:div>
                                                                      </w:divsChild>
                                                                    </w:div>
                                                                    <w:div w:id="726998709">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6678">
                                                          <w:marLeft w:val="0"/>
                                                          <w:marRight w:val="0"/>
                                                          <w:marTop w:val="0"/>
                                                          <w:marBottom w:val="0"/>
                                                          <w:divBdr>
                                                            <w:top w:val="none" w:sz="0" w:space="0" w:color="auto"/>
                                                            <w:left w:val="none" w:sz="0" w:space="0" w:color="auto"/>
                                                            <w:bottom w:val="none" w:sz="0" w:space="0" w:color="auto"/>
                                                            <w:right w:val="none" w:sz="0" w:space="0" w:color="auto"/>
                                                          </w:divBdr>
                                                          <w:divsChild>
                                                            <w:div w:id="9774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981096">
              <w:marLeft w:val="0"/>
              <w:marRight w:val="0"/>
              <w:marTop w:val="288"/>
              <w:marBottom w:val="0"/>
              <w:divBdr>
                <w:top w:val="none" w:sz="0" w:space="0" w:color="auto"/>
                <w:left w:val="none" w:sz="0" w:space="0" w:color="auto"/>
                <w:bottom w:val="none" w:sz="0" w:space="0" w:color="auto"/>
                <w:right w:val="none" w:sz="0" w:space="0" w:color="auto"/>
              </w:divBdr>
              <w:divsChild>
                <w:div w:id="1464232096">
                  <w:marLeft w:val="0"/>
                  <w:marRight w:val="0"/>
                  <w:marTop w:val="0"/>
                  <w:marBottom w:val="0"/>
                  <w:divBdr>
                    <w:top w:val="none" w:sz="0" w:space="0" w:color="auto"/>
                    <w:left w:val="none" w:sz="0" w:space="0" w:color="auto"/>
                    <w:bottom w:val="none" w:sz="0" w:space="0" w:color="auto"/>
                    <w:right w:val="none" w:sz="0" w:space="0" w:color="auto"/>
                  </w:divBdr>
                  <w:divsChild>
                    <w:div w:id="1312175996">
                      <w:marLeft w:val="0"/>
                      <w:marRight w:val="0"/>
                      <w:marTop w:val="0"/>
                      <w:marBottom w:val="0"/>
                      <w:divBdr>
                        <w:top w:val="none" w:sz="0" w:space="0" w:color="auto"/>
                        <w:left w:val="none" w:sz="0" w:space="0" w:color="auto"/>
                        <w:bottom w:val="none" w:sz="0" w:space="0" w:color="auto"/>
                        <w:right w:val="none" w:sz="0" w:space="0" w:color="auto"/>
                      </w:divBdr>
                      <w:divsChild>
                        <w:div w:id="1234395428">
                          <w:marLeft w:val="0"/>
                          <w:marRight w:val="0"/>
                          <w:marTop w:val="0"/>
                          <w:marBottom w:val="0"/>
                          <w:divBdr>
                            <w:top w:val="none" w:sz="0" w:space="0" w:color="auto"/>
                            <w:left w:val="none" w:sz="0" w:space="0" w:color="auto"/>
                            <w:bottom w:val="none" w:sz="0" w:space="0" w:color="auto"/>
                            <w:right w:val="none" w:sz="0" w:space="0" w:color="auto"/>
                          </w:divBdr>
                          <w:divsChild>
                            <w:div w:id="2036031183">
                              <w:marLeft w:val="1776"/>
                              <w:marRight w:val="0"/>
                              <w:marTop w:val="0"/>
                              <w:marBottom w:val="0"/>
                              <w:divBdr>
                                <w:top w:val="none" w:sz="0" w:space="0" w:color="auto"/>
                                <w:left w:val="none" w:sz="0" w:space="0" w:color="auto"/>
                                <w:bottom w:val="none" w:sz="0" w:space="0" w:color="auto"/>
                                <w:right w:val="none" w:sz="0" w:space="0" w:color="auto"/>
                              </w:divBdr>
                              <w:divsChild>
                                <w:div w:id="804663513">
                                  <w:marLeft w:val="0"/>
                                  <w:marRight w:val="0"/>
                                  <w:marTop w:val="0"/>
                                  <w:marBottom w:val="0"/>
                                  <w:divBdr>
                                    <w:top w:val="none" w:sz="0" w:space="0" w:color="auto"/>
                                    <w:left w:val="none" w:sz="0" w:space="0" w:color="auto"/>
                                    <w:bottom w:val="none" w:sz="0" w:space="0" w:color="auto"/>
                                    <w:right w:val="none" w:sz="0" w:space="0" w:color="auto"/>
                                  </w:divBdr>
                                  <w:divsChild>
                                    <w:div w:id="57555806">
                                      <w:marLeft w:val="0"/>
                                      <w:marRight w:val="0"/>
                                      <w:marTop w:val="0"/>
                                      <w:marBottom w:val="0"/>
                                      <w:divBdr>
                                        <w:top w:val="none" w:sz="0" w:space="0" w:color="auto"/>
                                        <w:left w:val="none" w:sz="0" w:space="0" w:color="auto"/>
                                        <w:bottom w:val="none" w:sz="0" w:space="0" w:color="auto"/>
                                        <w:right w:val="none" w:sz="0" w:space="0" w:color="auto"/>
                                      </w:divBdr>
                                      <w:divsChild>
                                        <w:div w:id="13275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433178">
                      <w:marLeft w:val="0"/>
                      <w:marRight w:val="0"/>
                      <w:marTop w:val="0"/>
                      <w:marBottom w:val="0"/>
                      <w:divBdr>
                        <w:top w:val="none" w:sz="0" w:space="0" w:color="auto"/>
                        <w:left w:val="none" w:sz="0" w:space="0" w:color="auto"/>
                        <w:bottom w:val="none" w:sz="0" w:space="0" w:color="auto"/>
                        <w:right w:val="none" w:sz="0" w:space="0" w:color="auto"/>
                      </w:divBdr>
                      <w:divsChild>
                        <w:div w:id="345718738">
                          <w:marLeft w:val="0"/>
                          <w:marRight w:val="0"/>
                          <w:marTop w:val="0"/>
                          <w:marBottom w:val="0"/>
                          <w:divBdr>
                            <w:top w:val="none" w:sz="0" w:space="0" w:color="auto"/>
                            <w:left w:val="none" w:sz="0" w:space="0" w:color="auto"/>
                            <w:bottom w:val="none" w:sz="0" w:space="0" w:color="auto"/>
                            <w:right w:val="none" w:sz="0" w:space="0" w:color="auto"/>
                          </w:divBdr>
                          <w:divsChild>
                            <w:div w:id="1034504551">
                              <w:marLeft w:val="0"/>
                              <w:marRight w:val="0"/>
                              <w:marTop w:val="0"/>
                              <w:marBottom w:val="0"/>
                              <w:divBdr>
                                <w:top w:val="none" w:sz="0" w:space="0" w:color="auto"/>
                                <w:left w:val="none" w:sz="0" w:space="0" w:color="auto"/>
                                <w:bottom w:val="none" w:sz="0" w:space="0" w:color="auto"/>
                                <w:right w:val="none" w:sz="0" w:space="0" w:color="auto"/>
                              </w:divBdr>
                              <w:divsChild>
                                <w:div w:id="1175152962">
                                  <w:marLeft w:val="0"/>
                                  <w:marRight w:val="0"/>
                                  <w:marTop w:val="0"/>
                                  <w:marBottom w:val="0"/>
                                  <w:divBdr>
                                    <w:top w:val="none" w:sz="0" w:space="0" w:color="auto"/>
                                    <w:left w:val="none" w:sz="0" w:space="0" w:color="auto"/>
                                    <w:bottom w:val="none" w:sz="0" w:space="0" w:color="auto"/>
                                    <w:right w:val="none" w:sz="0" w:space="0" w:color="auto"/>
                                  </w:divBdr>
                                  <w:divsChild>
                                    <w:div w:id="2076270333">
                                      <w:marLeft w:val="0"/>
                                      <w:marRight w:val="0"/>
                                      <w:marTop w:val="0"/>
                                      <w:marBottom w:val="0"/>
                                      <w:divBdr>
                                        <w:top w:val="none" w:sz="0" w:space="0" w:color="auto"/>
                                        <w:left w:val="none" w:sz="0" w:space="0" w:color="auto"/>
                                        <w:bottom w:val="none" w:sz="0" w:space="0" w:color="auto"/>
                                        <w:right w:val="none" w:sz="0" w:space="0" w:color="auto"/>
                                      </w:divBdr>
                                      <w:divsChild>
                                        <w:div w:id="983584409">
                                          <w:marLeft w:val="0"/>
                                          <w:marRight w:val="0"/>
                                          <w:marTop w:val="0"/>
                                          <w:marBottom w:val="0"/>
                                          <w:divBdr>
                                            <w:top w:val="none" w:sz="0" w:space="0" w:color="auto"/>
                                            <w:left w:val="none" w:sz="0" w:space="0" w:color="auto"/>
                                            <w:bottom w:val="none" w:sz="0" w:space="0" w:color="auto"/>
                                            <w:right w:val="none" w:sz="0" w:space="0" w:color="auto"/>
                                          </w:divBdr>
                                          <w:divsChild>
                                            <w:div w:id="647590865">
                                              <w:marLeft w:val="0"/>
                                              <w:marRight w:val="0"/>
                                              <w:marTop w:val="0"/>
                                              <w:marBottom w:val="0"/>
                                              <w:divBdr>
                                                <w:top w:val="none" w:sz="0" w:space="0" w:color="auto"/>
                                                <w:left w:val="none" w:sz="0" w:space="0" w:color="auto"/>
                                                <w:bottom w:val="none" w:sz="0" w:space="0" w:color="auto"/>
                                                <w:right w:val="none" w:sz="0" w:space="0" w:color="auto"/>
                                              </w:divBdr>
                                              <w:divsChild>
                                                <w:div w:id="548687216">
                                                  <w:marLeft w:val="0"/>
                                                  <w:marRight w:val="0"/>
                                                  <w:marTop w:val="144"/>
                                                  <w:marBottom w:val="192"/>
                                                  <w:divBdr>
                                                    <w:top w:val="none" w:sz="0" w:space="0" w:color="auto"/>
                                                    <w:left w:val="none" w:sz="0" w:space="0" w:color="auto"/>
                                                    <w:bottom w:val="none" w:sz="0" w:space="0" w:color="auto"/>
                                                    <w:right w:val="none" w:sz="0" w:space="0" w:color="auto"/>
                                                  </w:divBdr>
                                                </w:div>
                                                <w:div w:id="1099064752">
                                                  <w:marLeft w:val="0"/>
                                                  <w:marRight w:val="0"/>
                                                  <w:marTop w:val="0"/>
                                                  <w:marBottom w:val="0"/>
                                                  <w:divBdr>
                                                    <w:top w:val="none" w:sz="0" w:space="0" w:color="auto"/>
                                                    <w:left w:val="none" w:sz="0" w:space="0" w:color="auto"/>
                                                    <w:bottom w:val="none" w:sz="0" w:space="0" w:color="auto"/>
                                                    <w:right w:val="none" w:sz="0" w:space="0" w:color="auto"/>
                                                  </w:divBdr>
                                                  <w:divsChild>
                                                    <w:div w:id="1627810401">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724990647">
                                          <w:marLeft w:val="0"/>
                                          <w:marRight w:val="0"/>
                                          <w:marTop w:val="0"/>
                                          <w:marBottom w:val="0"/>
                                          <w:divBdr>
                                            <w:top w:val="none" w:sz="0" w:space="0" w:color="auto"/>
                                            <w:left w:val="none" w:sz="0" w:space="0" w:color="auto"/>
                                            <w:bottom w:val="none" w:sz="0" w:space="0" w:color="auto"/>
                                            <w:right w:val="none" w:sz="0" w:space="0" w:color="auto"/>
                                          </w:divBdr>
                                          <w:divsChild>
                                            <w:div w:id="1361203874">
                                              <w:marLeft w:val="0"/>
                                              <w:marRight w:val="0"/>
                                              <w:marTop w:val="0"/>
                                              <w:marBottom w:val="0"/>
                                              <w:divBdr>
                                                <w:top w:val="none" w:sz="0" w:space="0" w:color="auto"/>
                                                <w:left w:val="none" w:sz="0" w:space="0" w:color="auto"/>
                                                <w:bottom w:val="none" w:sz="0" w:space="0" w:color="auto"/>
                                                <w:right w:val="none" w:sz="0" w:space="0" w:color="auto"/>
                                              </w:divBdr>
                                              <w:divsChild>
                                                <w:div w:id="1360278417">
                                                  <w:marLeft w:val="0"/>
                                                  <w:marRight w:val="0"/>
                                                  <w:marTop w:val="0"/>
                                                  <w:marBottom w:val="0"/>
                                                  <w:divBdr>
                                                    <w:top w:val="none" w:sz="0" w:space="0" w:color="auto"/>
                                                    <w:left w:val="none" w:sz="0" w:space="0" w:color="auto"/>
                                                    <w:bottom w:val="none" w:sz="0" w:space="0" w:color="auto"/>
                                                    <w:right w:val="none" w:sz="0" w:space="0" w:color="auto"/>
                                                  </w:divBdr>
                                                  <w:divsChild>
                                                    <w:div w:id="397943052">
                                                      <w:marLeft w:val="0"/>
                                                      <w:marRight w:val="0"/>
                                                      <w:marTop w:val="0"/>
                                                      <w:marBottom w:val="0"/>
                                                      <w:divBdr>
                                                        <w:top w:val="none" w:sz="0" w:space="0" w:color="auto"/>
                                                        <w:left w:val="none" w:sz="0" w:space="0" w:color="auto"/>
                                                        <w:bottom w:val="none" w:sz="0" w:space="0" w:color="auto"/>
                                                        <w:right w:val="none" w:sz="0" w:space="0" w:color="auto"/>
                                                      </w:divBdr>
                                                      <w:divsChild>
                                                        <w:div w:id="1609315190">
                                                          <w:marLeft w:val="0"/>
                                                          <w:marRight w:val="0"/>
                                                          <w:marTop w:val="0"/>
                                                          <w:marBottom w:val="0"/>
                                                          <w:divBdr>
                                                            <w:top w:val="none" w:sz="0" w:space="0" w:color="auto"/>
                                                            <w:left w:val="none" w:sz="0" w:space="0" w:color="auto"/>
                                                            <w:bottom w:val="none" w:sz="0" w:space="0" w:color="auto"/>
                                                            <w:right w:val="none" w:sz="0" w:space="0" w:color="auto"/>
                                                          </w:divBdr>
                                                          <w:divsChild>
                                                            <w:div w:id="1552573359">
                                                              <w:marLeft w:val="0"/>
                                                              <w:marRight w:val="0"/>
                                                              <w:marTop w:val="0"/>
                                                              <w:marBottom w:val="0"/>
                                                              <w:divBdr>
                                                                <w:top w:val="none" w:sz="0" w:space="0" w:color="auto"/>
                                                                <w:left w:val="none" w:sz="0" w:space="0" w:color="auto"/>
                                                                <w:bottom w:val="none" w:sz="0" w:space="0" w:color="auto"/>
                                                                <w:right w:val="none" w:sz="0" w:space="0" w:color="auto"/>
                                                              </w:divBdr>
                                                            </w:div>
                                                          </w:divsChild>
                                                        </w:div>
                                                        <w:div w:id="2063557129">
                                                          <w:marLeft w:val="0"/>
                                                          <w:marRight w:val="0"/>
                                                          <w:marTop w:val="0"/>
                                                          <w:marBottom w:val="0"/>
                                                          <w:divBdr>
                                                            <w:top w:val="none" w:sz="0" w:space="0" w:color="auto"/>
                                                            <w:left w:val="none" w:sz="0" w:space="0" w:color="auto"/>
                                                            <w:bottom w:val="none" w:sz="0" w:space="0" w:color="auto"/>
                                                            <w:right w:val="none" w:sz="0" w:space="0" w:color="auto"/>
                                                          </w:divBdr>
                                                          <w:divsChild>
                                                            <w:div w:id="1252159846">
                                                              <w:marLeft w:val="0"/>
                                                              <w:marRight w:val="0"/>
                                                              <w:marTop w:val="0"/>
                                                              <w:marBottom w:val="0"/>
                                                              <w:divBdr>
                                                                <w:top w:val="none" w:sz="0" w:space="0" w:color="auto"/>
                                                                <w:left w:val="none" w:sz="0" w:space="0" w:color="auto"/>
                                                                <w:bottom w:val="none" w:sz="0" w:space="0" w:color="auto"/>
                                                                <w:right w:val="none" w:sz="0" w:space="0" w:color="auto"/>
                                                              </w:divBdr>
                                                              <w:divsChild>
                                                                <w:div w:id="2112386564">
                                                                  <w:marLeft w:val="0"/>
                                                                  <w:marRight w:val="0"/>
                                                                  <w:marTop w:val="0"/>
                                                                  <w:marBottom w:val="0"/>
                                                                  <w:divBdr>
                                                                    <w:top w:val="none" w:sz="0" w:space="0" w:color="auto"/>
                                                                    <w:left w:val="none" w:sz="0" w:space="0" w:color="auto"/>
                                                                    <w:bottom w:val="none" w:sz="0" w:space="0" w:color="auto"/>
                                                                    <w:right w:val="none" w:sz="0" w:space="0" w:color="auto"/>
                                                                  </w:divBdr>
                                                                  <w:divsChild>
                                                                    <w:div w:id="1733120746">
                                                                      <w:marLeft w:val="0"/>
                                                                      <w:marRight w:val="0"/>
                                                                      <w:marTop w:val="0"/>
                                                                      <w:marBottom w:val="0"/>
                                                                      <w:divBdr>
                                                                        <w:top w:val="none" w:sz="0" w:space="0" w:color="auto"/>
                                                                        <w:left w:val="none" w:sz="0" w:space="0" w:color="auto"/>
                                                                        <w:bottom w:val="none" w:sz="0" w:space="0" w:color="auto"/>
                                                                        <w:right w:val="none" w:sz="0" w:space="0" w:color="auto"/>
                                                                      </w:divBdr>
                                                                      <w:divsChild>
                                                                        <w:div w:id="144430728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818495195">
                                                                  <w:marLeft w:val="0"/>
                                                                  <w:marRight w:val="0"/>
                                                                  <w:marTop w:val="0"/>
                                                                  <w:marBottom w:val="0"/>
                                                                  <w:divBdr>
                                                                    <w:top w:val="none" w:sz="0" w:space="0" w:color="auto"/>
                                                                    <w:left w:val="none" w:sz="0" w:space="0" w:color="auto"/>
                                                                    <w:bottom w:val="none" w:sz="0" w:space="0" w:color="auto"/>
                                                                    <w:right w:val="none" w:sz="0" w:space="0" w:color="auto"/>
                                                                  </w:divBdr>
                                                                  <w:divsChild>
                                                                    <w:div w:id="1356806239">
                                                                      <w:marLeft w:val="0"/>
                                                                      <w:marRight w:val="0"/>
                                                                      <w:marTop w:val="0"/>
                                                                      <w:marBottom w:val="0"/>
                                                                      <w:divBdr>
                                                                        <w:top w:val="none" w:sz="0" w:space="0" w:color="auto"/>
                                                                        <w:left w:val="none" w:sz="0" w:space="0" w:color="auto"/>
                                                                        <w:bottom w:val="none" w:sz="0" w:space="0" w:color="auto"/>
                                                                        <w:right w:val="none" w:sz="0" w:space="0" w:color="auto"/>
                                                                      </w:divBdr>
                                                                      <w:divsChild>
                                                                        <w:div w:id="331643601">
                                                                          <w:marLeft w:val="0"/>
                                                                          <w:marRight w:val="0"/>
                                                                          <w:marTop w:val="0"/>
                                                                          <w:marBottom w:val="0"/>
                                                                          <w:divBdr>
                                                                            <w:top w:val="none" w:sz="0" w:space="0" w:color="auto"/>
                                                                            <w:left w:val="none" w:sz="0" w:space="0" w:color="auto"/>
                                                                            <w:bottom w:val="none" w:sz="0" w:space="0" w:color="auto"/>
                                                                            <w:right w:val="none" w:sz="0" w:space="0" w:color="auto"/>
                                                                          </w:divBdr>
                                                                        </w:div>
                                                                      </w:divsChild>
                                                                    </w:div>
                                                                    <w:div w:id="74025291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92314">
                                                          <w:marLeft w:val="0"/>
                                                          <w:marRight w:val="0"/>
                                                          <w:marTop w:val="0"/>
                                                          <w:marBottom w:val="0"/>
                                                          <w:divBdr>
                                                            <w:top w:val="none" w:sz="0" w:space="0" w:color="auto"/>
                                                            <w:left w:val="none" w:sz="0" w:space="0" w:color="auto"/>
                                                            <w:bottom w:val="none" w:sz="0" w:space="0" w:color="auto"/>
                                                            <w:right w:val="none" w:sz="0" w:space="0" w:color="auto"/>
                                                          </w:divBdr>
                                                          <w:divsChild>
                                                            <w:div w:id="346030975">
                                                              <w:marLeft w:val="0"/>
                                                              <w:marRight w:val="0"/>
                                                              <w:marTop w:val="0"/>
                                                              <w:marBottom w:val="0"/>
                                                              <w:divBdr>
                                                                <w:top w:val="none" w:sz="0" w:space="0" w:color="auto"/>
                                                                <w:left w:val="none" w:sz="0" w:space="0" w:color="auto"/>
                                                                <w:bottom w:val="none" w:sz="0" w:space="0" w:color="auto"/>
                                                                <w:right w:val="none" w:sz="0" w:space="0" w:color="auto"/>
                                                              </w:divBdr>
                                                              <w:divsChild>
                                                                <w:div w:id="1751585865">
                                                                  <w:marLeft w:val="0"/>
                                                                  <w:marRight w:val="0"/>
                                                                  <w:marTop w:val="0"/>
                                                                  <w:marBottom w:val="0"/>
                                                                  <w:divBdr>
                                                                    <w:top w:val="none" w:sz="0" w:space="0" w:color="auto"/>
                                                                    <w:left w:val="none" w:sz="0" w:space="0" w:color="auto"/>
                                                                    <w:bottom w:val="none" w:sz="0" w:space="0" w:color="auto"/>
                                                                    <w:right w:val="none" w:sz="0" w:space="0" w:color="auto"/>
                                                                  </w:divBdr>
                                                                  <w:divsChild>
                                                                    <w:div w:id="410780001">
                                                                      <w:marLeft w:val="0"/>
                                                                      <w:marRight w:val="0"/>
                                                                      <w:marTop w:val="0"/>
                                                                      <w:marBottom w:val="0"/>
                                                                      <w:divBdr>
                                                                        <w:top w:val="none" w:sz="0" w:space="0" w:color="auto"/>
                                                                        <w:left w:val="none" w:sz="0" w:space="0" w:color="auto"/>
                                                                        <w:bottom w:val="none" w:sz="0" w:space="0" w:color="auto"/>
                                                                        <w:right w:val="none" w:sz="0" w:space="0" w:color="auto"/>
                                                                      </w:divBdr>
                                                                      <w:divsChild>
                                                                        <w:div w:id="13592577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86098397">
                                                                  <w:marLeft w:val="0"/>
                                                                  <w:marRight w:val="0"/>
                                                                  <w:marTop w:val="0"/>
                                                                  <w:marBottom w:val="0"/>
                                                                  <w:divBdr>
                                                                    <w:top w:val="none" w:sz="0" w:space="0" w:color="auto"/>
                                                                    <w:left w:val="none" w:sz="0" w:space="0" w:color="auto"/>
                                                                    <w:bottom w:val="none" w:sz="0" w:space="0" w:color="auto"/>
                                                                    <w:right w:val="none" w:sz="0" w:space="0" w:color="auto"/>
                                                                  </w:divBdr>
                                                                  <w:divsChild>
                                                                    <w:div w:id="1361315801">
                                                                      <w:marLeft w:val="0"/>
                                                                      <w:marRight w:val="0"/>
                                                                      <w:marTop w:val="0"/>
                                                                      <w:marBottom w:val="0"/>
                                                                      <w:divBdr>
                                                                        <w:top w:val="none" w:sz="0" w:space="0" w:color="auto"/>
                                                                        <w:left w:val="none" w:sz="0" w:space="0" w:color="auto"/>
                                                                        <w:bottom w:val="none" w:sz="0" w:space="0" w:color="auto"/>
                                                                        <w:right w:val="none" w:sz="0" w:space="0" w:color="auto"/>
                                                                      </w:divBdr>
                                                                      <w:divsChild>
                                                                        <w:div w:id="1153375593">
                                                                          <w:marLeft w:val="0"/>
                                                                          <w:marRight w:val="0"/>
                                                                          <w:marTop w:val="0"/>
                                                                          <w:marBottom w:val="0"/>
                                                                          <w:divBdr>
                                                                            <w:top w:val="none" w:sz="0" w:space="0" w:color="auto"/>
                                                                            <w:left w:val="none" w:sz="0" w:space="0" w:color="auto"/>
                                                                            <w:bottom w:val="none" w:sz="0" w:space="0" w:color="auto"/>
                                                                            <w:right w:val="none" w:sz="0" w:space="0" w:color="auto"/>
                                                                          </w:divBdr>
                                                                        </w:div>
                                                                      </w:divsChild>
                                                                    </w:div>
                                                                    <w:div w:id="41166351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9467813">
              <w:marLeft w:val="0"/>
              <w:marRight w:val="0"/>
              <w:marTop w:val="288"/>
              <w:marBottom w:val="0"/>
              <w:divBdr>
                <w:top w:val="none" w:sz="0" w:space="0" w:color="auto"/>
                <w:left w:val="none" w:sz="0" w:space="0" w:color="auto"/>
                <w:bottom w:val="none" w:sz="0" w:space="0" w:color="auto"/>
                <w:right w:val="none" w:sz="0" w:space="0" w:color="auto"/>
              </w:divBdr>
              <w:divsChild>
                <w:div w:id="1345742474">
                  <w:marLeft w:val="0"/>
                  <w:marRight w:val="0"/>
                  <w:marTop w:val="0"/>
                  <w:marBottom w:val="0"/>
                  <w:divBdr>
                    <w:top w:val="none" w:sz="0" w:space="0" w:color="auto"/>
                    <w:left w:val="none" w:sz="0" w:space="0" w:color="auto"/>
                    <w:bottom w:val="none" w:sz="0" w:space="0" w:color="auto"/>
                    <w:right w:val="none" w:sz="0" w:space="0" w:color="auto"/>
                  </w:divBdr>
                  <w:divsChild>
                    <w:div w:id="225798648">
                      <w:marLeft w:val="0"/>
                      <w:marRight w:val="0"/>
                      <w:marTop w:val="0"/>
                      <w:marBottom w:val="0"/>
                      <w:divBdr>
                        <w:top w:val="none" w:sz="0" w:space="0" w:color="auto"/>
                        <w:left w:val="none" w:sz="0" w:space="0" w:color="auto"/>
                        <w:bottom w:val="none" w:sz="0" w:space="0" w:color="auto"/>
                        <w:right w:val="none" w:sz="0" w:space="0" w:color="auto"/>
                      </w:divBdr>
                      <w:divsChild>
                        <w:div w:id="82381254">
                          <w:marLeft w:val="0"/>
                          <w:marRight w:val="0"/>
                          <w:marTop w:val="0"/>
                          <w:marBottom w:val="0"/>
                          <w:divBdr>
                            <w:top w:val="none" w:sz="0" w:space="0" w:color="auto"/>
                            <w:left w:val="none" w:sz="0" w:space="0" w:color="auto"/>
                            <w:bottom w:val="none" w:sz="0" w:space="0" w:color="auto"/>
                            <w:right w:val="none" w:sz="0" w:space="0" w:color="auto"/>
                          </w:divBdr>
                          <w:divsChild>
                            <w:div w:id="750086328">
                              <w:marLeft w:val="6224"/>
                              <w:marRight w:val="0"/>
                              <w:marTop w:val="0"/>
                              <w:marBottom w:val="0"/>
                              <w:divBdr>
                                <w:top w:val="none" w:sz="0" w:space="0" w:color="auto"/>
                                <w:left w:val="none" w:sz="0" w:space="0" w:color="auto"/>
                                <w:bottom w:val="none" w:sz="0" w:space="0" w:color="auto"/>
                                <w:right w:val="none" w:sz="0" w:space="0" w:color="auto"/>
                              </w:divBdr>
                              <w:divsChild>
                                <w:div w:id="700518809">
                                  <w:marLeft w:val="0"/>
                                  <w:marRight w:val="0"/>
                                  <w:marTop w:val="0"/>
                                  <w:marBottom w:val="0"/>
                                  <w:divBdr>
                                    <w:top w:val="none" w:sz="0" w:space="0" w:color="auto"/>
                                    <w:left w:val="none" w:sz="0" w:space="0" w:color="auto"/>
                                    <w:bottom w:val="none" w:sz="0" w:space="0" w:color="auto"/>
                                    <w:right w:val="none" w:sz="0" w:space="0" w:color="auto"/>
                                  </w:divBdr>
                                  <w:divsChild>
                                    <w:div w:id="538590173">
                                      <w:marLeft w:val="0"/>
                                      <w:marRight w:val="0"/>
                                      <w:marTop w:val="0"/>
                                      <w:marBottom w:val="0"/>
                                      <w:divBdr>
                                        <w:top w:val="none" w:sz="0" w:space="0" w:color="auto"/>
                                        <w:left w:val="none" w:sz="0" w:space="0" w:color="auto"/>
                                        <w:bottom w:val="none" w:sz="0" w:space="0" w:color="auto"/>
                                        <w:right w:val="none" w:sz="0" w:space="0" w:color="auto"/>
                                      </w:divBdr>
                                      <w:divsChild>
                                        <w:div w:id="15626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97133">
                      <w:marLeft w:val="0"/>
                      <w:marRight w:val="0"/>
                      <w:marTop w:val="0"/>
                      <w:marBottom w:val="0"/>
                      <w:divBdr>
                        <w:top w:val="none" w:sz="0" w:space="0" w:color="auto"/>
                        <w:left w:val="none" w:sz="0" w:space="0" w:color="auto"/>
                        <w:bottom w:val="none" w:sz="0" w:space="0" w:color="auto"/>
                        <w:right w:val="none" w:sz="0" w:space="0" w:color="auto"/>
                      </w:divBdr>
                      <w:divsChild>
                        <w:div w:id="1532762401">
                          <w:marLeft w:val="0"/>
                          <w:marRight w:val="0"/>
                          <w:marTop w:val="0"/>
                          <w:marBottom w:val="0"/>
                          <w:divBdr>
                            <w:top w:val="none" w:sz="0" w:space="0" w:color="auto"/>
                            <w:left w:val="none" w:sz="0" w:space="0" w:color="auto"/>
                            <w:bottom w:val="none" w:sz="0" w:space="0" w:color="auto"/>
                            <w:right w:val="none" w:sz="0" w:space="0" w:color="auto"/>
                          </w:divBdr>
                          <w:divsChild>
                            <w:div w:id="1626546311">
                              <w:marLeft w:val="0"/>
                              <w:marRight w:val="0"/>
                              <w:marTop w:val="0"/>
                              <w:marBottom w:val="0"/>
                              <w:divBdr>
                                <w:top w:val="none" w:sz="0" w:space="0" w:color="auto"/>
                                <w:left w:val="none" w:sz="0" w:space="0" w:color="auto"/>
                                <w:bottom w:val="none" w:sz="0" w:space="0" w:color="auto"/>
                                <w:right w:val="none" w:sz="0" w:space="0" w:color="auto"/>
                              </w:divBdr>
                              <w:divsChild>
                                <w:div w:id="1918903247">
                                  <w:marLeft w:val="0"/>
                                  <w:marRight w:val="0"/>
                                  <w:marTop w:val="0"/>
                                  <w:marBottom w:val="0"/>
                                  <w:divBdr>
                                    <w:top w:val="none" w:sz="0" w:space="0" w:color="auto"/>
                                    <w:left w:val="none" w:sz="0" w:space="0" w:color="auto"/>
                                    <w:bottom w:val="none" w:sz="0" w:space="0" w:color="auto"/>
                                    <w:right w:val="none" w:sz="0" w:space="0" w:color="auto"/>
                                  </w:divBdr>
                                  <w:divsChild>
                                    <w:div w:id="679091225">
                                      <w:marLeft w:val="0"/>
                                      <w:marRight w:val="0"/>
                                      <w:marTop w:val="0"/>
                                      <w:marBottom w:val="0"/>
                                      <w:divBdr>
                                        <w:top w:val="none" w:sz="0" w:space="0" w:color="auto"/>
                                        <w:left w:val="none" w:sz="0" w:space="0" w:color="auto"/>
                                        <w:bottom w:val="none" w:sz="0" w:space="0" w:color="auto"/>
                                        <w:right w:val="none" w:sz="0" w:space="0" w:color="auto"/>
                                      </w:divBdr>
                                      <w:divsChild>
                                        <w:div w:id="1739397546">
                                          <w:marLeft w:val="0"/>
                                          <w:marRight w:val="0"/>
                                          <w:marTop w:val="0"/>
                                          <w:marBottom w:val="0"/>
                                          <w:divBdr>
                                            <w:top w:val="none" w:sz="0" w:space="0" w:color="auto"/>
                                            <w:left w:val="none" w:sz="0" w:space="0" w:color="auto"/>
                                            <w:bottom w:val="none" w:sz="0" w:space="0" w:color="auto"/>
                                            <w:right w:val="none" w:sz="0" w:space="0" w:color="auto"/>
                                          </w:divBdr>
                                          <w:divsChild>
                                            <w:div w:id="2048941939">
                                              <w:marLeft w:val="0"/>
                                              <w:marRight w:val="0"/>
                                              <w:marTop w:val="0"/>
                                              <w:marBottom w:val="0"/>
                                              <w:divBdr>
                                                <w:top w:val="none" w:sz="0" w:space="0" w:color="auto"/>
                                                <w:left w:val="none" w:sz="0" w:space="0" w:color="auto"/>
                                                <w:bottom w:val="none" w:sz="0" w:space="0" w:color="auto"/>
                                                <w:right w:val="none" w:sz="0" w:space="0" w:color="auto"/>
                                              </w:divBdr>
                                              <w:divsChild>
                                                <w:div w:id="1914729619">
                                                  <w:marLeft w:val="0"/>
                                                  <w:marRight w:val="0"/>
                                                  <w:marTop w:val="144"/>
                                                  <w:marBottom w:val="192"/>
                                                  <w:divBdr>
                                                    <w:top w:val="none" w:sz="0" w:space="0" w:color="auto"/>
                                                    <w:left w:val="none" w:sz="0" w:space="0" w:color="auto"/>
                                                    <w:bottom w:val="none" w:sz="0" w:space="0" w:color="auto"/>
                                                    <w:right w:val="none" w:sz="0" w:space="0" w:color="auto"/>
                                                  </w:divBdr>
                                                </w:div>
                                                <w:div w:id="630285363">
                                                  <w:marLeft w:val="0"/>
                                                  <w:marRight w:val="0"/>
                                                  <w:marTop w:val="0"/>
                                                  <w:marBottom w:val="0"/>
                                                  <w:divBdr>
                                                    <w:top w:val="none" w:sz="0" w:space="0" w:color="auto"/>
                                                    <w:left w:val="none" w:sz="0" w:space="0" w:color="auto"/>
                                                    <w:bottom w:val="none" w:sz="0" w:space="0" w:color="auto"/>
                                                    <w:right w:val="none" w:sz="0" w:space="0" w:color="auto"/>
                                                  </w:divBdr>
                                                  <w:divsChild>
                                                    <w:div w:id="1287735025">
                                                      <w:marLeft w:val="0"/>
                                                      <w:marRight w:val="0"/>
                                                      <w:marTop w:val="144"/>
                                                      <w:marBottom w:val="192"/>
                                                      <w:divBdr>
                                                        <w:top w:val="none" w:sz="0" w:space="0" w:color="auto"/>
                                                        <w:left w:val="none" w:sz="0" w:space="0" w:color="auto"/>
                                                        <w:bottom w:val="none" w:sz="0" w:space="0" w:color="auto"/>
                                                        <w:right w:val="none" w:sz="0" w:space="0" w:color="auto"/>
                                                      </w:divBdr>
                                                    </w:div>
                                                  </w:divsChild>
                                                </w:div>
                                                <w:div w:id="547034747">
                                                  <w:marLeft w:val="0"/>
                                                  <w:marRight w:val="0"/>
                                                  <w:marTop w:val="0"/>
                                                  <w:marBottom w:val="0"/>
                                                  <w:divBdr>
                                                    <w:top w:val="none" w:sz="0" w:space="0" w:color="auto"/>
                                                    <w:left w:val="none" w:sz="0" w:space="0" w:color="auto"/>
                                                    <w:bottom w:val="none" w:sz="0" w:space="0" w:color="auto"/>
                                                    <w:right w:val="none" w:sz="0" w:space="0" w:color="auto"/>
                                                  </w:divBdr>
                                                  <w:divsChild>
                                                    <w:div w:id="574509966">
                                                      <w:marLeft w:val="0"/>
                                                      <w:marRight w:val="0"/>
                                                      <w:marTop w:val="48"/>
                                                      <w:marBottom w:val="0"/>
                                                      <w:divBdr>
                                                        <w:top w:val="none" w:sz="0" w:space="0" w:color="auto"/>
                                                        <w:left w:val="none" w:sz="0" w:space="0" w:color="auto"/>
                                                        <w:bottom w:val="none" w:sz="0" w:space="0" w:color="auto"/>
                                                        <w:right w:val="none" w:sz="0" w:space="0" w:color="auto"/>
                                                      </w:divBdr>
                                                      <w:divsChild>
                                                        <w:div w:id="200170103">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795341">
              <w:marLeft w:val="0"/>
              <w:marRight w:val="0"/>
              <w:marTop w:val="288"/>
              <w:marBottom w:val="0"/>
              <w:divBdr>
                <w:top w:val="none" w:sz="0" w:space="0" w:color="auto"/>
                <w:left w:val="none" w:sz="0" w:space="0" w:color="auto"/>
                <w:bottom w:val="none" w:sz="0" w:space="0" w:color="auto"/>
                <w:right w:val="none" w:sz="0" w:space="0" w:color="auto"/>
              </w:divBdr>
              <w:divsChild>
                <w:div w:id="1967809415">
                  <w:marLeft w:val="0"/>
                  <w:marRight w:val="0"/>
                  <w:marTop w:val="0"/>
                  <w:marBottom w:val="0"/>
                  <w:divBdr>
                    <w:top w:val="none" w:sz="0" w:space="0" w:color="auto"/>
                    <w:left w:val="none" w:sz="0" w:space="0" w:color="auto"/>
                    <w:bottom w:val="none" w:sz="0" w:space="0" w:color="auto"/>
                    <w:right w:val="none" w:sz="0" w:space="0" w:color="auto"/>
                  </w:divBdr>
                  <w:divsChild>
                    <w:div w:id="1840003143">
                      <w:marLeft w:val="0"/>
                      <w:marRight w:val="0"/>
                      <w:marTop w:val="0"/>
                      <w:marBottom w:val="0"/>
                      <w:divBdr>
                        <w:top w:val="none" w:sz="0" w:space="0" w:color="auto"/>
                        <w:left w:val="none" w:sz="0" w:space="0" w:color="auto"/>
                        <w:bottom w:val="none" w:sz="0" w:space="0" w:color="auto"/>
                        <w:right w:val="none" w:sz="0" w:space="0" w:color="auto"/>
                      </w:divBdr>
                      <w:divsChild>
                        <w:div w:id="1708483190">
                          <w:marLeft w:val="0"/>
                          <w:marRight w:val="0"/>
                          <w:marTop w:val="0"/>
                          <w:marBottom w:val="0"/>
                          <w:divBdr>
                            <w:top w:val="none" w:sz="0" w:space="0" w:color="auto"/>
                            <w:left w:val="none" w:sz="0" w:space="0" w:color="auto"/>
                            <w:bottom w:val="none" w:sz="0" w:space="0" w:color="auto"/>
                            <w:right w:val="none" w:sz="0" w:space="0" w:color="auto"/>
                          </w:divBdr>
                          <w:divsChild>
                            <w:div w:id="523056661">
                              <w:marLeft w:val="6964"/>
                              <w:marRight w:val="0"/>
                              <w:marTop w:val="0"/>
                              <w:marBottom w:val="0"/>
                              <w:divBdr>
                                <w:top w:val="none" w:sz="0" w:space="0" w:color="auto"/>
                                <w:left w:val="none" w:sz="0" w:space="0" w:color="auto"/>
                                <w:bottom w:val="none" w:sz="0" w:space="0" w:color="auto"/>
                                <w:right w:val="none" w:sz="0" w:space="0" w:color="auto"/>
                              </w:divBdr>
                              <w:divsChild>
                                <w:div w:id="1292439350">
                                  <w:marLeft w:val="0"/>
                                  <w:marRight w:val="0"/>
                                  <w:marTop w:val="0"/>
                                  <w:marBottom w:val="0"/>
                                  <w:divBdr>
                                    <w:top w:val="none" w:sz="0" w:space="0" w:color="auto"/>
                                    <w:left w:val="none" w:sz="0" w:space="0" w:color="auto"/>
                                    <w:bottom w:val="none" w:sz="0" w:space="0" w:color="auto"/>
                                    <w:right w:val="none" w:sz="0" w:space="0" w:color="auto"/>
                                  </w:divBdr>
                                  <w:divsChild>
                                    <w:div w:id="778792322">
                                      <w:marLeft w:val="0"/>
                                      <w:marRight w:val="0"/>
                                      <w:marTop w:val="0"/>
                                      <w:marBottom w:val="0"/>
                                      <w:divBdr>
                                        <w:top w:val="none" w:sz="0" w:space="0" w:color="auto"/>
                                        <w:left w:val="none" w:sz="0" w:space="0" w:color="auto"/>
                                        <w:bottom w:val="none" w:sz="0" w:space="0" w:color="auto"/>
                                        <w:right w:val="none" w:sz="0" w:space="0" w:color="auto"/>
                                      </w:divBdr>
                                      <w:divsChild>
                                        <w:div w:id="7293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028882">
                      <w:marLeft w:val="0"/>
                      <w:marRight w:val="0"/>
                      <w:marTop w:val="0"/>
                      <w:marBottom w:val="0"/>
                      <w:divBdr>
                        <w:top w:val="none" w:sz="0" w:space="0" w:color="auto"/>
                        <w:left w:val="none" w:sz="0" w:space="0" w:color="auto"/>
                        <w:bottom w:val="none" w:sz="0" w:space="0" w:color="auto"/>
                        <w:right w:val="none" w:sz="0" w:space="0" w:color="auto"/>
                      </w:divBdr>
                      <w:divsChild>
                        <w:div w:id="246961622">
                          <w:marLeft w:val="0"/>
                          <w:marRight w:val="0"/>
                          <w:marTop w:val="0"/>
                          <w:marBottom w:val="0"/>
                          <w:divBdr>
                            <w:top w:val="none" w:sz="0" w:space="0" w:color="auto"/>
                            <w:left w:val="none" w:sz="0" w:space="0" w:color="auto"/>
                            <w:bottom w:val="none" w:sz="0" w:space="0" w:color="auto"/>
                            <w:right w:val="none" w:sz="0" w:space="0" w:color="auto"/>
                          </w:divBdr>
                          <w:divsChild>
                            <w:div w:id="1431009128">
                              <w:marLeft w:val="0"/>
                              <w:marRight w:val="0"/>
                              <w:marTop w:val="0"/>
                              <w:marBottom w:val="0"/>
                              <w:divBdr>
                                <w:top w:val="none" w:sz="0" w:space="0" w:color="auto"/>
                                <w:left w:val="none" w:sz="0" w:space="0" w:color="auto"/>
                                <w:bottom w:val="none" w:sz="0" w:space="0" w:color="auto"/>
                                <w:right w:val="none" w:sz="0" w:space="0" w:color="auto"/>
                              </w:divBdr>
                              <w:divsChild>
                                <w:div w:id="428548671">
                                  <w:marLeft w:val="0"/>
                                  <w:marRight w:val="0"/>
                                  <w:marTop w:val="0"/>
                                  <w:marBottom w:val="0"/>
                                  <w:divBdr>
                                    <w:top w:val="none" w:sz="0" w:space="0" w:color="auto"/>
                                    <w:left w:val="none" w:sz="0" w:space="0" w:color="auto"/>
                                    <w:bottom w:val="none" w:sz="0" w:space="0" w:color="auto"/>
                                    <w:right w:val="none" w:sz="0" w:space="0" w:color="auto"/>
                                  </w:divBdr>
                                  <w:divsChild>
                                    <w:div w:id="327515015">
                                      <w:marLeft w:val="0"/>
                                      <w:marRight w:val="0"/>
                                      <w:marTop w:val="0"/>
                                      <w:marBottom w:val="0"/>
                                      <w:divBdr>
                                        <w:top w:val="none" w:sz="0" w:space="0" w:color="auto"/>
                                        <w:left w:val="none" w:sz="0" w:space="0" w:color="auto"/>
                                        <w:bottom w:val="none" w:sz="0" w:space="0" w:color="auto"/>
                                        <w:right w:val="none" w:sz="0" w:space="0" w:color="auto"/>
                                      </w:divBdr>
                                      <w:divsChild>
                                        <w:div w:id="301934835">
                                          <w:marLeft w:val="0"/>
                                          <w:marRight w:val="0"/>
                                          <w:marTop w:val="0"/>
                                          <w:marBottom w:val="0"/>
                                          <w:divBdr>
                                            <w:top w:val="none" w:sz="0" w:space="0" w:color="auto"/>
                                            <w:left w:val="none" w:sz="0" w:space="0" w:color="auto"/>
                                            <w:bottom w:val="none" w:sz="0" w:space="0" w:color="auto"/>
                                            <w:right w:val="none" w:sz="0" w:space="0" w:color="auto"/>
                                          </w:divBdr>
                                          <w:divsChild>
                                            <w:div w:id="767165791">
                                              <w:marLeft w:val="0"/>
                                              <w:marRight w:val="0"/>
                                              <w:marTop w:val="0"/>
                                              <w:marBottom w:val="0"/>
                                              <w:divBdr>
                                                <w:top w:val="none" w:sz="0" w:space="0" w:color="auto"/>
                                                <w:left w:val="none" w:sz="0" w:space="0" w:color="auto"/>
                                                <w:bottom w:val="none" w:sz="0" w:space="0" w:color="auto"/>
                                                <w:right w:val="none" w:sz="0" w:space="0" w:color="auto"/>
                                              </w:divBdr>
                                              <w:divsChild>
                                                <w:div w:id="157816783">
                                                  <w:marLeft w:val="0"/>
                                                  <w:marRight w:val="0"/>
                                                  <w:marTop w:val="144"/>
                                                  <w:marBottom w:val="192"/>
                                                  <w:divBdr>
                                                    <w:top w:val="none" w:sz="0" w:space="0" w:color="auto"/>
                                                    <w:left w:val="none" w:sz="0" w:space="0" w:color="auto"/>
                                                    <w:bottom w:val="none" w:sz="0" w:space="0" w:color="auto"/>
                                                    <w:right w:val="none" w:sz="0" w:space="0" w:color="auto"/>
                                                  </w:divBdr>
                                                </w:div>
                                                <w:div w:id="336545218">
                                                  <w:marLeft w:val="0"/>
                                                  <w:marRight w:val="0"/>
                                                  <w:marTop w:val="0"/>
                                                  <w:marBottom w:val="0"/>
                                                  <w:divBdr>
                                                    <w:top w:val="none" w:sz="0" w:space="0" w:color="auto"/>
                                                    <w:left w:val="none" w:sz="0" w:space="0" w:color="auto"/>
                                                    <w:bottom w:val="none" w:sz="0" w:space="0" w:color="auto"/>
                                                    <w:right w:val="none" w:sz="0" w:space="0" w:color="auto"/>
                                                  </w:divBdr>
                                                  <w:divsChild>
                                                    <w:div w:id="191207836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156129">
              <w:marLeft w:val="0"/>
              <w:marRight w:val="0"/>
              <w:marTop w:val="288"/>
              <w:marBottom w:val="0"/>
              <w:divBdr>
                <w:top w:val="none" w:sz="0" w:space="0" w:color="auto"/>
                <w:left w:val="none" w:sz="0" w:space="0" w:color="auto"/>
                <w:bottom w:val="none" w:sz="0" w:space="0" w:color="auto"/>
                <w:right w:val="none" w:sz="0" w:space="0" w:color="auto"/>
              </w:divBdr>
              <w:divsChild>
                <w:div w:id="68580842">
                  <w:marLeft w:val="0"/>
                  <w:marRight w:val="0"/>
                  <w:marTop w:val="0"/>
                  <w:marBottom w:val="0"/>
                  <w:divBdr>
                    <w:top w:val="none" w:sz="0" w:space="0" w:color="auto"/>
                    <w:left w:val="none" w:sz="0" w:space="0" w:color="auto"/>
                    <w:bottom w:val="none" w:sz="0" w:space="0" w:color="auto"/>
                    <w:right w:val="none" w:sz="0" w:space="0" w:color="auto"/>
                  </w:divBdr>
                  <w:divsChild>
                    <w:div w:id="1935287713">
                      <w:marLeft w:val="0"/>
                      <w:marRight w:val="0"/>
                      <w:marTop w:val="0"/>
                      <w:marBottom w:val="0"/>
                      <w:divBdr>
                        <w:top w:val="none" w:sz="0" w:space="0" w:color="auto"/>
                        <w:left w:val="none" w:sz="0" w:space="0" w:color="auto"/>
                        <w:bottom w:val="none" w:sz="0" w:space="0" w:color="auto"/>
                        <w:right w:val="none" w:sz="0" w:space="0" w:color="auto"/>
                      </w:divBdr>
                      <w:divsChild>
                        <w:div w:id="815219549">
                          <w:marLeft w:val="0"/>
                          <w:marRight w:val="0"/>
                          <w:marTop w:val="0"/>
                          <w:marBottom w:val="0"/>
                          <w:divBdr>
                            <w:top w:val="none" w:sz="0" w:space="0" w:color="auto"/>
                            <w:left w:val="none" w:sz="0" w:space="0" w:color="auto"/>
                            <w:bottom w:val="none" w:sz="0" w:space="0" w:color="auto"/>
                            <w:right w:val="none" w:sz="0" w:space="0" w:color="auto"/>
                          </w:divBdr>
                          <w:divsChild>
                            <w:div w:id="1398087707">
                              <w:marLeft w:val="7054"/>
                              <w:marRight w:val="0"/>
                              <w:marTop w:val="0"/>
                              <w:marBottom w:val="0"/>
                              <w:divBdr>
                                <w:top w:val="none" w:sz="0" w:space="0" w:color="auto"/>
                                <w:left w:val="none" w:sz="0" w:space="0" w:color="auto"/>
                                <w:bottom w:val="none" w:sz="0" w:space="0" w:color="auto"/>
                                <w:right w:val="none" w:sz="0" w:space="0" w:color="auto"/>
                              </w:divBdr>
                              <w:divsChild>
                                <w:div w:id="152841905">
                                  <w:marLeft w:val="0"/>
                                  <w:marRight w:val="0"/>
                                  <w:marTop w:val="0"/>
                                  <w:marBottom w:val="0"/>
                                  <w:divBdr>
                                    <w:top w:val="none" w:sz="0" w:space="0" w:color="auto"/>
                                    <w:left w:val="none" w:sz="0" w:space="0" w:color="auto"/>
                                    <w:bottom w:val="none" w:sz="0" w:space="0" w:color="auto"/>
                                    <w:right w:val="none" w:sz="0" w:space="0" w:color="auto"/>
                                  </w:divBdr>
                                  <w:divsChild>
                                    <w:div w:id="2026856972">
                                      <w:marLeft w:val="0"/>
                                      <w:marRight w:val="0"/>
                                      <w:marTop w:val="0"/>
                                      <w:marBottom w:val="0"/>
                                      <w:divBdr>
                                        <w:top w:val="none" w:sz="0" w:space="0" w:color="auto"/>
                                        <w:left w:val="none" w:sz="0" w:space="0" w:color="auto"/>
                                        <w:bottom w:val="none" w:sz="0" w:space="0" w:color="auto"/>
                                        <w:right w:val="none" w:sz="0" w:space="0" w:color="auto"/>
                                      </w:divBdr>
                                      <w:divsChild>
                                        <w:div w:id="11805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028063">
                      <w:marLeft w:val="0"/>
                      <w:marRight w:val="0"/>
                      <w:marTop w:val="0"/>
                      <w:marBottom w:val="0"/>
                      <w:divBdr>
                        <w:top w:val="none" w:sz="0" w:space="0" w:color="auto"/>
                        <w:left w:val="none" w:sz="0" w:space="0" w:color="auto"/>
                        <w:bottom w:val="none" w:sz="0" w:space="0" w:color="auto"/>
                        <w:right w:val="none" w:sz="0" w:space="0" w:color="auto"/>
                      </w:divBdr>
                      <w:divsChild>
                        <w:div w:id="1278952156">
                          <w:marLeft w:val="0"/>
                          <w:marRight w:val="0"/>
                          <w:marTop w:val="0"/>
                          <w:marBottom w:val="0"/>
                          <w:divBdr>
                            <w:top w:val="none" w:sz="0" w:space="0" w:color="auto"/>
                            <w:left w:val="none" w:sz="0" w:space="0" w:color="auto"/>
                            <w:bottom w:val="none" w:sz="0" w:space="0" w:color="auto"/>
                            <w:right w:val="none" w:sz="0" w:space="0" w:color="auto"/>
                          </w:divBdr>
                          <w:divsChild>
                            <w:div w:id="901403612">
                              <w:marLeft w:val="0"/>
                              <w:marRight w:val="0"/>
                              <w:marTop w:val="0"/>
                              <w:marBottom w:val="0"/>
                              <w:divBdr>
                                <w:top w:val="none" w:sz="0" w:space="0" w:color="auto"/>
                                <w:left w:val="none" w:sz="0" w:space="0" w:color="auto"/>
                                <w:bottom w:val="none" w:sz="0" w:space="0" w:color="auto"/>
                                <w:right w:val="none" w:sz="0" w:space="0" w:color="auto"/>
                              </w:divBdr>
                              <w:divsChild>
                                <w:div w:id="1795246210">
                                  <w:marLeft w:val="0"/>
                                  <w:marRight w:val="0"/>
                                  <w:marTop w:val="0"/>
                                  <w:marBottom w:val="0"/>
                                  <w:divBdr>
                                    <w:top w:val="none" w:sz="0" w:space="0" w:color="auto"/>
                                    <w:left w:val="none" w:sz="0" w:space="0" w:color="auto"/>
                                    <w:bottom w:val="none" w:sz="0" w:space="0" w:color="auto"/>
                                    <w:right w:val="none" w:sz="0" w:space="0" w:color="auto"/>
                                  </w:divBdr>
                                  <w:divsChild>
                                    <w:div w:id="384380841">
                                      <w:marLeft w:val="0"/>
                                      <w:marRight w:val="0"/>
                                      <w:marTop w:val="0"/>
                                      <w:marBottom w:val="0"/>
                                      <w:divBdr>
                                        <w:top w:val="none" w:sz="0" w:space="0" w:color="auto"/>
                                        <w:left w:val="none" w:sz="0" w:space="0" w:color="auto"/>
                                        <w:bottom w:val="none" w:sz="0" w:space="0" w:color="auto"/>
                                        <w:right w:val="none" w:sz="0" w:space="0" w:color="auto"/>
                                      </w:divBdr>
                                      <w:divsChild>
                                        <w:div w:id="789855440">
                                          <w:marLeft w:val="0"/>
                                          <w:marRight w:val="0"/>
                                          <w:marTop w:val="0"/>
                                          <w:marBottom w:val="0"/>
                                          <w:divBdr>
                                            <w:top w:val="none" w:sz="0" w:space="0" w:color="auto"/>
                                            <w:left w:val="none" w:sz="0" w:space="0" w:color="auto"/>
                                            <w:bottom w:val="none" w:sz="0" w:space="0" w:color="auto"/>
                                            <w:right w:val="none" w:sz="0" w:space="0" w:color="auto"/>
                                          </w:divBdr>
                                          <w:divsChild>
                                            <w:div w:id="39130098">
                                              <w:marLeft w:val="0"/>
                                              <w:marRight w:val="0"/>
                                              <w:marTop w:val="0"/>
                                              <w:marBottom w:val="0"/>
                                              <w:divBdr>
                                                <w:top w:val="none" w:sz="0" w:space="0" w:color="auto"/>
                                                <w:left w:val="none" w:sz="0" w:space="0" w:color="auto"/>
                                                <w:bottom w:val="none" w:sz="0" w:space="0" w:color="auto"/>
                                                <w:right w:val="none" w:sz="0" w:space="0" w:color="auto"/>
                                              </w:divBdr>
                                              <w:divsChild>
                                                <w:div w:id="625501614">
                                                  <w:marLeft w:val="0"/>
                                                  <w:marRight w:val="0"/>
                                                  <w:marTop w:val="144"/>
                                                  <w:marBottom w:val="192"/>
                                                  <w:divBdr>
                                                    <w:top w:val="none" w:sz="0" w:space="0" w:color="auto"/>
                                                    <w:left w:val="none" w:sz="0" w:space="0" w:color="auto"/>
                                                    <w:bottom w:val="none" w:sz="0" w:space="0" w:color="auto"/>
                                                    <w:right w:val="none" w:sz="0" w:space="0" w:color="auto"/>
                                                  </w:divBdr>
                                                </w:div>
                                                <w:div w:id="926231218">
                                                  <w:marLeft w:val="0"/>
                                                  <w:marRight w:val="0"/>
                                                  <w:marTop w:val="0"/>
                                                  <w:marBottom w:val="0"/>
                                                  <w:divBdr>
                                                    <w:top w:val="none" w:sz="0" w:space="0" w:color="auto"/>
                                                    <w:left w:val="none" w:sz="0" w:space="0" w:color="auto"/>
                                                    <w:bottom w:val="none" w:sz="0" w:space="0" w:color="auto"/>
                                                    <w:right w:val="none" w:sz="0" w:space="0" w:color="auto"/>
                                                  </w:divBdr>
                                                  <w:divsChild>
                                                    <w:div w:id="180153492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9054720">
              <w:marLeft w:val="0"/>
              <w:marRight w:val="0"/>
              <w:marTop w:val="288"/>
              <w:marBottom w:val="0"/>
              <w:divBdr>
                <w:top w:val="none" w:sz="0" w:space="0" w:color="auto"/>
                <w:left w:val="none" w:sz="0" w:space="0" w:color="auto"/>
                <w:bottom w:val="none" w:sz="0" w:space="0" w:color="auto"/>
                <w:right w:val="none" w:sz="0" w:space="0" w:color="auto"/>
              </w:divBdr>
              <w:divsChild>
                <w:div w:id="1297224386">
                  <w:marLeft w:val="0"/>
                  <w:marRight w:val="0"/>
                  <w:marTop w:val="0"/>
                  <w:marBottom w:val="0"/>
                  <w:divBdr>
                    <w:top w:val="none" w:sz="0" w:space="0" w:color="auto"/>
                    <w:left w:val="none" w:sz="0" w:space="0" w:color="auto"/>
                    <w:bottom w:val="none" w:sz="0" w:space="0" w:color="auto"/>
                    <w:right w:val="none" w:sz="0" w:space="0" w:color="auto"/>
                  </w:divBdr>
                  <w:divsChild>
                    <w:div w:id="368998118">
                      <w:marLeft w:val="0"/>
                      <w:marRight w:val="0"/>
                      <w:marTop w:val="0"/>
                      <w:marBottom w:val="0"/>
                      <w:divBdr>
                        <w:top w:val="none" w:sz="0" w:space="0" w:color="auto"/>
                        <w:left w:val="none" w:sz="0" w:space="0" w:color="auto"/>
                        <w:bottom w:val="none" w:sz="0" w:space="0" w:color="auto"/>
                        <w:right w:val="none" w:sz="0" w:space="0" w:color="auto"/>
                      </w:divBdr>
                      <w:divsChild>
                        <w:div w:id="2030326947">
                          <w:marLeft w:val="0"/>
                          <w:marRight w:val="0"/>
                          <w:marTop w:val="0"/>
                          <w:marBottom w:val="0"/>
                          <w:divBdr>
                            <w:top w:val="none" w:sz="0" w:space="0" w:color="auto"/>
                            <w:left w:val="none" w:sz="0" w:space="0" w:color="auto"/>
                            <w:bottom w:val="none" w:sz="0" w:space="0" w:color="auto"/>
                            <w:right w:val="none" w:sz="0" w:space="0" w:color="auto"/>
                          </w:divBdr>
                          <w:divsChild>
                            <w:div w:id="737678631">
                              <w:marLeft w:val="6740"/>
                              <w:marRight w:val="0"/>
                              <w:marTop w:val="0"/>
                              <w:marBottom w:val="0"/>
                              <w:divBdr>
                                <w:top w:val="none" w:sz="0" w:space="0" w:color="auto"/>
                                <w:left w:val="none" w:sz="0" w:space="0" w:color="auto"/>
                                <w:bottom w:val="none" w:sz="0" w:space="0" w:color="auto"/>
                                <w:right w:val="none" w:sz="0" w:space="0" w:color="auto"/>
                              </w:divBdr>
                              <w:divsChild>
                                <w:div w:id="1043674273">
                                  <w:marLeft w:val="0"/>
                                  <w:marRight w:val="0"/>
                                  <w:marTop w:val="0"/>
                                  <w:marBottom w:val="0"/>
                                  <w:divBdr>
                                    <w:top w:val="none" w:sz="0" w:space="0" w:color="auto"/>
                                    <w:left w:val="none" w:sz="0" w:space="0" w:color="auto"/>
                                    <w:bottom w:val="none" w:sz="0" w:space="0" w:color="auto"/>
                                    <w:right w:val="none" w:sz="0" w:space="0" w:color="auto"/>
                                  </w:divBdr>
                                  <w:divsChild>
                                    <w:div w:id="1651835148">
                                      <w:marLeft w:val="0"/>
                                      <w:marRight w:val="0"/>
                                      <w:marTop w:val="0"/>
                                      <w:marBottom w:val="0"/>
                                      <w:divBdr>
                                        <w:top w:val="none" w:sz="0" w:space="0" w:color="auto"/>
                                        <w:left w:val="none" w:sz="0" w:space="0" w:color="auto"/>
                                        <w:bottom w:val="none" w:sz="0" w:space="0" w:color="auto"/>
                                        <w:right w:val="none" w:sz="0" w:space="0" w:color="auto"/>
                                      </w:divBdr>
                                      <w:divsChild>
                                        <w:div w:id="44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88583">
                      <w:marLeft w:val="0"/>
                      <w:marRight w:val="0"/>
                      <w:marTop w:val="0"/>
                      <w:marBottom w:val="0"/>
                      <w:divBdr>
                        <w:top w:val="none" w:sz="0" w:space="0" w:color="auto"/>
                        <w:left w:val="none" w:sz="0" w:space="0" w:color="auto"/>
                        <w:bottom w:val="none" w:sz="0" w:space="0" w:color="auto"/>
                        <w:right w:val="none" w:sz="0" w:space="0" w:color="auto"/>
                      </w:divBdr>
                      <w:divsChild>
                        <w:div w:id="1795247476">
                          <w:marLeft w:val="0"/>
                          <w:marRight w:val="0"/>
                          <w:marTop w:val="0"/>
                          <w:marBottom w:val="0"/>
                          <w:divBdr>
                            <w:top w:val="none" w:sz="0" w:space="0" w:color="auto"/>
                            <w:left w:val="none" w:sz="0" w:space="0" w:color="auto"/>
                            <w:bottom w:val="none" w:sz="0" w:space="0" w:color="auto"/>
                            <w:right w:val="none" w:sz="0" w:space="0" w:color="auto"/>
                          </w:divBdr>
                          <w:divsChild>
                            <w:div w:id="1787313749">
                              <w:marLeft w:val="0"/>
                              <w:marRight w:val="0"/>
                              <w:marTop w:val="0"/>
                              <w:marBottom w:val="0"/>
                              <w:divBdr>
                                <w:top w:val="none" w:sz="0" w:space="0" w:color="auto"/>
                                <w:left w:val="none" w:sz="0" w:space="0" w:color="auto"/>
                                <w:bottom w:val="none" w:sz="0" w:space="0" w:color="auto"/>
                                <w:right w:val="none" w:sz="0" w:space="0" w:color="auto"/>
                              </w:divBdr>
                              <w:divsChild>
                                <w:div w:id="612981412">
                                  <w:marLeft w:val="0"/>
                                  <w:marRight w:val="0"/>
                                  <w:marTop w:val="0"/>
                                  <w:marBottom w:val="0"/>
                                  <w:divBdr>
                                    <w:top w:val="none" w:sz="0" w:space="0" w:color="auto"/>
                                    <w:left w:val="none" w:sz="0" w:space="0" w:color="auto"/>
                                    <w:bottom w:val="none" w:sz="0" w:space="0" w:color="auto"/>
                                    <w:right w:val="none" w:sz="0" w:space="0" w:color="auto"/>
                                  </w:divBdr>
                                  <w:divsChild>
                                    <w:div w:id="1428579850">
                                      <w:marLeft w:val="0"/>
                                      <w:marRight w:val="0"/>
                                      <w:marTop w:val="0"/>
                                      <w:marBottom w:val="0"/>
                                      <w:divBdr>
                                        <w:top w:val="none" w:sz="0" w:space="0" w:color="auto"/>
                                        <w:left w:val="none" w:sz="0" w:space="0" w:color="auto"/>
                                        <w:bottom w:val="none" w:sz="0" w:space="0" w:color="auto"/>
                                        <w:right w:val="none" w:sz="0" w:space="0" w:color="auto"/>
                                      </w:divBdr>
                                      <w:divsChild>
                                        <w:div w:id="1676881345">
                                          <w:marLeft w:val="0"/>
                                          <w:marRight w:val="0"/>
                                          <w:marTop w:val="0"/>
                                          <w:marBottom w:val="0"/>
                                          <w:divBdr>
                                            <w:top w:val="none" w:sz="0" w:space="0" w:color="auto"/>
                                            <w:left w:val="none" w:sz="0" w:space="0" w:color="auto"/>
                                            <w:bottom w:val="none" w:sz="0" w:space="0" w:color="auto"/>
                                            <w:right w:val="none" w:sz="0" w:space="0" w:color="auto"/>
                                          </w:divBdr>
                                          <w:divsChild>
                                            <w:div w:id="283121244">
                                              <w:marLeft w:val="0"/>
                                              <w:marRight w:val="0"/>
                                              <w:marTop w:val="0"/>
                                              <w:marBottom w:val="0"/>
                                              <w:divBdr>
                                                <w:top w:val="none" w:sz="0" w:space="0" w:color="auto"/>
                                                <w:left w:val="none" w:sz="0" w:space="0" w:color="auto"/>
                                                <w:bottom w:val="none" w:sz="0" w:space="0" w:color="auto"/>
                                                <w:right w:val="none" w:sz="0" w:space="0" w:color="auto"/>
                                              </w:divBdr>
                                              <w:divsChild>
                                                <w:div w:id="43601497">
                                                  <w:marLeft w:val="0"/>
                                                  <w:marRight w:val="0"/>
                                                  <w:marTop w:val="144"/>
                                                  <w:marBottom w:val="192"/>
                                                  <w:divBdr>
                                                    <w:top w:val="none" w:sz="0" w:space="0" w:color="auto"/>
                                                    <w:left w:val="none" w:sz="0" w:space="0" w:color="auto"/>
                                                    <w:bottom w:val="none" w:sz="0" w:space="0" w:color="auto"/>
                                                    <w:right w:val="none" w:sz="0" w:space="0" w:color="auto"/>
                                                  </w:divBdr>
                                                </w:div>
                                                <w:div w:id="720448192">
                                                  <w:marLeft w:val="0"/>
                                                  <w:marRight w:val="0"/>
                                                  <w:marTop w:val="0"/>
                                                  <w:marBottom w:val="0"/>
                                                  <w:divBdr>
                                                    <w:top w:val="none" w:sz="0" w:space="0" w:color="auto"/>
                                                    <w:left w:val="none" w:sz="0" w:space="0" w:color="auto"/>
                                                    <w:bottom w:val="none" w:sz="0" w:space="0" w:color="auto"/>
                                                    <w:right w:val="none" w:sz="0" w:space="0" w:color="auto"/>
                                                  </w:divBdr>
                                                  <w:divsChild>
                                                    <w:div w:id="1456025127">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7195729">
              <w:marLeft w:val="0"/>
              <w:marRight w:val="0"/>
              <w:marTop w:val="288"/>
              <w:marBottom w:val="0"/>
              <w:divBdr>
                <w:top w:val="none" w:sz="0" w:space="0" w:color="auto"/>
                <w:left w:val="none" w:sz="0" w:space="0" w:color="auto"/>
                <w:bottom w:val="none" w:sz="0" w:space="0" w:color="auto"/>
                <w:right w:val="none" w:sz="0" w:space="0" w:color="auto"/>
              </w:divBdr>
              <w:divsChild>
                <w:div w:id="357388870">
                  <w:marLeft w:val="0"/>
                  <w:marRight w:val="0"/>
                  <w:marTop w:val="0"/>
                  <w:marBottom w:val="0"/>
                  <w:divBdr>
                    <w:top w:val="none" w:sz="0" w:space="0" w:color="auto"/>
                    <w:left w:val="none" w:sz="0" w:space="0" w:color="auto"/>
                    <w:bottom w:val="none" w:sz="0" w:space="0" w:color="auto"/>
                    <w:right w:val="none" w:sz="0" w:space="0" w:color="auto"/>
                  </w:divBdr>
                  <w:divsChild>
                    <w:div w:id="2111316430">
                      <w:marLeft w:val="0"/>
                      <w:marRight w:val="0"/>
                      <w:marTop w:val="0"/>
                      <w:marBottom w:val="0"/>
                      <w:divBdr>
                        <w:top w:val="none" w:sz="0" w:space="0" w:color="auto"/>
                        <w:left w:val="none" w:sz="0" w:space="0" w:color="auto"/>
                        <w:bottom w:val="none" w:sz="0" w:space="0" w:color="auto"/>
                        <w:right w:val="none" w:sz="0" w:space="0" w:color="auto"/>
                      </w:divBdr>
                      <w:divsChild>
                        <w:div w:id="1146894750">
                          <w:marLeft w:val="0"/>
                          <w:marRight w:val="0"/>
                          <w:marTop w:val="0"/>
                          <w:marBottom w:val="0"/>
                          <w:divBdr>
                            <w:top w:val="none" w:sz="0" w:space="0" w:color="auto"/>
                            <w:left w:val="none" w:sz="0" w:space="0" w:color="auto"/>
                            <w:bottom w:val="none" w:sz="0" w:space="0" w:color="auto"/>
                            <w:right w:val="none" w:sz="0" w:space="0" w:color="auto"/>
                          </w:divBdr>
                          <w:divsChild>
                            <w:div w:id="2131512354">
                              <w:marLeft w:val="6898"/>
                              <w:marRight w:val="0"/>
                              <w:marTop w:val="0"/>
                              <w:marBottom w:val="0"/>
                              <w:divBdr>
                                <w:top w:val="none" w:sz="0" w:space="0" w:color="auto"/>
                                <w:left w:val="none" w:sz="0" w:space="0" w:color="auto"/>
                                <w:bottom w:val="none" w:sz="0" w:space="0" w:color="auto"/>
                                <w:right w:val="none" w:sz="0" w:space="0" w:color="auto"/>
                              </w:divBdr>
                              <w:divsChild>
                                <w:div w:id="562641680">
                                  <w:marLeft w:val="0"/>
                                  <w:marRight w:val="0"/>
                                  <w:marTop w:val="0"/>
                                  <w:marBottom w:val="0"/>
                                  <w:divBdr>
                                    <w:top w:val="none" w:sz="0" w:space="0" w:color="auto"/>
                                    <w:left w:val="none" w:sz="0" w:space="0" w:color="auto"/>
                                    <w:bottom w:val="none" w:sz="0" w:space="0" w:color="auto"/>
                                    <w:right w:val="none" w:sz="0" w:space="0" w:color="auto"/>
                                  </w:divBdr>
                                  <w:divsChild>
                                    <w:div w:id="1735010287">
                                      <w:marLeft w:val="0"/>
                                      <w:marRight w:val="0"/>
                                      <w:marTop w:val="0"/>
                                      <w:marBottom w:val="0"/>
                                      <w:divBdr>
                                        <w:top w:val="none" w:sz="0" w:space="0" w:color="auto"/>
                                        <w:left w:val="none" w:sz="0" w:space="0" w:color="auto"/>
                                        <w:bottom w:val="none" w:sz="0" w:space="0" w:color="auto"/>
                                        <w:right w:val="none" w:sz="0" w:space="0" w:color="auto"/>
                                      </w:divBdr>
                                      <w:divsChild>
                                        <w:div w:id="21136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321366">
                      <w:marLeft w:val="0"/>
                      <w:marRight w:val="0"/>
                      <w:marTop w:val="0"/>
                      <w:marBottom w:val="0"/>
                      <w:divBdr>
                        <w:top w:val="none" w:sz="0" w:space="0" w:color="auto"/>
                        <w:left w:val="none" w:sz="0" w:space="0" w:color="auto"/>
                        <w:bottom w:val="none" w:sz="0" w:space="0" w:color="auto"/>
                        <w:right w:val="none" w:sz="0" w:space="0" w:color="auto"/>
                      </w:divBdr>
                      <w:divsChild>
                        <w:div w:id="1445464028">
                          <w:marLeft w:val="0"/>
                          <w:marRight w:val="0"/>
                          <w:marTop w:val="0"/>
                          <w:marBottom w:val="0"/>
                          <w:divBdr>
                            <w:top w:val="none" w:sz="0" w:space="0" w:color="auto"/>
                            <w:left w:val="none" w:sz="0" w:space="0" w:color="auto"/>
                            <w:bottom w:val="none" w:sz="0" w:space="0" w:color="auto"/>
                            <w:right w:val="none" w:sz="0" w:space="0" w:color="auto"/>
                          </w:divBdr>
                          <w:divsChild>
                            <w:div w:id="1403214263">
                              <w:marLeft w:val="0"/>
                              <w:marRight w:val="0"/>
                              <w:marTop w:val="0"/>
                              <w:marBottom w:val="0"/>
                              <w:divBdr>
                                <w:top w:val="none" w:sz="0" w:space="0" w:color="auto"/>
                                <w:left w:val="none" w:sz="0" w:space="0" w:color="auto"/>
                                <w:bottom w:val="none" w:sz="0" w:space="0" w:color="auto"/>
                                <w:right w:val="none" w:sz="0" w:space="0" w:color="auto"/>
                              </w:divBdr>
                              <w:divsChild>
                                <w:div w:id="533537293">
                                  <w:marLeft w:val="0"/>
                                  <w:marRight w:val="0"/>
                                  <w:marTop w:val="0"/>
                                  <w:marBottom w:val="0"/>
                                  <w:divBdr>
                                    <w:top w:val="none" w:sz="0" w:space="0" w:color="auto"/>
                                    <w:left w:val="none" w:sz="0" w:space="0" w:color="auto"/>
                                    <w:bottom w:val="none" w:sz="0" w:space="0" w:color="auto"/>
                                    <w:right w:val="none" w:sz="0" w:space="0" w:color="auto"/>
                                  </w:divBdr>
                                  <w:divsChild>
                                    <w:div w:id="242567230">
                                      <w:marLeft w:val="0"/>
                                      <w:marRight w:val="0"/>
                                      <w:marTop w:val="0"/>
                                      <w:marBottom w:val="0"/>
                                      <w:divBdr>
                                        <w:top w:val="none" w:sz="0" w:space="0" w:color="auto"/>
                                        <w:left w:val="none" w:sz="0" w:space="0" w:color="auto"/>
                                        <w:bottom w:val="none" w:sz="0" w:space="0" w:color="auto"/>
                                        <w:right w:val="none" w:sz="0" w:space="0" w:color="auto"/>
                                      </w:divBdr>
                                      <w:divsChild>
                                        <w:div w:id="1966304190">
                                          <w:marLeft w:val="0"/>
                                          <w:marRight w:val="0"/>
                                          <w:marTop w:val="0"/>
                                          <w:marBottom w:val="0"/>
                                          <w:divBdr>
                                            <w:top w:val="none" w:sz="0" w:space="0" w:color="auto"/>
                                            <w:left w:val="none" w:sz="0" w:space="0" w:color="auto"/>
                                            <w:bottom w:val="none" w:sz="0" w:space="0" w:color="auto"/>
                                            <w:right w:val="none" w:sz="0" w:space="0" w:color="auto"/>
                                          </w:divBdr>
                                          <w:divsChild>
                                            <w:div w:id="1629117366">
                                              <w:marLeft w:val="0"/>
                                              <w:marRight w:val="0"/>
                                              <w:marTop w:val="0"/>
                                              <w:marBottom w:val="0"/>
                                              <w:divBdr>
                                                <w:top w:val="none" w:sz="0" w:space="0" w:color="auto"/>
                                                <w:left w:val="none" w:sz="0" w:space="0" w:color="auto"/>
                                                <w:bottom w:val="none" w:sz="0" w:space="0" w:color="auto"/>
                                                <w:right w:val="none" w:sz="0" w:space="0" w:color="auto"/>
                                              </w:divBdr>
                                              <w:divsChild>
                                                <w:div w:id="1795096748">
                                                  <w:marLeft w:val="0"/>
                                                  <w:marRight w:val="0"/>
                                                  <w:marTop w:val="144"/>
                                                  <w:marBottom w:val="192"/>
                                                  <w:divBdr>
                                                    <w:top w:val="none" w:sz="0" w:space="0" w:color="auto"/>
                                                    <w:left w:val="none" w:sz="0" w:space="0" w:color="auto"/>
                                                    <w:bottom w:val="none" w:sz="0" w:space="0" w:color="auto"/>
                                                    <w:right w:val="none" w:sz="0" w:space="0" w:color="auto"/>
                                                  </w:divBdr>
                                                </w:div>
                                                <w:div w:id="21826700">
                                                  <w:marLeft w:val="0"/>
                                                  <w:marRight w:val="0"/>
                                                  <w:marTop w:val="0"/>
                                                  <w:marBottom w:val="0"/>
                                                  <w:divBdr>
                                                    <w:top w:val="none" w:sz="0" w:space="0" w:color="auto"/>
                                                    <w:left w:val="none" w:sz="0" w:space="0" w:color="auto"/>
                                                    <w:bottom w:val="none" w:sz="0" w:space="0" w:color="auto"/>
                                                    <w:right w:val="none" w:sz="0" w:space="0" w:color="auto"/>
                                                  </w:divBdr>
                                                  <w:divsChild>
                                                    <w:div w:id="1326594662">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63242">
              <w:marLeft w:val="0"/>
              <w:marRight w:val="0"/>
              <w:marTop w:val="288"/>
              <w:marBottom w:val="0"/>
              <w:divBdr>
                <w:top w:val="none" w:sz="0" w:space="0" w:color="auto"/>
                <w:left w:val="none" w:sz="0" w:space="0" w:color="auto"/>
                <w:bottom w:val="none" w:sz="0" w:space="0" w:color="auto"/>
                <w:right w:val="none" w:sz="0" w:space="0" w:color="auto"/>
              </w:divBdr>
              <w:divsChild>
                <w:div w:id="1074819427">
                  <w:marLeft w:val="0"/>
                  <w:marRight w:val="0"/>
                  <w:marTop w:val="0"/>
                  <w:marBottom w:val="0"/>
                  <w:divBdr>
                    <w:top w:val="none" w:sz="0" w:space="0" w:color="auto"/>
                    <w:left w:val="none" w:sz="0" w:space="0" w:color="auto"/>
                    <w:bottom w:val="none" w:sz="0" w:space="0" w:color="auto"/>
                    <w:right w:val="none" w:sz="0" w:space="0" w:color="auto"/>
                  </w:divBdr>
                  <w:divsChild>
                    <w:div w:id="1475298112">
                      <w:marLeft w:val="0"/>
                      <w:marRight w:val="0"/>
                      <w:marTop w:val="0"/>
                      <w:marBottom w:val="0"/>
                      <w:divBdr>
                        <w:top w:val="none" w:sz="0" w:space="0" w:color="auto"/>
                        <w:left w:val="none" w:sz="0" w:space="0" w:color="auto"/>
                        <w:bottom w:val="none" w:sz="0" w:space="0" w:color="auto"/>
                        <w:right w:val="none" w:sz="0" w:space="0" w:color="auto"/>
                      </w:divBdr>
                      <w:divsChild>
                        <w:div w:id="1160199264">
                          <w:marLeft w:val="0"/>
                          <w:marRight w:val="0"/>
                          <w:marTop w:val="0"/>
                          <w:marBottom w:val="0"/>
                          <w:divBdr>
                            <w:top w:val="none" w:sz="0" w:space="0" w:color="auto"/>
                            <w:left w:val="none" w:sz="0" w:space="0" w:color="auto"/>
                            <w:bottom w:val="none" w:sz="0" w:space="0" w:color="auto"/>
                            <w:right w:val="none" w:sz="0" w:space="0" w:color="auto"/>
                          </w:divBdr>
                          <w:divsChild>
                            <w:div w:id="672300820">
                              <w:marLeft w:val="1776"/>
                              <w:marRight w:val="0"/>
                              <w:marTop w:val="0"/>
                              <w:marBottom w:val="0"/>
                              <w:divBdr>
                                <w:top w:val="none" w:sz="0" w:space="0" w:color="auto"/>
                                <w:left w:val="none" w:sz="0" w:space="0" w:color="auto"/>
                                <w:bottom w:val="none" w:sz="0" w:space="0" w:color="auto"/>
                                <w:right w:val="none" w:sz="0" w:space="0" w:color="auto"/>
                              </w:divBdr>
                              <w:divsChild>
                                <w:div w:id="1534155266">
                                  <w:marLeft w:val="0"/>
                                  <w:marRight w:val="0"/>
                                  <w:marTop w:val="0"/>
                                  <w:marBottom w:val="0"/>
                                  <w:divBdr>
                                    <w:top w:val="none" w:sz="0" w:space="0" w:color="auto"/>
                                    <w:left w:val="none" w:sz="0" w:space="0" w:color="auto"/>
                                    <w:bottom w:val="none" w:sz="0" w:space="0" w:color="auto"/>
                                    <w:right w:val="none" w:sz="0" w:space="0" w:color="auto"/>
                                  </w:divBdr>
                                  <w:divsChild>
                                    <w:div w:id="693968780">
                                      <w:marLeft w:val="0"/>
                                      <w:marRight w:val="0"/>
                                      <w:marTop w:val="0"/>
                                      <w:marBottom w:val="0"/>
                                      <w:divBdr>
                                        <w:top w:val="none" w:sz="0" w:space="0" w:color="auto"/>
                                        <w:left w:val="none" w:sz="0" w:space="0" w:color="auto"/>
                                        <w:bottom w:val="none" w:sz="0" w:space="0" w:color="auto"/>
                                        <w:right w:val="none" w:sz="0" w:space="0" w:color="auto"/>
                                      </w:divBdr>
                                      <w:divsChild>
                                        <w:div w:id="19029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358293">
                      <w:marLeft w:val="0"/>
                      <w:marRight w:val="0"/>
                      <w:marTop w:val="0"/>
                      <w:marBottom w:val="0"/>
                      <w:divBdr>
                        <w:top w:val="none" w:sz="0" w:space="0" w:color="auto"/>
                        <w:left w:val="none" w:sz="0" w:space="0" w:color="auto"/>
                        <w:bottom w:val="none" w:sz="0" w:space="0" w:color="auto"/>
                        <w:right w:val="none" w:sz="0" w:space="0" w:color="auto"/>
                      </w:divBdr>
                      <w:divsChild>
                        <w:div w:id="99224034">
                          <w:marLeft w:val="0"/>
                          <w:marRight w:val="0"/>
                          <w:marTop w:val="0"/>
                          <w:marBottom w:val="0"/>
                          <w:divBdr>
                            <w:top w:val="none" w:sz="0" w:space="0" w:color="auto"/>
                            <w:left w:val="none" w:sz="0" w:space="0" w:color="auto"/>
                            <w:bottom w:val="none" w:sz="0" w:space="0" w:color="auto"/>
                            <w:right w:val="none" w:sz="0" w:space="0" w:color="auto"/>
                          </w:divBdr>
                          <w:divsChild>
                            <w:div w:id="1946962766">
                              <w:marLeft w:val="0"/>
                              <w:marRight w:val="0"/>
                              <w:marTop w:val="0"/>
                              <w:marBottom w:val="0"/>
                              <w:divBdr>
                                <w:top w:val="none" w:sz="0" w:space="0" w:color="auto"/>
                                <w:left w:val="none" w:sz="0" w:space="0" w:color="auto"/>
                                <w:bottom w:val="none" w:sz="0" w:space="0" w:color="auto"/>
                                <w:right w:val="none" w:sz="0" w:space="0" w:color="auto"/>
                              </w:divBdr>
                              <w:divsChild>
                                <w:div w:id="1733114023">
                                  <w:marLeft w:val="0"/>
                                  <w:marRight w:val="0"/>
                                  <w:marTop w:val="0"/>
                                  <w:marBottom w:val="0"/>
                                  <w:divBdr>
                                    <w:top w:val="none" w:sz="0" w:space="0" w:color="auto"/>
                                    <w:left w:val="none" w:sz="0" w:space="0" w:color="auto"/>
                                    <w:bottom w:val="none" w:sz="0" w:space="0" w:color="auto"/>
                                    <w:right w:val="none" w:sz="0" w:space="0" w:color="auto"/>
                                  </w:divBdr>
                                  <w:divsChild>
                                    <w:div w:id="1511987528">
                                      <w:marLeft w:val="0"/>
                                      <w:marRight w:val="0"/>
                                      <w:marTop w:val="0"/>
                                      <w:marBottom w:val="0"/>
                                      <w:divBdr>
                                        <w:top w:val="none" w:sz="0" w:space="0" w:color="auto"/>
                                        <w:left w:val="none" w:sz="0" w:space="0" w:color="auto"/>
                                        <w:bottom w:val="none" w:sz="0" w:space="0" w:color="auto"/>
                                        <w:right w:val="none" w:sz="0" w:space="0" w:color="auto"/>
                                      </w:divBdr>
                                      <w:divsChild>
                                        <w:div w:id="277415867">
                                          <w:marLeft w:val="0"/>
                                          <w:marRight w:val="0"/>
                                          <w:marTop w:val="0"/>
                                          <w:marBottom w:val="0"/>
                                          <w:divBdr>
                                            <w:top w:val="none" w:sz="0" w:space="0" w:color="auto"/>
                                            <w:left w:val="none" w:sz="0" w:space="0" w:color="auto"/>
                                            <w:bottom w:val="none" w:sz="0" w:space="0" w:color="auto"/>
                                            <w:right w:val="none" w:sz="0" w:space="0" w:color="auto"/>
                                          </w:divBdr>
                                          <w:divsChild>
                                            <w:div w:id="1018198178">
                                              <w:marLeft w:val="0"/>
                                              <w:marRight w:val="0"/>
                                              <w:marTop w:val="0"/>
                                              <w:marBottom w:val="0"/>
                                              <w:divBdr>
                                                <w:top w:val="none" w:sz="0" w:space="0" w:color="auto"/>
                                                <w:left w:val="none" w:sz="0" w:space="0" w:color="auto"/>
                                                <w:bottom w:val="none" w:sz="0" w:space="0" w:color="auto"/>
                                                <w:right w:val="none" w:sz="0" w:space="0" w:color="auto"/>
                                              </w:divBdr>
                                              <w:divsChild>
                                                <w:div w:id="2047561498">
                                                  <w:marLeft w:val="0"/>
                                                  <w:marRight w:val="0"/>
                                                  <w:marTop w:val="144"/>
                                                  <w:marBottom w:val="192"/>
                                                  <w:divBdr>
                                                    <w:top w:val="none" w:sz="0" w:space="0" w:color="auto"/>
                                                    <w:left w:val="none" w:sz="0" w:space="0" w:color="auto"/>
                                                    <w:bottom w:val="none" w:sz="0" w:space="0" w:color="auto"/>
                                                    <w:right w:val="none" w:sz="0" w:space="0" w:color="auto"/>
                                                  </w:divBdr>
                                                </w:div>
                                                <w:div w:id="2133592877">
                                                  <w:marLeft w:val="0"/>
                                                  <w:marRight w:val="0"/>
                                                  <w:marTop w:val="0"/>
                                                  <w:marBottom w:val="0"/>
                                                  <w:divBdr>
                                                    <w:top w:val="none" w:sz="0" w:space="0" w:color="auto"/>
                                                    <w:left w:val="none" w:sz="0" w:space="0" w:color="auto"/>
                                                    <w:bottom w:val="none" w:sz="0" w:space="0" w:color="auto"/>
                                                    <w:right w:val="none" w:sz="0" w:space="0" w:color="auto"/>
                                                  </w:divBdr>
                                                  <w:divsChild>
                                                    <w:div w:id="1200899087">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2108647717">
                                          <w:marLeft w:val="0"/>
                                          <w:marRight w:val="0"/>
                                          <w:marTop w:val="0"/>
                                          <w:marBottom w:val="0"/>
                                          <w:divBdr>
                                            <w:top w:val="none" w:sz="0" w:space="0" w:color="auto"/>
                                            <w:left w:val="none" w:sz="0" w:space="0" w:color="auto"/>
                                            <w:bottom w:val="none" w:sz="0" w:space="0" w:color="auto"/>
                                            <w:right w:val="none" w:sz="0" w:space="0" w:color="auto"/>
                                          </w:divBdr>
                                          <w:divsChild>
                                            <w:div w:id="1036079777">
                                              <w:marLeft w:val="0"/>
                                              <w:marRight w:val="0"/>
                                              <w:marTop w:val="0"/>
                                              <w:marBottom w:val="0"/>
                                              <w:divBdr>
                                                <w:top w:val="none" w:sz="0" w:space="0" w:color="auto"/>
                                                <w:left w:val="none" w:sz="0" w:space="0" w:color="auto"/>
                                                <w:bottom w:val="none" w:sz="0" w:space="0" w:color="auto"/>
                                                <w:right w:val="none" w:sz="0" w:space="0" w:color="auto"/>
                                              </w:divBdr>
                                              <w:divsChild>
                                                <w:div w:id="2081362450">
                                                  <w:marLeft w:val="0"/>
                                                  <w:marRight w:val="0"/>
                                                  <w:marTop w:val="0"/>
                                                  <w:marBottom w:val="0"/>
                                                  <w:divBdr>
                                                    <w:top w:val="none" w:sz="0" w:space="0" w:color="auto"/>
                                                    <w:left w:val="none" w:sz="0" w:space="0" w:color="auto"/>
                                                    <w:bottom w:val="none" w:sz="0" w:space="0" w:color="auto"/>
                                                    <w:right w:val="none" w:sz="0" w:space="0" w:color="auto"/>
                                                  </w:divBdr>
                                                  <w:divsChild>
                                                    <w:div w:id="1959986903">
                                                      <w:marLeft w:val="0"/>
                                                      <w:marRight w:val="0"/>
                                                      <w:marTop w:val="0"/>
                                                      <w:marBottom w:val="0"/>
                                                      <w:divBdr>
                                                        <w:top w:val="none" w:sz="0" w:space="0" w:color="auto"/>
                                                        <w:left w:val="none" w:sz="0" w:space="0" w:color="auto"/>
                                                        <w:bottom w:val="none" w:sz="0" w:space="0" w:color="auto"/>
                                                        <w:right w:val="none" w:sz="0" w:space="0" w:color="auto"/>
                                                      </w:divBdr>
                                                      <w:divsChild>
                                                        <w:div w:id="292714740">
                                                          <w:marLeft w:val="0"/>
                                                          <w:marRight w:val="0"/>
                                                          <w:marTop w:val="0"/>
                                                          <w:marBottom w:val="0"/>
                                                          <w:divBdr>
                                                            <w:top w:val="none" w:sz="0" w:space="0" w:color="auto"/>
                                                            <w:left w:val="none" w:sz="0" w:space="0" w:color="auto"/>
                                                            <w:bottom w:val="none" w:sz="0" w:space="0" w:color="auto"/>
                                                            <w:right w:val="none" w:sz="0" w:space="0" w:color="auto"/>
                                                          </w:divBdr>
                                                          <w:divsChild>
                                                            <w:div w:id="741485631">
                                                              <w:marLeft w:val="0"/>
                                                              <w:marRight w:val="0"/>
                                                              <w:marTop w:val="0"/>
                                                              <w:marBottom w:val="0"/>
                                                              <w:divBdr>
                                                                <w:top w:val="none" w:sz="0" w:space="0" w:color="auto"/>
                                                                <w:left w:val="none" w:sz="0" w:space="0" w:color="auto"/>
                                                                <w:bottom w:val="none" w:sz="0" w:space="0" w:color="auto"/>
                                                                <w:right w:val="none" w:sz="0" w:space="0" w:color="auto"/>
                                                              </w:divBdr>
                                                            </w:div>
                                                          </w:divsChild>
                                                        </w:div>
                                                        <w:div w:id="624964464">
                                                          <w:marLeft w:val="0"/>
                                                          <w:marRight w:val="0"/>
                                                          <w:marTop w:val="0"/>
                                                          <w:marBottom w:val="0"/>
                                                          <w:divBdr>
                                                            <w:top w:val="none" w:sz="0" w:space="0" w:color="auto"/>
                                                            <w:left w:val="none" w:sz="0" w:space="0" w:color="auto"/>
                                                            <w:bottom w:val="none" w:sz="0" w:space="0" w:color="auto"/>
                                                            <w:right w:val="none" w:sz="0" w:space="0" w:color="auto"/>
                                                          </w:divBdr>
                                                          <w:divsChild>
                                                            <w:div w:id="766267622">
                                                              <w:marLeft w:val="0"/>
                                                              <w:marRight w:val="0"/>
                                                              <w:marTop w:val="0"/>
                                                              <w:marBottom w:val="0"/>
                                                              <w:divBdr>
                                                                <w:top w:val="none" w:sz="0" w:space="0" w:color="auto"/>
                                                                <w:left w:val="none" w:sz="0" w:space="0" w:color="auto"/>
                                                                <w:bottom w:val="none" w:sz="0" w:space="0" w:color="auto"/>
                                                                <w:right w:val="none" w:sz="0" w:space="0" w:color="auto"/>
                                                              </w:divBdr>
                                                              <w:divsChild>
                                                                <w:div w:id="1192107303">
                                                                  <w:marLeft w:val="0"/>
                                                                  <w:marRight w:val="0"/>
                                                                  <w:marTop w:val="0"/>
                                                                  <w:marBottom w:val="0"/>
                                                                  <w:divBdr>
                                                                    <w:top w:val="none" w:sz="0" w:space="0" w:color="auto"/>
                                                                    <w:left w:val="none" w:sz="0" w:space="0" w:color="auto"/>
                                                                    <w:bottom w:val="none" w:sz="0" w:space="0" w:color="auto"/>
                                                                    <w:right w:val="none" w:sz="0" w:space="0" w:color="auto"/>
                                                                  </w:divBdr>
                                                                  <w:divsChild>
                                                                    <w:div w:id="95253887">
                                                                      <w:marLeft w:val="0"/>
                                                                      <w:marRight w:val="0"/>
                                                                      <w:marTop w:val="0"/>
                                                                      <w:marBottom w:val="0"/>
                                                                      <w:divBdr>
                                                                        <w:top w:val="none" w:sz="0" w:space="0" w:color="auto"/>
                                                                        <w:left w:val="none" w:sz="0" w:space="0" w:color="auto"/>
                                                                        <w:bottom w:val="none" w:sz="0" w:space="0" w:color="auto"/>
                                                                        <w:right w:val="none" w:sz="0" w:space="0" w:color="auto"/>
                                                                      </w:divBdr>
                                                                      <w:divsChild>
                                                                        <w:div w:id="46126642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542180350">
                                                                  <w:marLeft w:val="0"/>
                                                                  <w:marRight w:val="0"/>
                                                                  <w:marTop w:val="0"/>
                                                                  <w:marBottom w:val="0"/>
                                                                  <w:divBdr>
                                                                    <w:top w:val="none" w:sz="0" w:space="0" w:color="auto"/>
                                                                    <w:left w:val="none" w:sz="0" w:space="0" w:color="auto"/>
                                                                    <w:bottom w:val="none" w:sz="0" w:space="0" w:color="auto"/>
                                                                    <w:right w:val="none" w:sz="0" w:space="0" w:color="auto"/>
                                                                  </w:divBdr>
                                                                  <w:divsChild>
                                                                    <w:div w:id="452602174">
                                                                      <w:marLeft w:val="0"/>
                                                                      <w:marRight w:val="0"/>
                                                                      <w:marTop w:val="0"/>
                                                                      <w:marBottom w:val="0"/>
                                                                      <w:divBdr>
                                                                        <w:top w:val="none" w:sz="0" w:space="0" w:color="auto"/>
                                                                        <w:left w:val="none" w:sz="0" w:space="0" w:color="auto"/>
                                                                        <w:bottom w:val="none" w:sz="0" w:space="0" w:color="auto"/>
                                                                        <w:right w:val="none" w:sz="0" w:space="0" w:color="auto"/>
                                                                      </w:divBdr>
                                                                      <w:divsChild>
                                                                        <w:div w:id="1699969377">
                                                                          <w:marLeft w:val="0"/>
                                                                          <w:marRight w:val="0"/>
                                                                          <w:marTop w:val="0"/>
                                                                          <w:marBottom w:val="0"/>
                                                                          <w:divBdr>
                                                                            <w:top w:val="none" w:sz="0" w:space="0" w:color="auto"/>
                                                                            <w:left w:val="none" w:sz="0" w:space="0" w:color="auto"/>
                                                                            <w:bottom w:val="none" w:sz="0" w:space="0" w:color="auto"/>
                                                                            <w:right w:val="none" w:sz="0" w:space="0" w:color="auto"/>
                                                                          </w:divBdr>
                                                                        </w:div>
                                                                      </w:divsChild>
                                                                    </w:div>
                                                                    <w:div w:id="1364742988">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660583">
              <w:marLeft w:val="0"/>
              <w:marRight w:val="0"/>
              <w:marTop w:val="288"/>
              <w:marBottom w:val="0"/>
              <w:divBdr>
                <w:top w:val="none" w:sz="0" w:space="0" w:color="auto"/>
                <w:left w:val="none" w:sz="0" w:space="0" w:color="auto"/>
                <w:bottom w:val="none" w:sz="0" w:space="0" w:color="auto"/>
                <w:right w:val="none" w:sz="0" w:space="0" w:color="auto"/>
              </w:divBdr>
              <w:divsChild>
                <w:div w:id="222302633">
                  <w:marLeft w:val="0"/>
                  <w:marRight w:val="0"/>
                  <w:marTop w:val="0"/>
                  <w:marBottom w:val="0"/>
                  <w:divBdr>
                    <w:top w:val="none" w:sz="0" w:space="0" w:color="auto"/>
                    <w:left w:val="none" w:sz="0" w:space="0" w:color="auto"/>
                    <w:bottom w:val="none" w:sz="0" w:space="0" w:color="auto"/>
                    <w:right w:val="none" w:sz="0" w:space="0" w:color="auto"/>
                  </w:divBdr>
                  <w:divsChild>
                    <w:div w:id="1269040810">
                      <w:marLeft w:val="0"/>
                      <w:marRight w:val="0"/>
                      <w:marTop w:val="0"/>
                      <w:marBottom w:val="0"/>
                      <w:divBdr>
                        <w:top w:val="none" w:sz="0" w:space="0" w:color="auto"/>
                        <w:left w:val="none" w:sz="0" w:space="0" w:color="auto"/>
                        <w:bottom w:val="none" w:sz="0" w:space="0" w:color="auto"/>
                        <w:right w:val="none" w:sz="0" w:space="0" w:color="auto"/>
                      </w:divBdr>
                      <w:divsChild>
                        <w:div w:id="1277834432">
                          <w:marLeft w:val="0"/>
                          <w:marRight w:val="0"/>
                          <w:marTop w:val="0"/>
                          <w:marBottom w:val="0"/>
                          <w:divBdr>
                            <w:top w:val="none" w:sz="0" w:space="0" w:color="auto"/>
                            <w:left w:val="none" w:sz="0" w:space="0" w:color="auto"/>
                            <w:bottom w:val="none" w:sz="0" w:space="0" w:color="auto"/>
                            <w:right w:val="none" w:sz="0" w:space="0" w:color="auto"/>
                          </w:divBdr>
                          <w:divsChild>
                            <w:div w:id="119154589">
                              <w:marLeft w:val="6810"/>
                              <w:marRight w:val="0"/>
                              <w:marTop w:val="0"/>
                              <w:marBottom w:val="0"/>
                              <w:divBdr>
                                <w:top w:val="none" w:sz="0" w:space="0" w:color="auto"/>
                                <w:left w:val="none" w:sz="0" w:space="0" w:color="auto"/>
                                <w:bottom w:val="none" w:sz="0" w:space="0" w:color="auto"/>
                                <w:right w:val="none" w:sz="0" w:space="0" w:color="auto"/>
                              </w:divBdr>
                              <w:divsChild>
                                <w:div w:id="1928079823">
                                  <w:marLeft w:val="0"/>
                                  <w:marRight w:val="0"/>
                                  <w:marTop w:val="0"/>
                                  <w:marBottom w:val="0"/>
                                  <w:divBdr>
                                    <w:top w:val="none" w:sz="0" w:space="0" w:color="auto"/>
                                    <w:left w:val="none" w:sz="0" w:space="0" w:color="auto"/>
                                    <w:bottom w:val="none" w:sz="0" w:space="0" w:color="auto"/>
                                    <w:right w:val="none" w:sz="0" w:space="0" w:color="auto"/>
                                  </w:divBdr>
                                  <w:divsChild>
                                    <w:div w:id="649560032">
                                      <w:marLeft w:val="0"/>
                                      <w:marRight w:val="0"/>
                                      <w:marTop w:val="0"/>
                                      <w:marBottom w:val="0"/>
                                      <w:divBdr>
                                        <w:top w:val="none" w:sz="0" w:space="0" w:color="auto"/>
                                        <w:left w:val="none" w:sz="0" w:space="0" w:color="auto"/>
                                        <w:bottom w:val="none" w:sz="0" w:space="0" w:color="auto"/>
                                        <w:right w:val="none" w:sz="0" w:space="0" w:color="auto"/>
                                      </w:divBdr>
                                      <w:divsChild>
                                        <w:div w:id="8929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864388">
                      <w:marLeft w:val="0"/>
                      <w:marRight w:val="0"/>
                      <w:marTop w:val="0"/>
                      <w:marBottom w:val="0"/>
                      <w:divBdr>
                        <w:top w:val="none" w:sz="0" w:space="0" w:color="auto"/>
                        <w:left w:val="none" w:sz="0" w:space="0" w:color="auto"/>
                        <w:bottom w:val="none" w:sz="0" w:space="0" w:color="auto"/>
                        <w:right w:val="none" w:sz="0" w:space="0" w:color="auto"/>
                      </w:divBdr>
                      <w:divsChild>
                        <w:div w:id="1750421013">
                          <w:marLeft w:val="0"/>
                          <w:marRight w:val="0"/>
                          <w:marTop w:val="0"/>
                          <w:marBottom w:val="0"/>
                          <w:divBdr>
                            <w:top w:val="none" w:sz="0" w:space="0" w:color="auto"/>
                            <w:left w:val="none" w:sz="0" w:space="0" w:color="auto"/>
                            <w:bottom w:val="none" w:sz="0" w:space="0" w:color="auto"/>
                            <w:right w:val="none" w:sz="0" w:space="0" w:color="auto"/>
                          </w:divBdr>
                          <w:divsChild>
                            <w:div w:id="1883639301">
                              <w:marLeft w:val="0"/>
                              <w:marRight w:val="0"/>
                              <w:marTop w:val="0"/>
                              <w:marBottom w:val="0"/>
                              <w:divBdr>
                                <w:top w:val="none" w:sz="0" w:space="0" w:color="auto"/>
                                <w:left w:val="none" w:sz="0" w:space="0" w:color="auto"/>
                                <w:bottom w:val="none" w:sz="0" w:space="0" w:color="auto"/>
                                <w:right w:val="none" w:sz="0" w:space="0" w:color="auto"/>
                              </w:divBdr>
                              <w:divsChild>
                                <w:div w:id="1148211315">
                                  <w:marLeft w:val="0"/>
                                  <w:marRight w:val="0"/>
                                  <w:marTop w:val="0"/>
                                  <w:marBottom w:val="0"/>
                                  <w:divBdr>
                                    <w:top w:val="none" w:sz="0" w:space="0" w:color="auto"/>
                                    <w:left w:val="none" w:sz="0" w:space="0" w:color="auto"/>
                                    <w:bottom w:val="none" w:sz="0" w:space="0" w:color="auto"/>
                                    <w:right w:val="none" w:sz="0" w:space="0" w:color="auto"/>
                                  </w:divBdr>
                                  <w:divsChild>
                                    <w:div w:id="1876386378">
                                      <w:marLeft w:val="0"/>
                                      <w:marRight w:val="0"/>
                                      <w:marTop w:val="0"/>
                                      <w:marBottom w:val="0"/>
                                      <w:divBdr>
                                        <w:top w:val="none" w:sz="0" w:space="0" w:color="auto"/>
                                        <w:left w:val="none" w:sz="0" w:space="0" w:color="auto"/>
                                        <w:bottom w:val="none" w:sz="0" w:space="0" w:color="auto"/>
                                        <w:right w:val="none" w:sz="0" w:space="0" w:color="auto"/>
                                      </w:divBdr>
                                      <w:divsChild>
                                        <w:div w:id="118112287">
                                          <w:marLeft w:val="0"/>
                                          <w:marRight w:val="0"/>
                                          <w:marTop w:val="0"/>
                                          <w:marBottom w:val="0"/>
                                          <w:divBdr>
                                            <w:top w:val="none" w:sz="0" w:space="0" w:color="auto"/>
                                            <w:left w:val="none" w:sz="0" w:space="0" w:color="auto"/>
                                            <w:bottom w:val="none" w:sz="0" w:space="0" w:color="auto"/>
                                            <w:right w:val="none" w:sz="0" w:space="0" w:color="auto"/>
                                          </w:divBdr>
                                          <w:divsChild>
                                            <w:div w:id="1629781688">
                                              <w:marLeft w:val="0"/>
                                              <w:marRight w:val="0"/>
                                              <w:marTop w:val="0"/>
                                              <w:marBottom w:val="0"/>
                                              <w:divBdr>
                                                <w:top w:val="none" w:sz="0" w:space="0" w:color="auto"/>
                                                <w:left w:val="none" w:sz="0" w:space="0" w:color="auto"/>
                                                <w:bottom w:val="none" w:sz="0" w:space="0" w:color="auto"/>
                                                <w:right w:val="none" w:sz="0" w:space="0" w:color="auto"/>
                                              </w:divBdr>
                                              <w:divsChild>
                                                <w:div w:id="811168072">
                                                  <w:marLeft w:val="0"/>
                                                  <w:marRight w:val="0"/>
                                                  <w:marTop w:val="144"/>
                                                  <w:marBottom w:val="192"/>
                                                  <w:divBdr>
                                                    <w:top w:val="none" w:sz="0" w:space="0" w:color="auto"/>
                                                    <w:left w:val="none" w:sz="0" w:space="0" w:color="auto"/>
                                                    <w:bottom w:val="none" w:sz="0" w:space="0" w:color="auto"/>
                                                    <w:right w:val="none" w:sz="0" w:space="0" w:color="auto"/>
                                                  </w:divBdr>
                                                </w:div>
                                                <w:div w:id="1587767543">
                                                  <w:marLeft w:val="0"/>
                                                  <w:marRight w:val="0"/>
                                                  <w:marTop w:val="0"/>
                                                  <w:marBottom w:val="0"/>
                                                  <w:divBdr>
                                                    <w:top w:val="none" w:sz="0" w:space="0" w:color="auto"/>
                                                    <w:left w:val="none" w:sz="0" w:space="0" w:color="auto"/>
                                                    <w:bottom w:val="none" w:sz="0" w:space="0" w:color="auto"/>
                                                    <w:right w:val="none" w:sz="0" w:space="0" w:color="auto"/>
                                                  </w:divBdr>
                                                  <w:divsChild>
                                                    <w:div w:id="188475366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675341">
              <w:marLeft w:val="0"/>
              <w:marRight w:val="0"/>
              <w:marTop w:val="288"/>
              <w:marBottom w:val="0"/>
              <w:divBdr>
                <w:top w:val="none" w:sz="0" w:space="0" w:color="auto"/>
                <w:left w:val="none" w:sz="0" w:space="0" w:color="auto"/>
                <w:bottom w:val="none" w:sz="0" w:space="0" w:color="auto"/>
                <w:right w:val="none" w:sz="0" w:space="0" w:color="auto"/>
              </w:divBdr>
              <w:divsChild>
                <w:div w:id="758871255">
                  <w:marLeft w:val="0"/>
                  <w:marRight w:val="0"/>
                  <w:marTop w:val="0"/>
                  <w:marBottom w:val="0"/>
                  <w:divBdr>
                    <w:top w:val="none" w:sz="0" w:space="0" w:color="auto"/>
                    <w:left w:val="none" w:sz="0" w:space="0" w:color="auto"/>
                    <w:bottom w:val="none" w:sz="0" w:space="0" w:color="auto"/>
                    <w:right w:val="none" w:sz="0" w:space="0" w:color="auto"/>
                  </w:divBdr>
                  <w:divsChild>
                    <w:div w:id="1070692251">
                      <w:marLeft w:val="0"/>
                      <w:marRight w:val="0"/>
                      <w:marTop w:val="0"/>
                      <w:marBottom w:val="0"/>
                      <w:divBdr>
                        <w:top w:val="none" w:sz="0" w:space="0" w:color="auto"/>
                        <w:left w:val="none" w:sz="0" w:space="0" w:color="auto"/>
                        <w:bottom w:val="none" w:sz="0" w:space="0" w:color="auto"/>
                        <w:right w:val="none" w:sz="0" w:space="0" w:color="auto"/>
                      </w:divBdr>
                      <w:divsChild>
                        <w:div w:id="1050109103">
                          <w:marLeft w:val="0"/>
                          <w:marRight w:val="0"/>
                          <w:marTop w:val="0"/>
                          <w:marBottom w:val="0"/>
                          <w:divBdr>
                            <w:top w:val="none" w:sz="0" w:space="0" w:color="auto"/>
                            <w:left w:val="none" w:sz="0" w:space="0" w:color="auto"/>
                            <w:bottom w:val="none" w:sz="0" w:space="0" w:color="auto"/>
                            <w:right w:val="none" w:sz="0" w:space="0" w:color="auto"/>
                          </w:divBdr>
                          <w:divsChild>
                            <w:div w:id="1199662312">
                              <w:marLeft w:val="6923"/>
                              <w:marRight w:val="0"/>
                              <w:marTop w:val="0"/>
                              <w:marBottom w:val="0"/>
                              <w:divBdr>
                                <w:top w:val="none" w:sz="0" w:space="0" w:color="auto"/>
                                <w:left w:val="none" w:sz="0" w:space="0" w:color="auto"/>
                                <w:bottom w:val="none" w:sz="0" w:space="0" w:color="auto"/>
                                <w:right w:val="none" w:sz="0" w:space="0" w:color="auto"/>
                              </w:divBdr>
                              <w:divsChild>
                                <w:div w:id="330253812">
                                  <w:marLeft w:val="0"/>
                                  <w:marRight w:val="0"/>
                                  <w:marTop w:val="0"/>
                                  <w:marBottom w:val="0"/>
                                  <w:divBdr>
                                    <w:top w:val="none" w:sz="0" w:space="0" w:color="auto"/>
                                    <w:left w:val="none" w:sz="0" w:space="0" w:color="auto"/>
                                    <w:bottom w:val="none" w:sz="0" w:space="0" w:color="auto"/>
                                    <w:right w:val="none" w:sz="0" w:space="0" w:color="auto"/>
                                  </w:divBdr>
                                  <w:divsChild>
                                    <w:div w:id="1747998129">
                                      <w:marLeft w:val="0"/>
                                      <w:marRight w:val="0"/>
                                      <w:marTop w:val="0"/>
                                      <w:marBottom w:val="0"/>
                                      <w:divBdr>
                                        <w:top w:val="none" w:sz="0" w:space="0" w:color="auto"/>
                                        <w:left w:val="none" w:sz="0" w:space="0" w:color="auto"/>
                                        <w:bottom w:val="none" w:sz="0" w:space="0" w:color="auto"/>
                                        <w:right w:val="none" w:sz="0" w:space="0" w:color="auto"/>
                                      </w:divBdr>
                                      <w:divsChild>
                                        <w:div w:id="10283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055133">
                      <w:marLeft w:val="0"/>
                      <w:marRight w:val="0"/>
                      <w:marTop w:val="0"/>
                      <w:marBottom w:val="0"/>
                      <w:divBdr>
                        <w:top w:val="none" w:sz="0" w:space="0" w:color="auto"/>
                        <w:left w:val="none" w:sz="0" w:space="0" w:color="auto"/>
                        <w:bottom w:val="none" w:sz="0" w:space="0" w:color="auto"/>
                        <w:right w:val="none" w:sz="0" w:space="0" w:color="auto"/>
                      </w:divBdr>
                      <w:divsChild>
                        <w:div w:id="29839918">
                          <w:marLeft w:val="0"/>
                          <w:marRight w:val="0"/>
                          <w:marTop w:val="0"/>
                          <w:marBottom w:val="0"/>
                          <w:divBdr>
                            <w:top w:val="none" w:sz="0" w:space="0" w:color="auto"/>
                            <w:left w:val="none" w:sz="0" w:space="0" w:color="auto"/>
                            <w:bottom w:val="none" w:sz="0" w:space="0" w:color="auto"/>
                            <w:right w:val="none" w:sz="0" w:space="0" w:color="auto"/>
                          </w:divBdr>
                          <w:divsChild>
                            <w:div w:id="1026516289">
                              <w:marLeft w:val="0"/>
                              <w:marRight w:val="0"/>
                              <w:marTop w:val="0"/>
                              <w:marBottom w:val="0"/>
                              <w:divBdr>
                                <w:top w:val="none" w:sz="0" w:space="0" w:color="auto"/>
                                <w:left w:val="none" w:sz="0" w:space="0" w:color="auto"/>
                                <w:bottom w:val="none" w:sz="0" w:space="0" w:color="auto"/>
                                <w:right w:val="none" w:sz="0" w:space="0" w:color="auto"/>
                              </w:divBdr>
                              <w:divsChild>
                                <w:div w:id="372121257">
                                  <w:marLeft w:val="0"/>
                                  <w:marRight w:val="0"/>
                                  <w:marTop w:val="0"/>
                                  <w:marBottom w:val="0"/>
                                  <w:divBdr>
                                    <w:top w:val="none" w:sz="0" w:space="0" w:color="auto"/>
                                    <w:left w:val="none" w:sz="0" w:space="0" w:color="auto"/>
                                    <w:bottom w:val="none" w:sz="0" w:space="0" w:color="auto"/>
                                    <w:right w:val="none" w:sz="0" w:space="0" w:color="auto"/>
                                  </w:divBdr>
                                  <w:divsChild>
                                    <w:div w:id="100536218">
                                      <w:marLeft w:val="0"/>
                                      <w:marRight w:val="0"/>
                                      <w:marTop w:val="0"/>
                                      <w:marBottom w:val="0"/>
                                      <w:divBdr>
                                        <w:top w:val="none" w:sz="0" w:space="0" w:color="auto"/>
                                        <w:left w:val="none" w:sz="0" w:space="0" w:color="auto"/>
                                        <w:bottom w:val="none" w:sz="0" w:space="0" w:color="auto"/>
                                        <w:right w:val="none" w:sz="0" w:space="0" w:color="auto"/>
                                      </w:divBdr>
                                      <w:divsChild>
                                        <w:div w:id="2122607977">
                                          <w:marLeft w:val="0"/>
                                          <w:marRight w:val="0"/>
                                          <w:marTop w:val="0"/>
                                          <w:marBottom w:val="0"/>
                                          <w:divBdr>
                                            <w:top w:val="none" w:sz="0" w:space="0" w:color="auto"/>
                                            <w:left w:val="none" w:sz="0" w:space="0" w:color="auto"/>
                                            <w:bottom w:val="none" w:sz="0" w:space="0" w:color="auto"/>
                                            <w:right w:val="none" w:sz="0" w:space="0" w:color="auto"/>
                                          </w:divBdr>
                                          <w:divsChild>
                                            <w:div w:id="285935530">
                                              <w:marLeft w:val="0"/>
                                              <w:marRight w:val="0"/>
                                              <w:marTop w:val="0"/>
                                              <w:marBottom w:val="0"/>
                                              <w:divBdr>
                                                <w:top w:val="none" w:sz="0" w:space="0" w:color="auto"/>
                                                <w:left w:val="none" w:sz="0" w:space="0" w:color="auto"/>
                                                <w:bottom w:val="none" w:sz="0" w:space="0" w:color="auto"/>
                                                <w:right w:val="none" w:sz="0" w:space="0" w:color="auto"/>
                                              </w:divBdr>
                                              <w:divsChild>
                                                <w:div w:id="416485079">
                                                  <w:marLeft w:val="0"/>
                                                  <w:marRight w:val="0"/>
                                                  <w:marTop w:val="144"/>
                                                  <w:marBottom w:val="192"/>
                                                  <w:divBdr>
                                                    <w:top w:val="none" w:sz="0" w:space="0" w:color="auto"/>
                                                    <w:left w:val="none" w:sz="0" w:space="0" w:color="auto"/>
                                                    <w:bottom w:val="none" w:sz="0" w:space="0" w:color="auto"/>
                                                    <w:right w:val="none" w:sz="0" w:space="0" w:color="auto"/>
                                                  </w:divBdr>
                                                </w:div>
                                                <w:div w:id="863328466">
                                                  <w:marLeft w:val="0"/>
                                                  <w:marRight w:val="0"/>
                                                  <w:marTop w:val="0"/>
                                                  <w:marBottom w:val="0"/>
                                                  <w:divBdr>
                                                    <w:top w:val="none" w:sz="0" w:space="0" w:color="auto"/>
                                                    <w:left w:val="none" w:sz="0" w:space="0" w:color="auto"/>
                                                    <w:bottom w:val="none" w:sz="0" w:space="0" w:color="auto"/>
                                                    <w:right w:val="none" w:sz="0" w:space="0" w:color="auto"/>
                                                  </w:divBdr>
                                                  <w:divsChild>
                                                    <w:div w:id="140714354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04544">
              <w:marLeft w:val="0"/>
              <w:marRight w:val="0"/>
              <w:marTop w:val="288"/>
              <w:marBottom w:val="0"/>
              <w:divBdr>
                <w:top w:val="none" w:sz="0" w:space="0" w:color="auto"/>
                <w:left w:val="none" w:sz="0" w:space="0" w:color="auto"/>
                <w:bottom w:val="none" w:sz="0" w:space="0" w:color="auto"/>
                <w:right w:val="none" w:sz="0" w:space="0" w:color="auto"/>
              </w:divBdr>
              <w:divsChild>
                <w:div w:id="1901866861">
                  <w:marLeft w:val="0"/>
                  <w:marRight w:val="0"/>
                  <w:marTop w:val="0"/>
                  <w:marBottom w:val="0"/>
                  <w:divBdr>
                    <w:top w:val="none" w:sz="0" w:space="0" w:color="auto"/>
                    <w:left w:val="none" w:sz="0" w:space="0" w:color="auto"/>
                    <w:bottom w:val="none" w:sz="0" w:space="0" w:color="auto"/>
                    <w:right w:val="none" w:sz="0" w:space="0" w:color="auto"/>
                  </w:divBdr>
                  <w:divsChild>
                    <w:div w:id="1741055913">
                      <w:marLeft w:val="0"/>
                      <w:marRight w:val="0"/>
                      <w:marTop w:val="0"/>
                      <w:marBottom w:val="0"/>
                      <w:divBdr>
                        <w:top w:val="none" w:sz="0" w:space="0" w:color="auto"/>
                        <w:left w:val="none" w:sz="0" w:space="0" w:color="auto"/>
                        <w:bottom w:val="none" w:sz="0" w:space="0" w:color="auto"/>
                        <w:right w:val="none" w:sz="0" w:space="0" w:color="auto"/>
                      </w:divBdr>
                      <w:divsChild>
                        <w:div w:id="1110469766">
                          <w:marLeft w:val="0"/>
                          <w:marRight w:val="0"/>
                          <w:marTop w:val="0"/>
                          <w:marBottom w:val="0"/>
                          <w:divBdr>
                            <w:top w:val="none" w:sz="0" w:space="0" w:color="auto"/>
                            <w:left w:val="none" w:sz="0" w:space="0" w:color="auto"/>
                            <w:bottom w:val="none" w:sz="0" w:space="0" w:color="auto"/>
                            <w:right w:val="none" w:sz="0" w:space="0" w:color="auto"/>
                          </w:divBdr>
                          <w:divsChild>
                            <w:div w:id="1942644782">
                              <w:marLeft w:val="6851"/>
                              <w:marRight w:val="0"/>
                              <w:marTop w:val="0"/>
                              <w:marBottom w:val="0"/>
                              <w:divBdr>
                                <w:top w:val="none" w:sz="0" w:space="0" w:color="auto"/>
                                <w:left w:val="none" w:sz="0" w:space="0" w:color="auto"/>
                                <w:bottom w:val="none" w:sz="0" w:space="0" w:color="auto"/>
                                <w:right w:val="none" w:sz="0" w:space="0" w:color="auto"/>
                              </w:divBdr>
                              <w:divsChild>
                                <w:div w:id="1295019025">
                                  <w:marLeft w:val="0"/>
                                  <w:marRight w:val="0"/>
                                  <w:marTop w:val="0"/>
                                  <w:marBottom w:val="0"/>
                                  <w:divBdr>
                                    <w:top w:val="none" w:sz="0" w:space="0" w:color="auto"/>
                                    <w:left w:val="none" w:sz="0" w:space="0" w:color="auto"/>
                                    <w:bottom w:val="none" w:sz="0" w:space="0" w:color="auto"/>
                                    <w:right w:val="none" w:sz="0" w:space="0" w:color="auto"/>
                                  </w:divBdr>
                                  <w:divsChild>
                                    <w:div w:id="1633559787">
                                      <w:marLeft w:val="0"/>
                                      <w:marRight w:val="0"/>
                                      <w:marTop w:val="0"/>
                                      <w:marBottom w:val="0"/>
                                      <w:divBdr>
                                        <w:top w:val="none" w:sz="0" w:space="0" w:color="auto"/>
                                        <w:left w:val="none" w:sz="0" w:space="0" w:color="auto"/>
                                        <w:bottom w:val="none" w:sz="0" w:space="0" w:color="auto"/>
                                        <w:right w:val="none" w:sz="0" w:space="0" w:color="auto"/>
                                      </w:divBdr>
                                      <w:divsChild>
                                        <w:div w:id="12214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898594">
                      <w:marLeft w:val="0"/>
                      <w:marRight w:val="0"/>
                      <w:marTop w:val="0"/>
                      <w:marBottom w:val="0"/>
                      <w:divBdr>
                        <w:top w:val="none" w:sz="0" w:space="0" w:color="auto"/>
                        <w:left w:val="none" w:sz="0" w:space="0" w:color="auto"/>
                        <w:bottom w:val="none" w:sz="0" w:space="0" w:color="auto"/>
                        <w:right w:val="none" w:sz="0" w:space="0" w:color="auto"/>
                      </w:divBdr>
                      <w:divsChild>
                        <w:div w:id="1246722094">
                          <w:marLeft w:val="0"/>
                          <w:marRight w:val="0"/>
                          <w:marTop w:val="0"/>
                          <w:marBottom w:val="0"/>
                          <w:divBdr>
                            <w:top w:val="none" w:sz="0" w:space="0" w:color="auto"/>
                            <w:left w:val="none" w:sz="0" w:space="0" w:color="auto"/>
                            <w:bottom w:val="none" w:sz="0" w:space="0" w:color="auto"/>
                            <w:right w:val="none" w:sz="0" w:space="0" w:color="auto"/>
                          </w:divBdr>
                          <w:divsChild>
                            <w:div w:id="249431799">
                              <w:marLeft w:val="0"/>
                              <w:marRight w:val="0"/>
                              <w:marTop w:val="0"/>
                              <w:marBottom w:val="0"/>
                              <w:divBdr>
                                <w:top w:val="none" w:sz="0" w:space="0" w:color="auto"/>
                                <w:left w:val="none" w:sz="0" w:space="0" w:color="auto"/>
                                <w:bottom w:val="none" w:sz="0" w:space="0" w:color="auto"/>
                                <w:right w:val="none" w:sz="0" w:space="0" w:color="auto"/>
                              </w:divBdr>
                              <w:divsChild>
                                <w:div w:id="2075152580">
                                  <w:marLeft w:val="0"/>
                                  <w:marRight w:val="0"/>
                                  <w:marTop w:val="0"/>
                                  <w:marBottom w:val="0"/>
                                  <w:divBdr>
                                    <w:top w:val="none" w:sz="0" w:space="0" w:color="auto"/>
                                    <w:left w:val="none" w:sz="0" w:space="0" w:color="auto"/>
                                    <w:bottom w:val="none" w:sz="0" w:space="0" w:color="auto"/>
                                    <w:right w:val="none" w:sz="0" w:space="0" w:color="auto"/>
                                  </w:divBdr>
                                  <w:divsChild>
                                    <w:div w:id="228879858">
                                      <w:marLeft w:val="0"/>
                                      <w:marRight w:val="0"/>
                                      <w:marTop w:val="0"/>
                                      <w:marBottom w:val="0"/>
                                      <w:divBdr>
                                        <w:top w:val="none" w:sz="0" w:space="0" w:color="auto"/>
                                        <w:left w:val="none" w:sz="0" w:space="0" w:color="auto"/>
                                        <w:bottom w:val="none" w:sz="0" w:space="0" w:color="auto"/>
                                        <w:right w:val="none" w:sz="0" w:space="0" w:color="auto"/>
                                      </w:divBdr>
                                      <w:divsChild>
                                        <w:div w:id="334454507">
                                          <w:marLeft w:val="0"/>
                                          <w:marRight w:val="0"/>
                                          <w:marTop w:val="0"/>
                                          <w:marBottom w:val="0"/>
                                          <w:divBdr>
                                            <w:top w:val="none" w:sz="0" w:space="0" w:color="auto"/>
                                            <w:left w:val="none" w:sz="0" w:space="0" w:color="auto"/>
                                            <w:bottom w:val="none" w:sz="0" w:space="0" w:color="auto"/>
                                            <w:right w:val="none" w:sz="0" w:space="0" w:color="auto"/>
                                          </w:divBdr>
                                          <w:divsChild>
                                            <w:div w:id="652949301">
                                              <w:marLeft w:val="0"/>
                                              <w:marRight w:val="0"/>
                                              <w:marTop w:val="0"/>
                                              <w:marBottom w:val="0"/>
                                              <w:divBdr>
                                                <w:top w:val="none" w:sz="0" w:space="0" w:color="auto"/>
                                                <w:left w:val="none" w:sz="0" w:space="0" w:color="auto"/>
                                                <w:bottom w:val="none" w:sz="0" w:space="0" w:color="auto"/>
                                                <w:right w:val="none" w:sz="0" w:space="0" w:color="auto"/>
                                              </w:divBdr>
                                              <w:divsChild>
                                                <w:div w:id="1372419331">
                                                  <w:marLeft w:val="0"/>
                                                  <w:marRight w:val="0"/>
                                                  <w:marTop w:val="0"/>
                                                  <w:marBottom w:val="0"/>
                                                  <w:divBdr>
                                                    <w:top w:val="none" w:sz="0" w:space="0" w:color="auto"/>
                                                    <w:left w:val="none" w:sz="0" w:space="0" w:color="auto"/>
                                                    <w:bottom w:val="none" w:sz="0" w:space="0" w:color="auto"/>
                                                    <w:right w:val="none" w:sz="0" w:space="0" w:color="auto"/>
                                                  </w:divBdr>
                                                  <w:divsChild>
                                                    <w:div w:id="1111122651">
                                                      <w:marLeft w:val="0"/>
                                                      <w:marRight w:val="0"/>
                                                      <w:marTop w:val="0"/>
                                                      <w:marBottom w:val="72"/>
                                                      <w:divBdr>
                                                        <w:top w:val="none" w:sz="0" w:space="0" w:color="auto"/>
                                                        <w:left w:val="none" w:sz="0" w:space="0" w:color="auto"/>
                                                        <w:bottom w:val="none" w:sz="0" w:space="0" w:color="auto"/>
                                                        <w:right w:val="none" w:sz="0" w:space="0" w:color="auto"/>
                                                      </w:divBdr>
                                                      <w:divsChild>
                                                        <w:div w:id="1308511299">
                                                          <w:marLeft w:val="0"/>
                                                          <w:marRight w:val="0"/>
                                                          <w:marTop w:val="0"/>
                                                          <w:marBottom w:val="0"/>
                                                          <w:divBdr>
                                                            <w:top w:val="none" w:sz="0" w:space="0" w:color="auto"/>
                                                            <w:left w:val="none" w:sz="0" w:space="0" w:color="auto"/>
                                                            <w:bottom w:val="none" w:sz="0" w:space="0" w:color="auto"/>
                                                            <w:right w:val="none" w:sz="0" w:space="0" w:color="auto"/>
                                                          </w:divBdr>
                                                          <w:divsChild>
                                                            <w:div w:id="17459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8059">
                                                      <w:marLeft w:val="0"/>
                                                      <w:marRight w:val="0"/>
                                                      <w:marTop w:val="144"/>
                                                      <w:marBottom w:val="192"/>
                                                      <w:divBdr>
                                                        <w:top w:val="none" w:sz="0" w:space="0" w:color="auto"/>
                                                        <w:left w:val="none" w:sz="0" w:space="0" w:color="auto"/>
                                                        <w:bottom w:val="none" w:sz="0" w:space="0" w:color="auto"/>
                                                        <w:right w:val="none" w:sz="0" w:space="0" w:color="auto"/>
                                                      </w:divBdr>
                                                    </w:div>
                                                    <w:div w:id="2057466330">
                                                      <w:marLeft w:val="0"/>
                                                      <w:marRight w:val="0"/>
                                                      <w:marTop w:val="48"/>
                                                      <w:marBottom w:val="0"/>
                                                      <w:divBdr>
                                                        <w:top w:val="none" w:sz="0" w:space="0" w:color="auto"/>
                                                        <w:left w:val="none" w:sz="0" w:space="0" w:color="auto"/>
                                                        <w:bottom w:val="none" w:sz="0" w:space="0" w:color="auto"/>
                                                        <w:right w:val="none" w:sz="0" w:space="0" w:color="auto"/>
                                                      </w:divBdr>
                                                      <w:divsChild>
                                                        <w:div w:id="1170364466">
                                                          <w:marLeft w:val="0"/>
                                                          <w:marRight w:val="0"/>
                                                          <w:marTop w:val="0"/>
                                                          <w:marBottom w:val="144"/>
                                                          <w:divBdr>
                                                            <w:top w:val="none" w:sz="0" w:space="0" w:color="auto"/>
                                                            <w:left w:val="none" w:sz="0" w:space="0" w:color="auto"/>
                                                            <w:bottom w:val="none" w:sz="0" w:space="0" w:color="auto"/>
                                                            <w:right w:val="none" w:sz="0" w:space="0" w:color="auto"/>
                                                          </w:divBdr>
                                                          <w:divsChild>
                                                            <w:div w:id="865948736">
                                                              <w:marLeft w:val="0"/>
                                                              <w:marRight w:val="0"/>
                                                              <w:marTop w:val="0"/>
                                                              <w:marBottom w:val="0"/>
                                                              <w:divBdr>
                                                                <w:top w:val="none" w:sz="0" w:space="0" w:color="auto"/>
                                                                <w:left w:val="none" w:sz="0" w:space="0" w:color="auto"/>
                                                                <w:bottom w:val="none" w:sz="0" w:space="0" w:color="auto"/>
                                                                <w:right w:val="none" w:sz="0" w:space="0" w:color="auto"/>
                                                              </w:divBdr>
                                                              <w:divsChild>
                                                                <w:div w:id="1292202710">
                                                                  <w:marLeft w:val="0"/>
                                                                  <w:marRight w:val="0"/>
                                                                  <w:marTop w:val="0"/>
                                                                  <w:marBottom w:val="0"/>
                                                                  <w:divBdr>
                                                                    <w:top w:val="none" w:sz="0" w:space="0" w:color="auto"/>
                                                                    <w:left w:val="none" w:sz="0" w:space="0" w:color="auto"/>
                                                                    <w:bottom w:val="none" w:sz="0" w:space="0" w:color="auto"/>
                                                                    <w:right w:val="none" w:sz="0" w:space="0" w:color="auto"/>
                                                                  </w:divBdr>
                                                                  <w:divsChild>
                                                                    <w:div w:id="1036465975">
                                                                      <w:marLeft w:val="0"/>
                                                                      <w:marRight w:val="0"/>
                                                                      <w:marTop w:val="0"/>
                                                                      <w:marBottom w:val="120"/>
                                                                      <w:divBdr>
                                                                        <w:top w:val="none" w:sz="0" w:space="0" w:color="auto"/>
                                                                        <w:left w:val="none" w:sz="0" w:space="0" w:color="auto"/>
                                                                        <w:bottom w:val="none" w:sz="0" w:space="0" w:color="auto"/>
                                                                        <w:right w:val="none" w:sz="0" w:space="0" w:color="auto"/>
                                                                      </w:divBdr>
                                                                      <w:divsChild>
                                                                        <w:div w:id="1762414318">
                                                                          <w:marLeft w:val="0"/>
                                                                          <w:marRight w:val="0"/>
                                                                          <w:marTop w:val="0"/>
                                                                          <w:marBottom w:val="0"/>
                                                                          <w:divBdr>
                                                                            <w:top w:val="none" w:sz="0" w:space="0" w:color="auto"/>
                                                                            <w:left w:val="none" w:sz="0" w:space="0" w:color="auto"/>
                                                                            <w:bottom w:val="none" w:sz="0" w:space="0" w:color="auto"/>
                                                                            <w:right w:val="none" w:sz="0" w:space="0" w:color="auto"/>
                                                                          </w:divBdr>
                                                                          <w:divsChild>
                                                                            <w:div w:id="1087845546">
                                                                              <w:marLeft w:val="0"/>
                                                                              <w:marRight w:val="0"/>
                                                                              <w:marTop w:val="0"/>
                                                                              <w:marBottom w:val="0"/>
                                                                              <w:divBdr>
                                                                                <w:top w:val="none" w:sz="0" w:space="0" w:color="auto"/>
                                                                                <w:left w:val="none" w:sz="0" w:space="0" w:color="auto"/>
                                                                                <w:bottom w:val="none" w:sz="0" w:space="0" w:color="auto"/>
                                                                                <w:right w:val="none" w:sz="0" w:space="0" w:color="auto"/>
                                                                              </w:divBdr>
                                                                            </w:div>
                                                                          </w:divsChild>
                                                                        </w:div>
                                                                        <w:div w:id="227426977">
                                                                          <w:marLeft w:val="0"/>
                                                                          <w:marRight w:val="0"/>
                                                                          <w:marTop w:val="0"/>
                                                                          <w:marBottom w:val="0"/>
                                                                          <w:divBdr>
                                                                            <w:top w:val="none" w:sz="0" w:space="0" w:color="auto"/>
                                                                            <w:left w:val="none" w:sz="0" w:space="0" w:color="auto"/>
                                                                            <w:bottom w:val="none" w:sz="0" w:space="0" w:color="auto"/>
                                                                            <w:right w:val="none" w:sz="0" w:space="0" w:color="auto"/>
                                                                          </w:divBdr>
                                                                        </w:div>
                                                                      </w:divsChild>
                                                                    </w:div>
                                                                    <w:div w:id="1496533377">
                                                                      <w:marLeft w:val="0"/>
                                                                      <w:marRight w:val="0"/>
                                                                      <w:marTop w:val="0"/>
                                                                      <w:marBottom w:val="48"/>
                                                                      <w:divBdr>
                                                                        <w:top w:val="none" w:sz="0" w:space="0" w:color="auto"/>
                                                                        <w:left w:val="none" w:sz="0" w:space="0" w:color="auto"/>
                                                                        <w:bottom w:val="none" w:sz="0" w:space="0" w:color="auto"/>
                                                                        <w:right w:val="none" w:sz="0" w:space="0" w:color="auto"/>
                                                                      </w:divBdr>
                                                                    </w:div>
                                                                    <w:div w:id="17135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62549">
                                                          <w:marLeft w:val="0"/>
                                                          <w:marRight w:val="0"/>
                                                          <w:marTop w:val="0"/>
                                                          <w:marBottom w:val="144"/>
                                                          <w:divBdr>
                                                            <w:top w:val="none" w:sz="0" w:space="0" w:color="auto"/>
                                                            <w:left w:val="none" w:sz="0" w:space="0" w:color="auto"/>
                                                            <w:bottom w:val="none" w:sz="0" w:space="0" w:color="auto"/>
                                                            <w:right w:val="none" w:sz="0" w:space="0" w:color="auto"/>
                                                          </w:divBdr>
                                                          <w:divsChild>
                                                            <w:div w:id="1600793125">
                                                              <w:marLeft w:val="0"/>
                                                              <w:marRight w:val="0"/>
                                                              <w:marTop w:val="0"/>
                                                              <w:marBottom w:val="0"/>
                                                              <w:divBdr>
                                                                <w:top w:val="none" w:sz="0" w:space="0" w:color="auto"/>
                                                                <w:left w:val="none" w:sz="0" w:space="0" w:color="auto"/>
                                                                <w:bottom w:val="none" w:sz="0" w:space="0" w:color="auto"/>
                                                                <w:right w:val="none" w:sz="0" w:space="0" w:color="auto"/>
                                                              </w:divBdr>
                                                              <w:divsChild>
                                                                <w:div w:id="1909920335">
                                                                  <w:marLeft w:val="0"/>
                                                                  <w:marRight w:val="0"/>
                                                                  <w:marTop w:val="0"/>
                                                                  <w:marBottom w:val="0"/>
                                                                  <w:divBdr>
                                                                    <w:top w:val="none" w:sz="0" w:space="0" w:color="auto"/>
                                                                    <w:left w:val="none" w:sz="0" w:space="0" w:color="auto"/>
                                                                    <w:bottom w:val="none" w:sz="0" w:space="0" w:color="auto"/>
                                                                    <w:right w:val="none" w:sz="0" w:space="0" w:color="auto"/>
                                                                  </w:divBdr>
                                                                  <w:divsChild>
                                                                    <w:div w:id="577204523">
                                                                      <w:marLeft w:val="0"/>
                                                                      <w:marRight w:val="0"/>
                                                                      <w:marTop w:val="0"/>
                                                                      <w:marBottom w:val="120"/>
                                                                      <w:divBdr>
                                                                        <w:top w:val="none" w:sz="0" w:space="0" w:color="auto"/>
                                                                        <w:left w:val="none" w:sz="0" w:space="0" w:color="auto"/>
                                                                        <w:bottom w:val="none" w:sz="0" w:space="0" w:color="auto"/>
                                                                        <w:right w:val="none" w:sz="0" w:space="0" w:color="auto"/>
                                                                      </w:divBdr>
                                                                      <w:divsChild>
                                                                        <w:div w:id="701974349">
                                                                          <w:marLeft w:val="0"/>
                                                                          <w:marRight w:val="0"/>
                                                                          <w:marTop w:val="0"/>
                                                                          <w:marBottom w:val="0"/>
                                                                          <w:divBdr>
                                                                            <w:top w:val="none" w:sz="0" w:space="0" w:color="auto"/>
                                                                            <w:left w:val="none" w:sz="0" w:space="0" w:color="auto"/>
                                                                            <w:bottom w:val="none" w:sz="0" w:space="0" w:color="auto"/>
                                                                            <w:right w:val="none" w:sz="0" w:space="0" w:color="auto"/>
                                                                          </w:divBdr>
                                                                          <w:divsChild>
                                                                            <w:div w:id="494489950">
                                                                              <w:marLeft w:val="0"/>
                                                                              <w:marRight w:val="0"/>
                                                                              <w:marTop w:val="0"/>
                                                                              <w:marBottom w:val="0"/>
                                                                              <w:divBdr>
                                                                                <w:top w:val="none" w:sz="0" w:space="0" w:color="auto"/>
                                                                                <w:left w:val="none" w:sz="0" w:space="0" w:color="auto"/>
                                                                                <w:bottom w:val="none" w:sz="0" w:space="0" w:color="auto"/>
                                                                                <w:right w:val="none" w:sz="0" w:space="0" w:color="auto"/>
                                                                              </w:divBdr>
                                                                            </w:div>
                                                                          </w:divsChild>
                                                                        </w:div>
                                                                        <w:div w:id="1615862296">
                                                                          <w:marLeft w:val="0"/>
                                                                          <w:marRight w:val="0"/>
                                                                          <w:marTop w:val="0"/>
                                                                          <w:marBottom w:val="0"/>
                                                                          <w:divBdr>
                                                                            <w:top w:val="none" w:sz="0" w:space="0" w:color="auto"/>
                                                                            <w:left w:val="none" w:sz="0" w:space="0" w:color="auto"/>
                                                                            <w:bottom w:val="none" w:sz="0" w:space="0" w:color="auto"/>
                                                                            <w:right w:val="none" w:sz="0" w:space="0" w:color="auto"/>
                                                                          </w:divBdr>
                                                                        </w:div>
                                                                      </w:divsChild>
                                                                    </w:div>
                                                                    <w:div w:id="735982041">
                                                                      <w:marLeft w:val="0"/>
                                                                      <w:marRight w:val="0"/>
                                                                      <w:marTop w:val="0"/>
                                                                      <w:marBottom w:val="48"/>
                                                                      <w:divBdr>
                                                                        <w:top w:val="none" w:sz="0" w:space="0" w:color="auto"/>
                                                                        <w:left w:val="none" w:sz="0" w:space="0" w:color="auto"/>
                                                                        <w:bottom w:val="none" w:sz="0" w:space="0" w:color="auto"/>
                                                                        <w:right w:val="none" w:sz="0" w:space="0" w:color="auto"/>
                                                                      </w:divBdr>
                                                                    </w:div>
                                                                    <w:div w:id="182704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27731">
                                                          <w:marLeft w:val="0"/>
                                                          <w:marRight w:val="0"/>
                                                          <w:marTop w:val="0"/>
                                                          <w:marBottom w:val="144"/>
                                                          <w:divBdr>
                                                            <w:top w:val="none" w:sz="0" w:space="0" w:color="auto"/>
                                                            <w:left w:val="none" w:sz="0" w:space="0" w:color="auto"/>
                                                            <w:bottom w:val="none" w:sz="0" w:space="0" w:color="auto"/>
                                                            <w:right w:val="none" w:sz="0" w:space="0" w:color="auto"/>
                                                          </w:divBdr>
                                                          <w:divsChild>
                                                            <w:div w:id="2053381333">
                                                              <w:marLeft w:val="0"/>
                                                              <w:marRight w:val="0"/>
                                                              <w:marTop w:val="0"/>
                                                              <w:marBottom w:val="0"/>
                                                              <w:divBdr>
                                                                <w:top w:val="none" w:sz="0" w:space="0" w:color="auto"/>
                                                                <w:left w:val="none" w:sz="0" w:space="0" w:color="auto"/>
                                                                <w:bottom w:val="none" w:sz="0" w:space="0" w:color="auto"/>
                                                                <w:right w:val="none" w:sz="0" w:space="0" w:color="auto"/>
                                                              </w:divBdr>
                                                              <w:divsChild>
                                                                <w:div w:id="1902906298">
                                                                  <w:marLeft w:val="0"/>
                                                                  <w:marRight w:val="0"/>
                                                                  <w:marTop w:val="0"/>
                                                                  <w:marBottom w:val="0"/>
                                                                  <w:divBdr>
                                                                    <w:top w:val="none" w:sz="0" w:space="0" w:color="auto"/>
                                                                    <w:left w:val="none" w:sz="0" w:space="0" w:color="auto"/>
                                                                    <w:bottom w:val="none" w:sz="0" w:space="0" w:color="auto"/>
                                                                    <w:right w:val="none" w:sz="0" w:space="0" w:color="auto"/>
                                                                  </w:divBdr>
                                                                  <w:divsChild>
                                                                    <w:div w:id="1595934716">
                                                                      <w:marLeft w:val="0"/>
                                                                      <w:marRight w:val="0"/>
                                                                      <w:marTop w:val="0"/>
                                                                      <w:marBottom w:val="120"/>
                                                                      <w:divBdr>
                                                                        <w:top w:val="none" w:sz="0" w:space="0" w:color="auto"/>
                                                                        <w:left w:val="none" w:sz="0" w:space="0" w:color="auto"/>
                                                                        <w:bottom w:val="none" w:sz="0" w:space="0" w:color="auto"/>
                                                                        <w:right w:val="none" w:sz="0" w:space="0" w:color="auto"/>
                                                                      </w:divBdr>
                                                                      <w:divsChild>
                                                                        <w:div w:id="929773495">
                                                                          <w:marLeft w:val="0"/>
                                                                          <w:marRight w:val="0"/>
                                                                          <w:marTop w:val="0"/>
                                                                          <w:marBottom w:val="0"/>
                                                                          <w:divBdr>
                                                                            <w:top w:val="none" w:sz="0" w:space="0" w:color="auto"/>
                                                                            <w:left w:val="none" w:sz="0" w:space="0" w:color="auto"/>
                                                                            <w:bottom w:val="none" w:sz="0" w:space="0" w:color="auto"/>
                                                                            <w:right w:val="none" w:sz="0" w:space="0" w:color="auto"/>
                                                                          </w:divBdr>
                                                                          <w:divsChild>
                                                                            <w:div w:id="1192690469">
                                                                              <w:marLeft w:val="0"/>
                                                                              <w:marRight w:val="0"/>
                                                                              <w:marTop w:val="0"/>
                                                                              <w:marBottom w:val="0"/>
                                                                              <w:divBdr>
                                                                                <w:top w:val="none" w:sz="0" w:space="0" w:color="auto"/>
                                                                                <w:left w:val="none" w:sz="0" w:space="0" w:color="auto"/>
                                                                                <w:bottom w:val="none" w:sz="0" w:space="0" w:color="auto"/>
                                                                                <w:right w:val="none" w:sz="0" w:space="0" w:color="auto"/>
                                                                              </w:divBdr>
                                                                            </w:div>
                                                                          </w:divsChild>
                                                                        </w:div>
                                                                        <w:div w:id="312834623">
                                                                          <w:marLeft w:val="0"/>
                                                                          <w:marRight w:val="0"/>
                                                                          <w:marTop w:val="0"/>
                                                                          <w:marBottom w:val="0"/>
                                                                          <w:divBdr>
                                                                            <w:top w:val="none" w:sz="0" w:space="0" w:color="auto"/>
                                                                            <w:left w:val="none" w:sz="0" w:space="0" w:color="auto"/>
                                                                            <w:bottom w:val="none" w:sz="0" w:space="0" w:color="auto"/>
                                                                            <w:right w:val="none" w:sz="0" w:space="0" w:color="auto"/>
                                                                          </w:divBdr>
                                                                        </w:div>
                                                                      </w:divsChild>
                                                                    </w:div>
                                                                    <w:div w:id="1560704903">
                                                                      <w:marLeft w:val="0"/>
                                                                      <w:marRight w:val="0"/>
                                                                      <w:marTop w:val="0"/>
                                                                      <w:marBottom w:val="48"/>
                                                                      <w:divBdr>
                                                                        <w:top w:val="none" w:sz="0" w:space="0" w:color="auto"/>
                                                                        <w:left w:val="none" w:sz="0" w:space="0" w:color="auto"/>
                                                                        <w:bottom w:val="none" w:sz="0" w:space="0" w:color="auto"/>
                                                                        <w:right w:val="none" w:sz="0" w:space="0" w:color="auto"/>
                                                                      </w:divBdr>
                                                                    </w:div>
                                                                    <w:div w:id="4018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3500">
                                                          <w:marLeft w:val="0"/>
                                                          <w:marRight w:val="0"/>
                                                          <w:marTop w:val="0"/>
                                                          <w:marBottom w:val="144"/>
                                                          <w:divBdr>
                                                            <w:top w:val="none" w:sz="0" w:space="0" w:color="auto"/>
                                                            <w:left w:val="none" w:sz="0" w:space="0" w:color="auto"/>
                                                            <w:bottom w:val="none" w:sz="0" w:space="0" w:color="auto"/>
                                                            <w:right w:val="none" w:sz="0" w:space="0" w:color="auto"/>
                                                          </w:divBdr>
                                                          <w:divsChild>
                                                            <w:div w:id="512771084">
                                                              <w:marLeft w:val="0"/>
                                                              <w:marRight w:val="0"/>
                                                              <w:marTop w:val="0"/>
                                                              <w:marBottom w:val="0"/>
                                                              <w:divBdr>
                                                                <w:top w:val="none" w:sz="0" w:space="0" w:color="auto"/>
                                                                <w:left w:val="none" w:sz="0" w:space="0" w:color="auto"/>
                                                                <w:bottom w:val="none" w:sz="0" w:space="0" w:color="auto"/>
                                                                <w:right w:val="none" w:sz="0" w:space="0" w:color="auto"/>
                                                              </w:divBdr>
                                                              <w:divsChild>
                                                                <w:div w:id="2036924450">
                                                                  <w:marLeft w:val="0"/>
                                                                  <w:marRight w:val="0"/>
                                                                  <w:marTop w:val="0"/>
                                                                  <w:marBottom w:val="0"/>
                                                                  <w:divBdr>
                                                                    <w:top w:val="none" w:sz="0" w:space="0" w:color="auto"/>
                                                                    <w:left w:val="none" w:sz="0" w:space="0" w:color="auto"/>
                                                                    <w:bottom w:val="none" w:sz="0" w:space="0" w:color="auto"/>
                                                                    <w:right w:val="none" w:sz="0" w:space="0" w:color="auto"/>
                                                                  </w:divBdr>
                                                                  <w:divsChild>
                                                                    <w:div w:id="40129626">
                                                                      <w:marLeft w:val="0"/>
                                                                      <w:marRight w:val="0"/>
                                                                      <w:marTop w:val="0"/>
                                                                      <w:marBottom w:val="120"/>
                                                                      <w:divBdr>
                                                                        <w:top w:val="none" w:sz="0" w:space="0" w:color="auto"/>
                                                                        <w:left w:val="none" w:sz="0" w:space="0" w:color="auto"/>
                                                                        <w:bottom w:val="none" w:sz="0" w:space="0" w:color="auto"/>
                                                                        <w:right w:val="none" w:sz="0" w:space="0" w:color="auto"/>
                                                                      </w:divBdr>
                                                                      <w:divsChild>
                                                                        <w:div w:id="2111123237">
                                                                          <w:marLeft w:val="0"/>
                                                                          <w:marRight w:val="0"/>
                                                                          <w:marTop w:val="0"/>
                                                                          <w:marBottom w:val="0"/>
                                                                          <w:divBdr>
                                                                            <w:top w:val="none" w:sz="0" w:space="0" w:color="auto"/>
                                                                            <w:left w:val="none" w:sz="0" w:space="0" w:color="auto"/>
                                                                            <w:bottom w:val="none" w:sz="0" w:space="0" w:color="auto"/>
                                                                            <w:right w:val="none" w:sz="0" w:space="0" w:color="auto"/>
                                                                          </w:divBdr>
                                                                          <w:divsChild>
                                                                            <w:div w:id="1860699660">
                                                                              <w:marLeft w:val="0"/>
                                                                              <w:marRight w:val="0"/>
                                                                              <w:marTop w:val="0"/>
                                                                              <w:marBottom w:val="0"/>
                                                                              <w:divBdr>
                                                                                <w:top w:val="none" w:sz="0" w:space="0" w:color="auto"/>
                                                                                <w:left w:val="none" w:sz="0" w:space="0" w:color="auto"/>
                                                                                <w:bottom w:val="none" w:sz="0" w:space="0" w:color="auto"/>
                                                                                <w:right w:val="none" w:sz="0" w:space="0" w:color="auto"/>
                                                                              </w:divBdr>
                                                                            </w:div>
                                                                          </w:divsChild>
                                                                        </w:div>
                                                                        <w:div w:id="870607573">
                                                                          <w:marLeft w:val="0"/>
                                                                          <w:marRight w:val="0"/>
                                                                          <w:marTop w:val="0"/>
                                                                          <w:marBottom w:val="0"/>
                                                                          <w:divBdr>
                                                                            <w:top w:val="none" w:sz="0" w:space="0" w:color="auto"/>
                                                                            <w:left w:val="none" w:sz="0" w:space="0" w:color="auto"/>
                                                                            <w:bottom w:val="none" w:sz="0" w:space="0" w:color="auto"/>
                                                                            <w:right w:val="none" w:sz="0" w:space="0" w:color="auto"/>
                                                                          </w:divBdr>
                                                                        </w:div>
                                                                      </w:divsChild>
                                                                    </w:div>
                                                                    <w:div w:id="541554891">
                                                                      <w:marLeft w:val="0"/>
                                                                      <w:marRight w:val="0"/>
                                                                      <w:marTop w:val="0"/>
                                                                      <w:marBottom w:val="48"/>
                                                                      <w:divBdr>
                                                                        <w:top w:val="none" w:sz="0" w:space="0" w:color="auto"/>
                                                                        <w:left w:val="none" w:sz="0" w:space="0" w:color="auto"/>
                                                                        <w:bottom w:val="none" w:sz="0" w:space="0" w:color="auto"/>
                                                                        <w:right w:val="none" w:sz="0" w:space="0" w:color="auto"/>
                                                                      </w:divBdr>
                                                                    </w:div>
                                                                    <w:div w:id="10029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931359">
                                                          <w:marLeft w:val="0"/>
                                                          <w:marRight w:val="0"/>
                                                          <w:marTop w:val="0"/>
                                                          <w:marBottom w:val="144"/>
                                                          <w:divBdr>
                                                            <w:top w:val="none" w:sz="0" w:space="0" w:color="auto"/>
                                                            <w:left w:val="none" w:sz="0" w:space="0" w:color="auto"/>
                                                            <w:bottom w:val="none" w:sz="0" w:space="0" w:color="auto"/>
                                                            <w:right w:val="none" w:sz="0" w:space="0" w:color="auto"/>
                                                          </w:divBdr>
                                                          <w:divsChild>
                                                            <w:div w:id="1189564492">
                                                              <w:marLeft w:val="0"/>
                                                              <w:marRight w:val="0"/>
                                                              <w:marTop w:val="0"/>
                                                              <w:marBottom w:val="0"/>
                                                              <w:divBdr>
                                                                <w:top w:val="none" w:sz="0" w:space="0" w:color="auto"/>
                                                                <w:left w:val="none" w:sz="0" w:space="0" w:color="auto"/>
                                                                <w:bottom w:val="none" w:sz="0" w:space="0" w:color="auto"/>
                                                                <w:right w:val="none" w:sz="0" w:space="0" w:color="auto"/>
                                                              </w:divBdr>
                                                              <w:divsChild>
                                                                <w:div w:id="1739131179">
                                                                  <w:marLeft w:val="0"/>
                                                                  <w:marRight w:val="0"/>
                                                                  <w:marTop w:val="0"/>
                                                                  <w:marBottom w:val="0"/>
                                                                  <w:divBdr>
                                                                    <w:top w:val="none" w:sz="0" w:space="0" w:color="auto"/>
                                                                    <w:left w:val="none" w:sz="0" w:space="0" w:color="auto"/>
                                                                    <w:bottom w:val="none" w:sz="0" w:space="0" w:color="auto"/>
                                                                    <w:right w:val="none" w:sz="0" w:space="0" w:color="auto"/>
                                                                  </w:divBdr>
                                                                  <w:divsChild>
                                                                    <w:div w:id="1789003208">
                                                                      <w:marLeft w:val="0"/>
                                                                      <w:marRight w:val="0"/>
                                                                      <w:marTop w:val="0"/>
                                                                      <w:marBottom w:val="120"/>
                                                                      <w:divBdr>
                                                                        <w:top w:val="none" w:sz="0" w:space="0" w:color="auto"/>
                                                                        <w:left w:val="none" w:sz="0" w:space="0" w:color="auto"/>
                                                                        <w:bottom w:val="none" w:sz="0" w:space="0" w:color="auto"/>
                                                                        <w:right w:val="none" w:sz="0" w:space="0" w:color="auto"/>
                                                                      </w:divBdr>
                                                                      <w:divsChild>
                                                                        <w:div w:id="1159343904">
                                                                          <w:marLeft w:val="0"/>
                                                                          <w:marRight w:val="0"/>
                                                                          <w:marTop w:val="0"/>
                                                                          <w:marBottom w:val="0"/>
                                                                          <w:divBdr>
                                                                            <w:top w:val="none" w:sz="0" w:space="0" w:color="auto"/>
                                                                            <w:left w:val="none" w:sz="0" w:space="0" w:color="auto"/>
                                                                            <w:bottom w:val="none" w:sz="0" w:space="0" w:color="auto"/>
                                                                            <w:right w:val="none" w:sz="0" w:space="0" w:color="auto"/>
                                                                          </w:divBdr>
                                                                          <w:divsChild>
                                                                            <w:div w:id="1891918550">
                                                                              <w:marLeft w:val="0"/>
                                                                              <w:marRight w:val="0"/>
                                                                              <w:marTop w:val="0"/>
                                                                              <w:marBottom w:val="0"/>
                                                                              <w:divBdr>
                                                                                <w:top w:val="none" w:sz="0" w:space="0" w:color="auto"/>
                                                                                <w:left w:val="none" w:sz="0" w:space="0" w:color="auto"/>
                                                                                <w:bottom w:val="none" w:sz="0" w:space="0" w:color="auto"/>
                                                                                <w:right w:val="none" w:sz="0" w:space="0" w:color="auto"/>
                                                                              </w:divBdr>
                                                                            </w:div>
                                                                          </w:divsChild>
                                                                        </w:div>
                                                                        <w:div w:id="1806967082">
                                                                          <w:marLeft w:val="0"/>
                                                                          <w:marRight w:val="0"/>
                                                                          <w:marTop w:val="0"/>
                                                                          <w:marBottom w:val="0"/>
                                                                          <w:divBdr>
                                                                            <w:top w:val="none" w:sz="0" w:space="0" w:color="auto"/>
                                                                            <w:left w:val="none" w:sz="0" w:space="0" w:color="auto"/>
                                                                            <w:bottom w:val="none" w:sz="0" w:space="0" w:color="auto"/>
                                                                            <w:right w:val="none" w:sz="0" w:space="0" w:color="auto"/>
                                                                          </w:divBdr>
                                                                        </w:div>
                                                                      </w:divsChild>
                                                                    </w:div>
                                                                    <w:div w:id="1269584553">
                                                                      <w:marLeft w:val="0"/>
                                                                      <w:marRight w:val="0"/>
                                                                      <w:marTop w:val="0"/>
                                                                      <w:marBottom w:val="48"/>
                                                                      <w:divBdr>
                                                                        <w:top w:val="none" w:sz="0" w:space="0" w:color="auto"/>
                                                                        <w:left w:val="none" w:sz="0" w:space="0" w:color="auto"/>
                                                                        <w:bottom w:val="none" w:sz="0" w:space="0" w:color="auto"/>
                                                                        <w:right w:val="none" w:sz="0" w:space="0" w:color="auto"/>
                                                                      </w:divBdr>
                                                                    </w:div>
                                                                    <w:div w:id="12762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01655">
                                                          <w:marLeft w:val="0"/>
                                                          <w:marRight w:val="0"/>
                                                          <w:marTop w:val="0"/>
                                                          <w:marBottom w:val="144"/>
                                                          <w:divBdr>
                                                            <w:top w:val="none" w:sz="0" w:space="0" w:color="auto"/>
                                                            <w:left w:val="none" w:sz="0" w:space="0" w:color="auto"/>
                                                            <w:bottom w:val="none" w:sz="0" w:space="0" w:color="auto"/>
                                                            <w:right w:val="none" w:sz="0" w:space="0" w:color="auto"/>
                                                          </w:divBdr>
                                                          <w:divsChild>
                                                            <w:div w:id="1295989989">
                                                              <w:marLeft w:val="0"/>
                                                              <w:marRight w:val="0"/>
                                                              <w:marTop w:val="0"/>
                                                              <w:marBottom w:val="0"/>
                                                              <w:divBdr>
                                                                <w:top w:val="none" w:sz="0" w:space="0" w:color="auto"/>
                                                                <w:left w:val="none" w:sz="0" w:space="0" w:color="auto"/>
                                                                <w:bottom w:val="none" w:sz="0" w:space="0" w:color="auto"/>
                                                                <w:right w:val="none" w:sz="0" w:space="0" w:color="auto"/>
                                                              </w:divBdr>
                                                              <w:divsChild>
                                                                <w:div w:id="2048721885">
                                                                  <w:marLeft w:val="0"/>
                                                                  <w:marRight w:val="0"/>
                                                                  <w:marTop w:val="0"/>
                                                                  <w:marBottom w:val="0"/>
                                                                  <w:divBdr>
                                                                    <w:top w:val="none" w:sz="0" w:space="0" w:color="auto"/>
                                                                    <w:left w:val="none" w:sz="0" w:space="0" w:color="auto"/>
                                                                    <w:bottom w:val="none" w:sz="0" w:space="0" w:color="auto"/>
                                                                    <w:right w:val="none" w:sz="0" w:space="0" w:color="auto"/>
                                                                  </w:divBdr>
                                                                  <w:divsChild>
                                                                    <w:div w:id="849760923">
                                                                      <w:marLeft w:val="0"/>
                                                                      <w:marRight w:val="0"/>
                                                                      <w:marTop w:val="0"/>
                                                                      <w:marBottom w:val="120"/>
                                                                      <w:divBdr>
                                                                        <w:top w:val="none" w:sz="0" w:space="0" w:color="auto"/>
                                                                        <w:left w:val="none" w:sz="0" w:space="0" w:color="auto"/>
                                                                        <w:bottom w:val="none" w:sz="0" w:space="0" w:color="auto"/>
                                                                        <w:right w:val="none" w:sz="0" w:space="0" w:color="auto"/>
                                                                      </w:divBdr>
                                                                      <w:divsChild>
                                                                        <w:div w:id="766191393">
                                                                          <w:marLeft w:val="0"/>
                                                                          <w:marRight w:val="0"/>
                                                                          <w:marTop w:val="0"/>
                                                                          <w:marBottom w:val="0"/>
                                                                          <w:divBdr>
                                                                            <w:top w:val="none" w:sz="0" w:space="0" w:color="auto"/>
                                                                            <w:left w:val="none" w:sz="0" w:space="0" w:color="auto"/>
                                                                            <w:bottom w:val="none" w:sz="0" w:space="0" w:color="auto"/>
                                                                            <w:right w:val="none" w:sz="0" w:space="0" w:color="auto"/>
                                                                          </w:divBdr>
                                                                          <w:divsChild>
                                                                            <w:div w:id="982348038">
                                                                              <w:marLeft w:val="0"/>
                                                                              <w:marRight w:val="0"/>
                                                                              <w:marTop w:val="0"/>
                                                                              <w:marBottom w:val="0"/>
                                                                              <w:divBdr>
                                                                                <w:top w:val="none" w:sz="0" w:space="0" w:color="auto"/>
                                                                                <w:left w:val="none" w:sz="0" w:space="0" w:color="auto"/>
                                                                                <w:bottom w:val="none" w:sz="0" w:space="0" w:color="auto"/>
                                                                                <w:right w:val="none" w:sz="0" w:space="0" w:color="auto"/>
                                                                              </w:divBdr>
                                                                            </w:div>
                                                                          </w:divsChild>
                                                                        </w:div>
                                                                        <w:div w:id="505561254">
                                                                          <w:marLeft w:val="0"/>
                                                                          <w:marRight w:val="0"/>
                                                                          <w:marTop w:val="0"/>
                                                                          <w:marBottom w:val="0"/>
                                                                          <w:divBdr>
                                                                            <w:top w:val="none" w:sz="0" w:space="0" w:color="auto"/>
                                                                            <w:left w:val="none" w:sz="0" w:space="0" w:color="auto"/>
                                                                            <w:bottom w:val="none" w:sz="0" w:space="0" w:color="auto"/>
                                                                            <w:right w:val="none" w:sz="0" w:space="0" w:color="auto"/>
                                                                          </w:divBdr>
                                                                        </w:div>
                                                                      </w:divsChild>
                                                                    </w:div>
                                                                    <w:div w:id="330253215">
                                                                      <w:marLeft w:val="0"/>
                                                                      <w:marRight w:val="0"/>
                                                                      <w:marTop w:val="0"/>
                                                                      <w:marBottom w:val="48"/>
                                                                      <w:divBdr>
                                                                        <w:top w:val="none" w:sz="0" w:space="0" w:color="auto"/>
                                                                        <w:left w:val="none" w:sz="0" w:space="0" w:color="auto"/>
                                                                        <w:bottom w:val="none" w:sz="0" w:space="0" w:color="auto"/>
                                                                        <w:right w:val="none" w:sz="0" w:space="0" w:color="auto"/>
                                                                      </w:divBdr>
                                                                    </w:div>
                                                                    <w:div w:id="10927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42594">
                                                          <w:marLeft w:val="0"/>
                                                          <w:marRight w:val="0"/>
                                                          <w:marTop w:val="0"/>
                                                          <w:marBottom w:val="144"/>
                                                          <w:divBdr>
                                                            <w:top w:val="none" w:sz="0" w:space="0" w:color="auto"/>
                                                            <w:left w:val="none" w:sz="0" w:space="0" w:color="auto"/>
                                                            <w:bottom w:val="none" w:sz="0" w:space="0" w:color="auto"/>
                                                            <w:right w:val="none" w:sz="0" w:space="0" w:color="auto"/>
                                                          </w:divBdr>
                                                          <w:divsChild>
                                                            <w:div w:id="2104256986">
                                                              <w:marLeft w:val="0"/>
                                                              <w:marRight w:val="0"/>
                                                              <w:marTop w:val="0"/>
                                                              <w:marBottom w:val="0"/>
                                                              <w:divBdr>
                                                                <w:top w:val="none" w:sz="0" w:space="0" w:color="auto"/>
                                                                <w:left w:val="none" w:sz="0" w:space="0" w:color="auto"/>
                                                                <w:bottom w:val="none" w:sz="0" w:space="0" w:color="auto"/>
                                                                <w:right w:val="none" w:sz="0" w:space="0" w:color="auto"/>
                                                              </w:divBdr>
                                                              <w:divsChild>
                                                                <w:div w:id="1174416474">
                                                                  <w:marLeft w:val="0"/>
                                                                  <w:marRight w:val="0"/>
                                                                  <w:marTop w:val="0"/>
                                                                  <w:marBottom w:val="0"/>
                                                                  <w:divBdr>
                                                                    <w:top w:val="none" w:sz="0" w:space="0" w:color="auto"/>
                                                                    <w:left w:val="none" w:sz="0" w:space="0" w:color="auto"/>
                                                                    <w:bottom w:val="none" w:sz="0" w:space="0" w:color="auto"/>
                                                                    <w:right w:val="none" w:sz="0" w:space="0" w:color="auto"/>
                                                                  </w:divBdr>
                                                                  <w:divsChild>
                                                                    <w:div w:id="1356033095">
                                                                      <w:marLeft w:val="0"/>
                                                                      <w:marRight w:val="0"/>
                                                                      <w:marTop w:val="0"/>
                                                                      <w:marBottom w:val="120"/>
                                                                      <w:divBdr>
                                                                        <w:top w:val="none" w:sz="0" w:space="0" w:color="auto"/>
                                                                        <w:left w:val="none" w:sz="0" w:space="0" w:color="auto"/>
                                                                        <w:bottom w:val="none" w:sz="0" w:space="0" w:color="auto"/>
                                                                        <w:right w:val="none" w:sz="0" w:space="0" w:color="auto"/>
                                                                      </w:divBdr>
                                                                      <w:divsChild>
                                                                        <w:div w:id="1442338237">
                                                                          <w:marLeft w:val="0"/>
                                                                          <w:marRight w:val="0"/>
                                                                          <w:marTop w:val="0"/>
                                                                          <w:marBottom w:val="0"/>
                                                                          <w:divBdr>
                                                                            <w:top w:val="none" w:sz="0" w:space="0" w:color="auto"/>
                                                                            <w:left w:val="none" w:sz="0" w:space="0" w:color="auto"/>
                                                                            <w:bottom w:val="none" w:sz="0" w:space="0" w:color="auto"/>
                                                                            <w:right w:val="none" w:sz="0" w:space="0" w:color="auto"/>
                                                                          </w:divBdr>
                                                                          <w:divsChild>
                                                                            <w:div w:id="192812399">
                                                                              <w:marLeft w:val="0"/>
                                                                              <w:marRight w:val="0"/>
                                                                              <w:marTop w:val="0"/>
                                                                              <w:marBottom w:val="0"/>
                                                                              <w:divBdr>
                                                                                <w:top w:val="none" w:sz="0" w:space="0" w:color="auto"/>
                                                                                <w:left w:val="none" w:sz="0" w:space="0" w:color="auto"/>
                                                                                <w:bottom w:val="none" w:sz="0" w:space="0" w:color="auto"/>
                                                                                <w:right w:val="none" w:sz="0" w:space="0" w:color="auto"/>
                                                                              </w:divBdr>
                                                                            </w:div>
                                                                          </w:divsChild>
                                                                        </w:div>
                                                                        <w:div w:id="1200510273">
                                                                          <w:marLeft w:val="0"/>
                                                                          <w:marRight w:val="0"/>
                                                                          <w:marTop w:val="0"/>
                                                                          <w:marBottom w:val="0"/>
                                                                          <w:divBdr>
                                                                            <w:top w:val="none" w:sz="0" w:space="0" w:color="auto"/>
                                                                            <w:left w:val="none" w:sz="0" w:space="0" w:color="auto"/>
                                                                            <w:bottom w:val="none" w:sz="0" w:space="0" w:color="auto"/>
                                                                            <w:right w:val="none" w:sz="0" w:space="0" w:color="auto"/>
                                                                          </w:divBdr>
                                                                        </w:div>
                                                                      </w:divsChild>
                                                                    </w:div>
                                                                    <w:div w:id="2145273076">
                                                                      <w:marLeft w:val="0"/>
                                                                      <w:marRight w:val="0"/>
                                                                      <w:marTop w:val="0"/>
                                                                      <w:marBottom w:val="48"/>
                                                                      <w:divBdr>
                                                                        <w:top w:val="none" w:sz="0" w:space="0" w:color="auto"/>
                                                                        <w:left w:val="none" w:sz="0" w:space="0" w:color="auto"/>
                                                                        <w:bottom w:val="none" w:sz="0" w:space="0" w:color="auto"/>
                                                                        <w:right w:val="none" w:sz="0" w:space="0" w:color="auto"/>
                                                                      </w:divBdr>
                                                                    </w:div>
                                                                    <w:div w:id="17677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7774">
                                                          <w:marLeft w:val="0"/>
                                                          <w:marRight w:val="0"/>
                                                          <w:marTop w:val="0"/>
                                                          <w:marBottom w:val="144"/>
                                                          <w:divBdr>
                                                            <w:top w:val="none" w:sz="0" w:space="0" w:color="auto"/>
                                                            <w:left w:val="none" w:sz="0" w:space="0" w:color="auto"/>
                                                            <w:bottom w:val="none" w:sz="0" w:space="0" w:color="auto"/>
                                                            <w:right w:val="none" w:sz="0" w:space="0" w:color="auto"/>
                                                          </w:divBdr>
                                                          <w:divsChild>
                                                            <w:div w:id="378435382">
                                                              <w:marLeft w:val="0"/>
                                                              <w:marRight w:val="0"/>
                                                              <w:marTop w:val="0"/>
                                                              <w:marBottom w:val="0"/>
                                                              <w:divBdr>
                                                                <w:top w:val="none" w:sz="0" w:space="0" w:color="auto"/>
                                                                <w:left w:val="none" w:sz="0" w:space="0" w:color="auto"/>
                                                                <w:bottom w:val="none" w:sz="0" w:space="0" w:color="auto"/>
                                                                <w:right w:val="none" w:sz="0" w:space="0" w:color="auto"/>
                                                              </w:divBdr>
                                                              <w:divsChild>
                                                                <w:div w:id="2094349113">
                                                                  <w:marLeft w:val="0"/>
                                                                  <w:marRight w:val="0"/>
                                                                  <w:marTop w:val="0"/>
                                                                  <w:marBottom w:val="0"/>
                                                                  <w:divBdr>
                                                                    <w:top w:val="none" w:sz="0" w:space="0" w:color="auto"/>
                                                                    <w:left w:val="none" w:sz="0" w:space="0" w:color="auto"/>
                                                                    <w:bottom w:val="none" w:sz="0" w:space="0" w:color="auto"/>
                                                                    <w:right w:val="none" w:sz="0" w:space="0" w:color="auto"/>
                                                                  </w:divBdr>
                                                                  <w:divsChild>
                                                                    <w:div w:id="343289929">
                                                                      <w:marLeft w:val="0"/>
                                                                      <w:marRight w:val="0"/>
                                                                      <w:marTop w:val="0"/>
                                                                      <w:marBottom w:val="120"/>
                                                                      <w:divBdr>
                                                                        <w:top w:val="none" w:sz="0" w:space="0" w:color="auto"/>
                                                                        <w:left w:val="none" w:sz="0" w:space="0" w:color="auto"/>
                                                                        <w:bottom w:val="none" w:sz="0" w:space="0" w:color="auto"/>
                                                                        <w:right w:val="none" w:sz="0" w:space="0" w:color="auto"/>
                                                                      </w:divBdr>
                                                                      <w:divsChild>
                                                                        <w:div w:id="922254960">
                                                                          <w:marLeft w:val="0"/>
                                                                          <w:marRight w:val="0"/>
                                                                          <w:marTop w:val="0"/>
                                                                          <w:marBottom w:val="0"/>
                                                                          <w:divBdr>
                                                                            <w:top w:val="none" w:sz="0" w:space="0" w:color="auto"/>
                                                                            <w:left w:val="none" w:sz="0" w:space="0" w:color="auto"/>
                                                                            <w:bottom w:val="none" w:sz="0" w:space="0" w:color="auto"/>
                                                                            <w:right w:val="none" w:sz="0" w:space="0" w:color="auto"/>
                                                                          </w:divBdr>
                                                                          <w:divsChild>
                                                                            <w:div w:id="63260528">
                                                                              <w:marLeft w:val="0"/>
                                                                              <w:marRight w:val="0"/>
                                                                              <w:marTop w:val="0"/>
                                                                              <w:marBottom w:val="0"/>
                                                                              <w:divBdr>
                                                                                <w:top w:val="none" w:sz="0" w:space="0" w:color="auto"/>
                                                                                <w:left w:val="none" w:sz="0" w:space="0" w:color="auto"/>
                                                                                <w:bottom w:val="none" w:sz="0" w:space="0" w:color="auto"/>
                                                                                <w:right w:val="none" w:sz="0" w:space="0" w:color="auto"/>
                                                                              </w:divBdr>
                                                                            </w:div>
                                                                          </w:divsChild>
                                                                        </w:div>
                                                                        <w:div w:id="756748400">
                                                                          <w:marLeft w:val="0"/>
                                                                          <w:marRight w:val="0"/>
                                                                          <w:marTop w:val="0"/>
                                                                          <w:marBottom w:val="0"/>
                                                                          <w:divBdr>
                                                                            <w:top w:val="none" w:sz="0" w:space="0" w:color="auto"/>
                                                                            <w:left w:val="none" w:sz="0" w:space="0" w:color="auto"/>
                                                                            <w:bottom w:val="none" w:sz="0" w:space="0" w:color="auto"/>
                                                                            <w:right w:val="none" w:sz="0" w:space="0" w:color="auto"/>
                                                                          </w:divBdr>
                                                                        </w:div>
                                                                      </w:divsChild>
                                                                    </w:div>
                                                                    <w:div w:id="1903327090">
                                                                      <w:marLeft w:val="0"/>
                                                                      <w:marRight w:val="0"/>
                                                                      <w:marTop w:val="0"/>
                                                                      <w:marBottom w:val="48"/>
                                                                      <w:divBdr>
                                                                        <w:top w:val="none" w:sz="0" w:space="0" w:color="auto"/>
                                                                        <w:left w:val="none" w:sz="0" w:space="0" w:color="auto"/>
                                                                        <w:bottom w:val="none" w:sz="0" w:space="0" w:color="auto"/>
                                                                        <w:right w:val="none" w:sz="0" w:space="0" w:color="auto"/>
                                                                      </w:divBdr>
                                                                    </w:div>
                                                                    <w:div w:id="19053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7540">
                                                          <w:marLeft w:val="0"/>
                                                          <w:marRight w:val="0"/>
                                                          <w:marTop w:val="0"/>
                                                          <w:marBottom w:val="144"/>
                                                          <w:divBdr>
                                                            <w:top w:val="none" w:sz="0" w:space="0" w:color="auto"/>
                                                            <w:left w:val="none" w:sz="0" w:space="0" w:color="auto"/>
                                                            <w:bottom w:val="none" w:sz="0" w:space="0" w:color="auto"/>
                                                            <w:right w:val="none" w:sz="0" w:space="0" w:color="auto"/>
                                                          </w:divBdr>
                                                          <w:divsChild>
                                                            <w:div w:id="1515025178">
                                                              <w:marLeft w:val="0"/>
                                                              <w:marRight w:val="0"/>
                                                              <w:marTop w:val="0"/>
                                                              <w:marBottom w:val="0"/>
                                                              <w:divBdr>
                                                                <w:top w:val="none" w:sz="0" w:space="0" w:color="auto"/>
                                                                <w:left w:val="none" w:sz="0" w:space="0" w:color="auto"/>
                                                                <w:bottom w:val="none" w:sz="0" w:space="0" w:color="auto"/>
                                                                <w:right w:val="none" w:sz="0" w:space="0" w:color="auto"/>
                                                              </w:divBdr>
                                                              <w:divsChild>
                                                                <w:div w:id="1694115188">
                                                                  <w:marLeft w:val="0"/>
                                                                  <w:marRight w:val="0"/>
                                                                  <w:marTop w:val="0"/>
                                                                  <w:marBottom w:val="0"/>
                                                                  <w:divBdr>
                                                                    <w:top w:val="none" w:sz="0" w:space="0" w:color="auto"/>
                                                                    <w:left w:val="none" w:sz="0" w:space="0" w:color="auto"/>
                                                                    <w:bottom w:val="none" w:sz="0" w:space="0" w:color="auto"/>
                                                                    <w:right w:val="none" w:sz="0" w:space="0" w:color="auto"/>
                                                                  </w:divBdr>
                                                                  <w:divsChild>
                                                                    <w:div w:id="678040291">
                                                                      <w:marLeft w:val="0"/>
                                                                      <w:marRight w:val="0"/>
                                                                      <w:marTop w:val="0"/>
                                                                      <w:marBottom w:val="120"/>
                                                                      <w:divBdr>
                                                                        <w:top w:val="none" w:sz="0" w:space="0" w:color="auto"/>
                                                                        <w:left w:val="none" w:sz="0" w:space="0" w:color="auto"/>
                                                                        <w:bottom w:val="none" w:sz="0" w:space="0" w:color="auto"/>
                                                                        <w:right w:val="none" w:sz="0" w:space="0" w:color="auto"/>
                                                                      </w:divBdr>
                                                                      <w:divsChild>
                                                                        <w:div w:id="1450589192">
                                                                          <w:marLeft w:val="0"/>
                                                                          <w:marRight w:val="0"/>
                                                                          <w:marTop w:val="0"/>
                                                                          <w:marBottom w:val="0"/>
                                                                          <w:divBdr>
                                                                            <w:top w:val="none" w:sz="0" w:space="0" w:color="auto"/>
                                                                            <w:left w:val="none" w:sz="0" w:space="0" w:color="auto"/>
                                                                            <w:bottom w:val="none" w:sz="0" w:space="0" w:color="auto"/>
                                                                            <w:right w:val="none" w:sz="0" w:space="0" w:color="auto"/>
                                                                          </w:divBdr>
                                                                          <w:divsChild>
                                                                            <w:div w:id="70856723">
                                                                              <w:marLeft w:val="0"/>
                                                                              <w:marRight w:val="0"/>
                                                                              <w:marTop w:val="0"/>
                                                                              <w:marBottom w:val="0"/>
                                                                              <w:divBdr>
                                                                                <w:top w:val="none" w:sz="0" w:space="0" w:color="auto"/>
                                                                                <w:left w:val="none" w:sz="0" w:space="0" w:color="auto"/>
                                                                                <w:bottom w:val="none" w:sz="0" w:space="0" w:color="auto"/>
                                                                                <w:right w:val="none" w:sz="0" w:space="0" w:color="auto"/>
                                                                              </w:divBdr>
                                                                            </w:div>
                                                                          </w:divsChild>
                                                                        </w:div>
                                                                        <w:div w:id="584152427">
                                                                          <w:marLeft w:val="0"/>
                                                                          <w:marRight w:val="0"/>
                                                                          <w:marTop w:val="0"/>
                                                                          <w:marBottom w:val="0"/>
                                                                          <w:divBdr>
                                                                            <w:top w:val="none" w:sz="0" w:space="0" w:color="auto"/>
                                                                            <w:left w:val="none" w:sz="0" w:space="0" w:color="auto"/>
                                                                            <w:bottom w:val="none" w:sz="0" w:space="0" w:color="auto"/>
                                                                            <w:right w:val="none" w:sz="0" w:space="0" w:color="auto"/>
                                                                          </w:divBdr>
                                                                        </w:div>
                                                                      </w:divsChild>
                                                                    </w:div>
                                                                    <w:div w:id="598950641">
                                                                      <w:marLeft w:val="0"/>
                                                                      <w:marRight w:val="0"/>
                                                                      <w:marTop w:val="0"/>
                                                                      <w:marBottom w:val="48"/>
                                                                      <w:divBdr>
                                                                        <w:top w:val="none" w:sz="0" w:space="0" w:color="auto"/>
                                                                        <w:left w:val="none" w:sz="0" w:space="0" w:color="auto"/>
                                                                        <w:bottom w:val="none" w:sz="0" w:space="0" w:color="auto"/>
                                                                        <w:right w:val="none" w:sz="0" w:space="0" w:color="auto"/>
                                                                      </w:divBdr>
                                                                    </w:div>
                                                                    <w:div w:id="7853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92844">
                                                          <w:marLeft w:val="0"/>
                                                          <w:marRight w:val="0"/>
                                                          <w:marTop w:val="0"/>
                                                          <w:marBottom w:val="288"/>
                                                          <w:divBdr>
                                                            <w:top w:val="none" w:sz="0" w:space="0" w:color="auto"/>
                                                            <w:left w:val="none" w:sz="0" w:space="0" w:color="auto"/>
                                                            <w:bottom w:val="none" w:sz="0" w:space="0" w:color="auto"/>
                                                            <w:right w:val="none" w:sz="0" w:space="0" w:color="auto"/>
                                                          </w:divBdr>
                                                          <w:divsChild>
                                                            <w:div w:id="957102897">
                                                              <w:marLeft w:val="0"/>
                                                              <w:marRight w:val="0"/>
                                                              <w:marTop w:val="0"/>
                                                              <w:marBottom w:val="0"/>
                                                              <w:divBdr>
                                                                <w:top w:val="none" w:sz="0" w:space="0" w:color="auto"/>
                                                                <w:left w:val="none" w:sz="0" w:space="0" w:color="auto"/>
                                                                <w:bottom w:val="none" w:sz="0" w:space="0" w:color="auto"/>
                                                                <w:right w:val="none" w:sz="0" w:space="0" w:color="auto"/>
                                                              </w:divBdr>
                                                              <w:divsChild>
                                                                <w:div w:id="25176245">
                                                                  <w:marLeft w:val="0"/>
                                                                  <w:marRight w:val="0"/>
                                                                  <w:marTop w:val="0"/>
                                                                  <w:marBottom w:val="0"/>
                                                                  <w:divBdr>
                                                                    <w:top w:val="none" w:sz="0" w:space="0" w:color="auto"/>
                                                                    <w:left w:val="none" w:sz="0" w:space="0" w:color="auto"/>
                                                                    <w:bottom w:val="none" w:sz="0" w:space="0" w:color="auto"/>
                                                                    <w:right w:val="none" w:sz="0" w:space="0" w:color="auto"/>
                                                                  </w:divBdr>
                                                                  <w:divsChild>
                                                                    <w:div w:id="1091969753">
                                                                      <w:marLeft w:val="0"/>
                                                                      <w:marRight w:val="0"/>
                                                                      <w:marTop w:val="0"/>
                                                                      <w:marBottom w:val="120"/>
                                                                      <w:divBdr>
                                                                        <w:top w:val="none" w:sz="0" w:space="0" w:color="auto"/>
                                                                        <w:left w:val="none" w:sz="0" w:space="0" w:color="auto"/>
                                                                        <w:bottom w:val="none" w:sz="0" w:space="0" w:color="auto"/>
                                                                        <w:right w:val="none" w:sz="0" w:space="0" w:color="auto"/>
                                                                      </w:divBdr>
                                                                      <w:divsChild>
                                                                        <w:div w:id="1707832050">
                                                                          <w:marLeft w:val="0"/>
                                                                          <w:marRight w:val="0"/>
                                                                          <w:marTop w:val="0"/>
                                                                          <w:marBottom w:val="0"/>
                                                                          <w:divBdr>
                                                                            <w:top w:val="none" w:sz="0" w:space="0" w:color="auto"/>
                                                                            <w:left w:val="none" w:sz="0" w:space="0" w:color="auto"/>
                                                                            <w:bottom w:val="none" w:sz="0" w:space="0" w:color="auto"/>
                                                                            <w:right w:val="none" w:sz="0" w:space="0" w:color="auto"/>
                                                                          </w:divBdr>
                                                                          <w:divsChild>
                                                                            <w:div w:id="1316108598">
                                                                              <w:marLeft w:val="0"/>
                                                                              <w:marRight w:val="0"/>
                                                                              <w:marTop w:val="0"/>
                                                                              <w:marBottom w:val="0"/>
                                                                              <w:divBdr>
                                                                                <w:top w:val="none" w:sz="0" w:space="0" w:color="auto"/>
                                                                                <w:left w:val="none" w:sz="0" w:space="0" w:color="auto"/>
                                                                                <w:bottom w:val="none" w:sz="0" w:space="0" w:color="auto"/>
                                                                                <w:right w:val="none" w:sz="0" w:space="0" w:color="auto"/>
                                                                              </w:divBdr>
                                                                            </w:div>
                                                                          </w:divsChild>
                                                                        </w:div>
                                                                        <w:div w:id="1420057481">
                                                                          <w:marLeft w:val="0"/>
                                                                          <w:marRight w:val="0"/>
                                                                          <w:marTop w:val="0"/>
                                                                          <w:marBottom w:val="0"/>
                                                                          <w:divBdr>
                                                                            <w:top w:val="none" w:sz="0" w:space="0" w:color="auto"/>
                                                                            <w:left w:val="none" w:sz="0" w:space="0" w:color="auto"/>
                                                                            <w:bottom w:val="none" w:sz="0" w:space="0" w:color="auto"/>
                                                                            <w:right w:val="none" w:sz="0" w:space="0" w:color="auto"/>
                                                                          </w:divBdr>
                                                                        </w:div>
                                                                      </w:divsChild>
                                                                    </w:div>
                                                                    <w:div w:id="1783189">
                                                                      <w:marLeft w:val="0"/>
                                                                      <w:marRight w:val="0"/>
                                                                      <w:marTop w:val="0"/>
                                                                      <w:marBottom w:val="48"/>
                                                                      <w:divBdr>
                                                                        <w:top w:val="none" w:sz="0" w:space="0" w:color="auto"/>
                                                                        <w:left w:val="none" w:sz="0" w:space="0" w:color="auto"/>
                                                                        <w:bottom w:val="none" w:sz="0" w:space="0" w:color="auto"/>
                                                                        <w:right w:val="none" w:sz="0" w:space="0" w:color="auto"/>
                                                                      </w:divBdr>
                                                                    </w:div>
                                                                    <w:div w:id="10109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9988211">
              <w:marLeft w:val="0"/>
              <w:marRight w:val="0"/>
              <w:marTop w:val="288"/>
              <w:marBottom w:val="0"/>
              <w:divBdr>
                <w:top w:val="none" w:sz="0" w:space="0" w:color="auto"/>
                <w:left w:val="none" w:sz="0" w:space="0" w:color="auto"/>
                <w:bottom w:val="none" w:sz="0" w:space="0" w:color="auto"/>
                <w:right w:val="none" w:sz="0" w:space="0" w:color="auto"/>
              </w:divBdr>
              <w:divsChild>
                <w:div w:id="145048406">
                  <w:marLeft w:val="0"/>
                  <w:marRight w:val="0"/>
                  <w:marTop w:val="0"/>
                  <w:marBottom w:val="0"/>
                  <w:divBdr>
                    <w:top w:val="none" w:sz="0" w:space="0" w:color="auto"/>
                    <w:left w:val="none" w:sz="0" w:space="0" w:color="auto"/>
                    <w:bottom w:val="none" w:sz="0" w:space="0" w:color="auto"/>
                    <w:right w:val="none" w:sz="0" w:space="0" w:color="auto"/>
                  </w:divBdr>
                  <w:divsChild>
                    <w:div w:id="1838809260">
                      <w:marLeft w:val="0"/>
                      <w:marRight w:val="0"/>
                      <w:marTop w:val="0"/>
                      <w:marBottom w:val="0"/>
                      <w:divBdr>
                        <w:top w:val="none" w:sz="0" w:space="0" w:color="auto"/>
                        <w:left w:val="none" w:sz="0" w:space="0" w:color="auto"/>
                        <w:bottom w:val="none" w:sz="0" w:space="0" w:color="auto"/>
                        <w:right w:val="none" w:sz="0" w:space="0" w:color="auto"/>
                      </w:divBdr>
                      <w:divsChild>
                        <w:div w:id="527179160">
                          <w:marLeft w:val="0"/>
                          <w:marRight w:val="0"/>
                          <w:marTop w:val="0"/>
                          <w:marBottom w:val="0"/>
                          <w:divBdr>
                            <w:top w:val="none" w:sz="0" w:space="0" w:color="auto"/>
                            <w:left w:val="none" w:sz="0" w:space="0" w:color="auto"/>
                            <w:bottom w:val="none" w:sz="0" w:space="0" w:color="auto"/>
                            <w:right w:val="none" w:sz="0" w:space="0" w:color="auto"/>
                          </w:divBdr>
                          <w:divsChild>
                            <w:div w:id="1940746689">
                              <w:marLeft w:val="4542"/>
                              <w:marRight w:val="0"/>
                              <w:marTop w:val="0"/>
                              <w:marBottom w:val="0"/>
                              <w:divBdr>
                                <w:top w:val="none" w:sz="0" w:space="0" w:color="auto"/>
                                <w:left w:val="none" w:sz="0" w:space="0" w:color="auto"/>
                                <w:bottom w:val="none" w:sz="0" w:space="0" w:color="auto"/>
                                <w:right w:val="none" w:sz="0" w:space="0" w:color="auto"/>
                              </w:divBdr>
                              <w:divsChild>
                                <w:div w:id="1313483985">
                                  <w:marLeft w:val="0"/>
                                  <w:marRight w:val="0"/>
                                  <w:marTop w:val="0"/>
                                  <w:marBottom w:val="0"/>
                                  <w:divBdr>
                                    <w:top w:val="none" w:sz="0" w:space="0" w:color="auto"/>
                                    <w:left w:val="none" w:sz="0" w:space="0" w:color="auto"/>
                                    <w:bottom w:val="none" w:sz="0" w:space="0" w:color="auto"/>
                                    <w:right w:val="none" w:sz="0" w:space="0" w:color="auto"/>
                                  </w:divBdr>
                                  <w:divsChild>
                                    <w:div w:id="914046585">
                                      <w:marLeft w:val="0"/>
                                      <w:marRight w:val="0"/>
                                      <w:marTop w:val="0"/>
                                      <w:marBottom w:val="0"/>
                                      <w:divBdr>
                                        <w:top w:val="none" w:sz="0" w:space="0" w:color="auto"/>
                                        <w:left w:val="none" w:sz="0" w:space="0" w:color="auto"/>
                                        <w:bottom w:val="none" w:sz="0" w:space="0" w:color="auto"/>
                                        <w:right w:val="none" w:sz="0" w:space="0" w:color="auto"/>
                                      </w:divBdr>
                                      <w:divsChild>
                                        <w:div w:id="2453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96783">
                      <w:marLeft w:val="0"/>
                      <w:marRight w:val="0"/>
                      <w:marTop w:val="0"/>
                      <w:marBottom w:val="0"/>
                      <w:divBdr>
                        <w:top w:val="none" w:sz="0" w:space="0" w:color="auto"/>
                        <w:left w:val="none" w:sz="0" w:space="0" w:color="auto"/>
                        <w:bottom w:val="none" w:sz="0" w:space="0" w:color="auto"/>
                        <w:right w:val="none" w:sz="0" w:space="0" w:color="auto"/>
                      </w:divBdr>
                      <w:divsChild>
                        <w:div w:id="922178330">
                          <w:marLeft w:val="0"/>
                          <w:marRight w:val="0"/>
                          <w:marTop w:val="0"/>
                          <w:marBottom w:val="0"/>
                          <w:divBdr>
                            <w:top w:val="none" w:sz="0" w:space="0" w:color="auto"/>
                            <w:left w:val="none" w:sz="0" w:space="0" w:color="auto"/>
                            <w:bottom w:val="none" w:sz="0" w:space="0" w:color="auto"/>
                            <w:right w:val="none" w:sz="0" w:space="0" w:color="auto"/>
                          </w:divBdr>
                          <w:divsChild>
                            <w:div w:id="944577673">
                              <w:marLeft w:val="0"/>
                              <w:marRight w:val="0"/>
                              <w:marTop w:val="0"/>
                              <w:marBottom w:val="0"/>
                              <w:divBdr>
                                <w:top w:val="none" w:sz="0" w:space="0" w:color="auto"/>
                                <w:left w:val="none" w:sz="0" w:space="0" w:color="auto"/>
                                <w:bottom w:val="none" w:sz="0" w:space="0" w:color="auto"/>
                                <w:right w:val="none" w:sz="0" w:space="0" w:color="auto"/>
                              </w:divBdr>
                              <w:divsChild>
                                <w:div w:id="1387757014">
                                  <w:marLeft w:val="0"/>
                                  <w:marRight w:val="0"/>
                                  <w:marTop w:val="0"/>
                                  <w:marBottom w:val="0"/>
                                  <w:divBdr>
                                    <w:top w:val="none" w:sz="0" w:space="0" w:color="auto"/>
                                    <w:left w:val="none" w:sz="0" w:space="0" w:color="auto"/>
                                    <w:bottom w:val="none" w:sz="0" w:space="0" w:color="auto"/>
                                    <w:right w:val="none" w:sz="0" w:space="0" w:color="auto"/>
                                  </w:divBdr>
                                  <w:divsChild>
                                    <w:div w:id="927271982">
                                      <w:marLeft w:val="0"/>
                                      <w:marRight w:val="0"/>
                                      <w:marTop w:val="0"/>
                                      <w:marBottom w:val="0"/>
                                      <w:divBdr>
                                        <w:top w:val="none" w:sz="0" w:space="0" w:color="auto"/>
                                        <w:left w:val="none" w:sz="0" w:space="0" w:color="auto"/>
                                        <w:bottom w:val="none" w:sz="0" w:space="0" w:color="auto"/>
                                        <w:right w:val="none" w:sz="0" w:space="0" w:color="auto"/>
                                      </w:divBdr>
                                      <w:divsChild>
                                        <w:div w:id="1939605443">
                                          <w:marLeft w:val="0"/>
                                          <w:marRight w:val="0"/>
                                          <w:marTop w:val="0"/>
                                          <w:marBottom w:val="0"/>
                                          <w:divBdr>
                                            <w:top w:val="none" w:sz="0" w:space="0" w:color="auto"/>
                                            <w:left w:val="none" w:sz="0" w:space="0" w:color="auto"/>
                                            <w:bottom w:val="none" w:sz="0" w:space="0" w:color="auto"/>
                                            <w:right w:val="none" w:sz="0" w:space="0" w:color="auto"/>
                                          </w:divBdr>
                                          <w:divsChild>
                                            <w:div w:id="663093528">
                                              <w:marLeft w:val="0"/>
                                              <w:marRight w:val="0"/>
                                              <w:marTop w:val="0"/>
                                              <w:marBottom w:val="0"/>
                                              <w:divBdr>
                                                <w:top w:val="none" w:sz="0" w:space="0" w:color="auto"/>
                                                <w:left w:val="none" w:sz="0" w:space="0" w:color="auto"/>
                                                <w:bottom w:val="none" w:sz="0" w:space="0" w:color="auto"/>
                                                <w:right w:val="none" w:sz="0" w:space="0" w:color="auto"/>
                                              </w:divBdr>
                                              <w:divsChild>
                                                <w:div w:id="1165782415">
                                                  <w:marLeft w:val="0"/>
                                                  <w:marRight w:val="0"/>
                                                  <w:marTop w:val="144"/>
                                                  <w:marBottom w:val="192"/>
                                                  <w:divBdr>
                                                    <w:top w:val="none" w:sz="0" w:space="0" w:color="auto"/>
                                                    <w:left w:val="none" w:sz="0" w:space="0" w:color="auto"/>
                                                    <w:bottom w:val="none" w:sz="0" w:space="0" w:color="auto"/>
                                                    <w:right w:val="none" w:sz="0" w:space="0" w:color="auto"/>
                                                  </w:divBdr>
                                                </w:div>
                                                <w:div w:id="2118059730">
                                                  <w:marLeft w:val="0"/>
                                                  <w:marRight w:val="0"/>
                                                  <w:marTop w:val="0"/>
                                                  <w:marBottom w:val="0"/>
                                                  <w:divBdr>
                                                    <w:top w:val="none" w:sz="0" w:space="0" w:color="auto"/>
                                                    <w:left w:val="none" w:sz="0" w:space="0" w:color="auto"/>
                                                    <w:bottom w:val="none" w:sz="0" w:space="0" w:color="auto"/>
                                                    <w:right w:val="none" w:sz="0" w:space="0" w:color="auto"/>
                                                  </w:divBdr>
                                                  <w:divsChild>
                                                    <w:div w:id="72156142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635334435">
                                          <w:marLeft w:val="0"/>
                                          <w:marRight w:val="0"/>
                                          <w:marTop w:val="0"/>
                                          <w:marBottom w:val="0"/>
                                          <w:divBdr>
                                            <w:top w:val="none" w:sz="0" w:space="0" w:color="auto"/>
                                            <w:left w:val="none" w:sz="0" w:space="0" w:color="auto"/>
                                            <w:bottom w:val="none" w:sz="0" w:space="0" w:color="auto"/>
                                            <w:right w:val="none" w:sz="0" w:space="0" w:color="auto"/>
                                          </w:divBdr>
                                          <w:divsChild>
                                            <w:div w:id="125971427">
                                              <w:marLeft w:val="0"/>
                                              <w:marRight w:val="0"/>
                                              <w:marTop w:val="0"/>
                                              <w:marBottom w:val="0"/>
                                              <w:divBdr>
                                                <w:top w:val="none" w:sz="0" w:space="0" w:color="auto"/>
                                                <w:left w:val="none" w:sz="0" w:space="0" w:color="auto"/>
                                                <w:bottom w:val="none" w:sz="0" w:space="0" w:color="auto"/>
                                                <w:right w:val="none" w:sz="0" w:space="0" w:color="auto"/>
                                              </w:divBdr>
                                              <w:divsChild>
                                                <w:div w:id="79109439">
                                                  <w:marLeft w:val="0"/>
                                                  <w:marRight w:val="0"/>
                                                  <w:marTop w:val="0"/>
                                                  <w:marBottom w:val="0"/>
                                                  <w:divBdr>
                                                    <w:top w:val="none" w:sz="0" w:space="0" w:color="auto"/>
                                                    <w:left w:val="none" w:sz="0" w:space="0" w:color="auto"/>
                                                    <w:bottom w:val="none" w:sz="0" w:space="0" w:color="auto"/>
                                                    <w:right w:val="none" w:sz="0" w:space="0" w:color="auto"/>
                                                  </w:divBdr>
                                                  <w:divsChild>
                                                    <w:div w:id="1816726532">
                                                      <w:marLeft w:val="0"/>
                                                      <w:marRight w:val="0"/>
                                                      <w:marTop w:val="0"/>
                                                      <w:marBottom w:val="0"/>
                                                      <w:divBdr>
                                                        <w:top w:val="none" w:sz="0" w:space="0" w:color="auto"/>
                                                        <w:left w:val="none" w:sz="0" w:space="0" w:color="auto"/>
                                                        <w:bottom w:val="none" w:sz="0" w:space="0" w:color="auto"/>
                                                        <w:right w:val="none" w:sz="0" w:space="0" w:color="auto"/>
                                                      </w:divBdr>
                                                      <w:divsChild>
                                                        <w:div w:id="675036823">
                                                          <w:marLeft w:val="0"/>
                                                          <w:marRight w:val="0"/>
                                                          <w:marTop w:val="0"/>
                                                          <w:marBottom w:val="0"/>
                                                          <w:divBdr>
                                                            <w:top w:val="none" w:sz="0" w:space="0" w:color="auto"/>
                                                            <w:left w:val="none" w:sz="0" w:space="0" w:color="auto"/>
                                                            <w:bottom w:val="none" w:sz="0" w:space="0" w:color="auto"/>
                                                            <w:right w:val="none" w:sz="0" w:space="0" w:color="auto"/>
                                                          </w:divBdr>
                                                          <w:divsChild>
                                                            <w:div w:id="988243025">
                                                              <w:marLeft w:val="0"/>
                                                              <w:marRight w:val="0"/>
                                                              <w:marTop w:val="0"/>
                                                              <w:marBottom w:val="0"/>
                                                              <w:divBdr>
                                                                <w:top w:val="none" w:sz="0" w:space="0" w:color="auto"/>
                                                                <w:left w:val="none" w:sz="0" w:space="0" w:color="auto"/>
                                                                <w:bottom w:val="none" w:sz="0" w:space="0" w:color="auto"/>
                                                                <w:right w:val="none" w:sz="0" w:space="0" w:color="auto"/>
                                                              </w:divBdr>
                                                            </w:div>
                                                          </w:divsChild>
                                                        </w:div>
                                                        <w:div w:id="1968076775">
                                                          <w:marLeft w:val="0"/>
                                                          <w:marRight w:val="0"/>
                                                          <w:marTop w:val="0"/>
                                                          <w:marBottom w:val="0"/>
                                                          <w:divBdr>
                                                            <w:top w:val="none" w:sz="0" w:space="0" w:color="auto"/>
                                                            <w:left w:val="none" w:sz="0" w:space="0" w:color="auto"/>
                                                            <w:bottom w:val="none" w:sz="0" w:space="0" w:color="auto"/>
                                                            <w:right w:val="none" w:sz="0" w:space="0" w:color="auto"/>
                                                          </w:divBdr>
                                                          <w:divsChild>
                                                            <w:div w:id="639653373">
                                                              <w:marLeft w:val="0"/>
                                                              <w:marRight w:val="0"/>
                                                              <w:marTop w:val="0"/>
                                                              <w:marBottom w:val="0"/>
                                                              <w:divBdr>
                                                                <w:top w:val="none" w:sz="0" w:space="0" w:color="auto"/>
                                                                <w:left w:val="none" w:sz="0" w:space="0" w:color="auto"/>
                                                                <w:bottom w:val="none" w:sz="0" w:space="0" w:color="auto"/>
                                                                <w:right w:val="none" w:sz="0" w:space="0" w:color="auto"/>
                                                              </w:divBdr>
                                                              <w:divsChild>
                                                                <w:div w:id="1644195019">
                                                                  <w:marLeft w:val="0"/>
                                                                  <w:marRight w:val="0"/>
                                                                  <w:marTop w:val="0"/>
                                                                  <w:marBottom w:val="0"/>
                                                                  <w:divBdr>
                                                                    <w:top w:val="none" w:sz="0" w:space="0" w:color="auto"/>
                                                                    <w:left w:val="none" w:sz="0" w:space="0" w:color="auto"/>
                                                                    <w:bottom w:val="none" w:sz="0" w:space="0" w:color="auto"/>
                                                                    <w:right w:val="none" w:sz="0" w:space="0" w:color="auto"/>
                                                                  </w:divBdr>
                                                                  <w:divsChild>
                                                                    <w:div w:id="2023512241">
                                                                      <w:marLeft w:val="0"/>
                                                                      <w:marRight w:val="0"/>
                                                                      <w:marTop w:val="0"/>
                                                                      <w:marBottom w:val="0"/>
                                                                      <w:divBdr>
                                                                        <w:top w:val="none" w:sz="0" w:space="0" w:color="auto"/>
                                                                        <w:left w:val="none" w:sz="0" w:space="0" w:color="auto"/>
                                                                        <w:bottom w:val="none" w:sz="0" w:space="0" w:color="auto"/>
                                                                        <w:right w:val="none" w:sz="0" w:space="0" w:color="auto"/>
                                                                      </w:divBdr>
                                                                      <w:divsChild>
                                                                        <w:div w:id="647058504">
                                                                          <w:marLeft w:val="0"/>
                                                                          <w:marRight w:val="0"/>
                                                                          <w:marTop w:val="0"/>
                                                                          <w:marBottom w:val="48"/>
                                                                          <w:divBdr>
                                                                            <w:top w:val="none" w:sz="0" w:space="0" w:color="auto"/>
                                                                            <w:left w:val="none" w:sz="0" w:space="0" w:color="auto"/>
                                                                            <w:bottom w:val="none" w:sz="0" w:space="0" w:color="auto"/>
                                                                            <w:right w:val="none" w:sz="0" w:space="0" w:color="auto"/>
                                                                          </w:divBdr>
                                                                        </w:div>
                                                                      </w:divsChild>
                                                                    </w:div>
                                                                    <w:div w:id="769786552">
                                                                      <w:marLeft w:val="0"/>
                                                                      <w:marRight w:val="0"/>
                                                                      <w:marTop w:val="0"/>
                                                                      <w:marBottom w:val="0"/>
                                                                      <w:divBdr>
                                                                        <w:top w:val="none" w:sz="0" w:space="0" w:color="auto"/>
                                                                        <w:left w:val="none" w:sz="0" w:space="0" w:color="auto"/>
                                                                        <w:bottom w:val="none" w:sz="0" w:space="0" w:color="auto"/>
                                                                        <w:right w:val="none" w:sz="0" w:space="0" w:color="auto"/>
                                                                      </w:divBdr>
                                                                    </w:div>
                                                                  </w:divsChild>
                                                                </w:div>
                                                                <w:div w:id="1411469075">
                                                                  <w:marLeft w:val="0"/>
                                                                  <w:marRight w:val="0"/>
                                                                  <w:marTop w:val="0"/>
                                                                  <w:marBottom w:val="0"/>
                                                                  <w:divBdr>
                                                                    <w:top w:val="none" w:sz="0" w:space="0" w:color="auto"/>
                                                                    <w:left w:val="none" w:sz="0" w:space="0" w:color="auto"/>
                                                                    <w:bottom w:val="none" w:sz="0" w:space="0" w:color="auto"/>
                                                                    <w:right w:val="none" w:sz="0" w:space="0" w:color="auto"/>
                                                                  </w:divBdr>
                                                                  <w:divsChild>
                                                                    <w:div w:id="163739322">
                                                                      <w:marLeft w:val="0"/>
                                                                      <w:marRight w:val="0"/>
                                                                      <w:marTop w:val="0"/>
                                                                      <w:marBottom w:val="0"/>
                                                                      <w:divBdr>
                                                                        <w:top w:val="none" w:sz="0" w:space="0" w:color="auto"/>
                                                                        <w:left w:val="none" w:sz="0" w:space="0" w:color="auto"/>
                                                                        <w:bottom w:val="none" w:sz="0" w:space="0" w:color="auto"/>
                                                                        <w:right w:val="none" w:sz="0" w:space="0" w:color="auto"/>
                                                                      </w:divBdr>
                                                                      <w:divsChild>
                                                                        <w:div w:id="1527254584">
                                                                          <w:marLeft w:val="0"/>
                                                                          <w:marRight w:val="0"/>
                                                                          <w:marTop w:val="0"/>
                                                                          <w:marBottom w:val="0"/>
                                                                          <w:divBdr>
                                                                            <w:top w:val="none" w:sz="0" w:space="0" w:color="auto"/>
                                                                            <w:left w:val="none" w:sz="0" w:space="0" w:color="auto"/>
                                                                            <w:bottom w:val="none" w:sz="0" w:space="0" w:color="auto"/>
                                                                            <w:right w:val="none" w:sz="0" w:space="0" w:color="auto"/>
                                                                          </w:divBdr>
                                                                        </w:div>
                                                                      </w:divsChild>
                                                                    </w:div>
                                                                    <w:div w:id="167275282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5773">
                                                          <w:marLeft w:val="0"/>
                                                          <w:marRight w:val="0"/>
                                                          <w:marTop w:val="0"/>
                                                          <w:marBottom w:val="0"/>
                                                          <w:divBdr>
                                                            <w:top w:val="none" w:sz="0" w:space="0" w:color="auto"/>
                                                            <w:left w:val="none" w:sz="0" w:space="0" w:color="auto"/>
                                                            <w:bottom w:val="none" w:sz="0" w:space="0" w:color="auto"/>
                                                            <w:right w:val="none" w:sz="0" w:space="0" w:color="auto"/>
                                                          </w:divBdr>
                                                          <w:divsChild>
                                                            <w:div w:id="2100102458">
                                                              <w:marLeft w:val="0"/>
                                                              <w:marRight w:val="0"/>
                                                              <w:marTop w:val="0"/>
                                                              <w:marBottom w:val="0"/>
                                                              <w:divBdr>
                                                                <w:top w:val="none" w:sz="0" w:space="0" w:color="auto"/>
                                                                <w:left w:val="none" w:sz="0" w:space="0" w:color="auto"/>
                                                                <w:bottom w:val="none" w:sz="0" w:space="0" w:color="auto"/>
                                                                <w:right w:val="none" w:sz="0" w:space="0" w:color="auto"/>
                                                              </w:divBdr>
                                                              <w:divsChild>
                                                                <w:div w:id="362483359">
                                                                  <w:marLeft w:val="0"/>
                                                                  <w:marRight w:val="0"/>
                                                                  <w:marTop w:val="0"/>
                                                                  <w:marBottom w:val="0"/>
                                                                  <w:divBdr>
                                                                    <w:top w:val="none" w:sz="0" w:space="0" w:color="auto"/>
                                                                    <w:left w:val="none" w:sz="0" w:space="0" w:color="auto"/>
                                                                    <w:bottom w:val="none" w:sz="0" w:space="0" w:color="auto"/>
                                                                    <w:right w:val="none" w:sz="0" w:space="0" w:color="auto"/>
                                                                  </w:divBdr>
                                                                  <w:divsChild>
                                                                    <w:div w:id="1127625815">
                                                                      <w:marLeft w:val="0"/>
                                                                      <w:marRight w:val="0"/>
                                                                      <w:marTop w:val="0"/>
                                                                      <w:marBottom w:val="0"/>
                                                                      <w:divBdr>
                                                                        <w:top w:val="none" w:sz="0" w:space="0" w:color="auto"/>
                                                                        <w:left w:val="none" w:sz="0" w:space="0" w:color="auto"/>
                                                                        <w:bottom w:val="none" w:sz="0" w:space="0" w:color="auto"/>
                                                                        <w:right w:val="none" w:sz="0" w:space="0" w:color="auto"/>
                                                                      </w:divBdr>
                                                                      <w:divsChild>
                                                                        <w:div w:id="199093591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662273744">
                                                                  <w:marLeft w:val="0"/>
                                                                  <w:marRight w:val="0"/>
                                                                  <w:marTop w:val="0"/>
                                                                  <w:marBottom w:val="0"/>
                                                                  <w:divBdr>
                                                                    <w:top w:val="none" w:sz="0" w:space="0" w:color="auto"/>
                                                                    <w:left w:val="none" w:sz="0" w:space="0" w:color="auto"/>
                                                                    <w:bottom w:val="none" w:sz="0" w:space="0" w:color="auto"/>
                                                                    <w:right w:val="none" w:sz="0" w:space="0" w:color="auto"/>
                                                                  </w:divBdr>
                                                                  <w:divsChild>
                                                                    <w:div w:id="1393314909">
                                                                      <w:marLeft w:val="0"/>
                                                                      <w:marRight w:val="0"/>
                                                                      <w:marTop w:val="0"/>
                                                                      <w:marBottom w:val="0"/>
                                                                      <w:divBdr>
                                                                        <w:top w:val="none" w:sz="0" w:space="0" w:color="auto"/>
                                                                        <w:left w:val="none" w:sz="0" w:space="0" w:color="auto"/>
                                                                        <w:bottom w:val="none" w:sz="0" w:space="0" w:color="auto"/>
                                                                        <w:right w:val="none" w:sz="0" w:space="0" w:color="auto"/>
                                                                      </w:divBdr>
                                                                      <w:divsChild>
                                                                        <w:div w:id="1807820721">
                                                                          <w:marLeft w:val="0"/>
                                                                          <w:marRight w:val="0"/>
                                                                          <w:marTop w:val="0"/>
                                                                          <w:marBottom w:val="0"/>
                                                                          <w:divBdr>
                                                                            <w:top w:val="none" w:sz="0" w:space="0" w:color="auto"/>
                                                                            <w:left w:val="none" w:sz="0" w:space="0" w:color="auto"/>
                                                                            <w:bottom w:val="none" w:sz="0" w:space="0" w:color="auto"/>
                                                                            <w:right w:val="none" w:sz="0" w:space="0" w:color="auto"/>
                                                                          </w:divBdr>
                                                                        </w:div>
                                                                      </w:divsChild>
                                                                    </w:div>
                                                                    <w:div w:id="95371195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65381">
              <w:marLeft w:val="0"/>
              <w:marRight w:val="0"/>
              <w:marTop w:val="288"/>
              <w:marBottom w:val="0"/>
              <w:divBdr>
                <w:top w:val="none" w:sz="0" w:space="0" w:color="auto"/>
                <w:left w:val="none" w:sz="0" w:space="0" w:color="auto"/>
                <w:bottom w:val="none" w:sz="0" w:space="0" w:color="auto"/>
                <w:right w:val="none" w:sz="0" w:space="0" w:color="auto"/>
              </w:divBdr>
              <w:divsChild>
                <w:div w:id="2082871288">
                  <w:marLeft w:val="0"/>
                  <w:marRight w:val="0"/>
                  <w:marTop w:val="0"/>
                  <w:marBottom w:val="0"/>
                  <w:divBdr>
                    <w:top w:val="none" w:sz="0" w:space="0" w:color="auto"/>
                    <w:left w:val="none" w:sz="0" w:space="0" w:color="auto"/>
                    <w:bottom w:val="none" w:sz="0" w:space="0" w:color="auto"/>
                    <w:right w:val="none" w:sz="0" w:space="0" w:color="auto"/>
                  </w:divBdr>
                  <w:divsChild>
                    <w:div w:id="816922898">
                      <w:marLeft w:val="0"/>
                      <w:marRight w:val="0"/>
                      <w:marTop w:val="0"/>
                      <w:marBottom w:val="0"/>
                      <w:divBdr>
                        <w:top w:val="none" w:sz="0" w:space="0" w:color="auto"/>
                        <w:left w:val="none" w:sz="0" w:space="0" w:color="auto"/>
                        <w:bottom w:val="none" w:sz="0" w:space="0" w:color="auto"/>
                        <w:right w:val="none" w:sz="0" w:space="0" w:color="auto"/>
                      </w:divBdr>
                      <w:divsChild>
                        <w:div w:id="2056587179">
                          <w:marLeft w:val="0"/>
                          <w:marRight w:val="0"/>
                          <w:marTop w:val="0"/>
                          <w:marBottom w:val="0"/>
                          <w:divBdr>
                            <w:top w:val="none" w:sz="0" w:space="0" w:color="auto"/>
                            <w:left w:val="none" w:sz="0" w:space="0" w:color="auto"/>
                            <w:bottom w:val="none" w:sz="0" w:space="0" w:color="auto"/>
                            <w:right w:val="none" w:sz="0" w:space="0" w:color="auto"/>
                          </w:divBdr>
                          <w:divsChild>
                            <w:div w:id="982344334">
                              <w:marLeft w:val="6968"/>
                              <w:marRight w:val="0"/>
                              <w:marTop w:val="0"/>
                              <w:marBottom w:val="0"/>
                              <w:divBdr>
                                <w:top w:val="none" w:sz="0" w:space="0" w:color="auto"/>
                                <w:left w:val="none" w:sz="0" w:space="0" w:color="auto"/>
                                <w:bottom w:val="none" w:sz="0" w:space="0" w:color="auto"/>
                                <w:right w:val="none" w:sz="0" w:space="0" w:color="auto"/>
                              </w:divBdr>
                              <w:divsChild>
                                <w:div w:id="1273517774">
                                  <w:marLeft w:val="0"/>
                                  <w:marRight w:val="0"/>
                                  <w:marTop w:val="0"/>
                                  <w:marBottom w:val="0"/>
                                  <w:divBdr>
                                    <w:top w:val="none" w:sz="0" w:space="0" w:color="auto"/>
                                    <w:left w:val="none" w:sz="0" w:space="0" w:color="auto"/>
                                    <w:bottom w:val="none" w:sz="0" w:space="0" w:color="auto"/>
                                    <w:right w:val="none" w:sz="0" w:space="0" w:color="auto"/>
                                  </w:divBdr>
                                  <w:divsChild>
                                    <w:div w:id="1623413077">
                                      <w:marLeft w:val="0"/>
                                      <w:marRight w:val="0"/>
                                      <w:marTop w:val="0"/>
                                      <w:marBottom w:val="0"/>
                                      <w:divBdr>
                                        <w:top w:val="none" w:sz="0" w:space="0" w:color="auto"/>
                                        <w:left w:val="none" w:sz="0" w:space="0" w:color="auto"/>
                                        <w:bottom w:val="none" w:sz="0" w:space="0" w:color="auto"/>
                                        <w:right w:val="none" w:sz="0" w:space="0" w:color="auto"/>
                                      </w:divBdr>
                                      <w:divsChild>
                                        <w:div w:id="824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893495">
                      <w:marLeft w:val="0"/>
                      <w:marRight w:val="0"/>
                      <w:marTop w:val="0"/>
                      <w:marBottom w:val="0"/>
                      <w:divBdr>
                        <w:top w:val="none" w:sz="0" w:space="0" w:color="auto"/>
                        <w:left w:val="none" w:sz="0" w:space="0" w:color="auto"/>
                        <w:bottom w:val="none" w:sz="0" w:space="0" w:color="auto"/>
                        <w:right w:val="none" w:sz="0" w:space="0" w:color="auto"/>
                      </w:divBdr>
                      <w:divsChild>
                        <w:div w:id="1011688164">
                          <w:marLeft w:val="0"/>
                          <w:marRight w:val="0"/>
                          <w:marTop w:val="0"/>
                          <w:marBottom w:val="0"/>
                          <w:divBdr>
                            <w:top w:val="none" w:sz="0" w:space="0" w:color="auto"/>
                            <w:left w:val="none" w:sz="0" w:space="0" w:color="auto"/>
                            <w:bottom w:val="none" w:sz="0" w:space="0" w:color="auto"/>
                            <w:right w:val="none" w:sz="0" w:space="0" w:color="auto"/>
                          </w:divBdr>
                          <w:divsChild>
                            <w:div w:id="1727948662">
                              <w:marLeft w:val="0"/>
                              <w:marRight w:val="0"/>
                              <w:marTop w:val="0"/>
                              <w:marBottom w:val="0"/>
                              <w:divBdr>
                                <w:top w:val="none" w:sz="0" w:space="0" w:color="auto"/>
                                <w:left w:val="none" w:sz="0" w:space="0" w:color="auto"/>
                                <w:bottom w:val="none" w:sz="0" w:space="0" w:color="auto"/>
                                <w:right w:val="none" w:sz="0" w:space="0" w:color="auto"/>
                              </w:divBdr>
                              <w:divsChild>
                                <w:div w:id="1215197495">
                                  <w:marLeft w:val="0"/>
                                  <w:marRight w:val="0"/>
                                  <w:marTop w:val="0"/>
                                  <w:marBottom w:val="0"/>
                                  <w:divBdr>
                                    <w:top w:val="none" w:sz="0" w:space="0" w:color="auto"/>
                                    <w:left w:val="none" w:sz="0" w:space="0" w:color="auto"/>
                                    <w:bottom w:val="none" w:sz="0" w:space="0" w:color="auto"/>
                                    <w:right w:val="none" w:sz="0" w:space="0" w:color="auto"/>
                                  </w:divBdr>
                                  <w:divsChild>
                                    <w:div w:id="1355225642">
                                      <w:marLeft w:val="0"/>
                                      <w:marRight w:val="0"/>
                                      <w:marTop w:val="0"/>
                                      <w:marBottom w:val="0"/>
                                      <w:divBdr>
                                        <w:top w:val="none" w:sz="0" w:space="0" w:color="auto"/>
                                        <w:left w:val="none" w:sz="0" w:space="0" w:color="auto"/>
                                        <w:bottom w:val="none" w:sz="0" w:space="0" w:color="auto"/>
                                        <w:right w:val="none" w:sz="0" w:space="0" w:color="auto"/>
                                      </w:divBdr>
                                      <w:divsChild>
                                        <w:div w:id="1371342397">
                                          <w:marLeft w:val="0"/>
                                          <w:marRight w:val="0"/>
                                          <w:marTop w:val="0"/>
                                          <w:marBottom w:val="0"/>
                                          <w:divBdr>
                                            <w:top w:val="none" w:sz="0" w:space="0" w:color="auto"/>
                                            <w:left w:val="none" w:sz="0" w:space="0" w:color="auto"/>
                                            <w:bottom w:val="none" w:sz="0" w:space="0" w:color="auto"/>
                                            <w:right w:val="none" w:sz="0" w:space="0" w:color="auto"/>
                                          </w:divBdr>
                                          <w:divsChild>
                                            <w:div w:id="2117674803">
                                              <w:marLeft w:val="0"/>
                                              <w:marRight w:val="0"/>
                                              <w:marTop w:val="0"/>
                                              <w:marBottom w:val="0"/>
                                              <w:divBdr>
                                                <w:top w:val="none" w:sz="0" w:space="0" w:color="auto"/>
                                                <w:left w:val="none" w:sz="0" w:space="0" w:color="auto"/>
                                                <w:bottom w:val="none" w:sz="0" w:space="0" w:color="auto"/>
                                                <w:right w:val="none" w:sz="0" w:space="0" w:color="auto"/>
                                              </w:divBdr>
                                              <w:divsChild>
                                                <w:div w:id="2086951465">
                                                  <w:marLeft w:val="0"/>
                                                  <w:marRight w:val="0"/>
                                                  <w:marTop w:val="144"/>
                                                  <w:marBottom w:val="192"/>
                                                  <w:divBdr>
                                                    <w:top w:val="none" w:sz="0" w:space="0" w:color="auto"/>
                                                    <w:left w:val="none" w:sz="0" w:space="0" w:color="auto"/>
                                                    <w:bottom w:val="none" w:sz="0" w:space="0" w:color="auto"/>
                                                    <w:right w:val="none" w:sz="0" w:space="0" w:color="auto"/>
                                                  </w:divBdr>
                                                </w:div>
                                                <w:div w:id="699161596">
                                                  <w:marLeft w:val="0"/>
                                                  <w:marRight w:val="0"/>
                                                  <w:marTop w:val="0"/>
                                                  <w:marBottom w:val="0"/>
                                                  <w:divBdr>
                                                    <w:top w:val="none" w:sz="0" w:space="0" w:color="auto"/>
                                                    <w:left w:val="none" w:sz="0" w:space="0" w:color="auto"/>
                                                    <w:bottom w:val="none" w:sz="0" w:space="0" w:color="auto"/>
                                                    <w:right w:val="none" w:sz="0" w:space="0" w:color="auto"/>
                                                  </w:divBdr>
                                                  <w:divsChild>
                                                    <w:div w:id="209663421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582679">
              <w:marLeft w:val="0"/>
              <w:marRight w:val="0"/>
              <w:marTop w:val="288"/>
              <w:marBottom w:val="0"/>
              <w:divBdr>
                <w:top w:val="none" w:sz="0" w:space="0" w:color="auto"/>
                <w:left w:val="none" w:sz="0" w:space="0" w:color="auto"/>
                <w:bottom w:val="none" w:sz="0" w:space="0" w:color="auto"/>
                <w:right w:val="none" w:sz="0" w:space="0" w:color="auto"/>
              </w:divBdr>
              <w:divsChild>
                <w:div w:id="976254461">
                  <w:marLeft w:val="0"/>
                  <w:marRight w:val="0"/>
                  <w:marTop w:val="0"/>
                  <w:marBottom w:val="0"/>
                  <w:divBdr>
                    <w:top w:val="none" w:sz="0" w:space="0" w:color="auto"/>
                    <w:left w:val="none" w:sz="0" w:space="0" w:color="auto"/>
                    <w:bottom w:val="none" w:sz="0" w:space="0" w:color="auto"/>
                    <w:right w:val="none" w:sz="0" w:space="0" w:color="auto"/>
                  </w:divBdr>
                  <w:divsChild>
                    <w:div w:id="664864088">
                      <w:marLeft w:val="0"/>
                      <w:marRight w:val="0"/>
                      <w:marTop w:val="0"/>
                      <w:marBottom w:val="0"/>
                      <w:divBdr>
                        <w:top w:val="none" w:sz="0" w:space="0" w:color="auto"/>
                        <w:left w:val="none" w:sz="0" w:space="0" w:color="auto"/>
                        <w:bottom w:val="none" w:sz="0" w:space="0" w:color="auto"/>
                        <w:right w:val="none" w:sz="0" w:space="0" w:color="auto"/>
                      </w:divBdr>
                      <w:divsChild>
                        <w:div w:id="1861236340">
                          <w:marLeft w:val="0"/>
                          <w:marRight w:val="0"/>
                          <w:marTop w:val="0"/>
                          <w:marBottom w:val="0"/>
                          <w:divBdr>
                            <w:top w:val="none" w:sz="0" w:space="0" w:color="auto"/>
                            <w:left w:val="none" w:sz="0" w:space="0" w:color="auto"/>
                            <w:bottom w:val="none" w:sz="0" w:space="0" w:color="auto"/>
                            <w:right w:val="none" w:sz="0" w:space="0" w:color="auto"/>
                          </w:divBdr>
                          <w:divsChild>
                            <w:div w:id="100034487">
                              <w:marLeft w:val="6929"/>
                              <w:marRight w:val="0"/>
                              <w:marTop w:val="0"/>
                              <w:marBottom w:val="0"/>
                              <w:divBdr>
                                <w:top w:val="none" w:sz="0" w:space="0" w:color="auto"/>
                                <w:left w:val="none" w:sz="0" w:space="0" w:color="auto"/>
                                <w:bottom w:val="none" w:sz="0" w:space="0" w:color="auto"/>
                                <w:right w:val="none" w:sz="0" w:space="0" w:color="auto"/>
                              </w:divBdr>
                              <w:divsChild>
                                <w:div w:id="464396073">
                                  <w:marLeft w:val="0"/>
                                  <w:marRight w:val="0"/>
                                  <w:marTop w:val="0"/>
                                  <w:marBottom w:val="0"/>
                                  <w:divBdr>
                                    <w:top w:val="none" w:sz="0" w:space="0" w:color="auto"/>
                                    <w:left w:val="none" w:sz="0" w:space="0" w:color="auto"/>
                                    <w:bottom w:val="none" w:sz="0" w:space="0" w:color="auto"/>
                                    <w:right w:val="none" w:sz="0" w:space="0" w:color="auto"/>
                                  </w:divBdr>
                                  <w:divsChild>
                                    <w:div w:id="553389224">
                                      <w:marLeft w:val="0"/>
                                      <w:marRight w:val="0"/>
                                      <w:marTop w:val="0"/>
                                      <w:marBottom w:val="0"/>
                                      <w:divBdr>
                                        <w:top w:val="none" w:sz="0" w:space="0" w:color="auto"/>
                                        <w:left w:val="none" w:sz="0" w:space="0" w:color="auto"/>
                                        <w:bottom w:val="none" w:sz="0" w:space="0" w:color="auto"/>
                                        <w:right w:val="none" w:sz="0" w:space="0" w:color="auto"/>
                                      </w:divBdr>
                                      <w:divsChild>
                                        <w:div w:id="17841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716292">
                      <w:marLeft w:val="0"/>
                      <w:marRight w:val="0"/>
                      <w:marTop w:val="0"/>
                      <w:marBottom w:val="0"/>
                      <w:divBdr>
                        <w:top w:val="none" w:sz="0" w:space="0" w:color="auto"/>
                        <w:left w:val="none" w:sz="0" w:space="0" w:color="auto"/>
                        <w:bottom w:val="none" w:sz="0" w:space="0" w:color="auto"/>
                        <w:right w:val="none" w:sz="0" w:space="0" w:color="auto"/>
                      </w:divBdr>
                      <w:divsChild>
                        <w:div w:id="1807502108">
                          <w:marLeft w:val="0"/>
                          <w:marRight w:val="0"/>
                          <w:marTop w:val="0"/>
                          <w:marBottom w:val="0"/>
                          <w:divBdr>
                            <w:top w:val="none" w:sz="0" w:space="0" w:color="auto"/>
                            <w:left w:val="none" w:sz="0" w:space="0" w:color="auto"/>
                            <w:bottom w:val="none" w:sz="0" w:space="0" w:color="auto"/>
                            <w:right w:val="none" w:sz="0" w:space="0" w:color="auto"/>
                          </w:divBdr>
                          <w:divsChild>
                            <w:div w:id="888758722">
                              <w:marLeft w:val="0"/>
                              <w:marRight w:val="0"/>
                              <w:marTop w:val="0"/>
                              <w:marBottom w:val="0"/>
                              <w:divBdr>
                                <w:top w:val="none" w:sz="0" w:space="0" w:color="auto"/>
                                <w:left w:val="none" w:sz="0" w:space="0" w:color="auto"/>
                                <w:bottom w:val="none" w:sz="0" w:space="0" w:color="auto"/>
                                <w:right w:val="none" w:sz="0" w:space="0" w:color="auto"/>
                              </w:divBdr>
                              <w:divsChild>
                                <w:div w:id="1306930030">
                                  <w:marLeft w:val="0"/>
                                  <w:marRight w:val="0"/>
                                  <w:marTop w:val="0"/>
                                  <w:marBottom w:val="0"/>
                                  <w:divBdr>
                                    <w:top w:val="none" w:sz="0" w:space="0" w:color="auto"/>
                                    <w:left w:val="none" w:sz="0" w:space="0" w:color="auto"/>
                                    <w:bottom w:val="none" w:sz="0" w:space="0" w:color="auto"/>
                                    <w:right w:val="none" w:sz="0" w:space="0" w:color="auto"/>
                                  </w:divBdr>
                                  <w:divsChild>
                                    <w:div w:id="235937162">
                                      <w:marLeft w:val="0"/>
                                      <w:marRight w:val="0"/>
                                      <w:marTop w:val="0"/>
                                      <w:marBottom w:val="0"/>
                                      <w:divBdr>
                                        <w:top w:val="none" w:sz="0" w:space="0" w:color="auto"/>
                                        <w:left w:val="none" w:sz="0" w:space="0" w:color="auto"/>
                                        <w:bottom w:val="none" w:sz="0" w:space="0" w:color="auto"/>
                                        <w:right w:val="none" w:sz="0" w:space="0" w:color="auto"/>
                                      </w:divBdr>
                                      <w:divsChild>
                                        <w:div w:id="2048485579">
                                          <w:marLeft w:val="0"/>
                                          <w:marRight w:val="0"/>
                                          <w:marTop w:val="0"/>
                                          <w:marBottom w:val="0"/>
                                          <w:divBdr>
                                            <w:top w:val="none" w:sz="0" w:space="0" w:color="auto"/>
                                            <w:left w:val="none" w:sz="0" w:space="0" w:color="auto"/>
                                            <w:bottom w:val="none" w:sz="0" w:space="0" w:color="auto"/>
                                            <w:right w:val="none" w:sz="0" w:space="0" w:color="auto"/>
                                          </w:divBdr>
                                          <w:divsChild>
                                            <w:div w:id="103110498">
                                              <w:marLeft w:val="0"/>
                                              <w:marRight w:val="0"/>
                                              <w:marTop w:val="0"/>
                                              <w:marBottom w:val="0"/>
                                              <w:divBdr>
                                                <w:top w:val="none" w:sz="0" w:space="0" w:color="auto"/>
                                                <w:left w:val="none" w:sz="0" w:space="0" w:color="auto"/>
                                                <w:bottom w:val="none" w:sz="0" w:space="0" w:color="auto"/>
                                                <w:right w:val="none" w:sz="0" w:space="0" w:color="auto"/>
                                              </w:divBdr>
                                              <w:divsChild>
                                                <w:div w:id="2075614359">
                                                  <w:marLeft w:val="0"/>
                                                  <w:marRight w:val="0"/>
                                                  <w:marTop w:val="144"/>
                                                  <w:marBottom w:val="192"/>
                                                  <w:divBdr>
                                                    <w:top w:val="none" w:sz="0" w:space="0" w:color="auto"/>
                                                    <w:left w:val="none" w:sz="0" w:space="0" w:color="auto"/>
                                                    <w:bottom w:val="none" w:sz="0" w:space="0" w:color="auto"/>
                                                    <w:right w:val="none" w:sz="0" w:space="0" w:color="auto"/>
                                                  </w:divBdr>
                                                </w:div>
                                                <w:div w:id="543174449">
                                                  <w:marLeft w:val="0"/>
                                                  <w:marRight w:val="0"/>
                                                  <w:marTop w:val="0"/>
                                                  <w:marBottom w:val="0"/>
                                                  <w:divBdr>
                                                    <w:top w:val="none" w:sz="0" w:space="0" w:color="auto"/>
                                                    <w:left w:val="none" w:sz="0" w:space="0" w:color="auto"/>
                                                    <w:bottom w:val="none" w:sz="0" w:space="0" w:color="auto"/>
                                                    <w:right w:val="none" w:sz="0" w:space="0" w:color="auto"/>
                                                  </w:divBdr>
                                                  <w:divsChild>
                                                    <w:div w:id="754325116">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207036539">
                                          <w:marLeft w:val="0"/>
                                          <w:marRight w:val="0"/>
                                          <w:marTop w:val="0"/>
                                          <w:marBottom w:val="0"/>
                                          <w:divBdr>
                                            <w:top w:val="none" w:sz="0" w:space="0" w:color="auto"/>
                                            <w:left w:val="none" w:sz="0" w:space="0" w:color="auto"/>
                                            <w:bottom w:val="none" w:sz="0" w:space="0" w:color="auto"/>
                                            <w:right w:val="none" w:sz="0" w:space="0" w:color="auto"/>
                                          </w:divBdr>
                                          <w:divsChild>
                                            <w:div w:id="1124932627">
                                              <w:marLeft w:val="0"/>
                                              <w:marRight w:val="0"/>
                                              <w:marTop w:val="0"/>
                                              <w:marBottom w:val="0"/>
                                              <w:divBdr>
                                                <w:top w:val="none" w:sz="0" w:space="0" w:color="auto"/>
                                                <w:left w:val="none" w:sz="0" w:space="0" w:color="auto"/>
                                                <w:bottom w:val="none" w:sz="0" w:space="0" w:color="auto"/>
                                                <w:right w:val="none" w:sz="0" w:space="0" w:color="auto"/>
                                              </w:divBdr>
                                              <w:divsChild>
                                                <w:div w:id="1782993550">
                                                  <w:marLeft w:val="0"/>
                                                  <w:marRight w:val="0"/>
                                                  <w:marTop w:val="0"/>
                                                  <w:marBottom w:val="0"/>
                                                  <w:divBdr>
                                                    <w:top w:val="none" w:sz="0" w:space="0" w:color="auto"/>
                                                    <w:left w:val="none" w:sz="0" w:space="0" w:color="auto"/>
                                                    <w:bottom w:val="none" w:sz="0" w:space="0" w:color="auto"/>
                                                    <w:right w:val="none" w:sz="0" w:space="0" w:color="auto"/>
                                                  </w:divBdr>
                                                  <w:divsChild>
                                                    <w:div w:id="2139059147">
                                                      <w:marLeft w:val="0"/>
                                                      <w:marRight w:val="0"/>
                                                      <w:marTop w:val="0"/>
                                                      <w:marBottom w:val="0"/>
                                                      <w:divBdr>
                                                        <w:top w:val="none" w:sz="0" w:space="0" w:color="auto"/>
                                                        <w:left w:val="none" w:sz="0" w:space="0" w:color="auto"/>
                                                        <w:bottom w:val="none" w:sz="0" w:space="0" w:color="auto"/>
                                                        <w:right w:val="none" w:sz="0" w:space="0" w:color="auto"/>
                                                      </w:divBdr>
                                                      <w:divsChild>
                                                        <w:div w:id="1550606075">
                                                          <w:marLeft w:val="0"/>
                                                          <w:marRight w:val="0"/>
                                                          <w:marTop w:val="0"/>
                                                          <w:marBottom w:val="0"/>
                                                          <w:divBdr>
                                                            <w:top w:val="none" w:sz="0" w:space="0" w:color="auto"/>
                                                            <w:left w:val="none" w:sz="0" w:space="0" w:color="auto"/>
                                                            <w:bottom w:val="none" w:sz="0" w:space="0" w:color="auto"/>
                                                            <w:right w:val="none" w:sz="0" w:space="0" w:color="auto"/>
                                                          </w:divBdr>
                                                          <w:divsChild>
                                                            <w:div w:id="1498420418">
                                                              <w:marLeft w:val="0"/>
                                                              <w:marRight w:val="0"/>
                                                              <w:marTop w:val="0"/>
                                                              <w:marBottom w:val="0"/>
                                                              <w:divBdr>
                                                                <w:top w:val="none" w:sz="0" w:space="0" w:color="auto"/>
                                                                <w:left w:val="none" w:sz="0" w:space="0" w:color="auto"/>
                                                                <w:bottom w:val="none" w:sz="0" w:space="0" w:color="auto"/>
                                                                <w:right w:val="none" w:sz="0" w:space="0" w:color="auto"/>
                                                              </w:divBdr>
                                                            </w:div>
                                                          </w:divsChild>
                                                        </w:div>
                                                        <w:div w:id="1569532300">
                                                          <w:marLeft w:val="0"/>
                                                          <w:marRight w:val="0"/>
                                                          <w:marTop w:val="0"/>
                                                          <w:marBottom w:val="0"/>
                                                          <w:divBdr>
                                                            <w:top w:val="none" w:sz="0" w:space="0" w:color="auto"/>
                                                            <w:left w:val="none" w:sz="0" w:space="0" w:color="auto"/>
                                                            <w:bottom w:val="none" w:sz="0" w:space="0" w:color="auto"/>
                                                            <w:right w:val="none" w:sz="0" w:space="0" w:color="auto"/>
                                                          </w:divBdr>
                                                          <w:divsChild>
                                                            <w:div w:id="1776559189">
                                                              <w:marLeft w:val="0"/>
                                                              <w:marRight w:val="0"/>
                                                              <w:marTop w:val="0"/>
                                                              <w:marBottom w:val="0"/>
                                                              <w:divBdr>
                                                                <w:top w:val="none" w:sz="0" w:space="0" w:color="auto"/>
                                                                <w:left w:val="none" w:sz="0" w:space="0" w:color="auto"/>
                                                                <w:bottom w:val="none" w:sz="0" w:space="0" w:color="auto"/>
                                                                <w:right w:val="none" w:sz="0" w:space="0" w:color="auto"/>
                                                              </w:divBdr>
                                                              <w:divsChild>
                                                                <w:div w:id="1847090436">
                                                                  <w:marLeft w:val="0"/>
                                                                  <w:marRight w:val="0"/>
                                                                  <w:marTop w:val="0"/>
                                                                  <w:marBottom w:val="0"/>
                                                                  <w:divBdr>
                                                                    <w:top w:val="none" w:sz="0" w:space="0" w:color="auto"/>
                                                                    <w:left w:val="none" w:sz="0" w:space="0" w:color="auto"/>
                                                                    <w:bottom w:val="none" w:sz="0" w:space="0" w:color="auto"/>
                                                                    <w:right w:val="none" w:sz="0" w:space="0" w:color="auto"/>
                                                                  </w:divBdr>
                                                                  <w:divsChild>
                                                                    <w:div w:id="1818955196">
                                                                      <w:marLeft w:val="0"/>
                                                                      <w:marRight w:val="0"/>
                                                                      <w:marTop w:val="0"/>
                                                                      <w:marBottom w:val="0"/>
                                                                      <w:divBdr>
                                                                        <w:top w:val="none" w:sz="0" w:space="0" w:color="auto"/>
                                                                        <w:left w:val="none" w:sz="0" w:space="0" w:color="auto"/>
                                                                        <w:bottom w:val="none" w:sz="0" w:space="0" w:color="auto"/>
                                                                        <w:right w:val="none" w:sz="0" w:space="0" w:color="auto"/>
                                                                      </w:divBdr>
                                                                      <w:divsChild>
                                                                        <w:div w:id="94774024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57675070">
                                                                  <w:marLeft w:val="0"/>
                                                                  <w:marRight w:val="0"/>
                                                                  <w:marTop w:val="0"/>
                                                                  <w:marBottom w:val="0"/>
                                                                  <w:divBdr>
                                                                    <w:top w:val="none" w:sz="0" w:space="0" w:color="auto"/>
                                                                    <w:left w:val="none" w:sz="0" w:space="0" w:color="auto"/>
                                                                    <w:bottom w:val="none" w:sz="0" w:space="0" w:color="auto"/>
                                                                    <w:right w:val="none" w:sz="0" w:space="0" w:color="auto"/>
                                                                  </w:divBdr>
                                                                  <w:divsChild>
                                                                    <w:div w:id="2059626868">
                                                                      <w:marLeft w:val="0"/>
                                                                      <w:marRight w:val="0"/>
                                                                      <w:marTop w:val="0"/>
                                                                      <w:marBottom w:val="0"/>
                                                                      <w:divBdr>
                                                                        <w:top w:val="none" w:sz="0" w:space="0" w:color="auto"/>
                                                                        <w:left w:val="none" w:sz="0" w:space="0" w:color="auto"/>
                                                                        <w:bottom w:val="none" w:sz="0" w:space="0" w:color="auto"/>
                                                                        <w:right w:val="none" w:sz="0" w:space="0" w:color="auto"/>
                                                                      </w:divBdr>
                                                                      <w:divsChild>
                                                                        <w:div w:id="204801244">
                                                                          <w:marLeft w:val="0"/>
                                                                          <w:marRight w:val="0"/>
                                                                          <w:marTop w:val="0"/>
                                                                          <w:marBottom w:val="0"/>
                                                                          <w:divBdr>
                                                                            <w:top w:val="none" w:sz="0" w:space="0" w:color="auto"/>
                                                                            <w:left w:val="none" w:sz="0" w:space="0" w:color="auto"/>
                                                                            <w:bottom w:val="none" w:sz="0" w:space="0" w:color="auto"/>
                                                                            <w:right w:val="none" w:sz="0" w:space="0" w:color="auto"/>
                                                                          </w:divBdr>
                                                                        </w:div>
                                                                      </w:divsChild>
                                                                    </w:div>
                                                                    <w:div w:id="107847798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8641546">
              <w:marLeft w:val="0"/>
              <w:marRight w:val="0"/>
              <w:marTop w:val="288"/>
              <w:marBottom w:val="0"/>
              <w:divBdr>
                <w:top w:val="none" w:sz="0" w:space="0" w:color="auto"/>
                <w:left w:val="none" w:sz="0" w:space="0" w:color="auto"/>
                <w:bottom w:val="none" w:sz="0" w:space="0" w:color="auto"/>
                <w:right w:val="none" w:sz="0" w:space="0" w:color="auto"/>
              </w:divBdr>
              <w:divsChild>
                <w:div w:id="1980064267">
                  <w:marLeft w:val="0"/>
                  <w:marRight w:val="0"/>
                  <w:marTop w:val="0"/>
                  <w:marBottom w:val="0"/>
                  <w:divBdr>
                    <w:top w:val="none" w:sz="0" w:space="0" w:color="auto"/>
                    <w:left w:val="none" w:sz="0" w:space="0" w:color="auto"/>
                    <w:bottom w:val="none" w:sz="0" w:space="0" w:color="auto"/>
                    <w:right w:val="none" w:sz="0" w:space="0" w:color="auto"/>
                  </w:divBdr>
                  <w:divsChild>
                    <w:div w:id="3212235">
                      <w:marLeft w:val="0"/>
                      <w:marRight w:val="0"/>
                      <w:marTop w:val="0"/>
                      <w:marBottom w:val="0"/>
                      <w:divBdr>
                        <w:top w:val="none" w:sz="0" w:space="0" w:color="auto"/>
                        <w:left w:val="none" w:sz="0" w:space="0" w:color="auto"/>
                        <w:bottom w:val="none" w:sz="0" w:space="0" w:color="auto"/>
                        <w:right w:val="none" w:sz="0" w:space="0" w:color="auto"/>
                      </w:divBdr>
                      <w:divsChild>
                        <w:div w:id="812789713">
                          <w:marLeft w:val="0"/>
                          <w:marRight w:val="0"/>
                          <w:marTop w:val="0"/>
                          <w:marBottom w:val="0"/>
                          <w:divBdr>
                            <w:top w:val="none" w:sz="0" w:space="0" w:color="auto"/>
                            <w:left w:val="none" w:sz="0" w:space="0" w:color="auto"/>
                            <w:bottom w:val="none" w:sz="0" w:space="0" w:color="auto"/>
                            <w:right w:val="none" w:sz="0" w:space="0" w:color="auto"/>
                          </w:divBdr>
                          <w:divsChild>
                            <w:div w:id="168764373">
                              <w:marLeft w:val="6712"/>
                              <w:marRight w:val="0"/>
                              <w:marTop w:val="0"/>
                              <w:marBottom w:val="0"/>
                              <w:divBdr>
                                <w:top w:val="none" w:sz="0" w:space="0" w:color="auto"/>
                                <w:left w:val="none" w:sz="0" w:space="0" w:color="auto"/>
                                <w:bottom w:val="none" w:sz="0" w:space="0" w:color="auto"/>
                                <w:right w:val="none" w:sz="0" w:space="0" w:color="auto"/>
                              </w:divBdr>
                              <w:divsChild>
                                <w:div w:id="1182549504">
                                  <w:marLeft w:val="0"/>
                                  <w:marRight w:val="0"/>
                                  <w:marTop w:val="0"/>
                                  <w:marBottom w:val="0"/>
                                  <w:divBdr>
                                    <w:top w:val="none" w:sz="0" w:space="0" w:color="auto"/>
                                    <w:left w:val="none" w:sz="0" w:space="0" w:color="auto"/>
                                    <w:bottom w:val="none" w:sz="0" w:space="0" w:color="auto"/>
                                    <w:right w:val="none" w:sz="0" w:space="0" w:color="auto"/>
                                  </w:divBdr>
                                  <w:divsChild>
                                    <w:div w:id="64957718">
                                      <w:marLeft w:val="0"/>
                                      <w:marRight w:val="0"/>
                                      <w:marTop w:val="0"/>
                                      <w:marBottom w:val="0"/>
                                      <w:divBdr>
                                        <w:top w:val="none" w:sz="0" w:space="0" w:color="auto"/>
                                        <w:left w:val="none" w:sz="0" w:space="0" w:color="auto"/>
                                        <w:bottom w:val="none" w:sz="0" w:space="0" w:color="auto"/>
                                        <w:right w:val="none" w:sz="0" w:space="0" w:color="auto"/>
                                      </w:divBdr>
                                      <w:divsChild>
                                        <w:div w:id="7061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378921">
                      <w:marLeft w:val="0"/>
                      <w:marRight w:val="0"/>
                      <w:marTop w:val="0"/>
                      <w:marBottom w:val="0"/>
                      <w:divBdr>
                        <w:top w:val="none" w:sz="0" w:space="0" w:color="auto"/>
                        <w:left w:val="none" w:sz="0" w:space="0" w:color="auto"/>
                        <w:bottom w:val="none" w:sz="0" w:space="0" w:color="auto"/>
                        <w:right w:val="none" w:sz="0" w:space="0" w:color="auto"/>
                      </w:divBdr>
                      <w:divsChild>
                        <w:div w:id="1599829378">
                          <w:marLeft w:val="0"/>
                          <w:marRight w:val="0"/>
                          <w:marTop w:val="0"/>
                          <w:marBottom w:val="0"/>
                          <w:divBdr>
                            <w:top w:val="none" w:sz="0" w:space="0" w:color="auto"/>
                            <w:left w:val="none" w:sz="0" w:space="0" w:color="auto"/>
                            <w:bottom w:val="none" w:sz="0" w:space="0" w:color="auto"/>
                            <w:right w:val="none" w:sz="0" w:space="0" w:color="auto"/>
                          </w:divBdr>
                          <w:divsChild>
                            <w:div w:id="2102216658">
                              <w:marLeft w:val="0"/>
                              <w:marRight w:val="0"/>
                              <w:marTop w:val="0"/>
                              <w:marBottom w:val="0"/>
                              <w:divBdr>
                                <w:top w:val="none" w:sz="0" w:space="0" w:color="auto"/>
                                <w:left w:val="none" w:sz="0" w:space="0" w:color="auto"/>
                                <w:bottom w:val="none" w:sz="0" w:space="0" w:color="auto"/>
                                <w:right w:val="none" w:sz="0" w:space="0" w:color="auto"/>
                              </w:divBdr>
                              <w:divsChild>
                                <w:div w:id="2042318443">
                                  <w:marLeft w:val="0"/>
                                  <w:marRight w:val="0"/>
                                  <w:marTop w:val="0"/>
                                  <w:marBottom w:val="0"/>
                                  <w:divBdr>
                                    <w:top w:val="none" w:sz="0" w:space="0" w:color="auto"/>
                                    <w:left w:val="none" w:sz="0" w:space="0" w:color="auto"/>
                                    <w:bottom w:val="none" w:sz="0" w:space="0" w:color="auto"/>
                                    <w:right w:val="none" w:sz="0" w:space="0" w:color="auto"/>
                                  </w:divBdr>
                                  <w:divsChild>
                                    <w:div w:id="805314111">
                                      <w:marLeft w:val="0"/>
                                      <w:marRight w:val="0"/>
                                      <w:marTop w:val="0"/>
                                      <w:marBottom w:val="0"/>
                                      <w:divBdr>
                                        <w:top w:val="none" w:sz="0" w:space="0" w:color="auto"/>
                                        <w:left w:val="none" w:sz="0" w:space="0" w:color="auto"/>
                                        <w:bottom w:val="none" w:sz="0" w:space="0" w:color="auto"/>
                                        <w:right w:val="none" w:sz="0" w:space="0" w:color="auto"/>
                                      </w:divBdr>
                                      <w:divsChild>
                                        <w:div w:id="1316059319">
                                          <w:marLeft w:val="0"/>
                                          <w:marRight w:val="0"/>
                                          <w:marTop w:val="0"/>
                                          <w:marBottom w:val="0"/>
                                          <w:divBdr>
                                            <w:top w:val="none" w:sz="0" w:space="0" w:color="auto"/>
                                            <w:left w:val="none" w:sz="0" w:space="0" w:color="auto"/>
                                            <w:bottom w:val="none" w:sz="0" w:space="0" w:color="auto"/>
                                            <w:right w:val="none" w:sz="0" w:space="0" w:color="auto"/>
                                          </w:divBdr>
                                          <w:divsChild>
                                            <w:div w:id="1608271499">
                                              <w:marLeft w:val="0"/>
                                              <w:marRight w:val="0"/>
                                              <w:marTop w:val="0"/>
                                              <w:marBottom w:val="0"/>
                                              <w:divBdr>
                                                <w:top w:val="none" w:sz="0" w:space="0" w:color="auto"/>
                                                <w:left w:val="none" w:sz="0" w:space="0" w:color="auto"/>
                                                <w:bottom w:val="none" w:sz="0" w:space="0" w:color="auto"/>
                                                <w:right w:val="none" w:sz="0" w:space="0" w:color="auto"/>
                                              </w:divBdr>
                                              <w:divsChild>
                                                <w:div w:id="207688616">
                                                  <w:marLeft w:val="0"/>
                                                  <w:marRight w:val="0"/>
                                                  <w:marTop w:val="144"/>
                                                  <w:marBottom w:val="192"/>
                                                  <w:divBdr>
                                                    <w:top w:val="none" w:sz="0" w:space="0" w:color="auto"/>
                                                    <w:left w:val="none" w:sz="0" w:space="0" w:color="auto"/>
                                                    <w:bottom w:val="none" w:sz="0" w:space="0" w:color="auto"/>
                                                    <w:right w:val="none" w:sz="0" w:space="0" w:color="auto"/>
                                                  </w:divBdr>
                                                </w:div>
                                                <w:div w:id="1927418947">
                                                  <w:marLeft w:val="0"/>
                                                  <w:marRight w:val="0"/>
                                                  <w:marTop w:val="0"/>
                                                  <w:marBottom w:val="0"/>
                                                  <w:divBdr>
                                                    <w:top w:val="none" w:sz="0" w:space="0" w:color="auto"/>
                                                    <w:left w:val="none" w:sz="0" w:space="0" w:color="auto"/>
                                                    <w:bottom w:val="none" w:sz="0" w:space="0" w:color="auto"/>
                                                    <w:right w:val="none" w:sz="0" w:space="0" w:color="auto"/>
                                                  </w:divBdr>
                                                  <w:divsChild>
                                                    <w:div w:id="394596466">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0494431">
              <w:marLeft w:val="0"/>
              <w:marRight w:val="0"/>
              <w:marTop w:val="288"/>
              <w:marBottom w:val="0"/>
              <w:divBdr>
                <w:top w:val="none" w:sz="0" w:space="0" w:color="auto"/>
                <w:left w:val="none" w:sz="0" w:space="0" w:color="auto"/>
                <w:bottom w:val="none" w:sz="0" w:space="0" w:color="auto"/>
                <w:right w:val="none" w:sz="0" w:space="0" w:color="auto"/>
              </w:divBdr>
              <w:divsChild>
                <w:div w:id="353112946">
                  <w:marLeft w:val="0"/>
                  <w:marRight w:val="0"/>
                  <w:marTop w:val="0"/>
                  <w:marBottom w:val="0"/>
                  <w:divBdr>
                    <w:top w:val="none" w:sz="0" w:space="0" w:color="auto"/>
                    <w:left w:val="none" w:sz="0" w:space="0" w:color="auto"/>
                    <w:bottom w:val="none" w:sz="0" w:space="0" w:color="auto"/>
                    <w:right w:val="none" w:sz="0" w:space="0" w:color="auto"/>
                  </w:divBdr>
                  <w:divsChild>
                    <w:div w:id="651329510">
                      <w:marLeft w:val="0"/>
                      <w:marRight w:val="0"/>
                      <w:marTop w:val="0"/>
                      <w:marBottom w:val="0"/>
                      <w:divBdr>
                        <w:top w:val="none" w:sz="0" w:space="0" w:color="auto"/>
                        <w:left w:val="none" w:sz="0" w:space="0" w:color="auto"/>
                        <w:bottom w:val="none" w:sz="0" w:space="0" w:color="auto"/>
                        <w:right w:val="none" w:sz="0" w:space="0" w:color="auto"/>
                      </w:divBdr>
                      <w:divsChild>
                        <w:div w:id="1742748750">
                          <w:marLeft w:val="0"/>
                          <w:marRight w:val="0"/>
                          <w:marTop w:val="0"/>
                          <w:marBottom w:val="0"/>
                          <w:divBdr>
                            <w:top w:val="none" w:sz="0" w:space="0" w:color="auto"/>
                            <w:left w:val="none" w:sz="0" w:space="0" w:color="auto"/>
                            <w:bottom w:val="none" w:sz="0" w:space="0" w:color="auto"/>
                            <w:right w:val="none" w:sz="0" w:space="0" w:color="auto"/>
                          </w:divBdr>
                          <w:divsChild>
                            <w:div w:id="38677006">
                              <w:marLeft w:val="7105"/>
                              <w:marRight w:val="0"/>
                              <w:marTop w:val="0"/>
                              <w:marBottom w:val="0"/>
                              <w:divBdr>
                                <w:top w:val="none" w:sz="0" w:space="0" w:color="auto"/>
                                <w:left w:val="none" w:sz="0" w:space="0" w:color="auto"/>
                                <w:bottom w:val="none" w:sz="0" w:space="0" w:color="auto"/>
                                <w:right w:val="none" w:sz="0" w:space="0" w:color="auto"/>
                              </w:divBdr>
                              <w:divsChild>
                                <w:div w:id="1758208980">
                                  <w:marLeft w:val="0"/>
                                  <w:marRight w:val="0"/>
                                  <w:marTop w:val="0"/>
                                  <w:marBottom w:val="0"/>
                                  <w:divBdr>
                                    <w:top w:val="none" w:sz="0" w:space="0" w:color="auto"/>
                                    <w:left w:val="none" w:sz="0" w:space="0" w:color="auto"/>
                                    <w:bottom w:val="none" w:sz="0" w:space="0" w:color="auto"/>
                                    <w:right w:val="none" w:sz="0" w:space="0" w:color="auto"/>
                                  </w:divBdr>
                                  <w:divsChild>
                                    <w:div w:id="1396120814">
                                      <w:marLeft w:val="0"/>
                                      <w:marRight w:val="0"/>
                                      <w:marTop w:val="0"/>
                                      <w:marBottom w:val="0"/>
                                      <w:divBdr>
                                        <w:top w:val="none" w:sz="0" w:space="0" w:color="auto"/>
                                        <w:left w:val="none" w:sz="0" w:space="0" w:color="auto"/>
                                        <w:bottom w:val="none" w:sz="0" w:space="0" w:color="auto"/>
                                        <w:right w:val="none" w:sz="0" w:space="0" w:color="auto"/>
                                      </w:divBdr>
                                      <w:divsChild>
                                        <w:div w:id="18378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44982">
                      <w:marLeft w:val="0"/>
                      <w:marRight w:val="0"/>
                      <w:marTop w:val="0"/>
                      <w:marBottom w:val="0"/>
                      <w:divBdr>
                        <w:top w:val="none" w:sz="0" w:space="0" w:color="auto"/>
                        <w:left w:val="none" w:sz="0" w:space="0" w:color="auto"/>
                        <w:bottom w:val="none" w:sz="0" w:space="0" w:color="auto"/>
                        <w:right w:val="none" w:sz="0" w:space="0" w:color="auto"/>
                      </w:divBdr>
                      <w:divsChild>
                        <w:div w:id="405227715">
                          <w:marLeft w:val="0"/>
                          <w:marRight w:val="0"/>
                          <w:marTop w:val="0"/>
                          <w:marBottom w:val="0"/>
                          <w:divBdr>
                            <w:top w:val="none" w:sz="0" w:space="0" w:color="auto"/>
                            <w:left w:val="none" w:sz="0" w:space="0" w:color="auto"/>
                            <w:bottom w:val="none" w:sz="0" w:space="0" w:color="auto"/>
                            <w:right w:val="none" w:sz="0" w:space="0" w:color="auto"/>
                          </w:divBdr>
                          <w:divsChild>
                            <w:div w:id="1249532978">
                              <w:marLeft w:val="0"/>
                              <w:marRight w:val="0"/>
                              <w:marTop w:val="0"/>
                              <w:marBottom w:val="0"/>
                              <w:divBdr>
                                <w:top w:val="none" w:sz="0" w:space="0" w:color="auto"/>
                                <w:left w:val="none" w:sz="0" w:space="0" w:color="auto"/>
                                <w:bottom w:val="none" w:sz="0" w:space="0" w:color="auto"/>
                                <w:right w:val="none" w:sz="0" w:space="0" w:color="auto"/>
                              </w:divBdr>
                              <w:divsChild>
                                <w:div w:id="1559199304">
                                  <w:marLeft w:val="0"/>
                                  <w:marRight w:val="0"/>
                                  <w:marTop w:val="0"/>
                                  <w:marBottom w:val="0"/>
                                  <w:divBdr>
                                    <w:top w:val="none" w:sz="0" w:space="0" w:color="auto"/>
                                    <w:left w:val="none" w:sz="0" w:space="0" w:color="auto"/>
                                    <w:bottom w:val="none" w:sz="0" w:space="0" w:color="auto"/>
                                    <w:right w:val="none" w:sz="0" w:space="0" w:color="auto"/>
                                  </w:divBdr>
                                  <w:divsChild>
                                    <w:div w:id="1338197046">
                                      <w:marLeft w:val="0"/>
                                      <w:marRight w:val="0"/>
                                      <w:marTop w:val="0"/>
                                      <w:marBottom w:val="0"/>
                                      <w:divBdr>
                                        <w:top w:val="none" w:sz="0" w:space="0" w:color="auto"/>
                                        <w:left w:val="none" w:sz="0" w:space="0" w:color="auto"/>
                                        <w:bottom w:val="none" w:sz="0" w:space="0" w:color="auto"/>
                                        <w:right w:val="none" w:sz="0" w:space="0" w:color="auto"/>
                                      </w:divBdr>
                                      <w:divsChild>
                                        <w:div w:id="1173883253">
                                          <w:marLeft w:val="0"/>
                                          <w:marRight w:val="0"/>
                                          <w:marTop w:val="0"/>
                                          <w:marBottom w:val="0"/>
                                          <w:divBdr>
                                            <w:top w:val="none" w:sz="0" w:space="0" w:color="auto"/>
                                            <w:left w:val="none" w:sz="0" w:space="0" w:color="auto"/>
                                            <w:bottom w:val="none" w:sz="0" w:space="0" w:color="auto"/>
                                            <w:right w:val="none" w:sz="0" w:space="0" w:color="auto"/>
                                          </w:divBdr>
                                          <w:divsChild>
                                            <w:div w:id="1348600227">
                                              <w:marLeft w:val="0"/>
                                              <w:marRight w:val="0"/>
                                              <w:marTop w:val="0"/>
                                              <w:marBottom w:val="0"/>
                                              <w:divBdr>
                                                <w:top w:val="none" w:sz="0" w:space="0" w:color="auto"/>
                                                <w:left w:val="none" w:sz="0" w:space="0" w:color="auto"/>
                                                <w:bottom w:val="none" w:sz="0" w:space="0" w:color="auto"/>
                                                <w:right w:val="none" w:sz="0" w:space="0" w:color="auto"/>
                                              </w:divBdr>
                                              <w:divsChild>
                                                <w:div w:id="1192454590">
                                                  <w:marLeft w:val="0"/>
                                                  <w:marRight w:val="0"/>
                                                  <w:marTop w:val="144"/>
                                                  <w:marBottom w:val="192"/>
                                                  <w:divBdr>
                                                    <w:top w:val="none" w:sz="0" w:space="0" w:color="auto"/>
                                                    <w:left w:val="none" w:sz="0" w:space="0" w:color="auto"/>
                                                    <w:bottom w:val="none" w:sz="0" w:space="0" w:color="auto"/>
                                                    <w:right w:val="none" w:sz="0" w:space="0" w:color="auto"/>
                                                  </w:divBdr>
                                                </w:div>
                                                <w:div w:id="1092775509">
                                                  <w:marLeft w:val="0"/>
                                                  <w:marRight w:val="0"/>
                                                  <w:marTop w:val="0"/>
                                                  <w:marBottom w:val="0"/>
                                                  <w:divBdr>
                                                    <w:top w:val="none" w:sz="0" w:space="0" w:color="auto"/>
                                                    <w:left w:val="none" w:sz="0" w:space="0" w:color="auto"/>
                                                    <w:bottom w:val="none" w:sz="0" w:space="0" w:color="auto"/>
                                                    <w:right w:val="none" w:sz="0" w:space="0" w:color="auto"/>
                                                  </w:divBdr>
                                                  <w:divsChild>
                                                    <w:div w:id="122244350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593398">
              <w:marLeft w:val="0"/>
              <w:marRight w:val="0"/>
              <w:marTop w:val="288"/>
              <w:marBottom w:val="0"/>
              <w:divBdr>
                <w:top w:val="none" w:sz="0" w:space="0" w:color="auto"/>
                <w:left w:val="none" w:sz="0" w:space="0" w:color="auto"/>
                <w:bottom w:val="none" w:sz="0" w:space="0" w:color="auto"/>
                <w:right w:val="none" w:sz="0" w:space="0" w:color="auto"/>
              </w:divBdr>
              <w:divsChild>
                <w:div w:id="781219345">
                  <w:marLeft w:val="0"/>
                  <w:marRight w:val="0"/>
                  <w:marTop w:val="0"/>
                  <w:marBottom w:val="0"/>
                  <w:divBdr>
                    <w:top w:val="none" w:sz="0" w:space="0" w:color="auto"/>
                    <w:left w:val="none" w:sz="0" w:space="0" w:color="auto"/>
                    <w:bottom w:val="none" w:sz="0" w:space="0" w:color="auto"/>
                    <w:right w:val="none" w:sz="0" w:space="0" w:color="auto"/>
                  </w:divBdr>
                  <w:divsChild>
                    <w:div w:id="2111196973">
                      <w:marLeft w:val="0"/>
                      <w:marRight w:val="0"/>
                      <w:marTop w:val="0"/>
                      <w:marBottom w:val="0"/>
                      <w:divBdr>
                        <w:top w:val="none" w:sz="0" w:space="0" w:color="auto"/>
                        <w:left w:val="none" w:sz="0" w:space="0" w:color="auto"/>
                        <w:bottom w:val="none" w:sz="0" w:space="0" w:color="auto"/>
                        <w:right w:val="none" w:sz="0" w:space="0" w:color="auto"/>
                      </w:divBdr>
                      <w:divsChild>
                        <w:div w:id="1364790419">
                          <w:marLeft w:val="0"/>
                          <w:marRight w:val="0"/>
                          <w:marTop w:val="0"/>
                          <w:marBottom w:val="0"/>
                          <w:divBdr>
                            <w:top w:val="none" w:sz="0" w:space="0" w:color="auto"/>
                            <w:left w:val="none" w:sz="0" w:space="0" w:color="auto"/>
                            <w:bottom w:val="none" w:sz="0" w:space="0" w:color="auto"/>
                            <w:right w:val="none" w:sz="0" w:space="0" w:color="auto"/>
                          </w:divBdr>
                          <w:divsChild>
                            <w:div w:id="498811971">
                              <w:marLeft w:val="6768"/>
                              <w:marRight w:val="0"/>
                              <w:marTop w:val="0"/>
                              <w:marBottom w:val="0"/>
                              <w:divBdr>
                                <w:top w:val="none" w:sz="0" w:space="0" w:color="auto"/>
                                <w:left w:val="none" w:sz="0" w:space="0" w:color="auto"/>
                                <w:bottom w:val="none" w:sz="0" w:space="0" w:color="auto"/>
                                <w:right w:val="none" w:sz="0" w:space="0" w:color="auto"/>
                              </w:divBdr>
                              <w:divsChild>
                                <w:div w:id="149714299">
                                  <w:marLeft w:val="0"/>
                                  <w:marRight w:val="0"/>
                                  <w:marTop w:val="0"/>
                                  <w:marBottom w:val="0"/>
                                  <w:divBdr>
                                    <w:top w:val="none" w:sz="0" w:space="0" w:color="auto"/>
                                    <w:left w:val="none" w:sz="0" w:space="0" w:color="auto"/>
                                    <w:bottom w:val="none" w:sz="0" w:space="0" w:color="auto"/>
                                    <w:right w:val="none" w:sz="0" w:space="0" w:color="auto"/>
                                  </w:divBdr>
                                  <w:divsChild>
                                    <w:div w:id="392042845">
                                      <w:marLeft w:val="0"/>
                                      <w:marRight w:val="0"/>
                                      <w:marTop w:val="0"/>
                                      <w:marBottom w:val="0"/>
                                      <w:divBdr>
                                        <w:top w:val="none" w:sz="0" w:space="0" w:color="auto"/>
                                        <w:left w:val="none" w:sz="0" w:space="0" w:color="auto"/>
                                        <w:bottom w:val="none" w:sz="0" w:space="0" w:color="auto"/>
                                        <w:right w:val="none" w:sz="0" w:space="0" w:color="auto"/>
                                      </w:divBdr>
                                      <w:divsChild>
                                        <w:div w:id="4221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219953">
                      <w:marLeft w:val="0"/>
                      <w:marRight w:val="0"/>
                      <w:marTop w:val="0"/>
                      <w:marBottom w:val="0"/>
                      <w:divBdr>
                        <w:top w:val="none" w:sz="0" w:space="0" w:color="auto"/>
                        <w:left w:val="none" w:sz="0" w:space="0" w:color="auto"/>
                        <w:bottom w:val="none" w:sz="0" w:space="0" w:color="auto"/>
                        <w:right w:val="none" w:sz="0" w:space="0" w:color="auto"/>
                      </w:divBdr>
                      <w:divsChild>
                        <w:div w:id="844633577">
                          <w:marLeft w:val="0"/>
                          <w:marRight w:val="0"/>
                          <w:marTop w:val="0"/>
                          <w:marBottom w:val="0"/>
                          <w:divBdr>
                            <w:top w:val="none" w:sz="0" w:space="0" w:color="auto"/>
                            <w:left w:val="none" w:sz="0" w:space="0" w:color="auto"/>
                            <w:bottom w:val="none" w:sz="0" w:space="0" w:color="auto"/>
                            <w:right w:val="none" w:sz="0" w:space="0" w:color="auto"/>
                          </w:divBdr>
                          <w:divsChild>
                            <w:div w:id="1280259594">
                              <w:marLeft w:val="0"/>
                              <w:marRight w:val="0"/>
                              <w:marTop w:val="0"/>
                              <w:marBottom w:val="0"/>
                              <w:divBdr>
                                <w:top w:val="none" w:sz="0" w:space="0" w:color="auto"/>
                                <w:left w:val="none" w:sz="0" w:space="0" w:color="auto"/>
                                <w:bottom w:val="none" w:sz="0" w:space="0" w:color="auto"/>
                                <w:right w:val="none" w:sz="0" w:space="0" w:color="auto"/>
                              </w:divBdr>
                              <w:divsChild>
                                <w:div w:id="290206235">
                                  <w:marLeft w:val="0"/>
                                  <w:marRight w:val="0"/>
                                  <w:marTop w:val="0"/>
                                  <w:marBottom w:val="0"/>
                                  <w:divBdr>
                                    <w:top w:val="none" w:sz="0" w:space="0" w:color="auto"/>
                                    <w:left w:val="none" w:sz="0" w:space="0" w:color="auto"/>
                                    <w:bottom w:val="none" w:sz="0" w:space="0" w:color="auto"/>
                                    <w:right w:val="none" w:sz="0" w:space="0" w:color="auto"/>
                                  </w:divBdr>
                                  <w:divsChild>
                                    <w:div w:id="1558124226">
                                      <w:marLeft w:val="0"/>
                                      <w:marRight w:val="0"/>
                                      <w:marTop w:val="0"/>
                                      <w:marBottom w:val="0"/>
                                      <w:divBdr>
                                        <w:top w:val="none" w:sz="0" w:space="0" w:color="auto"/>
                                        <w:left w:val="none" w:sz="0" w:space="0" w:color="auto"/>
                                        <w:bottom w:val="none" w:sz="0" w:space="0" w:color="auto"/>
                                        <w:right w:val="none" w:sz="0" w:space="0" w:color="auto"/>
                                      </w:divBdr>
                                      <w:divsChild>
                                        <w:div w:id="1227760428">
                                          <w:marLeft w:val="0"/>
                                          <w:marRight w:val="0"/>
                                          <w:marTop w:val="0"/>
                                          <w:marBottom w:val="0"/>
                                          <w:divBdr>
                                            <w:top w:val="none" w:sz="0" w:space="0" w:color="auto"/>
                                            <w:left w:val="none" w:sz="0" w:space="0" w:color="auto"/>
                                            <w:bottom w:val="none" w:sz="0" w:space="0" w:color="auto"/>
                                            <w:right w:val="none" w:sz="0" w:space="0" w:color="auto"/>
                                          </w:divBdr>
                                          <w:divsChild>
                                            <w:div w:id="808282078">
                                              <w:marLeft w:val="0"/>
                                              <w:marRight w:val="0"/>
                                              <w:marTop w:val="0"/>
                                              <w:marBottom w:val="0"/>
                                              <w:divBdr>
                                                <w:top w:val="none" w:sz="0" w:space="0" w:color="auto"/>
                                                <w:left w:val="none" w:sz="0" w:space="0" w:color="auto"/>
                                                <w:bottom w:val="none" w:sz="0" w:space="0" w:color="auto"/>
                                                <w:right w:val="none" w:sz="0" w:space="0" w:color="auto"/>
                                              </w:divBdr>
                                              <w:divsChild>
                                                <w:div w:id="280965779">
                                                  <w:marLeft w:val="0"/>
                                                  <w:marRight w:val="0"/>
                                                  <w:marTop w:val="144"/>
                                                  <w:marBottom w:val="192"/>
                                                  <w:divBdr>
                                                    <w:top w:val="none" w:sz="0" w:space="0" w:color="auto"/>
                                                    <w:left w:val="none" w:sz="0" w:space="0" w:color="auto"/>
                                                    <w:bottom w:val="none" w:sz="0" w:space="0" w:color="auto"/>
                                                    <w:right w:val="none" w:sz="0" w:space="0" w:color="auto"/>
                                                  </w:divBdr>
                                                </w:div>
                                                <w:div w:id="797576464">
                                                  <w:marLeft w:val="0"/>
                                                  <w:marRight w:val="0"/>
                                                  <w:marTop w:val="0"/>
                                                  <w:marBottom w:val="0"/>
                                                  <w:divBdr>
                                                    <w:top w:val="none" w:sz="0" w:space="0" w:color="auto"/>
                                                    <w:left w:val="none" w:sz="0" w:space="0" w:color="auto"/>
                                                    <w:bottom w:val="none" w:sz="0" w:space="0" w:color="auto"/>
                                                    <w:right w:val="none" w:sz="0" w:space="0" w:color="auto"/>
                                                  </w:divBdr>
                                                  <w:divsChild>
                                                    <w:div w:id="1137378596">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60313">
              <w:marLeft w:val="0"/>
              <w:marRight w:val="0"/>
              <w:marTop w:val="288"/>
              <w:marBottom w:val="0"/>
              <w:divBdr>
                <w:top w:val="none" w:sz="0" w:space="0" w:color="auto"/>
                <w:left w:val="none" w:sz="0" w:space="0" w:color="auto"/>
                <w:bottom w:val="none" w:sz="0" w:space="0" w:color="auto"/>
                <w:right w:val="none" w:sz="0" w:space="0" w:color="auto"/>
              </w:divBdr>
              <w:divsChild>
                <w:div w:id="313066650">
                  <w:marLeft w:val="0"/>
                  <w:marRight w:val="0"/>
                  <w:marTop w:val="0"/>
                  <w:marBottom w:val="0"/>
                  <w:divBdr>
                    <w:top w:val="none" w:sz="0" w:space="0" w:color="auto"/>
                    <w:left w:val="none" w:sz="0" w:space="0" w:color="auto"/>
                    <w:bottom w:val="none" w:sz="0" w:space="0" w:color="auto"/>
                    <w:right w:val="none" w:sz="0" w:space="0" w:color="auto"/>
                  </w:divBdr>
                  <w:divsChild>
                    <w:div w:id="1691565873">
                      <w:marLeft w:val="0"/>
                      <w:marRight w:val="0"/>
                      <w:marTop w:val="0"/>
                      <w:marBottom w:val="0"/>
                      <w:divBdr>
                        <w:top w:val="none" w:sz="0" w:space="0" w:color="auto"/>
                        <w:left w:val="none" w:sz="0" w:space="0" w:color="auto"/>
                        <w:bottom w:val="none" w:sz="0" w:space="0" w:color="auto"/>
                        <w:right w:val="none" w:sz="0" w:space="0" w:color="auto"/>
                      </w:divBdr>
                      <w:divsChild>
                        <w:div w:id="1398895730">
                          <w:marLeft w:val="0"/>
                          <w:marRight w:val="0"/>
                          <w:marTop w:val="0"/>
                          <w:marBottom w:val="0"/>
                          <w:divBdr>
                            <w:top w:val="none" w:sz="0" w:space="0" w:color="auto"/>
                            <w:left w:val="none" w:sz="0" w:space="0" w:color="auto"/>
                            <w:bottom w:val="none" w:sz="0" w:space="0" w:color="auto"/>
                            <w:right w:val="none" w:sz="0" w:space="0" w:color="auto"/>
                          </w:divBdr>
                          <w:divsChild>
                            <w:div w:id="1219708204">
                              <w:marLeft w:val="6904"/>
                              <w:marRight w:val="0"/>
                              <w:marTop w:val="0"/>
                              <w:marBottom w:val="0"/>
                              <w:divBdr>
                                <w:top w:val="none" w:sz="0" w:space="0" w:color="auto"/>
                                <w:left w:val="none" w:sz="0" w:space="0" w:color="auto"/>
                                <w:bottom w:val="none" w:sz="0" w:space="0" w:color="auto"/>
                                <w:right w:val="none" w:sz="0" w:space="0" w:color="auto"/>
                              </w:divBdr>
                              <w:divsChild>
                                <w:div w:id="191770272">
                                  <w:marLeft w:val="0"/>
                                  <w:marRight w:val="0"/>
                                  <w:marTop w:val="0"/>
                                  <w:marBottom w:val="0"/>
                                  <w:divBdr>
                                    <w:top w:val="none" w:sz="0" w:space="0" w:color="auto"/>
                                    <w:left w:val="none" w:sz="0" w:space="0" w:color="auto"/>
                                    <w:bottom w:val="none" w:sz="0" w:space="0" w:color="auto"/>
                                    <w:right w:val="none" w:sz="0" w:space="0" w:color="auto"/>
                                  </w:divBdr>
                                  <w:divsChild>
                                    <w:div w:id="929584201">
                                      <w:marLeft w:val="0"/>
                                      <w:marRight w:val="0"/>
                                      <w:marTop w:val="0"/>
                                      <w:marBottom w:val="0"/>
                                      <w:divBdr>
                                        <w:top w:val="none" w:sz="0" w:space="0" w:color="auto"/>
                                        <w:left w:val="none" w:sz="0" w:space="0" w:color="auto"/>
                                        <w:bottom w:val="none" w:sz="0" w:space="0" w:color="auto"/>
                                        <w:right w:val="none" w:sz="0" w:space="0" w:color="auto"/>
                                      </w:divBdr>
                                      <w:divsChild>
                                        <w:div w:id="9907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51787">
                      <w:marLeft w:val="0"/>
                      <w:marRight w:val="0"/>
                      <w:marTop w:val="0"/>
                      <w:marBottom w:val="0"/>
                      <w:divBdr>
                        <w:top w:val="none" w:sz="0" w:space="0" w:color="auto"/>
                        <w:left w:val="none" w:sz="0" w:space="0" w:color="auto"/>
                        <w:bottom w:val="none" w:sz="0" w:space="0" w:color="auto"/>
                        <w:right w:val="none" w:sz="0" w:space="0" w:color="auto"/>
                      </w:divBdr>
                      <w:divsChild>
                        <w:div w:id="1698121002">
                          <w:marLeft w:val="0"/>
                          <w:marRight w:val="0"/>
                          <w:marTop w:val="0"/>
                          <w:marBottom w:val="0"/>
                          <w:divBdr>
                            <w:top w:val="none" w:sz="0" w:space="0" w:color="auto"/>
                            <w:left w:val="none" w:sz="0" w:space="0" w:color="auto"/>
                            <w:bottom w:val="none" w:sz="0" w:space="0" w:color="auto"/>
                            <w:right w:val="none" w:sz="0" w:space="0" w:color="auto"/>
                          </w:divBdr>
                          <w:divsChild>
                            <w:div w:id="1996227767">
                              <w:marLeft w:val="0"/>
                              <w:marRight w:val="0"/>
                              <w:marTop w:val="0"/>
                              <w:marBottom w:val="0"/>
                              <w:divBdr>
                                <w:top w:val="none" w:sz="0" w:space="0" w:color="auto"/>
                                <w:left w:val="none" w:sz="0" w:space="0" w:color="auto"/>
                                <w:bottom w:val="none" w:sz="0" w:space="0" w:color="auto"/>
                                <w:right w:val="none" w:sz="0" w:space="0" w:color="auto"/>
                              </w:divBdr>
                              <w:divsChild>
                                <w:div w:id="1484468204">
                                  <w:marLeft w:val="0"/>
                                  <w:marRight w:val="0"/>
                                  <w:marTop w:val="0"/>
                                  <w:marBottom w:val="0"/>
                                  <w:divBdr>
                                    <w:top w:val="none" w:sz="0" w:space="0" w:color="auto"/>
                                    <w:left w:val="none" w:sz="0" w:space="0" w:color="auto"/>
                                    <w:bottom w:val="none" w:sz="0" w:space="0" w:color="auto"/>
                                    <w:right w:val="none" w:sz="0" w:space="0" w:color="auto"/>
                                  </w:divBdr>
                                  <w:divsChild>
                                    <w:div w:id="1751808831">
                                      <w:marLeft w:val="0"/>
                                      <w:marRight w:val="0"/>
                                      <w:marTop w:val="0"/>
                                      <w:marBottom w:val="0"/>
                                      <w:divBdr>
                                        <w:top w:val="none" w:sz="0" w:space="0" w:color="auto"/>
                                        <w:left w:val="none" w:sz="0" w:space="0" w:color="auto"/>
                                        <w:bottom w:val="none" w:sz="0" w:space="0" w:color="auto"/>
                                        <w:right w:val="none" w:sz="0" w:space="0" w:color="auto"/>
                                      </w:divBdr>
                                      <w:divsChild>
                                        <w:div w:id="1552375767">
                                          <w:marLeft w:val="0"/>
                                          <w:marRight w:val="0"/>
                                          <w:marTop w:val="0"/>
                                          <w:marBottom w:val="0"/>
                                          <w:divBdr>
                                            <w:top w:val="none" w:sz="0" w:space="0" w:color="auto"/>
                                            <w:left w:val="none" w:sz="0" w:space="0" w:color="auto"/>
                                            <w:bottom w:val="none" w:sz="0" w:space="0" w:color="auto"/>
                                            <w:right w:val="none" w:sz="0" w:space="0" w:color="auto"/>
                                          </w:divBdr>
                                          <w:divsChild>
                                            <w:div w:id="22485453">
                                              <w:marLeft w:val="0"/>
                                              <w:marRight w:val="0"/>
                                              <w:marTop w:val="0"/>
                                              <w:marBottom w:val="0"/>
                                              <w:divBdr>
                                                <w:top w:val="none" w:sz="0" w:space="0" w:color="auto"/>
                                                <w:left w:val="none" w:sz="0" w:space="0" w:color="auto"/>
                                                <w:bottom w:val="none" w:sz="0" w:space="0" w:color="auto"/>
                                                <w:right w:val="none" w:sz="0" w:space="0" w:color="auto"/>
                                              </w:divBdr>
                                              <w:divsChild>
                                                <w:div w:id="1468352259">
                                                  <w:marLeft w:val="0"/>
                                                  <w:marRight w:val="0"/>
                                                  <w:marTop w:val="144"/>
                                                  <w:marBottom w:val="192"/>
                                                  <w:divBdr>
                                                    <w:top w:val="none" w:sz="0" w:space="0" w:color="auto"/>
                                                    <w:left w:val="none" w:sz="0" w:space="0" w:color="auto"/>
                                                    <w:bottom w:val="none" w:sz="0" w:space="0" w:color="auto"/>
                                                    <w:right w:val="none" w:sz="0" w:space="0" w:color="auto"/>
                                                  </w:divBdr>
                                                </w:div>
                                                <w:div w:id="1748065353">
                                                  <w:marLeft w:val="0"/>
                                                  <w:marRight w:val="0"/>
                                                  <w:marTop w:val="0"/>
                                                  <w:marBottom w:val="0"/>
                                                  <w:divBdr>
                                                    <w:top w:val="none" w:sz="0" w:space="0" w:color="auto"/>
                                                    <w:left w:val="none" w:sz="0" w:space="0" w:color="auto"/>
                                                    <w:bottom w:val="none" w:sz="0" w:space="0" w:color="auto"/>
                                                    <w:right w:val="none" w:sz="0" w:space="0" w:color="auto"/>
                                                  </w:divBdr>
                                                  <w:divsChild>
                                                    <w:div w:id="1289046848">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757424">
              <w:marLeft w:val="0"/>
              <w:marRight w:val="0"/>
              <w:marTop w:val="288"/>
              <w:marBottom w:val="0"/>
              <w:divBdr>
                <w:top w:val="none" w:sz="0" w:space="0" w:color="auto"/>
                <w:left w:val="none" w:sz="0" w:space="0" w:color="auto"/>
                <w:bottom w:val="none" w:sz="0" w:space="0" w:color="auto"/>
                <w:right w:val="none" w:sz="0" w:space="0" w:color="auto"/>
              </w:divBdr>
              <w:divsChild>
                <w:div w:id="2120954812">
                  <w:marLeft w:val="0"/>
                  <w:marRight w:val="0"/>
                  <w:marTop w:val="0"/>
                  <w:marBottom w:val="0"/>
                  <w:divBdr>
                    <w:top w:val="none" w:sz="0" w:space="0" w:color="auto"/>
                    <w:left w:val="none" w:sz="0" w:space="0" w:color="auto"/>
                    <w:bottom w:val="none" w:sz="0" w:space="0" w:color="auto"/>
                    <w:right w:val="none" w:sz="0" w:space="0" w:color="auto"/>
                  </w:divBdr>
                  <w:divsChild>
                    <w:div w:id="2115897838">
                      <w:marLeft w:val="0"/>
                      <w:marRight w:val="0"/>
                      <w:marTop w:val="0"/>
                      <w:marBottom w:val="0"/>
                      <w:divBdr>
                        <w:top w:val="none" w:sz="0" w:space="0" w:color="auto"/>
                        <w:left w:val="none" w:sz="0" w:space="0" w:color="auto"/>
                        <w:bottom w:val="none" w:sz="0" w:space="0" w:color="auto"/>
                        <w:right w:val="none" w:sz="0" w:space="0" w:color="auto"/>
                      </w:divBdr>
                      <w:divsChild>
                        <w:div w:id="111822996">
                          <w:marLeft w:val="0"/>
                          <w:marRight w:val="0"/>
                          <w:marTop w:val="0"/>
                          <w:marBottom w:val="0"/>
                          <w:divBdr>
                            <w:top w:val="none" w:sz="0" w:space="0" w:color="auto"/>
                            <w:left w:val="none" w:sz="0" w:space="0" w:color="auto"/>
                            <w:bottom w:val="none" w:sz="0" w:space="0" w:color="auto"/>
                            <w:right w:val="none" w:sz="0" w:space="0" w:color="auto"/>
                          </w:divBdr>
                          <w:divsChild>
                            <w:div w:id="1996034393">
                              <w:marLeft w:val="6874"/>
                              <w:marRight w:val="0"/>
                              <w:marTop w:val="0"/>
                              <w:marBottom w:val="0"/>
                              <w:divBdr>
                                <w:top w:val="none" w:sz="0" w:space="0" w:color="auto"/>
                                <w:left w:val="none" w:sz="0" w:space="0" w:color="auto"/>
                                <w:bottom w:val="none" w:sz="0" w:space="0" w:color="auto"/>
                                <w:right w:val="none" w:sz="0" w:space="0" w:color="auto"/>
                              </w:divBdr>
                              <w:divsChild>
                                <w:div w:id="1694307129">
                                  <w:marLeft w:val="0"/>
                                  <w:marRight w:val="0"/>
                                  <w:marTop w:val="0"/>
                                  <w:marBottom w:val="0"/>
                                  <w:divBdr>
                                    <w:top w:val="none" w:sz="0" w:space="0" w:color="auto"/>
                                    <w:left w:val="none" w:sz="0" w:space="0" w:color="auto"/>
                                    <w:bottom w:val="none" w:sz="0" w:space="0" w:color="auto"/>
                                    <w:right w:val="none" w:sz="0" w:space="0" w:color="auto"/>
                                  </w:divBdr>
                                  <w:divsChild>
                                    <w:div w:id="1286306864">
                                      <w:marLeft w:val="0"/>
                                      <w:marRight w:val="0"/>
                                      <w:marTop w:val="0"/>
                                      <w:marBottom w:val="0"/>
                                      <w:divBdr>
                                        <w:top w:val="none" w:sz="0" w:space="0" w:color="auto"/>
                                        <w:left w:val="none" w:sz="0" w:space="0" w:color="auto"/>
                                        <w:bottom w:val="none" w:sz="0" w:space="0" w:color="auto"/>
                                        <w:right w:val="none" w:sz="0" w:space="0" w:color="auto"/>
                                      </w:divBdr>
                                      <w:divsChild>
                                        <w:div w:id="1758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192606">
                      <w:marLeft w:val="0"/>
                      <w:marRight w:val="0"/>
                      <w:marTop w:val="0"/>
                      <w:marBottom w:val="0"/>
                      <w:divBdr>
                        <w:top w:val="none" w:sz="0" w:space="0" w:color="auto"/>
                        <w:left w:val="none" w:sz="0" w:space="0" w:color="auto"/>
                        <w:bottom w:val="none" w:sz="0" w:space="0" w:color="auto"/>
                        <w:right w:val="none" w:sz="0" w:space="0" w:color="auto"/>
                      </w:divBdr>
                      <w:divsChild>
                        <w:div w:id="1774739897">
                          <w:marLeft w:val="0"/>
                          <w:marRight w:val="0"/>
                          <w:marTop w:val="0"/>
                          <w:marBottom w:val="0"/>
                          <w:divBdr>
                            <w:top w:val="none" w:sz="0" w:space="0" w:color="auto"/>
                            <w:left w:val="none" w:sz="0" w:space="0" w:color="auto"/>
                            <w:bottom w:val="none" w:sz="0" w:space="0" w:color="auto"/>
                            <w:right w:val="none" w:sz="0" w:space="0" w:color="auto"/>
                          </w:divBdr>
                          <w:divsChild>
                            <w:div w:id="1489126297">
                              <w:marLeft w:val="0"/>
                              <w:marRight w:val="0"/>
                              <w:marTop w:val="0"/>
                              <w:marBottom w:val="0"/>
                              <w:divBdr>
                                <w:top w:val="none" w:sz="0" w:space="0" w:color="auto"/>
                                <w:left w:val="none" w:sz="0" w:space="0" w:color="auto"/>
                                <w:bottom w:val="none" w:sz="0" w:space="0" w:color="auto"/>
                                <w:right w:val="none" w:sz="0" w:space="0" w:color="auto"/>
                              </w:divBdr>
                              <w:divsChild>
                                <w:div w:id="486551134">
                                  <w:marLeft w:val="0"/>
                                  <w:marRight w:val="0"/>
                                  <w:marTop w:val="0"/>
                                  <w:marBottom w:val="0"/>
                                  <w:divBdr>
                                    <w:top w:val="none" w:sz="0" w:space="0" w:color="auto"/>
                                    <w:left w:val="none" w:sz="0" w:space="0" w:color="auto"/>
                                    <w:bottom w:val="none" w:sz="0" w:space="0" w:color="auto"/>
                                    <w:right w:val="none" w:sz="0" w:space="0" w:color="auto"/>
                                  </w:divBdr>
                                  <w:divsChild>
                                    <w:div w:id="921064568">
                                      <w:marLeft w:val="0"/>
                                      <w:marRight w:val="0"/>
                                      <w:marTop w:val="0"/>
                                      <w:marBottom w:val="0"/>
                                      <w:divBdr>
                                        <w:top w:val="none" w:sz="0" w:space="0" w:color="auto"/>
                                        <w:left w:val="none" w:sz="0" w:space="0" w:color="auto"/>
                                        <w:bottom w:val="none" w:sz="0" w:space="0" w:color="auto"/>
                                        <w:right w:val="none" w:sz="0" w:space="0" w:color="auto"/>
                                      </w:divBdr>
                                      <w:divsChild>
                                        <w:div w:id="546450203">
                                          <w:marLeft w:val="0"/>
                                          <w:marRight w:val="0"/>
                                          <w:marTop w:val="0"/>
                                          <w:marBottom w:val="0"/>
                                          <w:divBdr>
                                            <w:top w:val="none" w:sz="0" w:space="0" w:color="auto"/>
                                            <w:left w:val="none" w:sz="0" w:space="0" w:color="auto"/>
                                            <w:bottom w:val="none" w:sz="0" w:space="0" w:color="auto"/>
                                            <w:right w:val="none" w:sz="0" w:space="0" w:color="auto"/>
                                          </w:divBdr>
                                          <w:divsChild>
                                            <w:div w:id="482814339">
                                              <w:marLeft w:val="0"/>
                                              <w:marRight w:val="0"/>
                                              <w:marTop w:val="0"/>
                                              <w:marBottom w:val="0"/>
                                              <w:divBdr>
                                                <w:top w:val="none" w:sz="0" w:space="0" w:color="auto"/>
                                                <w:left w:val="none" w:sz="0" w:space="0" w:color="auto"/>
                                                <w:bottom w:val="none" w:sz="0" w:space="0" w:color="auto"/>
                                                <w:right w:val="none" w:sz="0" w:space="0" w:color="auto"/>
                                              </w:divBdr>
                                              <w:divsChild>
                                                <w:div w:id="1815416450">
                                                  <w:marLeft w:val="0"/>
                                                  <w:marRight w:val="0"/>
                                                  <w:marTop w:val="144"/>
                                                  <w:marBottom w:val="192"/>
                                                  <w:divBdr>
                                                    <w:top w:val="none" w:sz="0" w:space="0" w:color="auto"/>
                                                    <w:left w:val="none" w:sz="0" w:space="0" w:color="auto"/>
                                                    <w:bottom w:val="none" w:sz="0" w:space="0" w:color="auto"/>
                                                    <w:right w:val="none" w:sz="0" w:space="0" w:color="auto"/>
                                                  </w:divBdr>
                                                </w:div>
                                                <w:div w:id="1797137481">
                                                  <w:marLeft w:val="0"/>
                                                  <w:marRight w:val="0"/>
                                                  <w:marTop w:val="0"/>
                                                  <w:marBottom w:val="0"/>
                                                  <w:divBdr>
                                                    <w:top w:val="none" w:sz="0" w:space="0" w:color="auto"/>
                                                    <w:left w:val="none" w:sz="0" w:space="0" w:color="auto"/>
                                                    <w:bottom w:val="none" w:sz="0" w:space="0" w:color="auto"/>
                                                    <w:right w:val="none" w:sz="0" w:space="0" w:color="auto"/>
                                                  </w:divBdr>
                                                  <w:divsChild>
                                                    <w:div w:id="566501978">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561612">
              <w:marLeft w:val="0"/>
              <w:marRight w:val="0"/>
              <w:marTop w:val="288"/>
              <w:marBottom w:val="0"/>
              <w:divBdr>
                <w:top w:val="none" w:sz="0" w:space="0" w:color="auto"/>
                <w:left w:val="none" w:sz="0" w:space="0" w:color="auto"/>
                <w:bottom w:val="none" w:sz="0" w:space="0" w:color="auto"/>
                <w:right w:val="none" w:sz="0" w:space="0" w:color="auto"/>
              </w:divBdr>
              <w:divsChild>
                <w:div w:id="777795221">
                  <w:marLeft w:val="0"/>
                  <w:marRight w:val="0"/>
                  <w:marTop w:val="0"/>
                  <w:marBottom w:val="0"/>
                  <w:divBdr>
                    <w:top w:val="none" w:sz="0" w:space="0" w:color="auto"/>
                    <w:left w:val="none" w:sz="0" w:space="0" w:color="auto"/>
                    <w:bottom w:val="none" w:sz="0" w:space="0" w:color="auto"/>
                    <w:right w:val="none" w:sz="0" w:space="0" w:color="auto"/>
                  </w:divBdr>
                  <w:divsChild>
                    <w:div w:id="284894872">
                      <w:marLeft w:val="0"/>
                      <w:marRight w:val="0"/>
                      <w:marTop w:val="0"/>
                      <w:marBottom w:val="0"/>
                      <w:divBdr>
                        <w:top w:val="none" w:sz="0" w:space="0" w:color="auto"/>
                        <w:left w:val="none" w:sz="0" w:space="0" w:color="auto"/>
                        <w:bottom w:val="none" w:sz="0" w:space="0" w:color="auto"/>
                        <w:right w:val="none" w:sz="0" w:space="0" w:color="auto"/>
                      </w:divBdr>
                      <w:divsChild>
                        <w:div w:id="1824807589">
                          <w:marLeft w:val="0"/>
                          <w:marRight w:val="0"/>
                          <w:marTop w:val="0"/>
                          <w:marBottom w:val="0"/>
                          <w:divBdr>
                            <w:top w:val="none" w:sz="0" w:space="0" w:color="auto"/>
                            <w:left w:val="none" w:sz="0" w:space="0" w:color="auto"/>
                            <w:bottom w:val="none" w:sz="0" w:space="0" w:color="auto"/>
                            <w:right w:val="none" w:sz="0" w:space="0" w:color="auto"/>
                          </w:divBdr>
                          <w:divsChild>
                            <w:div w:id="1414428917">
                              <w:marLeft w:val="7142"/>
                              <w:marRight w:val="0"/>
                              <w:marTop w:val="0"/>
                              <w:marBottom w:val="0"/>
                              <w:divBdr>
                                <w:top w:val="none" w:sz="0" w:space="0" w:color="auto"/>
                                <w:left w:val="none" w:sz="0" w:space="0" w:color="auto"/>
                                <w:bottom w:val="none" w:sz="0" w:space="0" w:color="auto"/>
                                <w:right w:val="none" w:sz="0" w:space="0" w:color="auto"/>
                              </w:divBdr>
                              <w:divsChild>
                                <w:div w:id="1732340792">
                                  <w:marLeft w:val="0"/>
                                  <w:marRight w:val="0"/>
                                  <w:marTop w:val="0"/>
                                  <w:marBottom w:val="0"/>
                                  <w:divBdr>
                                    <w:top w:val="none" w:sz="0" w:space="0" w:color="auto"/>
                                    <w:left w:val="none" w:sz="0" w:space="0" w:color="auto"/>
                                    <w:bottom w:val="none" w:sz="0" w:space="0" w:color="auto"/>
                                    <w:right w:val="none" w:sz="0" w:space="0" w:color="auto"/>
                                  </w:divBdr>
                                  <w:divsChild>
                                    <w:div w:id="1264915640">
                                      <w:marLeft w:val="0"/>
                                      <w:marRight w:val="0"/>
                                      <w:marTop w:val="0"/>
                                      <w:marBottom w:val="0"/>
                                      <w:divBdr>
                                        <w:top w:val="none" w:sz="0" w:space="0" w:color="auto"/>
                                        <w:left w:val="none" w:sz="0" w:space="0" w:color="auto"/>
                                        <w:bottom w:val="none" w:sz="0" w:space="0" w:color="auto"/>
                                        <w:right w:val="none" w:sz="0" w:space="0" w:color="auto"/>
                                      </w:divBdr>
                                      <w:divsChild>
                                        <w:div w:id="20861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434510">
                      <w:marLeft w:val="0"/>
                      <w:marRight w:val="0"/>
                      <w:marTop w:val="0"/>
                      <w:marBottom w:val="0"/>
                      <w:divBdr>
                        <w:top w:val="none" w:sz="0" w:space="0" w:color="auto"/>
                        <w:left w:val="none" w:sz="0" w:space="0" w:color="auto"/>
                        <w:bottom w:val="none" w:sz="0" w:space="0" w:color="auto"/>
                        <w:right w:val="none" w:sz="0" w:space="0" w:color="auto"/>
                      </w:divBdr>
                      <w:divsChild>
                        <w:div w:id="733701426">
                          <w:marLeft w:val="0"/>
                          <w:marRight w:val="0"/>
                          <w:marTop w:val="0"/>
                          <w:marBottom w:val="0"/>
                          <w:divBdr>
                            <w:top w:val="none" w:sz="0" w:space="0" w:color="auto"/>
                            <w:left w:val="none" w:sz="0" w:space="0" w:color="auto"/>
                            <w:bottom w:val="none" w:sz="0" w:space="0" w:color="auto"/>
                            <w:right w:val="none" w:sz="0" w:space="0" w:color="auto"/>
                          </w:divBdr>
                          <w:divsChild>
                            <w:div w:id="1273245143">
                              <w:marLeft w:val="0"/>
                              <w:marRight w:val="0"/>
                              <w:marTop w:val="0"/>
                              <w:marBottom w:val="0"/>
                              <w:divBdr>
                                <w:top w:val="none" w:sz="0" w:space="0" w:color="auto"/>
                                <w:left w:val="none" w:sz="0" w:space="0" w:color="auto"/>
                                <w:bottom w:val="none" w:sz="0" w:space="0" w:color="auto"/>
                                <w:right w:val="none" w:sz="0" w:space="0" w:color="auto"/>
                              </w:divBdr>
                              <w:divsChild>
                                <w:div w:id="2130926103">
                                  <w:marLeft w:val="0"/>
                                  <w:marRight w:val="0"/>
                                  <w:marTop w:val="0"/>
                                  <w:marBottom w:val="0"/>
                                  <w:divBdr>
                                    <w:top w:val="none" w:sz="0" w:space="0" w:color="auto"/>
                                    <w:left w:val="none" w:sz="0" w:space="0" w:color="auto"/>
                                    <w:bottom w:val="none" w:sz="0" w:space="0" w:color="auto"/>
                                    <w:right w:val="none" w:sz="0" w:space="0" w:color="auto"/>
                                  </w:divBdr>
                                  <w:divsChild>
                                    <w:div w:id="1829442274">
                                      <w:marLeft w:val="0"/>
                                      <w:marRight w:val="0"/>
                                      <w:marTop w:val="0"/>
                                      <w:marBottom w:val="0"/>
                                      <w:divBdr>
                                        <w:top w:val="none" w:sz="0" w:space="0" w:color="auto"/>
                                        <w:left w:val="none" w:sz="0" w:space="0" w:color="auto"/>
                                        <w:bottom w:val="none" w:sz="0" w:space="0" w:color="auto"/>
                                        <w:right w:val="none" w:sz="0" w:space="0" w:color="auto"/>
                                      </w:divBdr>
                                      <w:divsChild>
                                        <w:div w:id="1041394271">
                                          <w:marLeft w:val="0"/>
                                          <w:marRight w:val="0"/>
                                          <w:marTop w:val="0"/>
                                          <w:marBottom w:val="0"/>
                                          <w:divBdr>
                                            <w:top w:val="none" w:sz="0" w:space="0" w:color="auto"/>
                                            <w:left w:val="none" w:sz="0" w:space="0" w:color="auto"/>
                                            <w:bottom w:val="none" w:sz="0" w:space="0" w:color="auto"/>
                                            <w:right w:val="none" w:sz="0" w:space="0" w:color="auto"/>
                                          </w:divBdr>
                                          <w:divsChild>
                                            <w:div w:id="1678531232">
                                              <w:marLeft w:val="0"/>
                                              <w:marRight w:val="0"/>
                                              <w:marTop w:val="0"/>
                                              <w:marBottom w:val="0"/>
                                              <w:divBdr>
                                                <w:top w:val="none" w:sz="0" w:space="0" w:color="auto"/>
                                                <w:left w:val="none" w:sz="0" w:space="0" w:color="auto"/>
                                                <w:bottom w:val="none" w:sz="0" w:space="0" w:color="auto"/>
                                                <w:right w:val="none" w:sz="0" w:space="0" w:color="auto"/>
                                              </w:divBdr>
                                              <w:divsChild>
                                                <w:div w:id="408886795">
                                                  <w:marLeft w:val="0"/>
                                                  <w:marRight w:val="0"/>
                                                  <w:marTop w:val="144"/>
                                                  <w:marBottom w:val="192"/>
                                                  <w:divBdr>
                                                    <w:top w:val="none" w:sz="0" w:space="0" w:color="auto"/>
                                                    <w:left w:val="none" w:sz="0" w:space="0" w:color="auto"/>
                                                    <w:bottom w:val="none" w:sz="0" w:space="0" w:color="auto"/>
                                                    <w:right w:val="none" w:sz="0" w:space="0" w:color="auto"/>
                                                  </w:divBdr>
                                                </w:div>
                                                <w:div w:id="857352995">
                                                  <w:marLeft w:val="0"/>
                                                  <w:marRight w:val="0"/>
                                                  <w:marTop w:val="0"/>
                                                  <w:marBottom w:val="0"/>
                                                  <w:divBdr>
                                                    <w:top w:val="none" w:sz="0" w:space="0" w:color="auto"/>
                                                    <w:left w:val="none" w:sz="0" w:space="0" w:color="auto"/>
                                                    <w:bottom w:val="none" w:sz="0" w:space="0" w:color="auto"/>
                                                    <w:right w:val="none" w:sz="0" w:space="0" w:color="auto"/>
                                                  </w:divBdr>
                                                  <w:divsChild>
                                                    <w:div w:id="55905184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8147487">
              <w:marLeft w:val="0"/>
              <w:marRight w:val="0"/>
              <w:marTop w:val="288"/>
              <w:marBottom w:val="0"/>
              <w:divBdr>
                <w:top w:val="none" w:sz="0" w:space="0" w:color="auto"/>
                <w:left w:val="none" w:sz="0" w:space="0" w:color="auto"/>
                <w:bottom w:val="none" w:sz="0" w:space="0" w:color="auto"/>
                <w:right w:val="none" w:sz="0" w:space="0" w:color="auto"/>
              </w:divBdr>
              <w:divsChild>
                <w:div w:id="1538734120">
                  <w:marLeft w:val="0"/>
                  <w:marRight w:val="0"/>
                  <w:marTop w:val="0"/>
                  <w:marBottom w:val="0"/>
                  <w:divBdr>
                    <w:top w:val="none" w:sz="0" w:space="0" w:color="auto"/>
                    <w:left w:val="none" w:sz="0" w:space="0" w:color="auto"/>
                    <w:bottom w:val="none" w:sz="0" w:space="0" w:color="auto"/>
                    <w:right w:val="none" w:sz="0" w:space="0" w:color="auto"/>
                  </w:divBdr>
                  <w:divsChild>
                    <w:div w:id="1308630353">
                      <w:marLeft w:val="0"/>
                      <w:marRight w:val="0"/>
                      <w:marTop w:val="0"/>
                      <w:marBottom w:val="0"/>
                      <w:divBdr>
                        <w:top w:val="none" w:sz="0" w:space="0" w:color="auto"/>
                        <w:left w:val="none" w:sz="0" w:space="0" w:color="auto"/>
                        <w:bottom w:val="none" w:sz="0" w:space="0" w:color="auto"/>
                        <w:right w:val="none" w:sz="0" w:space="0" w:color="auto"/>
                      </w:divBdr>
                      <w:divsChild>
                        <w:div w:id="926576369">
                          <w:marLeft w:val="0"/>
                          <w:marRight w:val="0"/>
                          <w:marTop w:val="0"/>
                          <w:marBottom w:val="0"/>
                          <w:divBdr>
                            <w:top w:val="none" w:sz="0" w:space="0" w:color="auto"/>
                            <w:left w:val="none" w:sz="0" w:space="0" w:color="auto"/>
                            <w:bottom w:val="none" w:sz="0" w:space="0" w:color="auto"/>
                            <w:right w:val="none" w:sz="0" w:space="0" w:color="auto"/>
                          </w:divBdr>
                          <w:divsChild>
                            <w:div w:id="1282109549">
                              <w:marLeft w:val="6907"/>
                              <w:marRight w:val="0"/>
                              <w:marTop w:val="0"/>
                              <w:marBottom w:val="0"/>
                              <w:divBdr>
                                <w:top w:val="none" w:sz="0" w:space="0" w:color="auto"/>
                                <w:left w:val="none" w:sz="0" w:space="0" w:color="auto"/>
                                <w:bottom w:val="none" w:sz="0" w:space="0" w:color="auto"/>
                                <w:right w:val="none" w:sz="0" w:space="0" w:color="auto"/>
                              </w:divBdr>
                              <w:divsChild>
                                <w:div w:id="1985696822">
                                  <w:marLeft w:val="0"/>
                                  <w:marRight w:val="0"/>
                                  <w:marTop w:val="0"/>
                                  <w:marBottom w:val="0"/>
                                  <w:divBdr>
                                    <w:top w:val="none" w:sz="0" w:space="0" w:color="auto"/>
                                    <w:left w:val="none" w:sz="0" w:space="0" w:color="auto"/>
                                    <w:bottom w:val="none" w:sz="0" w:space="0" w:color="auto"/>
                                    <w:right w:val="none" w:sz="0" w:space="0" w:color="auto"/>
                                  </w:divBdr>
                                  <w:divsChild>
                                    <w:div w:id="1167474589">
                                      <w:marLeft w:val="0"/>
                                      <w:marRight w:val="0"/>
                                      <w:marTop w:val="0"/>
                                      <w:marBottom w:val="0"/>
                                      <w:divBdr>
                                        <w:top w:val="none" w:sz="0" w:space="0" w:color="auto"/>
                                        <w:left w:val="none" w:sz="0" w:space="0" w:color="auto"/>
                                        <w:bottom w:val="none" w:sz="0" w:space="0" w:color="auto"/>
                                        <w:right w:val="none" w:sz="0" w:space="0" w:color="auto"/>
                                      </w:divBdr>
                                      <w:divsChild>
                                        <w:div w:id="7823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629995">
                      <w:marLeft w:val="0"/>
                      <w:marRight w:val="0"/>
                      <w:marTop w:val="0"/>
                      <w:marBottom w:val="0"/>
                      <w:divBdr>
                        <w:top w:val="none" w:sz="0" w:space="0" w:color="auto"/>
                        <w:left w:val="none" w:sz="0" w:space="0" w:color="auto"/>
                        <w:bottom w:val="none" w:sz="0" w:space="0" w:color="auto"/>
                        <w:right w:val="none" w:sz="0" w:space="0" w:color="auto"/>
                      </w:divBdr>
                      <w:divsChild>
                        <w:div w:id="1907914732">
                          <w:marLeft w:val="0"/>
                          <w:marRight w:val="0"/>
                          <w:marTop w:val="0"/>
                          <w:marBottom w:val="0"/>
                          <w:divBdr>
                            <w:top w:val="none" w:sz="0" w:space="0" w:color="auto"/>
                            <w:left w:val="none" w:sz="0" w:space="0" w:color="auto"/>
                            <w:bottom w:val="none" w:sz="0" w:space="0" w:color="auto"/>
                            <w:right w:val="none" w:sz="0" w:space="0" w:color="auto"/>
                          </w:divBdr>
                          <w:divsChild>
                            <w:div w:id="1363431783">
                              <w:marLeft w:val="0"/>
                              <w:marRight w:val="0"/>
                              <w:marTop w:val="0"/>
                              <w:marBottom w:val="0"/>
                              <w:divBdr>
                                <w:top w:val="none" w:sz="0" w:space="0" w:color="auto"/>
                                <w:left w:val="none" w:sz="0" w:space="0" w:color="auto"/>
                                <w:bottom w:val="none" w:sz="0" w:space="0" w:color="auto"/>
                                <w:right w:val="none" w:sz="0" w:space="0" w:color="auto"/>
                              </w:divBdr>
                              <w:divsChild>
                                <w:div w:id="496464112">
                                  <w:marLeft w:val="0"/>
                                  <w:marRight w:val="0"/>
                                  <w:marTop w:val="0"/>
                                  <w:marBottom w:val="0"/>
                                  <w:divBdr>
                                    <w:top w:val="none" w:sz="0" w:space="0" w:color="auto"/>
                                    <w:left w:val="none" w:sz="0" w:space="0" w:color="auto"/>
                                    <w:bottom w:val="none" w:sz="0" w:space="0" w:color="auto"/>
                                    <w:right w:val="none" w:sz="0" w:space="0" w:color="auto"/>
                                  </w:divBdr>
                                  <w:divsChild>
                                    <w:div w:id="1889224389">
                                      <w:marLeft w:val="0"/>
                                      <w:marRight w:val="0"/>
                                      <w:marTop w:val="0"/>
                                      <w:marBottom w:val="0"/>
                                      <w:divBdr>
                                        <w:top w:val="none" w:sz="0" w:space="0" w:color="auto"/>
                                        <w:left w:val="none" w:sz="0" w:space="0" w:color="auto"/>
                                        <w:bottom w:val="none" w:sz="0" w:space="0" w:color="auto"/>
                                        <w:right w:val="none" w:sz="0" w:space="0" w:color="auto"/>
                                      </w:divBdr>
                                      <w:divsChild>
                                        <w:div w:id="330792785">
                                          <w:marLeft w:val="0"/>
                                          <w:marRight w:val="0"/>
                                          <w:marTop w:val="0"/>
                                          <w:marBottom w:val="0"/>
                                          <w:divBdr>
                                            <w:top w:val="none" w:sz="0" w:space="0" w:color="auto"/>
                                            <w:left w:val="none" w:sz="0" w:space="0" w:color="auto"/>
                                            <w:bottom w:val="none" w:sz="0" w:space="0" w:color="auto"/>
                                            <w:right w:val="none" w:sz="0" w:space="0" w:color="auto"/>
                                          </w:divBdr>
                                          <w:divsChild>
                                            <w:div w:id="1218200318">
                                              <w:marLeft w:val="0"/>
                                              <w:marRight w:val="0"/>
                                              <w:marTop w:val="0"/>
                                              <w:marBottom w:val="0"/>
                                              <w:divBdr>
                                                <w:top w:val="none" w:sz="0" w:space="0" w:color="auto"/>
                                                <w:left w:val="none" w:sz="0" w:space="0" w:color="auto"/>
                                                <w:bottom w:val="none" w:sz="0" w:space="0" w:color="auto"/>
                                                <w:right w:val="none" w:sz="0" w:space="0" w:color="auto"/>
                                              </w:divBdr>
                                              <w:divsChild>
                                                <w:div w:id="842627475">
                                                  <w:marLeft w:val="0"/>
                                                  <w:marRight w:val="0"/>
                                                  <w:marTop w:val="144"/>
                                                  <w:marBottom w:val="192"/>
                                                  <w:divBdr>
                                                    <w:top w:val="none" w:sz="0" w:space="0" w:color="auto"/>
                                                    <w:left w:val="none" w:sz="0" w:space="0" w:color="auto"/>
                                                    <w:bottom w:val="none" w:sz="0" w:space="0" w:color="auto"/>
                                                    <w:right w:val="none" w:sz="0" w:space="0" w:color="auto"/>
                                                  </w:divBdr>
                                                </w:div>
                                                <w:div w:id="440689246">
                                                  <w:marLeft w:val="0"/>
                                                  <w:marRight w:val="0"/>
                                                  <w:marTop w:val="0"/>
                                                  <w:marBottom w:val="0"/>
                                                  <w:divBdr>
                                                    <w:top w:val="none" w:sz="0" w:space="0" w:color="auto"/>
                                                    <w:left w:val="none" w:sz="0" w:space="0" w:color="auto"/>
                                                    <w:bottom w:val="none" w:sz="0" w:space="0" w:color="auto"/>
                                                    <w:right w:val="none" w:sz="0" w:space="0" w:color="auto"/>
                                                  </w:divBdr>
                                                  <w:divsChild>
                                                    <w:div w:id="391512842">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240692">
              <w:marLeft w:val="0"/>
              <w:marRight w:val="0"/>
              <w:marTop w:val="288"/>
              <w:marBottom w:val="0"/>
              <w:divBdr>
                <w:top w:val="none" w:sz="0" w:space="0" w:color="auto"/>
                <w:left w:val="none" w:sz="0" w:space="0" w:color="auto"/>
                <w:bottom w:val="none" w:sz="0" w:space="0" w:color="auto"/>
                <w:right w:val="none" w:sz="0" w:space="0" w:color="auto"/>
              </w:divBdr>
              <w:divsChild>
                <w:div w:id="783042746">
                  <w:marLeft w:val="0"/>
                  <w:marRight w:val="0"/>
                  <w:marTop w:val="0"/>
                  <w:marBottom w:val="0"/>
                  <w:divBdr>
                    <w:top w:val="none" w:sz="0" w:space="0" w:color="auto"/>
                    <w:left w:val="none" w:sz="0" w:space="0" w:color="auto"/>
                    <w:bottom w:val="none" w:sz="0" w:space="0" w:color="auto"/>
                    <w:right w:val="none" w:sz="0" w:space="0" w:color="auto"/>
                  </w:divBdr>
                  <w:divsChild>
                    <w:div w:id="1302540529">
                      <w:marLeft w:val="0"/>
                      <w:marRight w:val="0"/>
                      <w:marTop w:val="0"/>
                      <w:marBottom w:val="0"/>
                      <w:divBdr>
                        <w:top w:val="none" w:sz="0" w:space="0" w:color="auto"/>
                        <w:left w:val="none" w:sz="0" w:space="0" w:color="auto"/>
                        <w:bottom w:val="none" w:sz="0" w:space="0" w:color="auto"/>
                        <w:right w:val="none" w:sz="0" w:space="0" w:color="auto"/>
                      </w:divBdr>
                      <w:divsChild>
                        <w:div w:id="1204713813">
                          <w:marLeft w:val="0"/>
                          <w:marRight w:val="0"/>
                          <w:marTop w:val="0"/>
                          <w:marBottom w:val="0"/>
                          <w:divBdr>
                            <w:top w:val="none" w:sz="0" w:space="0" w:color="auto"/>
                            <w:left w:val="none" w:sz="0" w:space="0" w:color="auto"/>
                            <w:bottom w:val="none" w:sz="0" w:space="0" w:color="auto"/>
                            <w:right w:val="none" w:sz="0" w:space="0" w:color="auto"/>
                          </w:divBdr>
                          <w:divsChild>
                            <w:div w:id="985359395">
                              <w:marLeft w:val="6931"/>
                              <w:marRight w:val="0"/>
                              <w:marTop w:val="0"/>
                              <w:marBottom w:val="0"/>
                              <w:divBdr>
                                <w:top w:val="none" w:sz="0" w:space="0" w:color="auto"/>
                                <w:left w:val="none" w:sz="0" w:space="0" w:color="auto"/>
                                <w:bottom w:val="none" w:sz="0" w:space="0" w:color="auto"/>
                                <w:right w:val="none" w:sz="0" w:space="0" w:color="auto"/>
                              </w:divBdr>
                              <w:divsChild>
                                <w:div w:id="2027755490">
                                  <w:marLeft w:val="0"/>
                                  <w:marRight w:val="0"/>
                                  <w:marTop w:val="0"/>
                                  <w:marBottom w:val="0"/>
                                  <w:divBdr>
                                    <w:top w:val="none" w:sz="0" w:space="0" w:color="auto"/>
                                    <w:left w:val="none" w:sz="0" w:space="0" w:color="auto"/>
                                    <w:bottom w:val="none" w:sz="0" w:space="0" w:color="auto"/>
                                    <w:right w:val="none" w:sz="0" w:space="0" w:color="auto"/>
                                  </w:divBdr>
                                  <w:divsChild>
                                    <w:div w:id="1269313079">
                                      <w:marLeft w:val="0"/>
                                      <w:marRight w:val="0"/>
                                      <w:marTop w:val="0"/>
                                      <w:marBottom w:val="0"/>
                                      <w:divBdr>
                                        <w:top w:val="none" w:sz="0" w:space="0" w:color="auto"/>
                                        <w:left w:val="none" w:sz="0" w:space="0" w:color="auto"/>
                                        <w:bottom w:val="none" w:sz="0" w:space="0" w:color="auto"/>
                                        <w:right w:val="none" w:sz="0" w:space="0" w:color="auto"/>
                                      </w:divBdr>
                                      <w:divsChild>
                                        <w:div w:id="6272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444241">
                      <w:marLeft w:val="0"/>
                      <w:marRight w:val="0"/>
                      <w:marTop w:val="0"/>
                      <w:marBottom w:val="0"/>
                      <w:divBdr>
                        <w:top w:val="none" w:sz="0" w:space="0" w:color="auto"/>
                        <w:left w:val="none" w:sz="0" w:space="0" w:color="auto"/>
                        <w:bottom w:val="none" w:sz="0" w:space="0" w:color="auto"/>
                        <w:right w:val="none" w:sz="0" w:space="0" w:color="auto"/>
                      </w:divBdr>
                      <w:divsChild>
                        <w:div w:id="370694257">
                          <w:marLeft w:val="0"/>
                          <w:marRight w:val="0"/>
                          <w:marTop w:val="0"/>
                          <w:marBottom w:val="0"/>
                          <w:divBdr>
                            <w:top w:val="none" w:sz="0" w:space="0" w:color="auto"/>
                            <w:left w:val="none" w:sz="0" w:space="0" w:color="auto"/>
                            <w:bottom w:val="none" w:sz="0" w:space="0" w:color="auto"/>
                            <w:right w:val="none" w:sz="0" w:space="0" w:color="auto"/>
                          </w:divBdr>
                          <w:divsChild>
                            <w:div w:id="165174212">
                              <w:marLeft w:val="0"/>
                              <w:marRight w:val="0"/>
                              <w:marTop w:val="0"/>
                              <w:marBottom w:val="0"/>
                              <w:divBdr>
                                <w:top w:val="none" w:sz="0" w:space="0" w:color="auto"/>
                                <w:left w:val="none" w:sz="0" w:space="0" w:color="auto"/>
                                <w:bottom w:val="none" w:sz="0" w:space="0" w:color="auto"/>
                                <w:right w:val="none" w:sz="0" w:space="0" w:color="auto"/>
                              </w:divBdr>
                              <w:divsChild>
                                <w:div w:id="921455955">
                                  <w:marLeft w:val="0"/>
                                  <w:marRight w:val="0"/>
                                  <w:marTop w:val="0"/>
                                  <w:marBottom w:val="0"/>
                                  <w:divBdr>
                                    <w:top w:val="none" w:sz="0" w:space="0" w:color="auto"/>
                                    <w:left w:val="none" w:sz="0" w:space="0" w:color="auto"/>
                                    <w:bottom w:val="none" w:sz="0" w:space="0" w:color="auto"/>
                                    <w:right w:val="none" w:sz="0" w:space="0" w:color="auto"/>
                                  </w:divBdr>
                                  <w:divsChild>
                                    <w:div w:id="1087581976">
                                      <w:marLeft w:val="0"/>
                                      <w:marRight w:val="0"/>
                                      <w:marTop w:val="0"/>
                                      <w:marBottom w:val="0"/>
                                      <w:divBdr>
                                        <w:top w:val="none" w:sz="0" w:space="0" w:color="auto"/>
                                        <w:left w:val="none" w:sz="0" w:space="0" w:color="auto"/>
                                        <w:bottom w:val="none" w:sz="0" w:space="0" w:color="auto"/>
                                        <w:right w:val="none" w:sz="0" w:space="0" w:color="auto"/>
                                      </w:divBdr>
                                      <w:divsChild>
                                        <w:div w:id="383480538">
                                          <w:marLeft w:val="0"/>
                                          <w:marRight w:val="0"/>
                                          <w:marTop w:val="0"/>
                                          <w:marBottom w:val="0"/>
                                          <w:divBdr>
                                            <w:top w:val="none" w:sz="0" w:space="0" w:color="auto"/>
                                            <w:left w:val="none" w:sz="0" w:space="0" w:color="auto"/>
                                            <w:bottom w:val="none" w:sz="0" w:space="0" w:color="auto"/>
                                            <w:right w:val="none" w:sz="0" w:space="0" w:color="auto"/>
                                          </w:divBdr>
                                          <w:divsChild>
                                            <w:div w:id="1658799913">
                                              <w:marLeft w:val="0"/>
                                              <w:marRight w:val="0"/>
                                              <w:marTop w:val="0"/>
                                              <w:marBottom w:val="0"/>
                                              <w:divBdr>
                                                <w:top w:val="none" w:sz="0" w:space="0" w:color="auto"/>
                                                <w:left w:val="none" w:sz="0" w:space="0" w:color="auto"/>
                                                <w:bottom w:val="none" w:sz="0" w:space="0" w:color="auto"/>
                                                <w:right w:val="none" w:sz="0" w:space="0" w:color="auto"/>
                                              </w:divBdr>
                                              <w:divsChild>
                                                <w:div w:id="721683133">
                                                  <w:marLeft w:val="0"/>
                                                  <w:marRight w:val="0"/>
                                                  <w:marTop w:val="144"/>
                                                  <w:marBottom w:val="192"/>
                                                  <w:divBdr>
                                                    <w:top w:val="none" w:sz="0" w:space="0" w:color="auto"/>
                                                    <w:left w:val="none" w:sz="0" w:space="0" w:color="auto"/>
                                                    <w:bottom w:val="none" w:sz="0" w:space="0" w:color="auto"/>
                                                    <w:right w:val="none" w:sz="0" w:space="0" w:color="auto"/>
                                                  </w:divBdr>
                                                </w:div>
                                                <w:div w:id="1889951296">
                                                  <w:marLeft w:val="0"/>
                                                  <w:marRight w:val="0"/>
                                                  <w:marTop w:val="0"/>
                                                  <w:marBottom w:val="0"/>
                                                  <w:divBdr>
                                                    <w:top w:val="none" w:sz="0" w:space="0" w:color="auto"/>
                                                    <w:left w:val="none" w:sz="0" w:space="0" w:color="auto"/>
                                                    <w:bottom w:val="none" w:sz="0" w:space="0" w:color="auto"/>
                                                    <w:right w:val="none" w:sz="0" w:space="0" w:color="auto"/>
                                                  </w:divBdr>
                                                  <w:divsChild>
                                                    <w:div w:id="63249146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764930">
              <w:marLeft w:val="0"/>
              <w:marRight w:val="0"/>
              <w:marTop w:val="288"/>
              <w:marBottom w:val="0"/>
              <w:divBdr>
                <w:top w:val="none" w:sz="0" w:space="0" w:color="auto"/>
                <w:left w:val="none" w:sz="0" w:space="0" w:color="auto"/>
                <w:bottom w:val="none" w:sz="0" w:space="0" w:color="auto"/>
                <w:right w:val="none" w:sz="0" w:space="0" w:color="auto"/>
              </w:divBdr>
              <w:divsChild>
                <w:div w:id="2102216067">
                  <w:marLeft w:val="0"/>
                  <w:marRight w:val="0"/>
                  <w:marTop w:val="0"/>
                  <w:marBottom w:val="0"/>
                  <w:divBdr>
                    <w:top w:val="none" w:sz="0" w:space="0" w:color="auto"/>
                    <w:left w:val="none" w:sz="0" w:space="0" w:color="auto"/>
                    <w:bottom w:val="none" w:sz="0" w:space="0" w:color="auto"/>
                    <w:right w:val="none" w:sz="0" w:space="0" w:color="auto"/>
                  </w:divBdr>
                  <w:divsChild>
                    <w:div w:id="1397780272">
                      <w:marLeft w:val="0"/>
                      <w:marRight w:val="0"/>
                      <w:marTop w:val="0"/>
                      <w:marBottom w:val="0"/>
                      <w:divBdr>
                        <w:top w:val="none" w:sz="0" w:space="0" w:color="auto"/>
                        <w:left w:val="none" w:sz="0" w:space="0" w:color="auto"/>
                        <w:bottom w:val="none" w:sz="0" w:space="0" w:color="auto"/>
                        <w:right w:val="none" w:sz="0" w:space="0" w:color="auto"/>
                      </w:divBdr>
                      <w:divsChild>
                        <w:div w:id="2065717266">
                          <w:marLeft w:val="0"/>
                          <w:marRight w:val="0"/>
                          <w:marTop w:val="0"/>
                          <w:marBottom w:val="0"/>
                          <w:divBdr>
                            <w:top w:val="none" w:sz="0" w:space="0" w:color="auto"/>
                            <w:left w:val="none" w:sz="0" w:space="0" w:color="auto"/>
                            <w:bottom w:val="none" w:sz="0" w:space="0" w:color="auto"/>
                            <w:right w:val="none" w:sz="0" w:space="0" w:color="auto"/>
                          </w:divBdr>
                          <w:divsChild>
                            <w:div w:id="914901931">
                              <w:marLeft w:val="6955"/>
                              <w:marRight w:val="0"/>
                              <w:marTop w:val="0"/>
                              <w:marBottom w:val="0"/>
                              <w:divBdr>
                                <w:top w:val="none" w:sz="0" w:space="0" w:color="auto"/>
                                <w:left w:val="none" w:sz="0" w:space="0" w:color="auto"/>
                                <w:bottom w:val="none" w:sz="0" w:space="0" w:color="auto"/>
                                <w:right w:val="none" w:sz="0" w:space="0" w:color="auto"/>
                              </w:divBdr>
                              <w:divsChild>
                                <w:div w:id="952053588">
                                  <w:marLeft w:val="0"/>
                                  <w:marRight w:val="0"/>
                                  <w:marTop w:val="0"/>
                                  <w:marBottom w:val="0"/>
                                  <w:divBdr>
                                    <w:top w:val="none" w:sz="0" w:space="0" w:color="auto"/>
                                    <w:left w:val="none" w:sz="0" w:space="0" w:color="auto"/>
                                    <w:bottom w:val="none" w:sz="0" w:space="0" w:color="auto"/>
                                    <w:right w:val="none" w:sz="0" w:space="0" w:color="auto"/>
                                  </w:divBdr>
                                  <w:divsChild>
                                    <w:div w:id="692851198">
                                      <w:marLeft w:val="0"/>
                                      <w:marRight w:val="0"/>
                                      <w:marTop w:val="0"/>
                                      <w:marBottom w:val="0"/>
                                      <w:divBdr>
                                        <w:top w:val="none" w:sz="0" w:space="0" w:color="auto"/>
                                        <w:left w:val="none" w:sz="0" w:space="0" w:color="auto"/>
                                        <w:bottom w:val="none" w:sz="0" w:space="0" w:color="auto"/>
                                        <w:right w:val="none" w:sz="0" w:space="0" w:color="auto"/>
                                      </w:divBdr>
                                      <w:divsChild>
                                        <w:div w:id="15131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7543">
                      <w:marLeft w:val="0"/>
                      <w:marRight w:val="0"/>
                      <w:marTop w:val="0"/>
                      <w:marBottom w:val="0"/>
                      <w:divBdr>
                        <w:top w:val="none" w:sz="0" w:space="0" w:color="auto"/>
                        <w:left w:val="none" w:sz="0" w:space="0" w:color="auto"/>
                        <w:bottom w:val="none" w:sz="0" w:space="0" w:color="auto"/>
                        <w:right w:val="none" w:sz="0" w:space="0" w:color="auto"/>
                      </w:divBdr>
                      <w:divsChild>
                        <w:div w:id="1094088923">
                          <w:marLeft w:val="0"/>
                          <w:marRight w:val="0"/>
                          <w:marTop w:val="0"/>
                          <w:marBottom w:val="0"/>
                          <w:divBdr>
                            <w:top w:val="none" w:sz="0" w:space="0" w:color="auto"/>
                            <w:left w:val="none" w:sz="0" w:space="0" w:color="auto"/>
                            <w:bottom w:val="none" w:sz="0" w:space="0" w:color="auto"/>
                            <w:right w:val="none" w:sz="0" w:space="0" w:color="auto"/>
                          </w:divBdr>
                          <w:divsChild>
                            <w:div w:id="1854109839">
                              <w:marLeft w:val="0"/>
                              <w:marRight w:val="0"/>
                              <w:marTop w:val="0"/>
                              <w:marBottom w:val="0"/>
                              <w:divBdr>
                                <w:top w:val="none" w:sz="0" w:space="0" w:color="auto"/>
                                <w:left w:val="none" w:sz="0" w:space="0" w:color="auto"/>
                                <w:bottom w:val="none" w:sz="0" w:space="0" w:color="auto"/>
                                <w:right w:val="none" w:sz="0" w:space="0" w:color="auto"/>
                              </w:divBdr>
                              <w:divsChild>
                                <w:div w:id="72700196">
                                  <w:marLeft w:val="0"/>
                                  <w:marRight w:val="0"/>
                                  <w:marTop w:val="0"/>
                                  <w:marBottom w:val="0"/>
                                  <w:divBdr>
                                    <w:top w:val="none" w:sz="0" w:space="0" w:color="auto"/>
                                    <w:left w:val="none" w:sz="0" w:space="0" w:color="auto"/>
                                    <w:bottom w:val="none" w:sz="0" w:space="0" w:color="auto"/>
                                    <w:right w:val="none" w:sz="0" w:space="0" w:color="auto"/>
                                  </w:divBdr>
                                  <w:divsChild>
                                    <w:div w:id="336155090">
                                      <w:marLeft w:val="0"/>
                                      <w:marRight w:val="0"/>
                                      <w:marTop w:val="0"/>
                                      <w:marBottom w:val="0"/>
                                      <w:divBdr>
                                        <w:top w:val="none" w:sz="0" w:space="0" w:color="auto"/>
                                        <w:left w:val="none" w:sz="0" w:space="0" w:color="auto"/>
                                        <w:bottom w:val="none" w:sz="0" w:space="0" w:color="auto"/>
                                        <w:right w:val="none" w:sz="0" w:space="0" w:color="auto"/>
                                      </w:divBdr>
                                      <w:divsChild>
                                        <w:div w:id="762381650">
                                          <w:marLeft w:val="0"/>
                                          <w:marRight w:val="0"/>
                                          <w:marTop w:val="0"/>
                                          <w:marBottom w:val="0"/>
                                          <w:divBdr>
                                            <w:top w:val="none" w:sz="0" w:space="0" w:color="auto"/>
                                            <w:left w:val="none" w:sz="0" w:space="0" w:color="auto"/>
                                            <w:bottom w:val="none" w:sz="0" w:space="0" w:color="auto"/>
                                            <w:right w:val="none" w:sz="0" w:space="0" w:color="auto"/>
                                          </w:divBdr>
                                          <w:divsChild>
                                            <w:div w:id="323357588">
                                              <w:marLeft w:val="0"/>
                                              <w:marRight w:val="0"/>
                                              <w:marTop w:val="0"/>
                                              <w:marBottom w:val="0"/>
                                              <w:divBdr>
                                                <w:top w:val="none" w:sz="0" w:space="0" w:color="auto"/>
                                                <w:left w:val="none" w:sz="0" w:space="0" w:color="auto"/>
                                                <w:bottom w:val="none" w:sz="0" w:space="0" w:color="auto"/>
                                                <w:right w:val="none" w:sz="0" w:space="0" w:color="auto"/>
                                              </w:divBdr>
                                              <w:divsChild>
                                                <w:div w:id="868299927">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698526">
      <w:bodyDiv w:val="1"/>
      <w:marLeft w:val="0"/>
      <w:marRight w:val="0"/>
      <w:marTop w:val="0"/>
      <w:marBottom w:val="0"/>
      <w:divBdr>
        <w:top w:val="none" w:sz="0" w:space="0" w:color="auto"/>
        <w:left w:val="none" w:sz="0" w:space="0" w:color="auto"/>
        <w:bottom w:val="none" w:sz="0" w:space="0" w:color="auto"/>
        <w:right w:val="none" w:sz="0" w:space="0" w:color="auto"/>
      </w:divBdr>
      <w:divsChild>
        <w:div w:id="2029599076">
          <w:marLeft w:val="0"/>
          <w:marRight w:val="0"/>
          <w:marTop w:val="144"/>
          <w:marBottom w:val="192"/>
          <w:divBdr>
            <w:top w:val="none" w:sz="0" w:space="0" w:color="auto"/>
            <w:left w:val="none" w:sz="0" w:space="0" w:color="auto"/>
            <w:bottom w:val="none" w:sz="0" w:space="0" w:color="auto"/>
            <w:right w:val="none" w:sz="0" w:space="0" w:color="auto"/>
          </w:divBdr>
        </w:div>
      </w:divsChild>
    </w:div>
    <w:div w:id="1097019992">
      <w:bodyDiv w:val="1"/>
      <w:marLeft w:val="0"/>
      <w:marRight w:val="0"/>
      <w:marTop w:val="0"/>
      <w:marBottom w:val="0"/>
      <w:divBdr>
        <w:top w:val="none" w:sz="0" w:space="0" w:color="auto"/>
        <w:left w:val="none" w:sz="0" w:space="0" w:color="auto"/>
        <w:bottom w:val="none" w:sz="0" w:space="0" w:color="auto"/>
        <w:right w:val="none" w:sz="0" w:space="0" w:color="auto"/>
      </w:divBdr>
      <w:divsChild>
        <w:div w:id="1110053804">
          <w:marLeft w:val="0"/>
          <w:marRight w:val="0"/>
          <w:marTop w:val="144"/>
          <w:marBottom w:val="192"/>
          <w:divBdr>
            <w:top w:val="none" w:sz="0" w:space="0" w:color="auto"/>
            <w:left w:val="none" w:sz="0" w:space="0" w:color="auto"/>
            <w:bottom w:val="none" w:sz="0" w:space="0" w:color="auto"/>
            <w:right w:val="none" w:sz="0" w:space="0" w:color="auto"/>
          </w:divBdr>
        </w:div>
      </w:divsChild>
    </w:div>
    <w:div w:id="1099108420">
      <w:bodyDiv w:val="1"/>
      <w:marLeft w:val="0"/>
      <w:marRight w:val="0"/>
      <w:marTop w:val="0"/>
      <w:marBottom w:val="0"/>
      <w:divBdr>
        <w:top w:val="none" w:sz="0" w:space="0" w:color="auto"/>
        <w:left w:val="none" w:sz="0" w:space="0" w:color="auto"/>
        <w:bottom w:val="none" w:sz="0" w:space="0" w:color="auto"/>
        <w:right w:val="none" w:sz="0" w:space="0" w:color="auto"/>
      </w:divBdr>
      <w:divsChild>
        <w:div w:id="2063670946">
          <w:marLeft w:val="0"/>
          <w:marRight w:val="0"/>
          <w:marTop w:val="144"/>
          <w:marBottom w:val="192"/>
          <w:divBdr>
            <w:top w:val="none" w:sz="0" w:space="0" w:color="auto"/>
            <w:left w:val="none" w:sz="0" w:space="0" w:color="auto"/>
            <w:bottom w:val="none" w:sz="0" w:space="0" w:color="auto"/>
            <w:right w:val="none" w:sz="0" w:space="0" w:color="auto"/>
          </w:divBdr>
        </w:div>
      </w:divsChild>
    </w:div>
    <w:div w:id="1469280477">
      <w:bodyDiv w:val="1"/>
      <w:marLeft w:val="0"/>
      <w:marRight w:val="0"/>
      <w:marTop w:val="0"/>
      <w:marBottom w:val="0"/>
      <w:divBdr>
        <w:top w:val="none" w:sz="0" w:space="0" w:color="auto"/>
        <w:left w:val="none" w:sz="0" w:space="0" w:color="auto"/>
        <w:bottom w:val="none" w:sz="0" w:space="0" w:color="auto"/>
        <w:right w:val="none" w:sz="0" w:space="0" w:color="auto"/>
      </w:divBdr>
    </w:div>
    <w:div w:id="1662394584">
      <w:bodyDiv w:val="1"/>
      <w:marLeft w:val="0"/>
      <w:marRight w:val="0"/>
      <w:marTop w:val="0"/>
      <w:marBottom w:val="0"/>
      <w:divBdr>
        <w:top w:val="none" w:sz="0" w:space="0" w:color="auto"/>
        <w:left w:val="none" w:sz="0" w:space="0" w:color="auto"/>
        <w:bottom w:val="none" w:sz="0" w:space="0" w:color="auto"/>
        <w:right w:val="none" w:sz="0" w:space="0" w:color="auto"/>
      </w:divBdr>
      <w:divsChild>
        <w:div w:id="122895150">
          <w:marLeft w:val="0"/>
          <w:marRight w:val="0"/>
          <w:marTop w:val="144"/>
          <w:marBottom w:val="192"/>
          <w:divBdr>
            <w:top w:val="none" w:sz="0" w:space="0" w:color="auto"/>
            <w:left w:val="none" w:sz="0" w:space="0" w:color="auto"/>
            <w:bottom w:val="none" w:sz="0" w:space="0" w:color="auto"/>
            <w:right w:val="none" w:sz="0" w:space="0" w:color="auto"/>
          </w:divBdr>
        </w:div>
      </w:divsChild>
    </w:div>
    <w:div w:id="1906331893">
      <w:bodyDiv w:val="1"/>
      <w:marLeft w:val="0"/>
      <w:marRight w:val="0"/>
      <w:marTop w:val="0"/>
      <w:marBottom w:val="0"/>
      <w:divBdr>
        <w:top w:val="none" w:sz="0" w:space="0" w:color="auto"/>
        <w:left w:val="none" w:sz="0" w:space="0" w:color="auto"/>
        <w:bottom w:val="none" w:sz="0" w:space="0" w:color="auto"/>
        <w:right w:val="none" w:sz="0" w:space="0" w:color="auto"/>
      </w:divBdr>
      <w:divsChild>
        <w:div w:id="790631879">
          <w:marLeft w:val="0"/>
          <w:marRight w:val="0"/>
          <w:marTop w:val="144"/>
          <w:marBottom w:val="192"/>
          <w:divBdr>
            <w:top w:val="none" w:sz="0" w:space="0" w:color="auto"/>
            <w:left w:val="none" w:sz="0" w:space="0" w:color="auto"/>
            <w:bottom w:val="none" w:sz="0" w:space="0" w:color="auto"/>
            <w:right w:val="none" w:sz="0" w:space="0" w:color="auto"/>
          </w:divBdr>
        </w:div>
      </w:divsChild>
    </w:div>
    <w:div w:id="2095317260">
      <w:bodyDiv w:val="1"/>
      <w:marLeft w:val="0"/>
      <w:marRight w:val="0"/>
      <w:marTop w:val="0"/>
      <w:marBottom w:val="0"/>
      <w:divBdr>
        <w:top w:val="none" w:sz="0" w:space="0" w:color="auto"/>
        <w:left w:val="none" w:sz="0" w:space="0" w:color="auto"/>
        <w:bottom w:val="none" w:sz="0" w:space="0" w:color="auto"/>
        <w:right w:val="none" w:sz="0" w:space="0" w:color="auto"/>
      </w:divBdr>
      <w:divsChild>
        <w:div w:id="772281252">
          <w:marLeft w:val="0"/>
          <w:marRight w:val="0"/>
          <w:marTop w:val="144"/>
          <w:marBottom w:val="192"/>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110</Pages>
  <Words>24270</Words>
  <Characters>138339</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162285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45</cp:revision>
  <dcterms:created xsi:type="dcterms:W3CDTF">2013-12-23T23:15:00Z</dcterms:created>
  <dcterms:modified xsi:type="dcterms:W3CDTF">2026-06-30T13:58:00Z</dcterms:modified>
  <cp:category/>
</cp:coreProperties>
</file>