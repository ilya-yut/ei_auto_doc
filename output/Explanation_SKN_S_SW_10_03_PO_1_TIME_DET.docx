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0D91" w:rsidRDefault="008D435F">
      <w:pPr>
        <w:pStyle w:val="1"/>
      </w:pPr>
      <w:r>
        <w:t>Exception Indicator: PUR. One-time vendor check  (detail) ( SW_10_03_PO_1_TIME_D)</w:t>
      </w:r>
    </w:p>
    <w:p w:rsidR="003A0D91" w:rsidRDefault="003A0D91"/>
    <w:p w:rsidR="003A0D91" w:rsidRDefault="008D435F">
      <w:pPr>
        <w:pStyle w:val="21"/>
      </w:pPr>
      <w:r>
        <w:t>General Overview</w:t>
      </w:r>
    </w:p>
    <w:p w:rsidR="003A0D91" w:rsidRDefault="008D435F">
      <w:r>
        <w:t>This Exception Indicator identifies purchase orders placed with one-time vendors, returning line-level detail on order value, release status, and organizational context for follow-up and control review.</w:t>
      </w:r>
    </w:p>
    <w:p w:rsidR="003A0D91" w:rsidRDefault="008D435F">
      <w:r>
        <w:t>This EI serves as an essential control for procurement and accounts payable by:</w:t>
      </w:r>
    </w:p>
    <w:p w:rsidR="003A0D91" w:rsidRDefault="008D435F">
      <w:pPr>
        <w:pStyle w:val="a0"/>
      </w:pPr>
      <w:r>
        <w:t>Enabling detection of spending against one-time vendor accounts that bypass regular master-data discipline</w:t>
      </w:r>
    </w:p>
    <w:p w:rsidR="003A0D91" w:rsidRDefault="008D435F">
      <w:pPr>
        <w:pStyle w:val="a0"/>
      </w:pPr>
      <w:r>
        <w:t>Supporting review of order gross and net values in document and local currency before payment processing</w:t>
      </w:r>
    </w:p>
    <w:p w:rsidR="003A0D91" w:rsidRDefault="008D435F">
      <w:pPr>
        <w:pStyle w:val="a0"/>
      </w:pPr>
      <w:r>
        <w:t>Providing visibility into release strategy, processing state, and purchasing ownership on flagged orders</w:t>
      </w:r>
    </w:p>
    <w:p w:rsidR="003A0D91" w:rsidRDefault="008D435F">
      <w:pPr>
        <w:pStyle w:val="a0"/>
      </w:pPr>
      <w:r>
        <w:t>Enabling segmentation by company, purchasing organization, and supply plant for targeted audit samples</w:t>
      </w:r>
    </w:p>
    <w:p w:rsidR="003A0D91" w:rsidRDefault="008D435F">
      <w:pPr>
        <w:pStyle w:val="a0"/>
      </w:pPr>
      <w:r>
        <w:t>Supporting age-based prioritization when orders remain open for review after a chosen reference date</w:t>
      </w:r>
    </w:p>
    <w:p w:rsidR="003A0D91" w:rsidRDefault="008D435F">
      <w:r>
        <w:t>Typical use includes AP fraud prevention, vendor master governance, and periodic sampling of one-time vendor spend before invoice payment. Results are intended for exception workflows rather than operational purchasing list reporting.</w:t>
      </w:r>
    </w:p>
    <w:p w:rsidR="003A0D91" w:rsidRDefault="008D435F">
      <w:r>
        <w:t>The routine reads purchase order header and item data for vendors marked as one-time accounts, enriches rows with descriptions and release codes, applies optional value and age filters, and raises an alert when qualifying orders remain.</w:t>
      </w:r>
    </w:p>
    <w:p w:rsidR="003A0D91" w:rsidRDefault="003A0D91"/>
    <w:p w:rsidR="003A0D91" w:rsidRDefault="008D435F">
      <w:pPr>
        <w:pStyle w:val="21"/>
      </w:pPr>
      <w:r>
        <w:t>Problem Description</w:t>
      </w:r>
    </w:p>
    <w:p w:rsidR="003A0D91" w:rsidRDefault="008D435F">
      <w:r>
        <w:t>Failure to monitor purchase orders with one-time vendors creates multiple risks across procurement control, accounts payable, and fraud prevention:</w:t>
      </w:r>
    </w:p>
    <w:p w:rsidR="003A0D91" w:rsidRDefault="008D435F">
      <w:r>
        <w:rPr>
          <w:b/>
        </w:rPr>
        <w:t>Procurement and Payment Risks</w:t>
      </w:r>
    </w:p>
    <w:p w:rsidR="003A0D91" w:rsidRDefault="008D435F">
      <w:r>
        <w:t>One-time vendor orders can route spend to ad hoc payees without the same master-data and bank-detail controls as regular suppliers</w:t>
      </w:r>
    </w:p>
    <w:p w:rsidR="003A0D91" w:rsidRDefault="008D435F">
      <w:r>
        <w:lastRenderedPageBreak/>
        <w:t>High-value orders on temporary vendor records may evade standard approval or duplicate-vendor checks</w:t>
      </w:r>
    </w:p>
    <w:p w:rsidR="003A0D91" w:rsidRDefault="008D435F">
      <w:r>
        <w:t>Undetected repeat use of one-time vendors can indicate policy circumvention or split-order behavior</w:t>
      </w:r>
    </w:p>
    <w:p w:rsidR="003A0D91" w:rsidRDefault="008D435F">
      <w:r>
        <w:rPr>
          <w:b/>
        </w:rPr>
        <w:t>Operational Risks</w:t>
      </w:r>
    </w:p>
    <w:p w:rsidR="003A0D91" w:rsidRDefault="008D435F">
      <w:r>
        <w:t>Release and processing state that is not reviewed alongside vendor type can delay escalation of blocked or incomplete orders</w:t>
      </w:r>
    </w:p>
    <w:p w:rsidR="003A0D91" w:rsidRDefault="008D435F">
      <w:r>
        <w:t>Value thresholds that are misaligned can hide material one-time vendor spend in large populations</w:t>
      </w:r>
    </w:p>
    <w:p w:rsidR="003A0D91" w:rsidRDefault="008D435F">
      <w:r>
        <w:t>Lookback windows that are too narrow may miss orders that still require payment review</w:t>
      </w:r>
    </w:p>
    <w:p w:rsidR="003A0D91" w:rsidRDefault="008D435F">
      <w:r>
        <w:rPr>
          <w:b/>
        </w:rPr>
        <w:t>Control and Audit Risks</w:t>
      </w:r>
    </w:p>
    <w:p w:rsidR="003A0D91" w:rsidRDefault="008D435F">
      <w:r>
        <w:t>Weak monitoring reduces evidence that one-time vendor spend was reviewed before payment</w:t>
      </w:r>
    </w:p>
    <w:p w:rsidR="003A0D91" w:rsidRDefault="008D435F">
      <w:r>
        <w:t>Lack of recurring exception review weakens segregation-of-duties over vendor creation and order placement</w:t>
      </w:r>
    </w:p>
    <w:p w:rsidR="003A0D91" w:rsidRDefault="008D435F">
      <w:r>
        <w:t>Missing age-based sampling limits prioritization of long-standing one-time vendor commitments</w:t>
      </w:r>
    </w:p>
    <w:p w:rsidR="003A0D91" w:rsidRDefault="003A0D91"/>
    <w:p w:rsidR="003A0D91" w:rsidRDefault="008D435F">
      <w:pPr>
        <w:pStyle w:val="21"/>
      </w:pPr>
      <w:r>
        <w:t>Suggested Resolution</w:t>
      </w:r>
    </w:p>
    <w:p w:rsidR="003A0D91" w:rsidRDefault="008D435F">
      <w:r>
        <w:rPr>
          <w:b/>
        </w:rPr>
        <w:t>Immediate Response</w:t>
      </w:r>
    </w:p>
    <w:p w:rsidR="003A0D91" w:rsidRDefault="008D435F">
      <w:r>
        <w:t>Review flagged orders for vendor identity, order value, release status, and requester or buyer context</w:t>
      </w:r>
    </w:p>
    <w:p w:rsidR="003A0D91" w:rsidRDefault="008D435F">
      <w:r>
        <w:t>Confirm each one-time vendor order has valid business justification and supporting documentation</w:t>
      </w:r>
    </w:p>
    <w:p w:rsidR="003A0D91" w:rsidRDefault="008D435F">
      <w:r>
        <w:t>Prioritize high-value or repeat one-time vendor patterns for AP and procurement follow-up</w:t>
      </w:r>
    </w:p>
    <w:p w:rsidR="003A0D91" w:rsidRDefault="008D435F">
      <w:r>
        <w:rPr>
          <w:b/>
        </w:rPr>
        <w:t>System Assessment</w:t>
      </w:r>
    </w:p>
    <w:p w:rsidR="003A0D91" w:rsidRDefault="008D435F">
      <w:r>
        <w:t>Validate monitoring window and reference-date choice against payment and review cadence</w:t>
      </w:r>
    </w:p>
    <w:p w:rsidR="003A0D91" w:rsidRDefault="008D435F">
      <w:r>
        <w:t>Tune company, organization, and value scope so results stay actionable</w:t>
      </w:r>
    </w:p>
    <w:p w:rsidR="003A0D91" w:rsidRDefault="008D435F">
      <w:r>
        <w:t>Compare exception counts by buyer, plant, and document type to find systematic gaps</w:t>
      </w:r>
    </w:p>
    <w:p w:rsidR="003A0D91" w:rsidRDefault="008D435F">
      <w:r>
        <w:rPr>
          <w:b/>
        </w:rPr>
        <w:t>Corrective Actions</w:t>
      </w:r>
    </w:p>
    <w:p w:rsidR="003A0D91" w:rsidRDefault="008D435F">
      <w:r>
        <w:lastRenderedPageBreak/>
        <w:t>Convert recurring one-time vendors to regular vendor master records where policy allows</w:t>
      </w:r>
    </w:p>
    <w:p w:rsidR="003A0D91" w:rsidRDefault="008D435F">
      <w:r>
        <w:t>Block or reverse unauthorized orders through standard MM processes</w:t>
      </w:r>
    </w:p>
    <w:p w:rsidR="003A0D91" w:rsidRDefault="008D435F">
      <w:r>
        <w:t>Document review outcomes, brief buyers on policy, and schedule recurring runs for high-risk scopes</w:t>
      </w:r>
    </w:p>
    <w:p w:rsidR="003A0D91" w:rsidRDefault="003A0D91"/>
    <w:p w:rsidR="003A0D91" w:rsidRDefault="008D435F">
      <w:pPr>
        <w:pStyle w:val="21"/>
      </w:pPr>
      <w:r>
        <w:t>Parameters</w:t>
      </w:r>
    </w:p>
    <w:p w:rsidR="003A0D91" w:rsidRDefault="003A0D91"/>
    <w:p w:rsidR="003A0D91" w:rsidRDefault="008D435F">
      <w:pPr>
        <w:pStyle w:val="31"/>
      </w:pPr>
      <w:r>
        <w:t>Parameters Reference Table</w:t>
      </w:r>
    </w:p>
    <w:p w:rsidR="003A0D91" w:rsidRDefault="008D435F">
      <w:r>
        <w:t>This table lists all configurable input parameters. Users set values for these parameters to filter and control the EI's data selection and processing logic.</w:t>
      </w:r>
    </w:p>
    <w:tbl>
      <w:tblPr>
        <w:tblStyle w:val="aff0"/>
        <w:tblW w:w="0" w:type="auto"/>
        <w:tblLook w:val="04A0"/>
      </w:tblPr>
      <w:tblGrid>
        <w:gridCol w:w="374"/>
        <w:gridCol w:w="1290"/>
        <w:gridCol w:w="1021"/>
        <w:gridCol w:w="569"/>
        <w:gridCol w:w="652"/>
        <w:gridCol w:w="734"/>
        <w:gridCol w:w="2098"/>
        <w:gridCol w:w="2118"/>
      </w:tblGrid>
      <w:tr w:rsidR="003A0D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rPr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rPr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rPr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rPr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rPr>
                <w:b/>
              </w:rPr>
              <w:t>Domain</w:t>
            </w:r>
          </w:p>
        </w:tc>
      </w:tr>
      <w:tr w:rsidR="003A0D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AEDAT_EKKO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Created 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ERDAT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DATUM</w:t>
            </w:r>
          </w:p>
        </w:tc>
      </w:tr>
      <w:tr w:rsidR="003A0D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AEDAT_EKPO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Created 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ERDAT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DATUM</w:t>
            </w:r>
          </w:p>
        </w:tc>
      </w:tr>
      <w:tr w:rsidR="003A0D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Days Back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3A0D91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3A0D91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3A0D91"/>
        </w:tc>
      </w:tr>
      <w:tr w:rsidR="003A0D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BEDAT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Document 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EBDAT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DATUM</w:t>
            </w:r>
          </w:p>
        </w:tc>
      </w:tr>
      <w:tr w:rsidR="003A0D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BRTWR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Gross order value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CURR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BBWERT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WERT7</w:t>
            </w:r>
          </w:p>
        </w:tc>
      </w:tr>
      <w:tr w:rsidR="003A0D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BRTWR_LOCAL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LC Gross order value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CURR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BBWERT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WERT7</w:t>
            </w:r>
          </w:p>
        </w:tc>
      </w:tr>
      <w:tr w:rsidR="003A0D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BSAKZ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Control indicator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BSAKZ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BSAKZ</w:t>
            </w:r>
          </w:p>
        </w:tc>
      </w:tr>
      <w:tr w:rsidR="003A0D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BSART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Purchasing Doc. 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ESART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BSART</w:t>
            </w:r>
          </w:p>
        </w:tc>
      </w:tr>
      <w:tr w:rsidR="003A0D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BSART_DESC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Doc. Type Descript.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BATXT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TEXT20</w:t>
            </w:r>
          </w:p>
        </w:tc>
      </w:tr>
      <w:tr w:rsidR="003A0D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BSTYP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Purch. Doc. Category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EBSTYP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EBSTYP</w:t>
            </w:r>
          </w:p>
        </w:tc>
      </w:tr>
      <w:tr w:rsidR="003A0D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BSTYP_DESC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Short Descript.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VAL_TEXT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DDTEXT</w:t>
            </w:r>
          </w:p>
        </w:tc>
      </w:tr>
      <w:tr w:rsidR="003A0D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BUKRS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Company 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BUKRS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BUKRS</w:t>
            </w:r>
          </w:p>
        </w:tc>
      </w:tr>
      <w:tr w:rsidR="003A0D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lastRenderedPageBreak/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DATE_REF_FLD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Date Ref 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3A0D91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3A0D91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3A0D91"/>
        </w:tc>
      </w:tr>
      <w:tr w:rsidR="003A0D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14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Duration In Time Units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/SKN/E_SW_DURATION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3A0D91"/>
        </w:tc>
      </w:tr>
      <w:tr w:rsidR="003A0D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Duration 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/SKN/E_SW_DURATION_UNIT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/SKN/D_SW_DURATION_UNIT</w:t>
            </w:r>
          </w:p>
        </w:tc>
      </w:tr>
      <w:tr w:rsidR="003A0D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16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EBELN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Purchasing Document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EBELN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EBELN</w:t>
            </w:r>
          </w:p>
        </w:tc>
      </w:tr>
      <w:tr w:rsidR="003A0D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17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EINDT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Delivery 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EINDT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DATUM</w:t>
            </w:r>
          </w:p>
        </w:tc>
      </w:tr>
      <w:tr w:rsidR="003A0D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EKGRP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Purchasing Group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BKGRP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EKGRP</w:t>
            </w:r>
          </w:p>
        </w:tc>
      </w:tr>
      <w:tr w:rsidR="003A0D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19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EKGRP_DESC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Description p. group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EKNAM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TEXT18</w:t>
            </w:r>
          </w:p>
        </w:tc>
      </w:tr>
      <w:tr w:rsidR="003A0D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EKORG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Purch. Organization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EKORG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EKORG</w:t>
            </w:r>
          </w:p>
        </w:tc>
      </w:tr>
      <w:tr w:rsidR="003A0D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21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EKORG_DESC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EKOTX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TEXT20</w:t>
            </w:r>
          </w:p>
        </w:tc>
      </w:tr>
      <w:tr w:rsidR="003A0D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22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ERNAM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Created by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ERNAM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USNAM</w:t>
            </w:r>
          </w:p>
        </w:tc>
      </w:tr>
      <w:tr w:rsidR="003A0D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23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FRGC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Release 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FRGCO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FRGCO</w:t>
            </w:r>
          </w:p>
        </w:tc>
      </w:tr>
      <w:tr w:rsidR="003A0D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FRGGR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Release group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FRGGR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FRGGR</w:t>
            </w:r>
          </w:p>
        </w:tc>
      </w:tr>
      <w:tr w:rsidR="003A0D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FRGKE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Release indicator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FRGKE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FRGKE</w:t>
            </w:r>
          </w:p>
        </w:tc>
      </w:tr>
      <w:tr w:rsidR="003A0D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FRGRL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Subject to release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FRGRL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XFELD</w:t>
            </w:r>
          </w:p>
        </w:tc>
      </w:tr>
      <w:tr w:rsidR="003A0D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27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FRGSX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Release Strategy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FRGSX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FRGSX</w:t>
            </w:r>
          </w:p>
        </w:tc>
      </w:tr>
      <w:tr w:rsidR="003A0D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28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FRGZU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Release status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FRGZU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FRGZU</w:t>
            </w:r>
          </w:p>
        </w:tc>
      </w:tr>
      <w:tr w:rsidR="003A0D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29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KDATB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Validity Per. Start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KDATB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DATUM</w:t>
            </w:r>
          </w:p>
        </w:tc>
      </w:tr>
      <w:tr w:rsidR="003A0D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KDATE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Validity Period End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KDATE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DATUM</w:t>
            </w:r>
          </w:p>
        </w:tc>
      </w:tr>
      <w:tr w:rsidR="003A0D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31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LIFNR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Vendor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ELIFN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LIFNR</w:t>
            </w:r>
          </w:p>
        </w:tc>
      </w:tr>
      <w:tr w:rsidR="003A0D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lastRenderedPageBreak/>
              <w:t>32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LOEKZ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Deletion Indicator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ELOEK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ELOEK</w:t>
            </w:r>
          </w:p>
        </w:tc>
      </w:tr>
      <w:tr w:rsidR="003A0D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33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MATNR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Material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MATNR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MATNR</w:t>
            </w:r>
          </w:p>
        </w:tc>
      </w:tr>
      <w:tr w:rsidR="003A0D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34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NAME1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40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AD_NAME1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TEXT40</w:t>
            </w:r>
          </w:p>
        </w:tc>
      </w:tr>
      <w:tr w:rsidR="003A0D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NETWR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Net Order Value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CURR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BWERT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WERT7</w:t>
            </w:r>
          </w:p>
        </w:tc>
      </w:tr>
      <w:tr w:rsidR="003A0D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36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NETWR_LOCAL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LC Net Order Value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CURR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BWERT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WERT7</w:t>
            </w:r>
          </w:p>
        </w:tc>
      </w:tr>
      <w:tr w:rsidR="003A0D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37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PRDAT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Price 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PREDT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DATUM</w:t>
            </w:r>
          </w:p>
        </w:tc>
      </w:tr>
      <w:tr w:rsidR="003A0D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38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PROCSTAT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Purch. doc. proc. state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MEPROCSTATE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MEPROCSTATE</w:t>
            </w:r>
          </w:p>
        </w:tc>
      </w:tr>
      <w:tr w:rsidR="003A0D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39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PROCSTAT_DESC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Short Descript.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VAL_TEXT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DDTEXT</w:t>
            </w:r>
          </w:p>
        </w:tc>
      </w:tr>
      <w:tr w:rsidR="003A0D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40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RESWK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Supplying Plant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RESWK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WERKS</w:t>
            </w:r>
          </w:p>
        </w:tc>
      </w:tr>
      <w:tr w:rsidR="003A0D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41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RESWK_DESC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Name 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NAME1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TEXT30</w:t>
            </w:r>
          </w:p>
        </w:tc>
      </w:tr>
      <w:tr w:rsidR="003A0D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42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STATU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Status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ESTAK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ESTAK</w:t>
            </w:r>
          </w:p>
        </w:tc>
      </w:tr>
      <w:tr w:rsidR="003A0D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43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STATU_DESC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Short Descript.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VAL_TEXT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DDTEXT</w:t>
            </w:r>
          </w:p>
        </w:tc>
      </w:tr>
      <w:tr w:rsidR="003A0D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44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VENDOR_DESC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NAME1_GP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NAME</w:t>
            </w:r>
          </w:p>
        </w:tc>
      </w:tr>
      <w:tr w:rsidR="003A0D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45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WAERS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Currency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CUKY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WAERS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WAERS</w:t>
            </w:r>
          </w:p>
        </w:tc>
      </w:tr>
      <w:tr w:rsidR="003A0D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46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WAERS_LOCAL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Currency (LC)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CUKY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WAERS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WAERS</w:t>
            </w:r>
          </w:p>
        </w:tc>
      </w:tr>
      <w:tr w:rsidR="003A0D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47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WERKS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Plant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EWERK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WERKS</w:t>
            </w:r>
          </w:p>
        </w:tc>
      </w:tr>
      <w:tr w:rsidR="003A0D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48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WKURS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Exchange Rate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DEC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WKURS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KURSP</w:t>
            </w:r>
          </w:p>
        </w:tc>
      </w:tr>
      <w:tr w:rsidR="003A0D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49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ZTERM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Terms of Payment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DZTERM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ZTERM</w:t>
            </w:r>
          </w:p>
        </w:tc>
      </w:tr>
    </w:tbl>
    <w:p w:rsidR="003A0D91" w:rsidRDefault="003A0D91"/>
    <w:p w:rsidR="003A0D91" w:rsidRDefault="003A0D91"/>
    <w:p w:rsidR="003A0D91" w:rsidRDefault="008D435F">
      <w:pPr>
        <w:pStyle w:val="31"/>
      </w:pPr>
      <w:r>
        <w:lastRenderedPageBreak/>
        <w:t>Parameter Configuration Guidelines</w:t>
      </w:r>
    </w:p>
    <w:p w:rsidR="003A0D91" w:rsidRDefault="008D435F">
      <w:r>
        <w:t xml:space="preserve">IMPORTANT: This EI defines 49 parameters in the Parameters Reference Table. Configure parameters that affect selection and alerting; parameters marked </w:t>
      </w:r>
      <w:r>
        <w:rPr>
          <w:b/>
        </w:rPr>
        <w:t>Not in use</w:t>
      </w:r>
      <w:r>
        <w:t xml:space="preserve"> are declared in the interface but do not change results for this EI.</w:t>
      </w:r>
    </w:p>
    <w:p w:rsidR="003A0D91" w:rsidRDefault="008D435F">
      <w:r>
        <w:rPr>
          <w:b/>
        </w:rPr>
        <w:t>AEDAT_EKKO</w:t>
      </w:r>
      <w:r>
        <w:t xml:space="preserve"> (Created on)</w:t>
      </w:r>
    </w:p>
    <w:p w:rsidR="000A35B8" w:rsidRDefault="000A35B8">
      <w:r w:rsidRPr="000A35B8">
        <w:t>Date on Which Record Was Created (or last changed) is used to filter documents or master records by last maintenance activity.</w:t>
      </w:r>
      <w:r>
        <w:t xml:space="preserve"> </w:t>
      </w:r>
      <w:proofErr w:type="gramStart"/>
      <w:r>
        <w:t xml:space="preserve">Based on </w:t>
      </w:r>
      <w:r w:rsidRPr="000A35B8">
        <w:rPr>
          <w:b/>
          <w:bCs/>
        </w:rPr>
        <w:t>EKKO </w:t>
      </w:r>
      <w:r w:rsidRPr="000A35B8">
        <w:t xml:space="preserve">(Purchasing Document </w:t>
      </w:r>
      <w:r w:rsidRPr="000A35B8">
        <w:rPr>
          <w:b/>
          <w:bCs/>
        </w:rPr>
        <w:t>Header</w:t>
      </w:r>
      <w:r w:rsidRPr="000A35B8">
        <w:t>) table.</w:t>
      </w:r>
      <w:proofErr w:type="gramEnd"/>
    </w:p>
    <w:p w:rsidR="003A0D91" w:rsidRDefault="008D435F">
      <w:r>
        <w:rPr>
          <w:b/>
        </w:rPr>
        <w:t>AEDAT_EKPO</w:t>
      </w:r>
      <w:r>
        <w:t xml:space="preserve"> (Created on)</w:t>
      </w:r>
    </w:p>
    <w:p w:rsidR="000A35B8" w:rsidRPr="000A35B8" w:rsidRDefault="000A35B8" w:rsidP="000A35B8">
      <w:pPr>
        <w:rPr>
          <w:b/>
          <w:bCs/>
        </w:rPr>
      </w:pPr>
      <w:r w:rsidRPr="000A35B8">
        <w:t>Date on Which Record Was Created (or last changed) is used to filter documents or master records by last maintenance activity.</w:t>
      </w:r>
      <w:r>
        <w:t xml:space="preserve"> </w:t>
      </w:r>
      <w:proofErr w:type="gramStart"/>
      <w:r>
        <w:t>Based on</w:t>
      </w:r>
      <w:r w:rsidRPr="000A35B8">
        <w:rPr>
          <w:b/>
          <w:bCs/>
        </w:rPr>
        <w:t xml:space="preserve"> EKPO</w:t>
      </w:r>
      <w:r w:rsidRPr="000A35B8">
        <w:t xml:space="preserve"> (Purchasing Document </w:t>
      </w:r>
      <w:r w:rsidRPr="000A35B8">
        <w:rPr>
          <w:b/>
          <w:bCs/>
        </w:rPr>
        <w:t>Item</w:t>
      </w:r>
      <w:r w:rsidRPr="000A35B8">
        <w:t>) table.</w:t>
      </w:r>
      <w:proofErr w:type="gramEnd"/>
    </w:p>
    <w:p w:rsidR="003A0D91" w:rsidRDefault="008D435F">
      <w:r>
        <w:rPr>
          <w:b/>
        </w:rPr>
        <w:t>BACKDAYS</w:t>
      </w:r>
      <w:r>
        <w:t xml:space="preserve"> (Days Back)</w:t>
      </w:r>
    </w:p>
    <w:p w:rsidR="003A0D91" w:rsidRDefault="008D435F">
      <w:r>
        <w:t>BACKDAYS defines the historical monitoring window by specifying how many days backward from today to retrieve records. 0 - today, 1 - today + yesterday etc.</w:t>
      </w:r>
    </w:p>
    <w:p w:rsidR="003A0D91" w:rsidRDefault="008D435F">
      <w:r>
        <w:t>Backdays is based on DATE_REF_FLD field.</w:t>
      </w:r>
    </w:p>
    <w:p w:rsidR="003A0D91" w:rsidRDefault="008D435F">
      <w:r>
        <w:rPr>
          <w:b/>
        </w:rPr>
        <w:t>BEDAT</w:t>
      </w:r>
      <w:r>
        <w:t xml:space="preserve"> (Document Date)</w:t>
      </w:r>
    </w:p>
    <w:p w:rsidR="003A0D91" w:rsidRDefault="008D435F">
      <w:r>
        <w:t>Purchasing document date used to filter procurement documents by document creation period.</w:t>
      </w:r>
    </w:p>
    <w:p w:rsidR="003A0D91" w:rsidRDefault="008D435F">
      <w:r>
        <w:rPr>
          <w:b/>
        </w:rPr>
        <w:t>BRTWR</w:t>
      </w:r>
      <w:r>
        <w:t xml:space="preserve"> (Gross order value)</w:t>
      </w:r>
    </w:p>
    <w:p w:rsidR="00553D47" w:rsidRDefault="00553D47">
      <w:r w:rsidRPr="00553D47">
        <w:rPr>
          <w:rStyle w:val="yadgie"/>
          <w:rFonts w:ascii="Arial" w:hAnsi="Arial" w:cs="Arial"/>
          <w:sz w:val="19"/>
          <w:szCs w:val="19"/>
        </w:rPr>
        <w:t xml:space="preserve">Gross Value (or Gross Price) </w:t>
      </w:r>
      <w:r>
        <w:rPr>
          <w:rStyle w:val="yadgie"/>
          <w:rFonts w:ascii="Arial" w:hAnsi="Arial" w:cs="Arial"/>
          <w:sz w:val="19"/>
          <w:szCs w:val="19"/>
        </w:rPr>
        <w:t>of an item in a document. It calculates the total amount before any discounts, taxes, or surcharges are applied (e.g., Gross Price × Quantity).</w:t>
      </w:r>
      <w:r>
        <w:t xml:space="preserve"> </w:t>
      </w:r>
    </w:p>
    <w:p w:rsidR="003A0D91" w:rsidRDefault="008D435F">
      <w:r>
        <w:rPr>
          <w:b/>
        </w:rPr>
        <w:t>BRTWR_LOCAL</w:t>
      </w:r>
      <w:r>
        <w:t xml:space="preserve"> (LC Gross order value)</w:t>
      </w:r>
    </w:p>
    <w:p w:rsidR="00553D47" w:rsidRDefault="00553D47" w:rsidP="00553D47">
      <w:r w:rsidRPr="00553D47">
        <w:rPr>
          <w:rStyle w:val="yadgie"/>
          <w:rFonts w:ascii="Arial" w:hAnsi="Arial" w:cs="Arial"/>
          <w:sz w:val="19"/>
          <w:szCs w:val="19"/>
        </w:rPr>
        <w:t>Gross Value (or Gross Price)</w:t>
      </w:r>
      <w:r>
        <w:rPr>
          <w:rStyle w:val="yadgie"/>
          <w:rFonts w:ascii="Arial" w:hAnsi="Arial" w:cs="Arial"/>
          <w:sz w:val="19"/>
          <w:szCs w:val="19"/>
        </w:rPr>
        <w:t xml:space="preserve"> </w:t>
      </w:r>
      <w:r w:rsidRPr="00553D47">
        <w:rPr>
          <w:rStyle w:val="yadgie"/>
          <w:rFonts w:ascii="Arial" w:hAnsi="Arial" w:cs="Arial"/>
          <w:b/>
          <w:bCs/>
          <w:sz w:val="19"/>
          <w:szCs w:val="19"/>
        </w:rPr>
        <w:t>in local currency</w:t>
      </w:r>
      <w:r w:rsidRPr="00553D47">
        <w:rPr>
          <w:rStyle w:val="yadgie"/>
          <w:rFonts w:ascii="Arial" w:hAnsi="Arial" w:cs="Arial"/>
          <w:sz w:val="19"/>
          <w:szCs w:val="19"/>
        </w:rPr>
        <w:t xml:space="preserve"> </w:t>
      </w:r>
      <w:r>
        <w:rPr>
          <w:rStyle w:val="yadgie"/>
          <w:rFonts w:ascii="Arial" w:hAnsi="Arial" w:cs="Arial"/>
          <w:sz w:val="19"/>
          <w:szCs w:val="19"/>
        </w:rPr>
        <w:t>of an item in a document. It calculates the total amount before any discounts, taxes, or surcharges are applied (e.g., Gross Price × Quantity).</w:t>
      </w:r>
      <w:r>
        <w:t xml:space="preserve"> </w:t>
      </w:r>
    </w:p>
    <w:p w:rsidR="003A0D91" w:rsidRDefault="008D435F">
      <w:r>
        <w:rPr>
          <w:b/>
        </w:rPr>
        <w:t>BSAKZ</w:t>
      </w:r>
      <w:r>
        <w:t xml:space="preserve"> (Control indicator)</w:t>
      </w:r>
    </w:p>
    <w:p w:rsidR="003A0D91" w:rsidRDefault="008D435F">
      <w:r>
        <w:t>Purchasing control/indicator flag used to segment procurement records by processing characteristics.</w:t>
      </w:r>
    </w:p>
    <w:p w:rsidR="003A0D91" w:rsidRDefault="008D435F">
      <w:r>
        <w:rPr>
          <w:b/>
        </w:rPr>
        <w:t>BSART</w:t>
      </w:r>
      <w:r>
        <w:t xml:space="preserve"> (Purchasing Doc. Type)</w:t>
      </w:r>
    </w:p>
    <w:p w:rsidR="003A0D91" w:rsidRDefault="008D435F">
      <w:r>
        <w:t>Purchasing document type that controls PO/PR business scenario and approval behavior.</w:t>
      </w:r>
    </w:p>
    <w:p w:rsidR="003A0D91" w:rsidRDefault="008D435F">
      <w:r>
        <w:rPr>
          <w:b/>
        </w:rPr>
        <w:t>BSART_DESC</w:t>
      </w:r>
      <w:r>
        <w:t xml:space="preserve"> (Doc. Type Descript.)</w:t>
      </w:r>
    </w:p>
    <w:p w:rsidR="003A0D91" w:rsidRDefault="008D435F">
      <w:r>
        <w:t>Text description of purchasing document type used for readable reporting output.</w:t>
      </w:r>
    </w:p>
    <w:p w:rsidR="003A0D91" w:rsidRDefault="008D435F">
      <w:r>
        <w:rPr>
          <w:b/>
        </w:rPr>
        <w:lastRenderedPageBreak/>
        <w:t>BSTYP</w:t>
      </w:r>
      <w:r>
        <w:t xml:space="preserve"> (Purch. Doc. Category)</w:t>
      </w:r>
    </w:p>
    <w:p w:rsidR="003A0D91" w:rsidRDefault="008D435F">
      <w:r>
        <w:t>Purchasing document category (PR/PO/contract etc.) used to segment MM document classes.</w:t>
      </w:r>
    </w:p>
    <w:p w:rsidR="003A0D91" w:rsidRDefault="008D435F">
      <w:r>
        <w:rPr>
          <w:b/>
        </w:rPr>
        <w:t>BSTYP_DESC</w:t>
      </w:r>
      <w:r>
        <w:t xml:space="preserve"> (Short Descript.)</w:t>
      </w:r>
    </w:p>
    <w:p w:rsidR="003A0D91" w:rsidRDefault="008D435F">
      <w:r>
        <w:t>Description of purchasing document category for business-readable output.</w:t>
      </w:r>
    </w:p>
    <w:p w:rsidR="003A0D91" w:rsidRDefault="008D435F">
      <w:r>
        <w:rPr>
          <w:b/>
        </w:rPr>
        <w:t>BUKRS</w:t>
      </w:r>
      <w:r>
        <w:t xml:space="preserve"> (Company Code)</w:t>
      </w:r>
    </w:p>
    <w:p w:rsidR="003A0D91" w:rsidRDefault="008D435F">
      <w:r>
        <w:t>Company code key that scopes data to legal entity/accounting unit level.</w:t>
      </w:r>
    </w:p>
    <w:p w:rsidR="003A0D91" w:rsidRDefault="008D435F">
      <w:r>
        <w:rPr>
          <w:b/>
        </w:rPr>
        <w:t>DATE_REF_FLD</w:t>
      </w:r>
      <w:r>
        <w:t xml:space="preserve"> (Date Ref Field)</w:t>
      </w:r>
    </w:p>
    <w:p w:rsidR="003A0D91" w:rsidRDefault="008D435F">
      <w:r>
        <w:t>Names the date field used as the reference for lookback and time-window filtering when explicit from/to dates are not set.</w:t>
      </w:r>
    </w:p>
    <w:p w:rsidR="003A0D91" w:rsidRDefault="008D435F">
      <w:r>
        <w:rPr>
          <w:b/>
        </w:rPr>
        <w:t>DATE_REF_FLD Options:</w:t>
      </w:r>
    </w:p>
    <w:p w:rsidR="003A0D91" w:rsidRDefault="008D435F">
      <w:r>
        <w:t xml:space="preserve">AEDAT_EKKO — </w:t>
      </w:r>
      <w:proofErr w:type="gramStart"/>
      <w:r>
        <w:t>Created</w:t>
      </w:r>
      <w:proofErr w:type="gramEnd"/>
      <w:r>
        <w:t xml:space="preserve"> on</w:t>
      </w:r>
      <w:r w:rsidR="00553D47">
        <w:t xml:space="preserve"> date (EKKO)</w:t>
      </w:r>
      <w:r>
        <w:t>.</w:t>
      </w:r>
    </w:p>
    <w:p w:rsidR="003A0D91" w:rsidRDefault="008D435F">
      <w:r>
        <w:t xml:space="preserve">AEDAT_EKPO — </w:t>
      </w:r>
      <w:proofErr w:type="gramStart"/>
      <w:r>
        <w:t>Created</w:t>
      </w:r>
      <w:proofErr w:type="gramEnd"/>
      <w:r>
        <w:t xml:space="preserve"> on</w:t>
      </w:r>
      <w:r w:rsidR="00553D47">
        <w:t xml:space="preserve"> date (EKPO)</w:t>
      </w:r>
      <w:r>
        <w:t>.</w:t>
      </w:r>
    </w:p>
    <w:p w:rsidR="003A0D91" w:rsidRDefault="008D435F">
      <w:r>
        <w:t>BEDAT — Purchasing document date used to filter procurement documents by document creation period.</w:t>
      </w:r>
    </w:p>
    <w:p w:rsidR="003A0D91" w:rsidRDefault="008D435F">
      <w:r>
        <w:rPr>
          <w:b/>
        </w:rPr>
        <w:t>DURATION</w:t>
      </w:r>
      <w:r>
        <w:t xml:space="preserve"> (Duration In Time Units)</w:t>
      </w:r>
    </w:p>
    <w:p w:rsidR="003A0D91" w:rsidRDefault="008D435F">
      <w:r>
        <w:t>Relative-age filter: elapsed interval from the row's reference timestamp to evaluation time, expressed in DURATION_UNIT</w:t>
      </w:r>
    </w:p>
    <w:p w:rsidR="003A0D91" w:rsidRDefault="008D435F">
      <w:r>
        <w:rPr>
          <w:b/>
        </w:rPr>
        <w:t>DURATION_UNIT</w:t>
      </w:r>
      <w:r>
        <w:t xml:space="preserve"> (Duration Unit)</w:t>
      </w:r>
    </w:p>
    <w:p w:rsidR="003A0D91" w:rsidRDefault="008D435F">
      <w:r>
        <w:t>DURATION_UNIT defines the measurement unit for DURATION calculations.</w:t>
      </w:r>
    </w:p>
    <w:p w:rsidR="003A0D91" w:rsidRDefault="008D435F">
      <w:r>
        <w:rPr>
          <w:b/>
        </w:rPr>
        <w:t>DURATION_UNIT Options:</w:t>
      </w:r>
    </w:p>
    <w:p w:rsidR="003A0D91" w:rsidRDefault="008D435F">
      <w:r>
        <w:t>H: Hours</w:t>
      </w:r>
    </w:p>
    <w:p w:rsidR="003A0D91" w:rsidRDefault="008D435F">
      <w:r>
        <w:t>M: Minutes</w:t>
      </w:r>
    </w:p>
    <w:p w:rsidR="003A0D91" w:rsidRDefault="008D435F">
      <w:r>
        <w:t>D: Days</w:t>
      </w:r>
    </w:p>
    <w:p w:rsidR="003A0D91" w:rsidRDefault="008D435F">
      <w:r>
        <w:t>F: Full days for specific day filtering</w:t>
      </w:r>
    </w:p>
    <w:p w:rsidR="003A0D91" w:rsidRDefault="008D435F">
      <w:r>
        <w:rPr>
          <w:b/>
        </w:rPr>
        <w:t>EBELN</w:t>
      </w:r>
      <w:r>
        <w:t xml:space="preserve"> (Purchasing Document)</w:t>
      </w:r>
    </w:p>
    <w:p w:rsidR="003A0D91" w:rsidRDefault="008D435F">
      <w:r>
        <w:t>Purchasing document number (typically PO) used as the primary MM document key.</w:t>
      </w:r>
    </w:p>
    <w:p w:rsidR="003A0D91" w:rsidRDefault="008D435F">
      <w:r>
        <w:rPr>
          <w:b/>
        </w:rPr>
        <w:t>EINDT</w:t>
      </w:r>
      <w:r>
        <w:t xml:space="preserve"> (Delivery Date)</w:t>
      </w:r>
    </w:p>
    <w:p w:rsidR="003A0D91" w:rsidRDefault="008D435F">
      <w:r>
        <w:lastRenderedPageBreak/>
        <w:t>Item delivery date on purchasing or delivery structures expressing vendor-promised or requested receipt date.</w:t>
      </w:r>
    </w:p>
    <w:p w:rsidR="003A0D91" w:rsidRDefault="008D435F">
      <w:r>
        <w:rPr>
          <w:b/>
        </w:rPr>
        <w:t>EKGRP</w:t>
      </w:r>
      <w:r>
        <w:t xml:space="preserve"> (Purchasing Group)</w:t>
      </w:r>
    </w:p>
    <w:p w:rsidR="003A0D91" w:rsidRDefault="008D435F">
      <w:r>
        <w:t>Purchasing group (buyer) used for procurement ownership and control segmentation.</w:t>
      </w:r>
    </w:p>
    <w:p w:rsidR="003A0D91" w:rsidRDefault="008D435F">
      <w:r>
        <w:rPr>
          <w:b/>
        </w:rPr>
        <w:t>EKGRP_DESC</w:t>
      </w:r>
      <w:r>
        <w:t xml:space="preserve"> (Description p. group)</w:t>
      </w:r>
    </w:p>
    <w:p w:rsidR="003A0D91" w:rsidRDefault="008D435F">
      <w:r>
        <w:t>Description of purchasing group for readable buyer/team reporting.</w:t>
      </w:r>
    </w:p>
    <w:p w:rsidR="003A0D91" w:rsidRDefault="008D435F">
      <w:r>
        <w:rPr>
          <w:b/>
        </w:rPr>
        <w:t>EKORG</w:t>
      </w:r>
      <w:r>
        <w:t xml:space="preserve"> (Purch. Organization)</w:t>
      </w:r>
    </w:p>
    <w:p w:rsidR="003A0D91" w:rsidRDefault="008D435F">
      <w:r>
        <w:t>Purchasing organization key used to scope procurement flows by organizational unit.</w:t>
      </w:r>
    </w:p>
    <w:p w:rsidR="003A0D91" w:rsidRDefault="008D435F">
      <w:r>
        <w:rPr>
          <w:b/>
        </w:rPr>
        <w:t>EKORG_DESC</w:t>
      </w:r>
      <w:r>
        <w:t xml:space="preserve"> (Description)</w:t>
      </w:r>
    </w:p>
    <w:p w:rsidR="003A0D91" w:rsidRDefault="008D435F">
      <w:r>
        <w:t>Description of purchasing organization for business-readable reporting.</w:t>
      </w:r>
    </w:p>
    <w:p w:rsidR="003A0D91" w:rsidRDefault="008D435F">
      <w:r>
        <w:rPr>
          <w:b/>
        </w:rPr>
        <w:t>ERNAM</w:t>
      </w:r>
      <w:r>
        <w:t xml:space="preserve"> (Created by)</w:t>
      </w:r>
    </w:p>
    <w:p w:rsidR="003A0D91" w:rsidRDefault="008D435F">
      <w:r>
        <w:t>Created-by user ID used for maker-checker and ownership monitoring.</w:t>
      </w:r>
    </w:p>
    <w:p w:rsidR="003A0D91" w:rsidRDefault="008D435F">
      <w:r>
        <w:rPr>
          <w:b/>
        </w:rPr>
        <w:t>FRGC</w:t>
      </w:r>
      <w:r>
        <w:t xml:space="preserve"> (Release code)</w:t>
      </w:r>
    </w:p>
    <w:p w:rsidR="003A0D91" w:rsidRDefault="008D435F">
      <w:r>
        <w:t>Captures edge cases where release code (FRGC) must be non-default to reproduce a customer-specific monitoring scenario.</w:t>
      </w:r>
    </w:p>
    <w:p w:rsidR="003A0D91" w:rsidRDefault="008D435F">
      <w:r>
        <w:rPr>
          <w:b/>
        </w:rPr>
        <w:t>FRGGR</w:t>
      </w:r>
      <w:r>
        <w:t xml:space="preserve"> (Release group)</w:t>
      </w:r>
    </w:p>
    <w:p w:rsidR="003A0D91" w:rsidRDefault="008D435F">
      <w:r>
        <w:t>Release group key controlling the purchasing release strategy framework.</w:t>
      </w:r>
    </w:p>
    <w:p w:rsidR="003A0D91" w:rsidRDefault="008D435F">
      <w:r>
        <w:rPr>
          <w:b/>
        </w:rPr>
        <w:t>FRGKE</w:t>
      </w:r>
      <w:r>
        <w:t xml:space="preserve"> (Release indicator)</w:t>
      </w:r>
    </w:p>
    <w:p w:rsidR="003A0D91" w:rsidRDefault="008D435F">
      <w:r>
        <w:t>Release status indicator used to distinguish released vs unreleased documents.</w:t>
      </w:r>
    </w:p>
    <w:p w:rsidR="003A0D91" w:rsidRDefault="008D435F">
      <w:r>
        <w:rPr>
          <w:b/>
        </w:rPr>
        <w:t>FRGRL</w:t>
      </w:r>
      <w:r>
        <w:t xml:space="preserve"> (Subject to release)</w:t>
      </w:r>
    </w:p>
    <w:p w:rsidR="003A0D91" w:rsidRDefault="008D435F">
      <w:r>
        <w:t>Release indicator/flag used in PO/PR release strategy control.</w:t>
      </w:r>
    </w:p>
    <w:p w:rsidR="003A0D91" w:rsidRDefault="008D435F">
      <w:r>
        <w:rPr>
          <w:b/>
        </w:rPr>
        <w:t>FRGSX</w:t>
      </w:r>
      <w:r>
        <w:t xml:space="preserve"> (Release Strategy)</w:t>
      </w:r>
    </w:p>
    <w:p w:rsidR="003A0D91" w:rsidRDefault="008D435F">
      <w:r>
        <w:t>Extended release information or strategy outcome code complementing FRGST on MM release objects.</w:t>
      </w:r>
    </w:p>
    <w:p w:rsidR="003A0D91" w:rsidRDefault="008D435F">
      <w:r>
        <w:rPr>
          <w:b/>
        </w:rPr>
        <w:t>FRGZU</w:t>
      </w:r>
      <w:r>
        <w:t xml:space="preserve"> (Release status)</w:t>
      </w:r>
    </w:p>
    <w:p w:rsidR="003A0D91" w:rsidRDefault="008D435F">
      <w:r>
        <w:t>Release strategy progression/status code used for approval lifecycle tracking.</w:t>
      </w:r>
    </w:p>
    <w:p w:rsidR="003A0D91" w:rsidRDefault="008D435F">
      <w:r>
        <w:rPr>
          <w:b/>
        </w:rPr>
        <w:t>KDATB</w:t>
      </w:r>
      <w:r>
        <w:t xml:space="preserve"> (Validity Per. Start)</w:t>
      </w:r>
    </w:p>
    <w:p w:rsidR="003A0D91" w:rsidRDefault="008D435F">
      <w:r>
        <w:lastRenderedPageBreak/>
        <w:t>Condition record valid-from date opening the pricing or condition interval.</w:t>
      </w:r>
    </w:p>
    <w:p w:rsidR="003A0D91" w:rsidRDefault="008D435F">
      <w:r>
        <w:rPr>
          <w:b/>
        </w:rPr>
        <w:t>KDATE</w:t>
      </w:r>
      <w:r>
        <w:t xml:space="preserve"> (Validity Period End)</w:t>
      </w:r>
    </w:p>
    <w:p w:rsidR="003A0D91" w:rsidRDefault="008D435F">
      <w:r>
        <w:t>Condition or agreement validity end date (valid-to) closing pricing master or contract validity.</w:t>
      </w:r>
    </w:p>
    <w:p w:rsidR="003A0D91" w:rsidRDefault="008D435F">
      <w:r>
        <w:rPr>
          <w:b/>
        </w:rPr>
        <w:t>LIFNR</w:t>
      </w:r>
      <w:r>
        <w:t xml:space="preserve"> (Vendor)</w:t>
      </w:r>
    </w:p>
    <w:p w:rsidR="003A0D91" w:rsidRDefault="008D435F">
      <w:r>
        <w:t>Vendor account number used to scope records to supplier-specific flows.</w:t>
      </w:r>
    </w:p>
    <w:p w:rsidR="003A0D91" w:rsidRDefault="008D435F">
      <w:r>
        <w:rPr>
          <w:b/>
        </w:rPr>
        <w:t>LOEKZ</w:t>
      </w:r>
      <w:r>
        <w:t xml:space="preserve"> (Deletion Indicator)</w:t>
      </w:r>
    </w:p>
    <w:p w:rsidR="003A0D91" w:rsidRDefault="008D435F">
      <w:r>
        <w:t>Deletion indicator used to exclude logically deleted purchasing/material records.</w:t>
      </w:r>
    </w:p>
    <w:p w:rsidR="003A0D91" w:rsidRDefault="008D435F">
      <w:r>
        <w:rPr>
          <w:b/>
        </w:rPr>
        <w:t>MATNR</w:t>
      </w:r>
      <w:r>
        <w:t xml:space="preserve"> (Material)</w:t>
      </w:r>
    </w:p>
    <w:p w:rsidR="003A0D91" w:rsidRDefault="008D435F">
      <w:r>
        <w:t>Material number used as the primary product key across MM/SD records.</w:t>
      </w:r>
    </w:p>
    <w:p w:rsidR="003A0D91" w:rsidRDefault="008D435F">
      <w:r>
        <w:rPr>
          <w:b/>
        </w:rPr>
        <w:t>NAME1</w:t>
      </w:r>
      <w:r>
        <w:t xml:space="preserve"> (Name)</w:t>
      </w:r>
    </w:p>
    <w:p w:rsidR="003A0D91" w:rsidRDefault="008D435F">
      <w:proofErr w:type="gramStart"/>
      <w:r>
        <w:t>Text descri</w:t>
      </w:r>
      <w:r w:rsidR="00CD7AC8">
        <w:t>p</w:t>
      </w:r>
      <w:r>
        <w:t>tion.</w:t>
      </w:r>
      <w:proofErr w:type="gramEnd"/>
    </w:p>
    <w:p w:rsidR="003A0D91" w:rsidRDefault="008D435F">
      <w:r>
        <w:rPr>
          <w:b/>
        </w:rPr>
        <w:t>NETWR</w:t>
      </w:r>
      <w:r>
        <w:t xml:space="preserve"> (Net Order Value)</w:t>
      </w:r>
    </w:p>
    <w:p w:rsidR="003A0D91" w:rsidRDefault="008D435F">
      <w:r>
        <w:t>Net value amount used for commercial threshold and anomaly checks.</w:t>
      </w:r>
    </w:p>
    <w:p w:rsidR="003A0D91" w:rsidRDefault="008D435F">
      <w:r>
        <w:rPr>
          <w:b/>
        </w:rPr>
        <w:t>NETWR_LOCAL</w:t>
      </w:r>
      <w:r>
        <w:t xml:space="preserve"> (LC Net Order Value)</w:t>
      </w:r>
    </w:p>
    <w:p w:rsidR="008D435F" w:rsidRDefault="008D435F" w:rsidP="008D435F">
      <w:pPr>
        <w:rPr>
          <w:b/>
        </w:rPr>
      </w:pPr>
      <w:proofErr w:type="gramStart"/>
      <w:r>
        <w:t xml:space="preserve">Net value amount </w:t>
      </w:r>
      <w:r>
        <w:rPr>
          <w:b/>
        </w:rPr>
        <w:t xml:space="preserve">in local currency, </w:t>
      </w:r>
      <w:r>
        <w:t>used for commercial threshold and anomaly checks</w:t>
      </w:r>
      <w:r w:rsidRPr="008D435F">
        <w:rPr>
          <w:bCs/>
        </w:rPr>
        <w:t>.</w:t>
      </w:r>
      <w:proofErr w:type="gramEnd"/>
      <w:r>
        <w:rPr>
          <w:b/>
        </w:rPr>
        <w:t xml:space="preserve"> </w:t>
      </w:r>
    </w:p>
    <w:p w:rsidR="003A0D91" w:rsidRDefault="008D435F">
      <w:r>
        <w:rPr>
          <w:b/>
        </w:rPr>
        <w:t>PRDAT</w:t>
      </w:r>
      <w:r>
        <w:t xml:space="preserve"> (Price Date)</w:t>
      </w:r>
    </w:p>
    <w:p w:rsidR="00CD7AC8" w:rsidRPr="00CD7AC8" w:rsidRDefault="00CD7AC8" w:rsidP="00CD7AC8">
      <w:r w:rsidRPr="00CD7AC8">
        <w:rPr>
          <w:rStyle w:val="yadgie"/>
          <w:rFonts w:ascii="Arial" w:hAnsi="Arial" w:cs="Arial"/>
          <w:sz w:val="19"/>
          <w:szCs w:val="19"/>
        </w:rPr>
        <w:t>Pricing Date</w:t>
      </w:r>
      <w:r>
        <w:rPr>
          <w:rStyle w:val="yadgie"/>
          <w:rFonts w:ascii="Arial" w:hAnsi="Arial" w:cs="Arial"/>
          <w:sz w:val="19"/>
          <w:szCs w:val="19"/>
        </w:rPr>
        <w:t xml:space="preserve"> is</w:t>
      </w:r>
      <w:r w:rsidRPr="00CD7AC8">
        <w:rPr>
          <w:rStyle w:val="yadgie"/>
          <w:rFonts w:ascii="Arial" w:hAnsi="Arial" w:cs="Arial"/>
          <w:sz w:val="19"/>
          <w:szCs w:val="19"/>
        </w:rPr>
        <w:t xml:space="preserve"> the specific date the system uses to determine which condition</w:t>
      </w:r>
      <w:r>
        <w:rPr>
          <w:rStyle w:val="yadgie"/>
          <w:rFonts w:ascii="Arial" w:hAnsi="Arial" w:cs="Arial"/>
          <w:sz w:val="19"/>
          <w:szCs w:val="19"/>
        </w:rPr>
        <w:t xml:space="preserve"> records (such as prices, discounts, and surcharges) are valid during a purchasing transaction.</w:t>
      </w:r>
      <w:r>
        <w:t xml:space="preserve"> </w:t>
      </w:r>
    </w:p>
    <w:p w:rsidR="003A0D91" w:rsidRDefault="008D435F">
      <w:r>
        <w:rPr>
          <w:b/>
        </w:rPr>
        <w:t>PROCSTAT</w:t>
      </w:r>
      <w:r>
        <w:t xml:space="preserve"> (</w:t>
      </w:r>
      <w:proofErr w:type="spellStart"/>
      <w:r>
        <w:t>Purch</w:t>
      </w:r>
      <w:proofErr w:type="spellEnd"/>
      <w:r>
        <w:t>. doc. proc. state)</w:t>
      </w:r>
    </w:p>
    <w:p w:rsidR="003A0D91" w:rsidRDefault="008D435F">
      <w:r>
        <w:t>Purchasing document processing state describing lifecycle and processing of MM purchasing objects.</w:t>
      </w:r>
    </w:p>
    <w:p w:rsidR="003A0D91" w:rsidRDefault="008D435F">
      <w:r>
        <w:rPr>
          <w:b/>
        </w:rPr>
        <w:t>PROCSTAT_DESC</w:t>
      </w:r>
      <w:r>
        <w:t xml:space="preserve"> (Short Descript.)</w:t>
      </w:r>
    </w:p>
    <w:p w:rsidR="003A0D91" w:rsidRDefault="008D435F">
      <w:r>
        <w:t>Readable description of purchasing processing status (PROCSTAT); text expansion for reporting output.</w:t>
      </w:r>
    </w:p>
    <w:p w:rsidR="003A0D91" w:rsidRDefault="008D435F">
      <w:r>
        <w:rPr>
          <w:b/>
        </w:rPr>
        <w:t>RESWK</w:t>
      </w:r>
      <w:r>
        <w:t xml:space="preserve"> (Supplying Plant)</w:t>
      </w:r>
    </w:p>
    <w:p w:rsidR="003A0D91" w:rsidRDefault="008D435F">
      <w:r>
        <w:t>Supplying/Issuing Plant designates the specific internal plant from which materials are being transferred or procured during a Stock Transport Order. Used in cross-plant logistics analysis.</w:t>
      </w:r>
    </w:p>
    <w:p w:rsidR="003A0D91" w:rsidRDefault="008D435F">
      <w:r>
        <w:rPr>
          <w:b/>
        </w:rPr>
        <w:lastRenderedPageBreak/>
        <w:t>RESWK_DESC</w:t>
      </w:r>
      <w:r>
        <w:t xml:space="preserve"> (Name 1)</w:t>
      </w:r>
    </w:p>
    <w:p w:rsidR="003A0D91" w:rsidRDefault="008D435F">
      <w:r>
        <w:t>Plant description text used to enrich plant-level reporting.</w:t>
      </w:r>
    </w:p>
    <w:p w:rsidR="003A0D91" w:rsidRDefault="008D435F">
      <w:r>
        <w:rPr>
          <w:b/>
        </w:rPr>
        <w:t>STATU</w:t>
      </w:r>
      <w:r>
        <w:t xml:space="preserve"> (Status)</w:t>
      </w:r>
    </w:p>
    <w:p w:rsidR="003A0D91" w:rsidRDefault="008D435F">
      <w:r>
        <w:t>Status code used for state-based filtering in process monitoring.</w:t>
      </w:r>
    </w:p>
    <w:p w:rsidR="003A0D91" w:rsidRDefault="008D435F">
      <w:r>
        <w:rPr>
          <w:b/>
        </w:rPr>
        <w:t>STATU_DESC</w:t>
      </w:r>
      <w:r>
        <w:t xml:space="preserve"> (Short Descript.)</w:t>
      </w:r>
    </w:p>
    <w:p w:rsidR="003A0D91" w:rsidRDefault="008D435F">
      <w:r>
        <w:t>Status description text used for readable status analytics.</w:t>
      </w:r>
    </w:p>
    <w:p w:rsidR="003A0D91" w:rsidRDefault="008D435F">
      <w:r>
        <w:rPr>
          <w:b/>
        </w:rPr>
        <w:t>VENDOR_DESC</w:t>
      </w:r>
      <w:r>
        <w:t xml:space="preserve"> (Name)</w:t>
      </w:r>
    </w:p>
    <w:p w:rsidR="003A0D91" w:rsidRDefault="008D435F">
      <w:r>
        <w:t>Vendor description text used for readable supplier-level reporting.</w:t>
      </w:r>
    </w:p>
    <w:p w:rsidR="003A0D91" w:rsidRDefault="008D435F">
      <w:r>
        <w:rPr>
          <w:b/>
        </w:rPr>
        <w:t>WAERS</w:t>
      </w:r>
      <w:r>
        <w:t xml:space="preserve"> (Currency)</w:t>
      </w:r>
    </w:p>
    <w:p w:rsidR="003A0D91" w:rsidRDefault="008D435F">
      <w:r>
        <w:t>Currency key used for monetary field interpretation and filtering.</w:t>
      </w:r>
    </w:p>
    <w:p w:rsidR="003A0D91" w:rsidRDefault="008D435F">
      <w:r>
        <w:rPr>
          <w:b/>
        </w:rPr>
        <w:t>WAERS_LOCAL</w:t>
      </w:r>
      <w:r>
        <w:t xml:space="preserve"> (Currency (LC))</w:t>
      </w:r>
    </w:p>
    <w:p w:rsidR="0007203E" w:rsidRDefault="0007203E" w:rsidP="0007203E">
      <w:proofErr w:type="gramStart"/>
      <w:r>
        <w:t>Local currency key used for monetary field interpretation and filtering.</w:t>
      </w:r>
      <w:proofErr w:type="gramEnd"/>
    </w:p>
    <w:p w:rsidR="003A0D91" w:rsidRDefault="008D435F">
      <w:r>
        <w:rPr>
          <w:b/>
        </w:rPr>
        <w:t>WERKS</w:t>
      </w:r>
      <w:r>
        <w:t xml:space="preserve"> (Plant)</w:t>
      </w:r>
    </w:p>
    <w:p w:rsidR="003A0D91" w:rsidRDefault="008D435F">
      <w:r>
        <w:t>Plant key used to scope logistics/procurement records by site.</w:t>
      </w:r>
    </w:p>
    <w:p w:rsidR="003A0D91" w:rsidRDefault="008D435F">
      <w:r>
        <w:rPr>
          <w:b/>
        </w:rPr>
        <w:t>WKURS</w:t>
      </w:r>
      <w:r>
        <w:t xml:space="preserve"> (Exchange Rate)</w:t>
      </w:r>
    </w:p>
    <w:p w:rsidR="000A69C4" w:rsidRPr="000A69C4" w:rsidRDefault="000A69C4">
      <w:r w:rsidRPr="000A69C4">
        <w:rPr>
          <w:rStyle w:val="af6"/>
          <w:rFonts w:ascii="Arial" w:hAnsi="Arial" w:cs="Arial"/>
          <w:b w:val="0"/>
          <w:bCs w:val="0"/>
          <w:sz w:val="19"/>
          <w:szCs w:val="19"/>
        </w:rPr>
        <w:t>Exchange Rate</w:t>
      </w:r>
      <w:r w:rsidRPr="000A69C4">
        <w:t xml:space="preserve"> used to convert a foreign currency into the local (company code) currency.</w:t>
      </w:r>
    </w:p>
    <w:p w:rsidR="003A0D91" w:rsidRDefault="008D435F">
      <w:r>
        <w:rPr>
          <w:b/>
        </w:rPr>
        <w:t>ZTERM</w:t>
      </w:r>
      <w:r>
        <w:t xml:space="preserve"> (Terms of Payment)</w:t>
      </w:r>
    </w:p>
    <w:p w:rsidR="003A0D91" w:rsidRDefault="008D435F">
      <w:r>
        <w:t>Terms of payment key driving baseline due dates, cash discount periods, and payment rules.</w:t>
      </w:r>
    </w:p>
    <w:p w:rsidR="003A0D91" w:rsidRDefault="003A0D91"/>
    <w:p w:rsidR="003A0D91" w:rsidRDefault="008D435F">
      <w:pPr>
        <w:pStyle w:val="31"/>
      </w:pPr>
      <w:r>
        <w:t>Parameter Relationships</w:t>
      </w:r>
    </w:p>
    <w:p w:rsidR="003A0D91" w:rsidRDefault="008D435F" w:rsidP="00DF3691">
      <w:r>
        <w:rPr>
          <w:b/>
        </w:rPr>
        <w:t>Reference-date window:</w:t>
      </w:r>
      <w:r>
        <w:t xml:space="preserve"> a lower bound of today minus </w:t>
      </w:r>
      <w:r>
        <w:rPr>
          <w:b/>
        </w:rPr>
        <w:t>BACKDAYS</w:t>
      </w:r>
      <w:r>
        <w:t xml:space="preserve"> is applied with a greater-than-or-equal filter and copied to </w:t>
      </w:r>
      <w:r>
        <w:rPr>
          <w:b/>
        </w:rPr>
        <w:t>BEDAT</w:t>
      </w:r>
      <w:r>
        <w:t xml:space="preserve">, </w:t>
      </w:r>
      <w:r>
        <w:rPr>
          <w:b/>
        </w:rPr>
        <w:t>AEDAT_EKKO</w:t>
      </w:r>
      <w:r>
        <w:t xml:space="preserve">, or </w:t>
      </w:r>
      <w:r>
        <w:rPr>
          <w:b/>
        </w:rPr>
        <w:t>AEDAT_EKPO</w:t>
      </w:r>
      <w:r>
        <w:t xml:space="preserve"> per </w:t>
      </w:r>
      <w:r>
        <w:rPr>
          <w:b/>
        </w:rPr>
        <w:t>DATE_REF_FLD</w:t>
      </w:r>
      <w:r>
        <w:t xml:space="preserve"> (default </w:t>
      </w:r>
      <w:r>
        <w:rPr>
          <w:b/>
        </w:rPr>
        <w:t>BEDAT</w:t>
      </w:r>
      <w:r>
        <w:t>). Explicit date selections override that fallback window.</w:t>
      </w:r>
    </w:p>
    <w:p w:rsidR="003A0D91" w:rsidRDefault="008D435F">
      <w:r>
        <w:t xml:space="preserve">After rows are selected, </w:t>
      </w:r>
      <w:r>
        <w:rPr>
          <w:b/>
        </w:rPr>
        <w:t>DURATION</w:t>
      </w:r>
      <w:r>
        <w:t xml:space="preserve"> with </w:t>
      </w:r>
      <w:r>
        <w:rPr>
          <w:b/>
        </w:rPr>
        <w:t>DURATION_UNIT</w:t>
      </w:r>
      <w:r>
        <w:t xml:space="preserve"> measures elapsed time from each row's reference date to the evaluation date; rows outside the configured duration range are removed.</w:t>
      </w:r>
    </w:p>
    <w:p w:rsidR="003A0D91" w:rsidRDefault="003A0D91"/>
    <w:p w:rsidR="003A0D91" w:rsidRDefault="008D435F">
      <w:pPr>
        <w:pStyle w:val="31"/>
      </w:pPr>
      <w:r>
        <w:lastRenderedPageBreak/>
        <w:t>Default Values</w:t>
      </w:r>
    </w:p>
    <w:p w:rsidR="003A0D91" w:rsidRDefault="008D435F">
      <w:r>
        <w:rPr>
          <w:b/>
        </w:rPr>
        <w:t>BACKDAYS</w:t>
      </w:r>
      <w:r>
        <w:t xml:space="preserve"> - initial - treated as 10 by code</w:t>
      </w:r>
    </w:p>
    <w:p w:rsidR="003A0D91" w:rsidRDefault="008D435F">
      <w:r>
        <w:rPr>
          <w:b/>
        </w:rPr>
        <w:t>DURATION</w:t>
      </w:r>
      <w:r>
        <w:t xml:space="preserve"> - initial - treated as unconstrained by code</w:t>
      </w:r>
    </w:p>
    <w:p w:rsidR="003A0D91" w:rsidRDefault="008D435F">
      <w:r>
        <w:rPr>
          <w:b/>
        </w:rPr>
        <w:t>DURATION_UNIT</w:t>
      </w:r>
      <w:r>
        <w:t xml:space="preserve"> - initial - treated as D by code</w:t>
      </w:r>
    </w:p>
    <w:p w:rsidR="003A0D91" w:rsidRDefault="008D435F">
      <w:r>
        <w:rPr>
          <w:b/>
        </w:rPr>
        <w:t>DATE_REF_FLD</w:t>
      </w:r>
      <w:r>
        <w:t xml:space="preserve"> - BEDAT</w:t>
      </w:r>
    </w:p>
    <w:p w:rsidR="003A0D91" w:rsidRDefault="008D435F">
      <w:r>
        <w:rPr>
          <w:b/>
        </w:rPr>
        <w:t>LANGU</w:t>
      </w:r>
      <w:r>
        <w:t xml:space="preserve"> - initial - defaults from system logon language when not supplied</w:t>
      </w:r>
    </w:p>
    <w:p w:rsidR="003A0D91" w:rsidRDefault="003A0D91"/>
    <w:p w:rsidR="003A0D91" w:rsidRDefault="008D435F">
      <w:pPr>
        <w:pStyle w:val="31"/>
      </w:pPr>
      <w:r>
        <w:t>Practical Example of Parameter Configuration</w:t>
      </w:r>
    </w:p>
    <w:p w:rsidR="003A0D91" w:rsidRDefault="008D435F">
      <w:r>
        <w:rPr>
          <w:b/>
        </w:rPr>
        <w:t>Use Case 1: One-time vendor orders in the last ninety days</w:t>
      </w:r>
    </w:p>
    <w:p w:rsidR="003A0D91" w:rsidRDefault="008D435F">
      <w:r>
        <w:rPr>
          <w:b/>
        </w:rPr>
        <w:t>Purpose:</w:t>
      </w:r>
      <w:r>
        <w:t xml:space="preserve"> Sample one-time vendor purchase orders with document dates in the last ninety days for AP review.</w:t>
      </w:r>
    </w:p>
    <w:p w:rsidR="003A0D91" w:rsidRDefault="008D435F">
      <w:r>
        <w:rPr>
          <w:rFonts w:ascii="Consolas" w:hAnsi="Consolas"/>
          <w:sz w:val="18"/>
        </w:rPr>
        <w:t>BACKDAYS = 90</w:t>
      </w:r>
      <w:r>
        <w:rPr>
          <w:rFonts w:ascii="Consolas" w:hAnsi="Consolas"/>
          <w:sz w:val="18"/>
        </w:rPr>
        <w:br/>
        <w:t>DATE_REF_FLD = BEDAT</w:t>
      </w:r>
      <w:r>
        <w:rPr>
          <w:rFonts w:ascii="Consolas" w:hAnsi="Consolas"/>
          <w:sz w:val="18"/>
        </w:rPr>
        <w:br/>
        <w:t>BUKRS = 1000</w:t>
      </w:r>
      <w:r>
        <w:rPr>
          <w:rFonts w:ascii="Consolas" w:hAnsi="Consolas"/>
          <w:sz w:val="18"/>
        </w:rPr>
        <w:br/>
      </w:r>
    </w:p>
    <w:p w:rsidR="003A0D91" w:rsidRDefault="008D435F">
      <w:r>
        <w:rPr>
          <w:b/>
        </w:rPr>
        <w:t>Use Case 2: High gross value threshold</w:t>
      </w:r>
    </w:p>
    <w:p w:rsidR="003A0D91" w:rsidRDefault="008D435F">
      <w:r>
        <w:rPr>
          <w:b/>
        </w:rPr>
        <w:t>Purpose:</w:t>
      </w:r>
      <w:r>
        <w:t xml:space="preserve"> Flag one-time vendor orders above a material gross value in document currency.</w:t>
      </w:r>
    </w:p>
    <w:p w:rsidR="003A0D91" w:rsidRDefault="008D435F">
      <w:r>
        <w:rPr>
          <w:rFonts w:ascii="Consolas" w:hAnsi="Consolas"/>
          <w:sz w:val="18"/>
        </w:rPr>
        <w:t>BRTWR = 10000 - 999999999</w:t>
      </w:r>
      <w:r>
        <w:rPr>
          <w:rFonts w:ascii="Consolas" w:hAnsi="Consolas"/>
          <w:sz w:val="18"/>
        </w:rPr>
        <w:br/>
        <w:t>BACKDAYS = 60</w:t>
      </w:r>
      <w:r>
        <w:rPr>
          <w:rFonts w:ascii="Consolas" w:hAnsi="Consolas"/>
          <w:sz w:val="18"/>
        </w:rPr>
        <w:br/>
        <w:t>EKORG = 1000</w:t>
      </w:r>
      <w:r>
        <w:rPr>
          <w:rFonts w:ascii="Consolas" w:hAnsi="Consolas"/>
          <w:sz w:val="18"/>
        </w:rPr>
        <w:br/>
      </w:r>
    </w:p>
    <w:p w:rsidR="003A0D91" w:rsidRDefault="008D435F">
      <w:r>
        <w:rPr>
          <w:b/>
        </w:rPr>
        <w:t>Use Case 3: Specific vendor and purchasing group</w:t>
      </w:r>
    </w:p>
    <w:p w:rsidR="003A0D91" w:rsidRDefault="008D435F">
      <w:r>
        <w:rPr>
          <w:b/>
        </w:rPr>
        <w:t>Purpose:</w:t>
      </w:r>
      <w:r>
        <w:t xml:space="preserve"> Investigate repeat one-time vendor activity for one supplier and buyer group.</w:t>
      </w:r>
    </w:p>
    <w:p w:rsidR="003A0D91" w:rsidRDefault="008D435F">
      <w:r>
        <w:rPr>
          <w:rFonts w:ascii="Consolas" w:hAnsi="Consolas"/>
          <w:sz w:val="18"/>
        </w:rPr>
        <w:t>LIFNR = 100000</w:t>
      </w:r>
      <w:r>
        <w:rPr>
          <w:rFonts w:ascii="Consolas" w:hAnsi="Consolas"/>
          <w:sz w:val="18"/>
        </w:rPr>
        <w:br/>
        <w:t>EKGRP = 001</w:t>
      </w:r>
      <w:r>
        <w:rPr>
          <w:rFonts w:ascii="Consolas" w:hAnsi="Consolas"/>
          <w:sz w:val="18"/>
        </w:rPr>
        <w:br/>
        <w:t>BACKDAYS = 180</w:t>
      </w:r>
      <w:r>
        <w:rPr>
          <w:rFonts w:ascii="Consolas" w:hAnsi="Consolas"/>
          <w:sz w:val="18"/>
        </w:rPr>
        <w:br/>
      </w:r>
    </w:p>
    <w:p w:rsidR="003A0D91" w:rsidRDefault="008D435F">
      <w:r>
        <w:rPr>
          <w:b/>
        </w:rPr>
        <w:t>Use Case 4: Created-on reference at header level</w:t>
      </w:r>
    </w:p>
    <w:p w:rsidR="003A0D91" w:rsidRDefault="008D435F">
      <w:r>
        <w:rPr>
          <w:b/>
        </w:rPr>
        <w:t>Purpose:</w:t>
      </w:r>
      <w:r>
        <w:t xml:space="preserve"> Use header changed-on date instead of document date for the lookback window.</w:t>
      </w:r>
    </w:p>
    <w:p w:rsidR="003A0D91" w:rsidRDefault="008D435F">
      <w:r>
        <w:rPr>
          <w:rFonts w:ascii="Consolas" w:hAnsi="Consolas"/>
          <w:sz w:val="18"/>
        </w:rPr>
        <w:t>DATE_REF_FLD = AEDAT_EKKO</w:t>
      </w:r>
      <w:r>
        <w:rPr>
          <w:rFonts w:ascii="Consolas" w:hAnsi="Consolas"/>
          <w:sz w:val="18"/>
        </w:rPr>
        <w:br/>
        <w:t>BACKDAYS = 45</w:t>
      </w:r>
      <w:r>
        <w:rPr>
          <w:rFonts w:ascii="Consolas" w:hAnsi="Consolas"/>
          <w:sz w:val="18"/>
        </w:rPr>
        <w:br/>
        <w:t>BUKRS = 2000</w:t>
      </w:r>
      <w:r>
        <w:rPr>
          <w:rFonts w:ascii="Consolas" w:hAnsi="Consolas"/>
          <w:sz w:val="18"/>
        </w:rPr>
        <w:br/>
      </w:r>
    </w:p>
    <w:p w:rsidR="003A0D91" w:rsidRDefault="008D435F">
      <w:r>
        <w:rPr>
          <w:b/>
        </w:rPr>
        <w:lastRenderedPageBreak/>
        <w:t>Use Case 5: Exactly seven full days since reference date</w:t>
      </w:r>
    </w:p>
    <w:p w:rsidR="003A0D91" w:rsidRDefault="008D435F">
      <w:r>
        <w:rPr>
          <w:b/>
        </w:rPr>
        <w:t>Purpose:</w:t>
      </w:r>
      <w:r>
        <w:t xml:space="preserve"> Return rows where the reference date is exactly 7 full days ago.</w:t>
      </w:r>
    </w:p>
    <w:p w:rsidR="003A0D91" w:rsidRDefault="008D435F">
      <w:r>
        <w:rPr>
          <w:rFonts w:ascii="Consolas" w:hAnsi="Consolas"/>
          <w:sz w:val="18"/>
        </w:rPr>
        <w:t>DURATION = 7</w:t>
      </w:r>
      <w:r>
        <w:rPr>
          <w:rFonts w:ascii="Consolas" w:hAnsi="Consolas"/>
          <w:sz w:val="18"/>
        </w:rPr>
        <w:br/>
        <w:t>DURATION_UNIT = F</w:t>
      </w:r>
      <w:r>
        <w:rPr>
          <w:rFonts w:ascii="Consolas" w:hAnsi="Consolas"/>
          <w:sz w:val="18"/>
        </w:rPr>
        <w:br/>
        <w:t>BACKDAYS = 180</w:t>
      </w:r>
      <w:r>
        <w:rPr>
          <w:rFonts w:ascii="Consolas" w:hAnsi="Consolas"/>
          <w:sz w:val="18"/>
        </w:rPr>
        <w:br/>
        <w:t>DATE_REF_FLD = BEDAT</w:t>
      </w:r>
      <w:r>
        <w:rPr>
          <w:rFonts w:ascii="Consolas" w:hAnsi="Consolas"/>
          <w:sz w:val="18"/>
        </w:rPr>
        <w:br/>
      </w:r>
    </w:p>
    <w:p w:rsidR="003A0D91" w:rsidRDefault="003A0D91"/>
    <w:p w:rsidR="003A0D91" w:rsidRDefault="008D435F">
      <w:pPr>
        <w:pStyle w:val="21"/>
      </w:pPr>
      <w:r>
        <w:t>EI Function Structure</w:t>
      </w:r>
    </w:p>
    <w:p w:rsidR="003A0D91" w:rsidRDefault="008D435F">
      <w:r>
        <w:t>This table lists all output fields returned by the EI. These fields contain the results of the EI's data retrieval and calculations.</w:t>
      </w:r>
    </w:p>
    <w:tbl>
      <w:tblPr>
        <w:tblStyle w:val="aff0"/>
        <w:tblW w:w="0" w:type="auto"/>
        <w:tblLook w:val="04A0"/>
      </w:tblPr>
      <w:tblGrid>
        <w:gridCol w:w="2923"/>
        <w:gridCol w:w="1463"/>
        <w:gridCol w:w="1151"/>
        <w:gridCol w:w="916"/>
        <w:gridCol w:w="2403"/>
      </w:tblGrid>
      <w:tr w:rsidR="003A0D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rPr>
                <w:b/>
              </w:rPr>
              <w:t>Component Type</w:t>
            </w:r>
          </w:p>
        </w:tc>
      </w:tr>
      <w:tr w:rsidR="003A0D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/SKN/S_SW_10_03_PO_1_TIME_DET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AEDAT_EKKO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Created 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ERDAT</w:t>
            </w:r>
          </w:p>
        </w:tc>
      </w:tr>
      <w:tr w:rsidR="003A0D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/SKN/S_SW_10_03_PO_1_TIME_DET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AEDAT_EKPO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Created 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ERDAT</w:t>
            </w:r>
          </w:p>
        </w:tc>
      </w:tr>
      <w:tr w:rsidR="003A0D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/SKN/S_SW_10_03_PO_1_TIME_DET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BEDAT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Document 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EBDAT</w:t>
            </w:r>
          </w:p>
        </w:tc>
      </w:tr>
      <w:tr w:rsidR="003A0D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/SKN/S_SW_10_03_PO_1_TIME_DET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BRTWR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Gross order value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CURR(13)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BBWERT</w:t>
            </w:r>
          </w:p>
        </w:tc>
      </w:tr>
      <w:tr w:rsidR="003A0D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/SKN/S_SW_10_03_PO_1_TIME_DET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BRTWR_LOCAL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Gross order value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CURR(13)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BBWERT</w:t>
            </w:r>
          </w:p>
        </w:tc>
      </w:tr>
      <w:tr w:rsidR="003A0D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/SKN/S_SW_10_03_PO_1_TIME_DET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BSAKZ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Control indicator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BSAKZ</w:t>
            </w:r>
          </w:p>
        </w:tc>
      </w:tr>
      <w:tr w:rsidR="003A0D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/SKN/S_SW_10_03_PO_1_TIME_DET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BSART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Purchasing Doc.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ESART</w:t>
            </w:r>
          </w:p>
        </w:tc>
      </w:tr>
      <w:tr w:rsidR="003A0D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/SKN/S_SW_10_03_PO_1_TIME_DET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BSART_DESC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Doc. Type Descript.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BATXT</w:t>
            </w:r>
          </w:p>
        </w:tc>
      </w:tr>
      <w:tr w:rsidR="003A0D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/SKN/S_SW_10_03_PO_1_TIME_DET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BSTYP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Purch. Doc. Category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EBSTYP</w:t>
            </w:r>
          </w:p>
        </w:tc>
      </w:tr>
      <w:tr w:rsidR="003A0D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/SKN/S_SW_10_03_PO_1_TIME_DET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BSTYP_DESC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Short Descript.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VAL_TEXT</w:t>
            </w:r>
          </w:p>
        </w:tc>
      </w:tr>
      <w:tr w:rsidR="003A0D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/SKN/S_SW_10_03_PO_1_TIME_DET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BUKRS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Company 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BUKRS</w:t>
            </w:r>
          </w:p>
        </w:tc>
      </w:tr>
      <w:tr w:rsidR="003A0D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/SKN/S_SW_10_03_PO_1_TIME_DET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DURATION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Duration In Time Units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/SKN/E_SW_DURATION</w:t>
            </w:r>
          </w:p>
        </w:tc>
      </w:tr>
      <w:tr w:rsidR="003A0D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/SKN/S_SW_10_03_PO_1_TI</w:t>
            </w:r>
            <w:r>
              <w:lastRenderedPageBreak/>
              <w:t>ME_DET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lastRenderedPageBreak/>
              <w:t>DURATION_U</w:t>
            </w:r>
            <w:r>
              <w:lastRenderedPageBreak/>
              <w:t>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lastRenderedPageBreak/>
              <w:t xml:space="preserve">Duration </w:t>
            </w:r>
            <w:r>
              <w:lastRenderedPageBreak/>
              <w:t>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lastRenderedPageBreak/>
              <w:t>CHAR(1</w:t>
            </w:r>
            <w:r>
              <w:lastRenderedPageBreak/>
              <w:t>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lastRenderedPageBreak/>
              <w:t>/SKN/E_SW_DURATION</w:t>
            </w:r>
            <w:r>
              <w:lastRenderedPageBreak/>
              <w:t>_UNIT</w:t>
            </w:r>
          </w:p>
        </w:tc>
      </w:tr>
      <w:tr w:rsidR="003A0D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lastRenderedPageBreak/>
              <w:t>/SKN/S_SW_10_03_PO_1_TIME_DET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EBELN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Purchasing Document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EBELN</w:t>
            </w:r>
          </w:p>
        </w:tc>
      </w:tr>
      <w:tr w:rsidR="003A0D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/SKN/S_SW_10_03_PO_1_TIME_DET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EINDT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Delivery 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EINDT</w:t>
            </w:r>
          </w:p>
        </w:tc>
      </w:tr>
      <w:tr w:rsidR="003A0D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/SKN/S_SW_10_03_PO_1_TIME_DET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EKGRP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Purchasing Group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BKGRP</w:t>
            </w:r>
          </w:p>
        </w:tc>
      </w:tr>
      <w:tr w:rsidR="003A0D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/SKN/S_SW_10_03_PO_1_TIME_DET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EKGRP_DESC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Description p. group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CHAR(18)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EKNAM</w:t>
            </w:r>
          </w:p>
        </w:tc>
      </w:tr>
      <w:tr w:rsidR="003A0D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/SKN/S_SW_10_03_PO_1_TIME_DET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EKORG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Purch. Organization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EKORG</w:t>
            </w:r>
          </w:p>
        </w:tc>
      </w:tr>
      <w:tr w:rsidR="003A0D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/SKN/S_SW_10_03_PO_1_TIME_DET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EKORG_DESC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EKOTX</w:t>
            </w:r>
          </w:p>
        </w:tc>
      </w:tr>
      <w:tr w:rsidR="003A0D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/SKN/S_SW_10_03_PO_1_TIME_DET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ERNAM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Created by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ERNAM</w:t>
            </w:r>
          </w:p>
        </w:tc>
      </w:tr>
      <w:tr w:rsidR="003A0D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/SKN/S_SW_10_03_PO_1_TIME_DET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FRGC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Release 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FRGCO</w:t>
            </w:r>
          </w:p>
        </w:tc>
      </w:tr>
      <w:tr w:rsidR="003A0D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/SKN/S_SW_10_03_PO_1_TIME_DET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FRGGR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Release group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FRGGR</w:t>
            </w:r>
          </w:p>
        </w:tc>
      </w:tr>
      <w:tr w:rsidR="003A0D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/SKN/S_SW_10_03_PO_1_TIME_DET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FRGKE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Release indicator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FRGKE</w:t>
            </w:r>
          </w:p>
        </w:tc>
      </w:tr>
      <w:tr w:rsidR="003A0D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/SKN/S_SW_10_03_PO_1_TIME_DET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FRGRL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Subject to release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FRGRL</w:t>
            </w:r>
          </w:p>
        </w:tc>
      </w:tr>
      <w:tr w:rsidR="003A0D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/SKN/S_SW_10_03_PO_1_TIME_DET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FRGSX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Release Strategy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FRGSX</w:t>
            </w:r>
          </w:p>
        </w:tc>
      </w:tr>
      <w:tr w:rsidR="003A0D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/SKN/S_SW_10_03_PO_1_TIME_DET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FRGZU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Release 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FRGZU</w:t>
            </w:r>
          </w:p>
        </w:tc>
      </w:tr>
      <w:tr w:rsidR="003A0D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/SKN/S_SW_10_03_PO_1_TIME_DET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KDATB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Validity Per. Start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KDATB</w:t>
            </w:r>
          </w:p>
        </w:tc>
      </w:tr>
      <w:tr w:rsidR="003A0D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/SKN/S_SW_10_03_PO_1_TIME_DET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KDATE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Validity Period End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KDATE</w:t>
            </w:r>
          </w:p>
        </w:tc>
      </w:tr>
      <w:tr w:rsidR="003A0D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/SKN/S_SW_10_03_PO_1_TIME_DET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LIFNR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Vendor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ELIFN</w:t>
            </w:r>
          </w:p>
        </w:tc>
      </w:tr>
      <w:tr w:rsidR="003A0D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/SKN/S_SW_10_03_PO_1_TIME_DET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LOEKZ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Deletion Indicator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ELOEK</w:t>
            </w:r>
          </w:p>
        </w:tc>
      </w:tr>
      <w:tr w:rsidR="003A0D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/SKN/S_SW_10_03_PO_1_TIME_DET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MATNR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Material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CHAR(18)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MATNR</w:t>
            </w:r>
          </w:p>
        </w:tc>
      </w:tr>
      <w:tr w:rsidR="003A0D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/SKN/S_SW_10_03_PO_1_TIME_DET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NAME1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CHAR(40)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AD_NAME1</w:t>
            </w:r>
          </w:p>
        </w:tc>
      </w:tr>
      <w:tr w:rsidR="003A0D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/SKN/S_SW_10_03_PO_1_TIME_DET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NETWR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Net Order Value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CURR(13)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BWERT</w:t>
            </w:r>
          </w:p>
        </w:tc>
      </w:tr>
      <w:tr w:rsidR="003A0D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/SKN/S_SW_10_03_PO_1_TIME_DET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NETWR_LOCAL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Net Order Value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CURR(13)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BWERT</w:t>
            </w:r>
          </w:p>
        </w:tc>
      </w:tr>
      <w:tr w:rsidR="003A0D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/SKN/S_SW_10_03_PO_1_TI</w:t>
            </w:r>
            <w:r>
              <w:lastRenderedPageBreak/>
              <w:t>ME_DET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lastRenderedPageBreak/>
              <w:t>PRDAT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Price 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DATS(8</w:t>
            </w:r>
            <w:r>
              <w:lastRenderedPageBreak/>
              <w:t>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lastRenderedPageBreak/>
              <w:t>PREDT</w:t>
            </w:r>
          </w:p>
        </w:tc>
      </w:tr>
      <w:tr w:rsidR="003A0D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lastRenderedPageBreak/>
              <w:t>/SKN/S_SW_10_03_PO_1_TIME_DET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PROCSTAT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Purch. doc. proc. state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MEPROCSTATE</w:t>
            </w:r>
          </w:p>
        </w:tc>
      </w:tr>
      <w:tr w:rsidR="003A0D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/SKN/S_SW_10_03_PO_1_TIME_DET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PROCSTAT_DESC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Short Descript.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VAL_TEXT</w:t>
            </w:r>
          </w:p>
        </w:tc>
      </w:tr>
      <w:tr w:rsidR="003A0D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/SKN/S_SW_10_03_PO_1_TIME_DET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RESWK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Supplying Plant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RESWK</w:t>
            </w:r>
          </w:p>
        </w:tc>
      </w:tr>
      <w:tr w:rsidR="003A0D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/SKN/S_SW_10_03_PO_1_TIME_DET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RESWK_DESC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Name 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NAME1</w:t>
            </w:r>
          </w:p>
        </w:tc>
      </w:tr>
      <w:tr w:rsidR="003A0D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/SKN/S_SW_10_03_PO_1_TIME_DET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STATU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ESTAK</w:t>
            </w:r>
          </w:p>
        </w:tc>
      </w:tr>
      <w:tr w:rsidR="003A0D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/SKN/S_SW_10_03_PO_1_TIME_DET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STATU_DESC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Short Descript.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VAL_TEXT</w:t>
            </w:r>
          </w:p>
        </w:tc>
      </w:tr>
      <w:tr w:rsidR="003A0D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/SKN/S_SW_10_03_PO_1_TIME_DET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VENDOR_DESC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CHAR(35)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NAME1_GP</w:t>
            </w:r>
          </w:p>
        </w:tc>
      </w:tr>
      <w:tr w:rsidR="003A0D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/SKN/S_SW_10_03_PO_1_TIME_DET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WAERS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Currency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CUKY(5)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WAERS</w:t>
            </w:r>
          </w:p>
        </w:tc>
      </w:tr>
      <w:tr w:rsidR="003A0D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/SKN/S_SW_10_03_PO_1_TIME_DET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WAERS_LOCAL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Currency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CUKY(5)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WAERS</w:t>
            </w:r>
          </w:p>
        </w:tc>
      </w:tr>
      <w:tr w:rsidR="003A0D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/SKN/S_SW_10_03_PO_1_TIME_DET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WERKS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Plant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EWERK</w:t>
            </w:r>
          </w:p>
        </w:tc>
      </w:tr>
      <w:tr w:rsidR="003A0D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/SKN/S_SW_10_03_PO_1_TIME_DET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WKURS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Exchange Rate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DEC(9)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WKURS</w:t>
            </w:r>
          </w:p>
        </w:tc>
      </w:tr>
      <w:tr w:rsidR="003A0D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/SKN/S_SW_10_03_PO_1_TIME_DET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ZTERM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Terms of Payment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D91" w:rsidRDefault="008D435F">
            <w:r>
              <w:t>DZTERM</w:t>
            </w:r>
          </w:p>
        </w:tc>
      </w:tr>
    </w:tbl>
    <w:p w:rsidR="003A0D91" w:rsidRDefault="003A0D91"/>
    <w:p w:rsidR="003A0D91" w:rsidRDefault="003A0D91"/>
    <w:p w:rsidR="003A0D91" w:rsidRDefault="008D435F">
      <w:pPr>
        <w:pStyle w:val="21"/>
      </w:pPr>
      <w:r>
        <w:t>ABAP Code</w:t>
      </w:r>
    </w:p>
    <w:p w:rsidR="003A0D91" w:rsidRDefault="008D435F">
      <w:r>
        <w:rPr>
          <w:rFonts w:ascii="Consolas" w:hAnsi="Consolas"/>
          <w:sz w:val="18"/>
        </w:rPr>
        <w:t>FUNCTION /SKN/F_SW_10_03_PO_1_TIME_DET .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  <w:t>*"  EXPORTING</w:t>
      </w:r>
      <w:r>
        <w:rPr>
          <w:rFonts w:ascii="Consolas" w:hAnsi="Consolas"/>
          <w:sz w:val="18"/>
        </w:rPr>
        <w:br/>
        <w:t>*"     VALUE(IS_ALERT) TYPE  CHAR1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  <w:t>*"      T_SELECT STRUCTURE  RSSELECT OPTIONAL</w:t>
      </w:r>
      <w:r>
        <w:rPr>
          <w:rFonts w:ascii="Consolas" w:hAnsi="Consolas"/>
          <w:sz w:val="18"/>
        </w:rPr>
        <w:br/>
        <w:t>*"      T_DATA STRUCTURE  /SKN/S_SW_10_03_PO_1_TIME_DET OPTIONAL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*** Begin Yuri C.++ 29.01.19</w:t>
      </w:r>
      <w:r>
        <w:rPr>
          <w:rFonts w:ascii="Consolas" w:hAnsi="Consolas"/>
          <w:sz w:val="18"/>
        </w:rPr>
        <w:br/>
        <w:t xml:space="preserve">  TYPES: BEGIN OF TY_T001,</w:t>
      </w:r>
      <w:r>
        <w:rPr>
          <w:rFonts w:ascii="Consolas" w:hAnsi="Consolas"/>
          <w:sz w:val="18"/>
        </w:rPr>
        <w:br/>
        <w:t xml:space="preserve">           BUKRS TYPE T001-BUKRS,</w:t>
      </w:r>
      <w:r>
        <w:rPr>
          <w:rFonts w:ascii="Consolas" w:hAnsi="Consolas"/>
          <w:sz w:val="18"/>
        </w:rPr>
        <w:br/>
        <w:t xml:space="preserve">           WAERS TYPE T001-WAERS,</w:t>
      </w:r>
      <w:r>
        <w:rPr>
          <w:rFonts w:ascii="Consolas" w:hAnsi="Consolas"/>
          <w:sz w:val="18"/>
        </w:rPr>
        <w:br/>
        <w:t xml:space="preserve">         END OF TY_T001,</w:t>
      </w:r>
      <w:r>
        <w:rPr>
          <w:rFonts w:ascii="Consolas" w:hAnsi="Consolas"/>
          <w:sz w:val="18"/>
        </w:rPr>
        <w:br/>
        <w:t xml:space="preserve">         TT_T001 TYPE STANDARD TABLE OF TY_T001.</w:t>
      </w:r>
      <w:r>
        <w:rPr>
          <w:rFonts w:ascii="Consolas" w:hAnsi="Consolas"/>
          <w:sz w:val="18"/>
        </w:rPr>
        <w:br/>
        <w:t>*** End Yuri C.++ 29.01.19</w:t>
      </w:r>
      <w:r>
        <w:rPr>
          <w:rFonts w:ascii="Consolas" w:hAnsi="Consolas"/>
          <w:sz w:val="18"/>
        </w:rPr>
        <w:br/>
        <w:t xml:space="preserve">  DATA_SINGLE: LANGU  LANGU,</w:t>
      </w:r>
      <w:r>
        <w:rPr>
          <w:rFonts w:ascii="Consolas" w:hAnsi="Consolas"/>
          <w:sz w:val="18"/>
        </w:rPr>
        <w:br/>
        <w:t xml:space="preserve">               BACKDAYS INT4,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DATE_REF_FLD NAME_FELD,</w:t>
      </w:r>
      <w:r>
        <w:rPr>
          <w:rFonts w:ascii="Consolas" w:hAnsi="Consolas"/>
          <w:sz w:val="18"/>
        </w:rPr>
        <w:br/>
        <w:t xml:space="preserve">               DURATION_UNIT  /SKN/E_SW_DURATION_UNIT.</w:t>
      </w:r>
      <w:r>
        <w:rPr>
          <w:rFonts w:ascii="Consolas" w:hAnsi="Consolas"/>
          <w:sz w:val="18"/>
        </w:rPr>
        <w:br/>
        <w:t xml:space="preserve">  LV_BACKDAYS = 10.</w:t>
      </w:r>
      <w:r>
        <w:rPr>
          <w:rFonts w:ascii="Consolas" w:hAnsi="Consolas"/>
          <w:sz w:val="18"/>
        </w:rPr>
        <w:br/>
        <w:t xml:space="preserve">  LV_DURATION_UNIT = 'D'.</w:t>
      </w:r>
      <w:r>
        <w:rPr>
          <w:rFonts w:ascii="Consolas" w:hAnsi="Consolas"/>
          <w:sz w:val="18"/>
        </w:rPr>
        <w:br/>
        <w:t xml:space="preserve">  LV_LANGU = SY-LANGU.</w:t>
      </w:r>
      <w:r>
        <w:rPr>
          <w:rFonts w:ascii="Consolas" w:hAnsi="Consolas"/>
          <w:sz w:val="18"/>
        </w:rPr>
        <w:br/>
        <w:t xml:space="preserve">  LV_DATE_REF_FLD = 'BEDAT'. "PO date</w:t>
      </w:r>
      <w:r>
        <w:rPr>
          <w:rFonts w:ascii="Consolas" w:hAnsi="Consolas"/>
          <w:sz w:val="18"/>
        </w:rPr>
        <w:br/>
        <w:t xml:space="preserve">  SELECT_SINGLE: LANGU,</w:t>
      </w:r>
      <w:r>
        <w:rPr>
          <w:rFonts w:ascii="Consolas" w:hAnsi="Consolas"/>
          <w:sz w:val="18"/>
        </w:rPr>
        <w:br/>
        <w:t xml:space="preserve">                 BACKDAYS,</w:t>
      </w:r>
      <w:r>
        <w:rPr>
          <w:rFonts w:ascii="Consolas" w:hAnsi="Consolas"/>
          <w:sz w:val="18"/>
        </w:rPr>
        <w:br/>
        <w:t xml:space="preserve">                 DATE_REF_FLD,</w:t>
      </w:r>
      <w:r>
        <w:rPr>
          <w:rFonts w:ascii="Consolas" w:hAnsi="Consolas"/>
          <w:sz w:val="18"/>
        </w:rPr>
        <w:br/>
        <w:t xml:space="preserve">                 DURATION_UNIT.</w:t>
      </w:r>
      <w:r>
        <w:rPr>
          <w:rFonts w:ascii="Consolas" w:hAnsi="Consolas"/>
          <w:sz w:val="18"/>
        </w:rPr>
        <w:br/>
        <w:t xml:space="preserve">  DATA_MULTY: FRGRL        FRGRL,</w:t>
      </w:r>
      <w:r>
        <w:rPr>
          <w:rFonts w:ascii="Consolas" w:hAnsi="Consolas"/>
          <w:sz w:val="18"/>
        </w:rPr>
        <w:br/>
        <w:t xml:space="preserve">              EBELN        EBELN,</w:t>
      </w:r>
      <w:r>
        <w:rPr>
          <w:rFonts w:ascii="Consolas" w:hAnsi="Consolas"/>
          <w:sz w:val="18"/>
        </w:rPr>
        <w:br/>
        <w:t xml:space="preserve">              BUKRS        BUKRS,</w:t>
      </w:r>
      <w:r>
        <w:rPr>
          <w:rFonts w:ascii="Consolas" w:hAnsi="Consolas"/>
          <w:sz w:val="18"/>
        </w:rPr>
        <w:br/>
        <w:t xml:space="preserve">              BSTYP        EBSTYP,</w:t>
      </w:r>
      <w:r>
        <w:rPr>
          <w:rFonts w:ascii="Consolas" w:hAnsi="Consolas"/>
          <w:sz w:val="18"/>
        </w:rPr>
        <w:br/>
        <w:t xml:space="preserve">              BSART        ESART,</w:t>
      </w:r>
      <w:r>
        <w:rPr>
          <w:rFonts w:ascii="Consolas" w:hAnsi="Consolas"/>
          <w:sz w:val="18"/>
        </w:rPr>
        <w:br/>
        <w:t xml:space="preserve">              EKORG        EKORG,</w:t>
      </w:r>
      <w:r>
        <w:rPr>
          <w:rFonts w:ascii="Consolas" w:hAnsi="Consolas"/>
          <w:sz w:val="18"/>
        </w:rPr>
        <w:br/>
        <w:t xml:space="preserve">              EKGRP        BKGRP,</w:t>
      </w:r>
      <w:r>
        <w:rPr>
          <w:rFonts w:ascii="Consolas" w:hAnsi="Consolas"/>
          <w:sz w:val="18"/>
        </w:rPr>
        <w:br/>
        <w:t xml:space="preserve">              FRGGR        FRGGR,</w:t>
      </w:r>
      <w:r>
        <w:rPr>
          <w:rFonts w:ascii="Consolas" w:hAnsi="Consolas"/>
          <w:sz w:val="18"/>
        </w:rPr>
        <w:br/>
        <w:t xml:space="preserve">              FRGSX        FRGSX,</w:t>
      </w:r>
      <w:r>
        <w:rPr>
          <w:rFonts w:ascii="Consolas" w:hAnsi="Consolas"/>
          <w:sz w:val="18"/>
        </w:rPr>
        <w:br/>
        <w:t xml:space="preserve">              FRGCO        FRGCO,</w:t>
      </w:r>
      <w:r>
        <w:rPr>
          <w:rFonts w:ascii="Consolas" w:hAnsi="Consolas"/>
          <w:sz w:val="18"/>
        </w:rPr>
        <w:br/>
        <w:t xml:space="preserve">              FRGKE        FRGKE,</w:t>
      </w:r>
      <w:r>
        <w:rPr>
          <w:rFonts w:ascii="Consolas" w:hAnsi="Consolas"/>
          <w:sz w:val="18"/>
        </w:rPr>
        <w:br/>
        <w:t xml:space="preserve">              LIFNR        ELIFN,</w:t>
      </w:r>
      <w:r>
        <w:rPr>
          <w:rFonts w:ascii="Consolas" w:hAnsi="Consolas"/>
          <w:sz w:val="18"/>
        </w:rPr>
        <w:br/>
        <w:t xml:space="preserve">              RESWK        RESWK,</w:t>
      </w:r>
      <w:r>
        <w:rPr>
          <w:rFonts w:ascii="Consolas" w:hAnsi="Consolas"/>
          <w:sz w:val="18"/>
        </w:rPr>
        <w:br/>
        <w:t xml:space="preserve">              ZTERM        DZTERM,</w:t>
      </w:r>
      <w:r>
        <w:rPr>
          <w:rFonts w:ascii="Consolas" w:hAnsi="Consolas"/>
          <w:sz w:val="18"/>
        </w:rPr>
        <w:br/>
        <w:t xml:space="preserve">              ERNAM        ERNAM,</w:t>
      </w:r>
      <w:r>
        <w:rPr>
          <w:rFonts w:ascii="Consolas" w:hAnsi="Consolas"/>
          <w:sz w:val="18"/>
        </w:rPr>
        <w:br/>
        <w:t>*            AEDAT        ERDAT,        " Yuri C.-- 20.12.17</w:t>
      </w:r>
      <w:r>
        <w:rPr>
          <w:rFonts w:ascii="Consolas" w:hAnsi="Consolas"/>
          <w:sz w:val="18"/>
        </w:rPr>
        <w:br/>
        <w:t xml:space="preserve">              AEDAT_EKKO   ERDAT,       " Yuri C.++ 20.12.17</w:t>
      </w:r>
      <w:r>
        <w:rPr>
          <w:rFonts w:ascii="Consolas" w:hAnsi="Consolas"/>
          <w:sz w:val="18"/>
        </w:rPr>
        <w:br/>
        <w:t xml:space="preserve">              AEDAT_EKPO   ERDAT,       " Yuri C.++ 20.12.17</w:t>
      </w:r>
      <w:r>
        <w:rPr>
          <w:rFonts w:ascii="Consolas" w:hAnsi="Consolas"/>
          <w:sz w:val="18"/>
        </w:rPr>
        <w:br/>
        <w:t xml:space="preserve">              BEDAT        EBDAT,</w:t>
      </w:r>
      <w:r>
        <w:rPr>
          <w:rFonts w:ascii="Consolas" w:hAnsi="Consolas"/>
          <w:sz w:val="18"/>
        </w:rPr>
        <w:br/>
        <w:t xml:space="preserve">              WAERS        WAERS,</w:t>
      </w:r>
      <w:r>
        <w:rPr>
          <w:rFonts w:ascii="Consolas" w:hAnsi="Consolas"/>
          <w:sz w:val="18"/>
        </w:rPr>
        <w:br/>
        <w:t xml:space="preserve">              BRTWR        BBWERT,</w:t>
      </w:r>
      <w:r>
        <w:rPr>
          <w:rFonts w:ascii="Consolas" w:hAnsi="Consolas"/>
          <w:sz w:val="18"/>
        </w:rPr>
        <w:br/>
        <w:t xml:space="preserve">              NETWR        BWERT,</w:t>
      </w:r>
      <w:r>
        <w:rPr>
          <w:rFonts w:ascii="Consolas" w:hAnsi="Consolas"/>
          <w:sz w:val="18"/>
        </w:rPr>
        <w:br/>
        <w:t xml:space="preserve">              WAERS_LOCAL  WAERS,</w:t>
      </w:r>
      <w:r>
        <w:rPr>
          <w:rFonts w:ascii="Consolas" w:hAnsi="Consolas"/>
          <w:sz w:val="18"/>
        </w:rPr>
        <w:br/>
        <w:t xml:space="preserve">              BRTWR_LOCAL  BBWERT,</w:t>
      </w:r>
      <w:r>
        <w:rPr>
          <w:rFonts w:ascii="Consolas" w:hAnsi="Consolas"/>
          <w:sz w:val="18"/>
        </w:rPr>
        <w:br/>
        <w:t xml:space="preserve">              NETWR_LOCAL  BWERT,</w:t>
      </w:r>
      <w:r>
        <w:rPr>
          <w:rFonts w:ascii="Consolas" w:hAnsi="Consolas"/>
          <w:sz w:val="18"/>
        </w:rPr>
        <w:br/>
        <w:t xml:space="preserve">              PROCSTAT    MEPROCSTATE,</w:t>
      </w:r>
      <w:r>
        <w:rPr>
          <w:rFonts w:ascii="Consolas" w:hAnsi="Consolas"/>
          <w:sz w:val="18"/>
        </w:rPr>
        <w:br/>
        <w:t xml:space="preserve">              DATUM        SY-DATUM,</w:t>
      </w:r>
      <w:r>
        <w:rPr>
          <w:rFonts w:ascii="Consolas" w:hAnsi="Consolas"/>
          <w:sz w:val="18"/>
        </w:rPr>
        <w:br/>
        <w:t xml:space="preserve">              DURATION    /SKN/E_SW_DURATION,</w:t>
      </w:r>
      <w:r>
        <w:rPr>
          <w:rFonts w:ascii="Consolas" w:hAnsi="Consolas"/>
          <w:sz w:val="18"/>
        </w:rPr>
        <w:br/>
        <w:t xml:space="preserve">              OBJECTCLAS  CDOBJECTCL,         " Yuri C.++ 28.12.17</w:t>
      </w:r>
      <w:r>
        <w:rPr>
          <w:rFonts w:ascii="Consolas" w:hAnsi="Consolas"/>
          <w:sz w:val="18"/>
        </w:rPr>
        <w:br/>
        <w:t xml:space="preserve">              OBJECTID    CDOBJECTV.          " Yuri C.++ 28.12.17</w:t>
      </w:r>
      <w:r>
        <w:rPr>
          <w:rFonts w:ascii="Consolas" w:hAnsi="Consolas"/>
          <w:sz w:val="18"/>
        </w:rPr>
        <w:br/>
        <w:t xml:space="preserve">  SELECT_MULTY:</w:t>
      </w:r>
      <w:r>
        <w:rPr>
          <w:rFonts w:ascii="Consolas" w:hAnsi="Consolas"/>
          <w:sz w:val="18"/>
        </w:rPr>
        <w:br/>
        <w:t xml:space="preserve">              FRGRL,</w:t>
      </w:r>
      <w:r>
        <w:rPr>
          <w:rFonts w:ascii="Consolas" w:hAnsi="Consolas"/>
          <w:sz w:val="18"/>
        </w:rPr>
        <w:br/>
        <w:t xml:space="preserve">              EBELN,</w:t>
      </w:r>
      <w:r>
        <w:rPr>
          <w:rFonts w:ascii="Consolas" w:hAnsi="Consolas"/>
          <w:sz w:val="18"/>
        </w:rPr>
        <w:br/>
        <w:t xml:space="preserve">              BUKRS,</w:t>
      </w:r>
      <w:r>
        <w:rPr>
          <w:rFonts w:ascii="Consolas" w:hAnsi="Consolas"/>
          <w:sz w:val="18"/>
        </w:rPr>
        <w:br/>
        <w:t xml:space="preserve">              BSTYP,</w:t>
      </w:r>
      <w:r>
        <w:rPr>
          <w:rFonts w:ascii="Consolas" w:hAnsi="Consolas"/>
          <w:sz w:val="18"/>
        </w:rPr>
        <w:br/>
        <w:t xml:space="preserve">              BSART,</w:t>
      </w:r>
      <w:r>
        <w:rPr>
          <w:rFonts w:ascii="Consolas" w:hAnsi="Consolas"/>
          <w:sz w:val="18"/>
        </w:rPr>
        <w:br/>
        <w:t xml:space="preserve">              EKORG,</w:t>
      </w:r>
      <w:r>
        <w:rPr>
          <w:rFonts w:ascii="Consolas" w:hAnsi="Consolas"/>
          <w:sz w:val="18"/>
        </w:rPr>
        <w:br/>
        <w:t xml:space="preserve">              EKGRP,</w:t>
      </w:r>
      <w:r>
        <w:rPr>
          <w:rFonts w:ascii="Consolas" w:hAnsi="Consolas"/>
          <w:sz w:val="18"/>
        </w:rPr>
        <w:br/>
        <w:t xml:space="preserve">              FRGGR,</w:t>
      </w:r>
      <w:r>
        <w:rPr>
          <w:rFonts w:ascii="Consolas" w:hAnsi="Consolas"/>
          <w:sz w:val="18"/>
        </w:rPr>
        <w:br/>
        <w:t xml:space="preserve">              FRGSX,</w:t>
      </w:r>
      <w:r>
        <w:rPr>
          <w:rFonts w:ascii="Consolas" w:hAnsi="Consolas"/>
          <w:sz w:val="18"/>
        </w:rPr>
        <w:br/>
        <w:t xml:space="preserve">              FRGCO,</w:t>
      </w:r>
      <w:r>
        <w:rPr>
          <w:rFonts w:ascii="Consolas" w:hAnsi="Consolas"/>
          <w:sz w:val="18"/>
        </w:rPr>
        <w:br/>
        <w:t xml:space="preserve">              FRGKE,</w:t>
      </w:r>
      <w:r>
        <w:rPr>
          <w:rFonts w:ascii="Consolas" w:hAnsi="Consolas"/>
          <w:sz w:val="18"/>
        </w:rPr>
        <w:br/>
        <w:t xml:space="preserve">              LIFNR,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RESWK,</w:t>
      </w:r>
      <w:r>
        <w:rPr>
          <w:rFonts w:ascii="Consolas" w:hAnsi="Consolas"/>
          <w:sz w:val="18"/>
        </w:rPr>
        <w:br/>
        <w:t xml:space="preserve">              ZTERM,</w:t>
      </w:r>
      <w:r>
        <w:rPr>
          <w:rFonts w:ascii="Consolas" w:hAnsi="Consolas"/>
          <w:sz w:val="18"/>
        </w:rPr>
        <w:br/>
        <w:t xml:space="preserve">              ERNAM,</w:t>
      </w:r>
      <w:r>
        <w:rPr>
          <w:rFonts w:ascii="Consolas" w:hAnsi="Consolas"/>
          <w:sz w:val="18"/>
        </w:rPr>
        <w:br/>
        <w:t>*            AEDAT,        " Yuri C.-- 20.12.17</w:t>
      </w:r>
      <w:r>
        <w:rPr>
          <w:rFonts w:ascii="Consolas" w:hAnsi="Consolas"/>
          <w:sz w:val="18"/>
        </w:rPr>
        <w:br/>
        <w:t xml:space="preserve">              AEDAT_EKKO,  " Yuri C.++ 20.12.17</w:t>
      </w:r>
      <w:r>
        <w:rPr>
          <w:rFonts w:ascii="Consolas" w:hAnsi="Consolas"/>
          <w:sz w:val="18"/>
        </w:rPr>
        <w:br/>
        <w:t xml:space="preserve">              AEDAT_EKPO,  " Yuri C.++ 20.12.17</w:t>
      </w:r>
      <w:r>
        <w:rPr>
          <w:rFonts w:ascii="Consolas" w:hAnsi="Consolas"/>
          <w:sz w:val="18"/>
        </w:rPr>
        <w:br/>
        <w:t xml:space="preserve">              BEDAT,</w:t>
      </w:r>
      <w:r>
        <w:rPr>
          <w:rFonts w:ascii="Consolas" w:hAnsi="Consolas"/>
          <w:sz w:val="18"/>
        </w:rPr>
        <w:br/>
        <w:t xml:space="preserve">              BRTWR,</w:t>
      </w:r>
      <w:r>
        <w:rPr>
          <w:rFonts w:ascii="Consolas" w:hAnsi="Consolas"/>
          <w:sz w:val="18"/>
        </w:rPr>
        <w:br/>
        <w:t xml:space="preserve">              NETWR,</w:t>
      </w:r>
      <w:r>
        <w:rPr>
          <w:rFonts w:ascii="Consolas" w:hAnsi="Consolas"/>
          <w:sz w:val="18"/>
        </w:rPr>
        <w:br/>
        <w:t xml:space="preserve">              WAERS,</w:t>
      </w:r>
      <w:r>
        <w:rPr>
          <w:rFonts w:ascii="Consolas" w:hAnsi="Consolas"/>
          <w:sz w:val="18"/>
        </w:rPr>
        <w:br/>
        <w:t xml:space="preserve">              WAERS_LOCAL,</w:t>
      </w:r>
      <w:r>
        <w:rPr>
          <w:rFonts w:ascii="Consolas" w:hAnsi="Consolas"/>
          <w:sz w:val="18"/>
        </w:rPr>
        <w:br/>
        <w:t xml:space="preserve">              BRTWR_LOCAL,</w:t>
      </w:r>
      <w:r>
        <w:rPr>
          <w:rFonts w:ascii="Consolas" w:hAnsi="Consolas"/>
          <w:sz w:val="18"/>
        </w:rPr>
        <w:br/>
        <w:t xml:space="preserve">              NETWR_LOCAL,</w:t>
      </w:r>
      <w:r>
        <w:rPr>
          <w:rFonts w:ascii="Consolas" w:hAnsi="Consolas"/>
          <w:sz w:val="18"/>
        </w:rPr>
        <w:br/>
        <w:t xml:space="preserve">              PROCSTAT,</w:t>
      </w:r>
      <w:r>
        <w:rPr>
          <w:rFonts w:ascii="Consolas" w:hAnsi="Consolas"/>
          <w:sz w:val="18"/>
        </w:rPr>
        <w:br/>
        <w:t xml:space="preserve">              DATUM,</w:t>
      </w:r>
      <w:r>
        <w:rPr>
          <w:rFonts w:ascii="Consolas" w:hAnsi="Consolas"/>
          <w:sz w:val="18"/>
        </w:rPr>
        <w:br/>
        <w:t xml:space="preserve">              DURATION,</w:t>
      </w:r>
      <w:r>
        <w:rPr>
          <w:rFonts w:ascii="Consolas" w:hAnsi="Consolas"/>
          <w:sz w:val="18"/>
        </w:rPr>
        <w:br/>
        <w:t xml:space="preserve">              OBJECTID,   " Yuri C.++ 28.12.17</w:t>
      </w:r>
      <w:r>
        <w:rPr>
          <w:rFonts w:ascii="Consolas" w:hAnsi="Consolas"/>
          <w:sz w:val="18"/>
        </w:rPr>
        <w:br/>
        <w:t xml:space="preserve">              OBJECTCLAS. " Yuri C.++ 28.12.17</w:t>
      </w:r>
      <w:r>
        <w:rPr>
          <w:rFonts w:ascii="Consolas" w:hAnsi="Consolas"/>
          <w:sz w:val="18"/>
        </w:rPr>
        <w:br/>
        <w:t xml:space="preserve">  CONVERT_MULTY: EBELN ALPHA,</w:t>
      </w:r>
      <w:r>
        <w:rPr>
          <w:rFonts w:ascii="Consolas" w:hAnsi="Consolas"/>
          <w:sz w:val="18"/>
        </w:rPr>
        <w:br/>
        <w:t xml:space="preserve">                 LIFNR ALPHA.</w:t>
      </w:r>
      <w:r>
        <w:rPr>
          <w:rFonts w:ascii="Consolas" w:hAnsi="Consolas"/>
          <w:sz w:val="18"/>
        </w:rPr>
        <w:br/>
        <w:t xml:space="preserve">  RANGES : R_FLD_NAME FOR DD03P-FIELDNAME,</w:t>
      </w:r>
      <w:r>
        <w:rPr>
          <w:rFonts w:ascii="Consolas" w:hAnsi="Consolas"/>
          <w:sz w:val="18"/>
        </w:rPr>
        <w:br/>
        <w:t xml:space="preserve">           R_FLD_VAL FOR DD03P-FIELDNAME .</w:t>
      </w:r>
      <w:r>
        <w:rPr>
          <w:rFonts w:ascii="Consolas" w:hAnsi="Consolas"/>
          <w:sz w:val="18"/>
        </w:rPr>
        <w:br/>
        <w:t xml:space="preserve">  DATA :   FLD_NAME TYPE FIELDNAME.</w:t>
      </w:r>
      <w:r>
        <w:rPr>
          <w:rFonts w:ascii="Consolas" w:hAnsi="Consolas"/>
          <w:sz w:val="18"/>
        </w:rPr>
        <w:br/>
        <w:t xml:space="preserve">  DATA : I TYPE I,</w:t>
      </w:r>
      <w:r>
        <w:rPr>
          <w:rFonts w:ascii="Consolas" w:hAnsi="Consolas"/>
          <w:sz w:val="18"/>
        </w:rPr>
        <w:br/>
        <w:t xml:space="preserve">         CI(1) TYPE C,</w:t>
      </w:r>
      <w:r>
        <w:rPr>
          <w:rFonts w:ascii="Consolas" w:hAnsi="Consolas"/>
          <w:sz w:val="18"/>
        </w:rPr>
        <w:br/>
        <w:t xml:space="preserve">         NFIELDS TYPE I VALUE 3.   "</w:t>
      </w:r>
      <w:r>
        <w:rPr>
          <w:rFonts w:ascii="Consolas" w:hAnsi="Consolas"/>
          <w:sz w:val="18"/>
        </w:rPr>
        <w:br/>
        <w:t xml:space="preserve">  DATA : BACKDAYS  TYPE I ,</w:t>
      </w:r>
      <w:r>
        <w:rPr>
          <w:rFonts w:ascii="Consolas" w:hAnsi="Consolas"/>
          <w:sz w:val="18"/>
        </w:rPr>
        <w:br/>
        <w:t xml:space="preserve">         DATE_FROM LIKE SY-DATUM .</w:t>
      </w:r>
      <w:r>
        <w:rPr>
          <w:rFonts w:ascii="Consolas" w:hAnsi="Consolas"/>
          <w:sz w:val="18"/>
        </w:rPr>
        <w:br/>
        <w:t xml:space="preserve">  DATA : LANGU LIKE SY-LANGU .</w:t>
      </w:r>
      <w:r>
        <w:rPr>
          <w:rFonts w:ascii="Consolas" w:hAnsi="Consolas"/>
          <w:sz w:val="18"/>
        </w:rPr>
        <w:br/>
        <w:t xml:space="preserve">  DATA : IS_OUT(1) TYPE C.</w:t>
      </w:r>
      <w:r>
        <w:rPr>
          <w:rFonts w:ascii="Consolas" w:hAnsi="Consolas"/>
          <w:sz w:val="18"/>
        </w:rPr>
        <w:br/>
        <w:t xml:space="preserve">  DATA : TIME_DIFF TYPE  INT4 .</w:t>
      </w:r>
      <w:r>
        <w:rPr>
          <w:rFonts w:ascii="Consolas" w:hAnsi="Consolas"/>
          <w:sz w:val="18"/>
        </w:rPr>
        <w:br/>
        <w:t xml:space="preserve">  DATA: LV_DOMNAME LIKE  DD07V-DOMNAME,</w:t>
      </w:r>
      <w:r>
        <w:rPr>
          <w:rFonts w:ascii="Consolas" w:hAnsi="Consolas"/>
          <w:sz w:val="18"/>
        </w:rPr>
        <w:br/>
        <w:t xml:space="preserve">        LV_DOMVALUE LIKE  DD07V-DOMVALUE_L,</w:t>
      </w:r>
      <w:r>
        <w:rPr>
          <w:rFonts w:ascii="Consolas" w:hAnsi="Consolas"/>
          <w:sz w:val="18"/>
        </w:rPr>
        <w:br/>
        <w:t xml:space="preserve">        LV_DDTEXT LIKE  DD07V-DDTEXT.</w:t>
      </w:r>
      <w:r>
        <w:rPr>
          <w:rFonts w:ascii="Consolas" w:hAnsi="Consolas"/>
          <w:sz w:val="18"/>
        </w:rPr>
        <w:br/>
        <w:t xml:space="preserve">  DATA: LV_FRGCO  TYPE FRGCO.</w:t>
      </w:r>
      <w:r>
        <w:rPr>
          <w:rFonts w:ascii="Consolas" w:hAnsi="Consolas"/>
          <w:sz w:val="18"/>
        </w:rPr>
        <w:br/>
        <w:t xml:space="preserve">  DATA : SY_TABIX LIKE SY-TABIX .</w:t>
      </w:r>
      <w:r>
        <w:rPr>
          <w:rFonts w:ascii="Consolas" w:hAnsi="Consolas"/>
          <w:sz w:val="18"/>
        </w:rPr>
        <w:br/>
        <w:t xml:space="preserve">  DATA : FLD(60) TYPE C .</w:t>
      </w:r>
      <w:r>
        <w:rPr>
          <w:rFonts w:ascii="Consolas" w:hAnsi="Consolas"/>
          <w:sz w:val="18"/>
        </w:rPr>
        <w:br/>
        <w:t xml:space="preserve">  DATA : REF_DATE TYPE D.</w:t>
      </w:r>
      <w:r>
        <w:rPr>
          <w:rFonts w:ascii="Consolas" w:hAnsi="Consolas"/>
          <w:sz w:val="18"/>
        </w:rPr>
        <w:br/>
        <w:t>*data: lra_range type range of DD03P-FIELDNAME.</w:t>
      </w:r>
      <w:r>
        <w:rPr>
          <w:rFonts w:ascii="Consolas" w:hAnsi="Consolas"/>
          <w:sz w:val="18"/>
        </w:rPr>
        <w:br/>
        <w:t>*** Begin change of Yuri C.++ 28.12.17</w:t>
      </w:r>
      <w:r>
        <w:rPr>
          <w:rFonts w:ascii="Consolas" w:hAnsi="Consolas"/>
          <w:sz w:val="18"/>
        </w:rPr>
        <w:br/>
        <w:t xml:space="preserve">  DATA: LT_DATA TYPE TABLE OF /SKN/S_SW_10_03_PO_1_TIME_DET.</w:t>
      </w:r>
      <w:r>
        <w:rPr>
          <w:rFonts w:ascii="Consolas" w:hAnsi="Consolas"/>
          <w:sz w:val="18"/>
        </w:rPr>
        <w:br/>
        <w:t xml:space="preserve">  DATA: LS_T001 TYPE TY_T001.</w:t>
      </w:r>
      <w:r>
        <w:rPr>
          <w:rFonts w:ascii="Consolas" w:hAnsi="Consolas"/>
          <w:sz w:val="18"/>
        </w:rPr>
        <w:br/>
        <w:t xml:space="preserve">  DATA: LT_T001 TYPE TT_T001.</w:t>
      </w:r>
      <w:r>
        <w:rPr>
          <w:rFonts w:ascii="Consolas" w:hAnsi="Consolas"/>
          <w:sz w:val="18"/>
        </w:rPr>
        <w:br/>
        <w:t xml:space="preserve">  FIELD-SYMBOLS: &lt;FS_DATA&gt; TYPE /SKN/S_SW_10_03_PO_1_TIME_DET.</w:t>
      </w:r>
      <w:r>
        <w:rPr>
          <w:rFonts w:ascii="Consolas" w:hAnsi="Consolas"/>
          <w:sz w:val="18"/>
        </w:rPr>
        <w:br/>
        <w:t>*** End change of Yuri C.++ 28.12.17</w:t>
      </w:r>
      <w:r>
        <w:rPr>
          <w:rFonts w:ascii="Consolas" w:hAnsi="Consolas"/>
          <w:sz w:val="18"/>
        </w:rPr>
        <w:br/>
        <w:t xml:space="preserve">  FIELD-SYMBOLS:  TYPE ANY ,</w:t>
      </w:r>
      <w:r>
        <w:rPr>
          <w:rFonts w:ascii="Consolas" w:hAnsi="Consolas"/>
          <w:sz w:val="18"/>
        </w:rPr>
        <w:br/>
        <w:t>&lt;FS_V&gt; TYPE ANY .</w:t>
      </w:r>
      <w:r>
        <w:rPr>
          <w:rFonts w:ascii="Consolas" w:hAnsi="Consolas"/>
          <w:sz w:val="18"/>
        </w:rPr>
        <w:br/>
        <w:t xml:space="preserve">  DATA : BEGIN OF SW_STRUCTURE OCCURS 0.</w:t>
      </w:r>
      <w:r>
        <w:rPr>
          <w:rFonts w:ascii="Consolas" w:hAnsi="Consolas"/>
          <w:sz w:val="18"/>
        </w:rPr>
        <w:br/>
        <w:t xml:space="preserve">          INCLUDE STRUCTURE /SKN/S_SW_S_FCAT .</w:t>
      </w:r>
      <w:r>
        <w:rPr>
          <w:rFonts w:ascii="Consolas" w:hAnsi="Consolas"/>
          <w:sz w:val="18"/>
        </w:rPr>
        <w:br/>
        <w:t xml:space="preserve">  DATA : END OF SW_STRUCTURE .</w:t>
      </w:r>
      <w:r>
        <w:rPr>
          <w:rFonts w:ascii="Consolas" w:hAnsi="Consolas"/>
          <w:sz w:val="18"/>
        </w:rPr>
        <w:br/>
        <w:t xml:space="preserve">  DATA : LS_VBPA TYPE VBPA,</w:t>
      </w:r>
      <w:r>
        <w:rPr>
          <w:rFonts w:ascii="Consolas" w:hAnsi="Consolas"/>
          <w:sz w:val="18"/>
        </w:rPr>
        <w:br/>
        <w:t xml:space="preserve">         LT_VBPA LIKE TABLE OF LS_VBPA.</w:t>
      </w:r>
      <w:r>
        <w:rPr>
          <w:rFonts w:ascii="Consolas" w:hAnsi="Consolas"/>
          <w:sz w:val="18"/>
        </w:rPr>
        <w:br/>
        <w:t xml:space="preserve">  DATA : LV_DATA_POSNR TYPE POSNR.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**** Begin change of Yuri C.++ 28.12.17</w:t>
      </w:r>
      <w:r>
        <w:rPr>
          <w:rFonts w:ascii="Consolas" w:hAnsi="Consolas"/>
          <w:sz w:val="18"/>
        </w:rPr>
        <w:br/>
        <w:t>* Configuration Alert</w:t>
      </w:r>
      <w:r>
        <w:rPr>
          <w:rFonts w:ascii="Consolas" w:hAnsi="Consolas"/>
          <w:sz w:val="18"/>
        </w:rPr>
        <w:br/>
        <w:t>*  CALL FUNCTION '/SKN/F_SW_10_06_MD_CHNG_LOG'</w:t>
      </w:r>
      <w:r>
        <w:rPr>
          <w:rFonts w:ascii="Consolas" w:hAnsi="Consolas"/>
          <w:sz w:val="18"/>
        </w:rPr>
        <w:br/>
        <w:t>*    IMPORTING</w:t>
      </w:r>
      <w:r>
        <w:rPr>
          <w:rFonts w:ascii="Consolas" w:hAnsi="Consolas"/>
          <w:sz w:val="18"/>
        </w:rPr>
        <w:br/>
        <w:t>*      is_alert = is_alert</w:t>
      </w:r>
      <w:r>
        <w:rPr>
          <w:rFonts w:ascii="Consolas" w:hAnsi="Consolas"/>
          <w:sz w:val="18"/>
        </w:rPr>
        <w:br/>
        <w:t>*    TABLES</w:t>
      </w:r>
      <w:r>
        <w:rPr>
          <w:rFonts w:ascii="Consolas" w:hAnsi="Consolas"/>
          <w:sz w:val="18"/>
        </w:rPr>
        <w:br/>
        <w:t>*      t_select = t_select</w:t>
      </w:r>
      <w:r>
        <w:rPr>
          <w:rFonts w:ascii="Consolas" w:hAnsi="Consolas"/>
          <w:sz w:val="18"/>
        </w:rPr>
        <w:br/>
        <w:t>*      t_data   = lt_data.</w:t>
      </w:r>
      <w:r>
        <w:rPr>
          <w:rFonts w:ascii="Consolas" w:hAnsi="Consolas"/>
          <w:sz w:val="18"/>
        </w:rPr>
        <w:br/>
        <w:t>*** End change of Yuri C.++ 28.12.17</w:t>
      </w:r>
      <w:r>
        <w:rPr>
          <w:rFonts w:ascii="Consolas" w:hAnsi="Consolas"/>
          <w:sz w:val="18"/>
        </w:rPr>
        <w:br/>
        <w:t xml:space="preserve">  "--- Run Cloud Mode -----</w:t>
      </w:r>
      <w:r>
        <w:rPr>
          <w:rFonts w:ascii="Consolas" w:hAnsi="Consolas"/>
          <w:sz w:val="18"/>
        </w:rPr>
        <w:br/>
        <w:t xml:space="preserve">  DATA_SINGLE: SW_DEST RFCDEST.             .</w:t>
      </w:r>
      <w:r>
        <w:rPr>
          <w:rFonts w:ascii="Consolas" w:hAnsi="Consolas"/>
          <w:sz w:val="18"/>
        </w:rPr>
        <w:br/>
        <w:t xml:space="preserve">  SELECT_SINGLE: SW_DEST.</w:t>
      </w:r>
      <w:r>
        <w:rPr>
          <w:rFonts w:ascii="Consolas" w:hAnsi="Consolas"/>
          <w:sz w:val="18"/>
        </w:rPr>
        <w:br/>
        <w:t xml:space="preserve">  IF LV_SW_DEST IS NOT INITIAL.</w:t>
      </w:r>
      <w:r>
        <w:rPr>
          <w:rFonts w:ascii="Consolas" w:hAnsi="Consolas"/>
          <w:sz w:val="18"/>
        </w:rPr>
        <w:br/>
        <w:t xml:space="preserve">    CALL FUNCTION '/SKN/FC_SW_10_03_PO_1_TIME_DET'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IS_ALERT = IS_ALERT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T_SELECT = T_SELECT</w:t>
      </w:r>
      <w:r>
        <w:rPr>
          <w:rFonts w:ascii="Consolas" w:hAnsi="Consolas"/>
          <w:sz w:val="18"/>
        </w:rPr>
        <w:br/>
        <w:t xml:space="preserve">        T_DATA   = T_DATA.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CHECK LV_SW_DEST IS INITIAL.</w:t>
      </w:r>
      <w:r>
        <w:rPr>
          <w:rFonts w:ascii="Consolas" w:hAnsi="Consolas"/>
          <w:sz w:val="18"/>
        </w:rPr>
        <w:br/>
        <w:t xml:space="preserve">  "--- Run Cloud Mode -----</w:t>
      </w:r>
      <w:r>
        <w:rPr>
          <w:rFonts w:ascii="Consolas" w:hAnsi="Consolas"/>
          <w:sz w:val="18"/>
        </w:rPr>
        <w:br/>
        <w:t xml:space="preserve">  IF R_DATUM[] IS INITIAL .</w:t>
      </w:r>
      <w:r>
        <w:rPr>
          <w:rFonts w:ascii="Consolas" w:hAnsi="Consolas"/>
          <w:sz w:val="18"/>
        </w:rPr>
        <w:br/>
        <w:t xml:space="preserve">    RS_DATUM-SIGN   = 'I' .</w:t>
      </w:r>
      <w:r>
        <w:rPr>
          <w:rFonts w:ascii="Consolas" w:hAnsi="Consolas"/>
          <w:sz w:val="18"/>
        </w:rPr>
        <w:br/>
        <w:t xml:space="preserve">    RS_DATUM-OPTION = 'GE' .</w:t>
      </w:r>
      <w:r>
        <w:rPr>
          <w:rFonts w:ascii="Consolas" w:hAnsi="Consolas"/>
          <w:sz w:val="18"/>
        </w:rPr>
        <w:br/>
        <w:t xml:space="preserve">    DATE_FROM       = SY-DATUM - LV_BACKDAYS .</w:t>
      </w:r>
      <w:r>
        <w:rPr>
          <w:rFonts w:ascii="Consolas" w:hAnsi="Consolas"/>
          <w:sz w:val="18"/>
        </w:rPr>
        <w:br/>
        <w:t xml:space="preserve">    RS_DATUM-LOW    = DATE_FROM .</w:t>
      </w:r>
      <w:r>
        <w:rPr>
          <w:rFonts w:ascii="Consolas" w:hAnsi="Consolas"/>
          <w:sz w:val="18"/>
        </w:rPr>
        <w:br/>
        <w:t xml:space="preserve">    APPEND RS_DATUM TO R_DATUM.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"--- Set Reference Date Field</w:t>
      </w:r>
      <w:r>
        <w:rPr>
          <w:rFonts w:ascii="Consolas" w:hAnsi="Consolas"/>
          <w:sz w:val="18"/>
        </w:rPr>
        <w:br/>
        <w:t xml:space="preserve">  CASE LV_DATE_REF_FLD.</w:t>
      </w:r>
      <w:r>
        <w:rPr>
          <w:rFonts w:ascii="Consolas" w:hAnsi="Consolas"/>
          <w:sz w:val="18"/>
        </w:rPr>
        <w:br/>
        <w:t>*** Begin change of Yuri C.-- 20.12.17</w:t>
      </w:r>
      <w:r>
        <w:rPr>
          <w:rFonts w:ascii="Consolas" w:hAnsi="Consolas"/>
          <w:sz w:val="18"/>
        </w:rPr>
        <w:br/>
        <w:t>*     when 'AEDAT'.</w:t>
      </w:r>
      <w:r>
        <w:rPr>
          <w:rFonts w:ascii="Consolas" w:hAnsi="Consolas"/>
          <w:sz w:val="18"/>
        </w:rPr>
        <w:br/>
        <w:t>*       R_AEDAT[] = R_DATUM[]. "Document created</w:t>
      </w:r>
      <w:r>
        <w:rPr>
          <w:rFonts w:ascii="Consolas" w:hAnsi="Consolas"/>
          <w:sz w:val="18"/>
        </w:rPr>
        <w:br/>
        <w:t>*** End change of Yuri C.-- 20.12.17</w:t>
      </w:r>
      <w:r>
        <w:rPr>
          <w:rFonts w:ascii="Consolas" w:hAnsi="Consolas"/>
          <w:sz w:val="18"/>
        </w:rPr>
        <w:br/>
        <w:t>*** Begin change of Yuri C.++ 20.12.17</w:t>
      </w:r>
      <w:r>
        <w:rPr>
          <w:rFonts w:ascii="Consolas" w:hAnsi="Consolas"/>
          <w:sz w:val="18"/>
        </w:rPr>
        <w:br/>
        <w:t xml:space="preserve">    WHEN 'AEDAT_EKKO'.</w:t>
      </w:r>
      <w:r>
        <w:rPr>
          <w:rFonts w:ascii="Consolas" w:hAnsi="Consolas"/>
          <w:sz w:val="18"/>
        </w:rPr>
        <w:br/>
        <w:t xml:space="preserve">      R_AEDAT_EKPO[] = R_DATUM[]. "Document created</w:t>
      </w:r>
      <w:r>
        <w:rPr>
          <w:rFonts w:ascii="Consolas" w:hAnsi="Consolas"/>
          <w:sz w:val="18"/>
        </w:rPr>
        <w:br/>
        <w:t xml:space="preserve">    WHEN 'AEDAT_EKPO'.</w:t>
      </w:r>
      <w:r>
        <w:rPr>
          <w:rFonts w:ascii="Consolas" w:hAnsi="Consolas"/>
          <w:sz w:val="18"/>
        </w:rPr>
        <w:br/>
        <w:t xml:space="preserve">      R_AEDAT_EKPO[] = R_DATUM[]. "Document created</w:t>
      </w:r>
      <w:r>
        <w:rPr>
          <w:rFonts w:ascii="Consolas" w:hAnsi="Consolas"/>
          <w:sz w:val="18"/>
        </w:rPr>
        <w:br/>
        <w:t>*** End change of Yuri C.++ 20.12.17</w:t>
      </w:r>
      <w:r>
        <w:rPr>
          <w:rFonts w:ascii="Consolas" w:hAnsi="Consolas"/>
          <w:sz w:val="18"/>
        </w:rPr>
        <w:br/>
        <w:t xml:space="preserve">    WHEN 'BEDAT'.</w:t>
      </w:r>
      <w:r>
        <w:rPr>
          <w:rFonts w:ascii="Consolas" w:hAnsi="Consolas"/>
          <w:sz w:val="18"/>
        </w:rPr>
        <w:br/>
        <w:t xml:space="preserve">      R_BEDAT[] = R_DATUM[]. "PO Date</w:t>
      </w:r>
      <w:r>
        <w:rPr>
          <w:rFonts w:ascii="Consolas" w:hAnsi="Consolas"/>
          <w:sz w:val="18"/>
        </w:rPr>
        <w:br/>
        <w:t xml:space="preserve">    WHEN OTHERS.</w:t>
      </w:r>
      <w:r>
        <w:rPr>
          <w:rFonts w:ascii="Consolas" w:hAnsi="Consolas"/>
          <w:sz w:val="18"/>
        </w:rPr>
        <w:br/>
        <w:t xml:space="preserve">      R_BEDAT[] = R_DATUM[]. "Billing date</w:t>
      </w:r>
      <w:r>
        <w:rPr>
          <w:rFonts w:ascii="Consolas" w:hAnsi="Consolas"/>
          <w:sz w:val="18"/>
        </w:rPr>
        <w:br/>
        <w:t xml:space="preserve">  ENDCASE.</w:t>
      </w:r>
      <w:r>
        <w:rPr>
          <w:rFonts w:ascii="Consolas" w:hAnsi="Consolas"/>
          <w:sz w:val="18"/>
        </w:rPr>
        <w:br/>
        <w:t xml:space="preserve">  "--- Set R_PROCSTAT</w:t>
      </w:r>
      <w:r>
        <w:rPr>
          <w:rFonts w:ascii="Consolas" w:hAnsi="Consolas"/>
          <w:sz w:val="18"/>
        </w:rPr>
        <w:br/>
        <w:t>***  if R_PROCSTAT[] is initial.</w:t>
      </w:r>
      <w:r>
        <w:rPr>
          <w:rFonts w:ascii="Consolas" w:hAnsi="Consolas"/>
          <w:sz w:val="18"/>
        </w:rPr>
        <w:br/>
        <w:t>***    RS_PROCSTAT-sign = 'I'.</w:t>
      </w:r>
      <w:r>
        <w:rPr>
          <w:rFonts w:ascii="Consolas" w:hAnsi="Consolas"/>
          <w:sz w:val="18"/>
        </w:rPr>
        <w:br/>
        <w:t>***     RS_PROCSTAT-option = 'EQ'.</w:t>
      </w:r>
      <w:r>
        <w:rPr>
          <w:rFonts w:ascii="Consolas" w:hAnsi="Consolas"/>
          <w:sz w:val="18"/>
        </w:rPr>
        <w:br/>
        <w:t>***      RS_PROCSTAT-low = space.</w:t>
      </w:r>
      <w:r>
        <w:rPr>
          <w:rFonts w:ascii="Consolas" w:hAnsi="Consolas"/>
          <w:sz w:val="18"/>
        </w:rPr>
        <w:br/>
        <w:t>***       APPEND RS_PROCSTAT to R_PROCSTAT.</w:t>
      </w:r>
      <w:r>
        <w:rPr>
          <w:rFonts w:ascii="Consolas" w:hAnsi="Consolas"/>
          <w:sz w:val="18"/>
        </w:rPr>
        <w:br/>
        <w:t>***      RS_PROCSTAT-low = '02'.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***       APPEND RS_PROCSTAT to R_PROCSTAT.</w:t>
      </w:r>
      <w:r>
        <w:rPr>
          <w:rFonts w:ascii="Consolas" w:hAnsi="Consolas"/>
          <w:sz w:val="18"/>
        </w:rPr>
        <w:br/>
        <w:t>***      RS_PROCSTAT-low = '03'.</w:t>
      </w:r>
      <w:r>
        <w:rPr>
          <w:rFonts w:ascii="Consolas" w:hAnsi="Consolas"/>
          <w:sz w:val="18"/>
        </w:rPr>
        <w:br/>
        <w:t>***       APPEND RS_PROCSTAT to R_PROCSTAT.</w:t>
      </w:r>
      <w:r>
        <w:rPr>
          <w:rFonts w:ascii="Consolas" w:hAnsi="Consolas"/>
          <w:sz w:val="18"/>
        </w:rPr>
        <w:br/>
        <w:t>***      RS_PROCSTAT-low = '05'.</w:t>
      </w:r>
      <w:r>
        <w:rPr>
          <w:rFonts w:ascii="Consolas" w:hAnsi="Consolas"/>
          <w:sz w:val="18"/>
        </w:rPr>
        <w:br/>
        <w:t>***       APPEND RS_PROCSTAT to R_PROCSTAT.</w:t>
      </w:r>
      <w:r>
        <w:rPr>
          <w:rFonts w:ascii="Consolas" w:hAnsi="Consolas"/>
          <w:sz w:val="18"/>
        </w:rPr>
        <w:br/>
        <w:t>***  endif.</w:t>
      </w:r>
      <w:r>
        <w:rPr>
          <w:rFonts w:ascii="Consolas" w:hAnsi="Consolas"/>
          <w:sz w:val="18"/>
        </w:rPr>
        <w:br/>
        <w:t>*--- Retrieve data</w:t>
      </w:r>
      <w:r>
        <w:rPr>
          <w:rFonts w:ascii="Consolas" w:hAnsi="Consolas"/>
          <w:sz w:val="18"/>
        </w:rPr>
        <w:br/>
        <w:t xml:space="preserve">  CLEAR IS_ALERT .</w:t>
      </w:r>
      <w:r>
        <w:rPr>
          <w:rFonts w:ascii="Consolas" w:hAnsi="Consolas"/>
          <w:sz w:val="18"/>
        </w:rPr>
        <w:br/>
        <w:t xml:space="preserve">  REFRESH T_DATA.</w:t>
      </w:r>
      <w:r>
        <w:rPr>
          <w:rFonts w:ascii="Consolas" w:hAnsi="Consolas"/>
          <w:sz w:val="18"/>
        </w:rPr>
        <w:br/>
        <w:t xml:space="preserve">  SELECT *</w:t>
      </w:r>
      <w:r>
        <w:rPr>
          <w:rFonts w:ascii="Consolas" w:hAnsi="Consolas"/>
          <w:sz w:val="18"/>
        </w:rPr>
        <w:br/>
        <w:t xml:space="preserve">    FROM EKKO AS K INNER JOIN EKPO      AS P ON K~EBELN EQ P~EBELN</w:t>
      </w:r>
      <w:r>
        <w:rPr>
          <w:rFonts w:ascii="Consolas" w:hAnsi="Consolas"/>
          <w:sz w:val="18"/>
        </w:rPr>
        <w:br/>
        <w:t xml:space="preserve">                   INNER JOIN LFA1      AS L ON K~LIFNR EQ L~LIFNR</w:t>
      </w:r>
      <w:r>
        <w:rPr>
          <w:rFonts w:ascii="Consolas" w:hAnsi="Consolas"/>
          <w:sz w:val="18"/>
        </w:rPr>
        <w:br/>
        <w:t xml:space="preserve">                   LEFT OUTER JOIN ADRC AS A ON K~ADRNR EQ A~ADDRNUMBER</w:t>
      </w:r>
      <w:r>
        <w:rPr>
          <w:rFonts w:ascii="Consolas" w:hAnsi="Consolas"/>
          <w:sz w:val="18"/>
        </w:rPr>
        <w:br/>
        <w:t xml:space="preserve">    INTO CORRESPONDING FIELDS OF TABLE T_DATA</w:t>
      </w:r>
      <w:r>
        <w:rPr>
          <w:rFonts w:ascii="Consolas" w:hAnsi="Consolas"/>
          <w:sz w:val="18"/>
        </w:rPr>
        <w:br/>
        <w:t xml:space="preserve">    WHERE K~FRGRL    IN R_FRGRL</w:t>
      </w:r>
      <w:r>
        <w:rPr>
          <w:rFonts w:ascii="Consolas" w:hAnsi="Consolas"/>
          <w:sz w:val="18"/>
        </w:rPr>
        <w:br/>
        <w:t xml:space="preserve">      AND K~FRGGR    IN R_FRGGR</w:t>
      </w:r>
      <w:r>
        <w:rPr>
          <w:rFonts w:ascii="Consolas" w:hAnsi="Consolas"/>
          <w:sz w:val="18"/>
        </w:rPr>
        <w:br/>
        <w:t xml:space="preserve">      AND K~FRGSX    IN R_FRGSX</w:t>
      </w:r>
      <w:r>
        <w:rPr>
          <w:rFonts w:ascii="Consolas" w:hAnsi="Consolas"/>
          <w:sz w:val="18"/>
        </w:rPr>
        <w:br/>
        <w:t xml:space="preserve">      AND K~EBELN    IN R_EBELN</w:t>
      </w:r>
      <w:r>
        <w:rPr>
          <w:rFonts w:ascii="Consolas" w:hAnsi="Consolas"/>
          <w:sz w:val="18"/>
        </w:rPr>
        <w:br/>
        <w:t xml:space="preserve">      AND K~BSTYP    IN R_BSTYP</w:t>
      </w:r>
      <w:r>
        <w:rPr>
          <w:rFonts w:ascii="Consolas" w:hAnsi="Consolas"/>
          <w:sz w:val="18"/>
        </w:rPr>
        <w:br/>
        <w:t xml:space="preserve">      AND K~EKORG    IN R_EKORG</w:t>
      </w:r>
      <w:r>
        <w:rPr>
          <w:rFonts w:ascii="Consolas" w:hAnsi="Consolas"/>
          <w:sz w:val="18"/>
        </w:rPr>
        <w:br/>
        <w:t xml:space="preserve">      AND K~BUKRS    IN R_BUKRS</w:t>
      </w:r>
      <w:r>
        <w:rPr>
          <w:rFonts w:ascii="Consolas" w:hAnsi="Consolas"/>
          <w:sz w:val="18"/>
        </w:rPr>
        <w:br/>
        <w:t xml:space="preserve">      AND K~LIFNR    IN R_LIFNR</w:t>
      </w:r>
      <w:r>
        <w:rPr>
          <w:rFonts w:ascii="Consolas" w:hAnsi="Consolas"/>
          <w:sz w:val="18"/>
        </w:rPr>
        <w:br/>
        <w:t xml:space="preserve">      AND K~RESWK    IN R_RESWK</w:t>
      </w:r>
      <w:r>
        <w:rPr>
          <w:rFonts w:ascii="Consolas" w:hAnsi="Consolas"/>
          <w:sz w:val="18"/>
        </w:rPr>
        <w:br/>
        <w:t xml:space="preserve">      AND K~BEDAT    IN R_BEDAT</w:t>
      </w:r>
      <w:r>
        <w:rPr>
          <w:rFonts w:ascii="Consolas" w:hAnsi="Consolas"/>
          <w:sz w:val="18"/>
        </w:rPr>
        <w:br/>
        <w:t xml:space="preserve">      AND K~AEDAT    IN R_AEDAT_EKKO</w:t>
      </w:r>
      <w:r>
        <w:rPr>
          <w:rFonts w:ascii="Consolas" w:hAnsi="Consolas"/>
          <w:sz w:val="18"/>
        </w:rPr>
        <w:br/>
        <w:t xml:space="preserve">      AND K~BSART    IN R_BSART</w:t>
      </w:r>
      <w:r>
        <w:rPr>
          <w:rFonts w:ascii="Consolas" w:hAnsi="Consolas"/>
          <w:sz w:val="18"/>
        </w:rPr>
        <w:br/>
        <w:t xml:space="preserve">      AND K~EKGRP    IN R_EKGRP</w:t>
      </w:r>
      <w:r>
        <w:rPr>
          <w:rFonts w:ascii="Consolas" w:hAnsi="Consolas"/>
          <w:sz w:val="18"/>
        </w:rPr>
        <w:br/>
        <w:t xml:space="preserve">      AND K~ERNAM    IN R_ERNAM</w:t>
      </w:r>
      <w:r>
        <w:rPr>
          <w:rFonts w:ascii="Consolas" w:hAnsi="Consolas"/>
          <w:sz w:val="18"/>
        </w:rPr>
        <w:br/>
        <w:t xml:space="preserve">      AND K~ZTERM    IN R_ZTERM</w:t>
      </w:r>
      <w:r>
        <w:rPr>
          <w:rFonts w:ascii="Consolas" w:hAnsi="Consolas"/>
          <w:sz w:val="18"/>
        </w:rPr>
        <w:br/>
        <w:t xml:space="preserve">      AND K~WAERS    IN R_WAERS</w:t>
      </w:r>
      <w:r>
        <w:rPr>
          <w:rFonts w:ascii="Consolas" w:hAnsi="Consolas"/>
          <w:sz w:val="18"/>
        </w:rPr>
        <w:br/>
        <w:t xml:space="preserve">      AND K~LOEKZ    EQ SPACE</w:t>
      </w:r>
      <w:r>
        <w:rPr>
          <w:rFonts w:ascii="Consolas" w:hAnsi="Consolas"/>
          <w:sz w:val="18"/>
        </w:rPr>
        <w:br/>
        <w:t xml:space="preserve">      AND K~MEMORY   EQ ' '               " (hold)</w:t>
      </w:r>
      <w:r>
        <w:rPr>
          <w:rFonts w:ascii="Consolas" w:hAnsi="Consolas"/>
          <w:sz w:val="18"/>
        </w:rPr>
        <w:br/>
        <w:t xml:space="preserve">      AND K~PROCSTAT IN R_PROCSTAT</w:t>
      </w:r>
      <w:r>
        <w:rPr>
          <w:rFonts w:ascii="Consolas" w:hAnsi="Consolas"/>
          <w:sz w:val="18"/>
        </w:rPr>
        <w:br/>
        <w:t xml:space="preserve">      AND K~FRGKE    IN R_FRGKE</w:t>
      </w:r>
      <w:r>
        <w:rPr>
          <w:rFonts w:ascii="Consolas" w:hAnsi="Consolas"/>
          <w:sz w:val="18"/>
        </w:rPr>
        <w:br/>
        <w:t xml:space="preserve">      AND P~AEDAT    IN R_AEDAT_EKPO</w:t>
      </w:r>
      <w:r>
        <w:rPr>
          <w:rFonts w:ascii="Consolas" w:hAnsi="Consolas"/>
          <w:sz w:val="18"/>
        </w:rPr>
        <w:br/>
        <w:t xml:space="preserve">      AND P~BRTWR    GT 0</w:t>
      </w:r>
      <w:r>
        <w:rPr>
          <w:rFonts w:ascii="Consolas" w:hAnsi="Consolas"/>
          <w:sz w:val="18"/>
        </w:rPr>
        <w:br/>
        <w:t xml:space="preserve">      AND P~LOEKZ    EQ SPACE</w:t>
      </w:r>
      <w:r>
        <w:rPr>
          <w:rFonts w:ascii="Consolas" w:hAnsi="Consolas"/>
          <w:sz w:val="18"/>
        </w:rPr>
        <w:br/>
        <w:t xml:space="preserve">      AND L~XCPDK    EQ 'X'.   " 1-time Vendors</w:t>
      </w:r>
      <w:r>
        <w:rPr>
          <w:rFonts w:ascii="Consolas" w:hAnsi="Consolas"/>
          <w:sz w:val="18"/>
        </w:rPr>
        <w:br/>
        <w:t>*** Begin Yuri C.++ 29.01.19</w:t>
      </w:r>
      <w:r>
        <w:rPr>
          <w:rFonts w:ascii="Consolas" w:hAnsi="Consolas"/>
          <w:sz w:val="18"/>
        </w:rPr>
        <w:br/>
        <w:t xml:space="preserve">  IF T_DATA[] IS NOT INITIAL.</w:t>
      </w:r>
      <w:r>
        <w:rPr>
          <w:rFonts w:ascii="Consolas" w:hAnsi="Consolas"/>
          <w:sz w:val="18"/>
        </w:rPr>
        <w:br/>
        <w:t xml:space="preserve">    LT_DATA = T_DATA[].</w:t>
      </w:r>
      <w:r>
        <w:rPr>
          <w:rFonts w:ascii="Consolas" w:hAnsi="Consolas"/>
          <w:sz w:val="18"/>
        </w:rPr>
        <w:br/>
        <w:t xml:space="preserve">    SORT LT_DATA BY BUKRS.</w:t>
      </w:r>
      <w:r>
        <w:rPr>
          <w:rFonts w:ascii="Consolas" w:hAnsi="Consolas"/>
          <w:sz w:val="18"/>
        </w:rPr>
        <w:br/>
        <w:t xml:space="preserve">    SELECT BUKRS WAERS</w:t>
      </w:r>
      <w:r>
        <w:rPr>
          <w:rFonts w:ascii="Consolas" w:hAnsi="Consolas"/>
          <w:sz w:val="18"/>
        </w:rPr>
        <w:br/>
        <w:t xml:space="preserve">      FROM T001</w:t>
      </w:r>
      <w:r>
        <w:rPr>
          <w:rFonts w:ascii="Consolas" w:hAnsi="Consolas"/>
          <w:sz w:val="18"/>
        </w:rPr>
        <w:br/>
        <w:t xml:space="preserve">      INTO TABLE LT_T001</w:t>
      </w:r>
      <w:r>
        <w:rPr>
          <w:rFonts w:ascii="Consolas" w:hAnsi="Consolas"/>
          <w:sz w:val="18"/>
        </w:rPr>
        <w:br/>
        <w:t xml:space="preserve">      FOR ALL ENTRIES IN LT_DATA</w:t>
      </w:r>
      <w:r>
        <w:rPr>
          <w:rFonts w:ascii="Consolas" w:hAnsi="Consolas"/>
          <w:sz w:val="18"/>
        </w:rPr>
        <w:br/>
        <w:t xml:space="preserve">      WHERE BUKRS EQ LT_DATA-BUKRS</w:t>
      </w:r>
      <w:r>
        <w:rPr>
          <w:rFonts w:ascii="Consolas" w:hAnsi="Consolas"/>
          <w:sz w:val="18"/>
        </w:rPr>
        <w:br/>
        <w:t xml:space="preserve">      AND   WAERS IN R_WAERS_LOCAL.</w:t>
      </w:r>
      <w:r>
        <w:rPr>
          <w:rFonts w:ascii="Consolas" w:hAnsi="Consolas"/>
          <w:sz w:val="18"/>
        </w:rPr>
        <w:br/>
        <w:t xml:space="preserve">    IF SY-SUBRC = 0.</w:t>
      </w:r>
      <w:r>
        <w:rPr>
          <w:rFonts w:ascii="Consolas" w:hAnsi="Consolas"/>
          <w:sz w:val="18"/>
        </w:rPr>
        <w:br/>
        <w:t xml:space="preserve">      SORT LT_T001 BY BUKRS.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>*** End Yuri C.++ 29.01.19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LOOP AT T_DATA ASSIGNING &lt;FS_DATA&gt;.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>*** Begin Yuri C.-- 29.01.19</w:t>
      </w:r>
      <w:r>
        <w:rPr>
          <w:rFonts w:ascii="Consolas" w:hAnsi="Consolas"/>
          <w:sz w:val="18"/>
        </w:rPr>
        <w:br/>
        <w:t>*    t_data-brtwr_local = t_data-brtwr * t_data-wkurs.</w:t>
      </w:r>
      <w:r>
        <w:rPr>
          <w:rFonts w:ascii="Consolas" w:hAnsi="Consolas"/>
          <w:sz w:val="18"/>
        </w:rPr>
        <w:br/>
        <w:t>*    t_data-netwr_local = t_data-netwr * t_data-wkurs .</w:t>
      </w:r>
      <w:r>
        <w:rPr>
          <w:rFonts w:ascii="Consolas" w:hAnsi="Consolas"/>
          <w:sz w:val="18"/>
        </w:rPr>
        <w:br/>
        <w:t>*    t_data-waers_local = t_data-waers .</w:t>
      </w:r>
      <w:r>
        <w:rPr>
          <w:rFonts w:ascii="Consolas" w:hAnsi="Consolas"/>
          <w:sz w:val="18"/>
        </w:rPr>
        <w:br/>
        <w:t>*** End Yuri C.-- 29.01.19</w:t>
      </w:r>
      <w:r>
        <w:rPr>
          <w:rFonts w:ascii="Consolas" w:hAnsi="Consolas"/>
          <w:sz w:val="18"/>
        </w:rPr>
        <w:br/>
        <w:t>***  Begin Yuri C.++ 29.01.19</w:t>
      </w:r>
      <w:r>
        <w:rPr>
          <w:rFonts w:ascii="Consolas" w:hAnsi="Consolas"/>
          <w:sz w:val="18"/>
        </w:rPr>
        <w:br/>
        <w:t xml:space="preserve">    CLEAR: LS_T001.</w:t>
      </w:r>
      <w:r>
        <w:rPr>
          <w:rFonts w:ascii="Consolas" w:hAnsi="Consolas"/>
          <w:sz w:val="18"/>
        </w:rPr>
        <w:br/>
        <w:t>&lt;FS_DATA&gt;-BRTWR_LOCAL = &lt;FS_DATA&gt;-BRTWR * &lt;FS_DATA&gt;-WKURS.</w:t>
      </w:r>
      <w:r>
        <w:rPr>
          <w:rFonts w:ascii="Consolas" w:hAnsi="Consolas"/>
          <w:sz w:val="18"/>
        </w:rPr>
        <w:br/>
        <w:t>&lt;FS_DATA&gt;-NETWR_LOCAL = &lt;FS_DATA&gt;-NETWR * &lt;FS_DATA&gt;-WKURS .</w:t>
      </w:r>
      <w:r>
        <w:rPr>
          <w:rFonts w:ascii="Consolas" w:hAnsi="Consolas"/>
          <w:sz w:val="18"/>
        </w:rPr>
        <w:br/>
        <w:t xml:space="preserve">    IF &lt;FS_DATA&gt;-BUKRS IS NOT INITIAL.</w:t>
      </w:r>
      <w:r>
        <w:rPr>
          <w:rFonts w:ascii="Consolas" w:hAnsi="Consolas"/>
          <w:sz w:val="18"/>
        </w:rPr>
        <w:br/>
        <w:t xml:space="preserve">      READ TABLE LT_T001 INTO LS_T001 WITH KEY BUKRS = &lt;FS_DATA&gt;-BUKRS</w:t>
      </w:r>
      <w:r>
        <w:rPr>
          <w:rFonts w:ascii="Consolas" w:hAnsi="Consolas"/>
          <w:sz w:val="18"/>
        </w:rPr>
        <w:br/>
        <w:t xml:space="preserve">                                      BINARY SEARCH.</w:t>
      </w:r>
      <w:r>
        <w:rPr>
          <w:rFonts w:ascii="Consolas" w:hAnsi="Consolas"/>
          <w:sz w:val="18"/>
        </w:rPr>
        <w:br/>
        <w:t xml:space="preserve">      IF SY-SUBRC = 0.</w:t>
      </w:r>
      <w:r>
        <w:rPr>
          <w:rFonts w:ascii="Consolas" w:hAnsi="Consolas"/>
          <w:sz w:val="18"/>
        </w:rPr>
        <w:br/>
        <w:t>&lt;FS_DATA&gt;-WAERS_LOCAL = LS_T001-WAERS.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>*** End Yuri C.++ 29.01.19</w:t>
      </w:r>
      <w:r>
        <w:rPr>
          <w:rFonts w:ascii="Consolas" w:hAnsi="Consolas"/>
          <w:sz w:val="18"/>
        </w:rPr>
        <w:br/>
        <w:t>*    MODIFY t_data INDEX sy_tabix.     " Yuri C.-- 29.01.19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DELETE T_DATA WHERE BRTWR NOT IN R_BRTWR.</w:t>
      </w:r>
      <w:r>
        <w:rPr>
          <w:rFonts w:ascii="Consolas" w:hAnsi="Consolas"/>
          <w:sz w:val="18"/>
        </w:rPr>
        <w:br/>
        <w:t xml:space="preserve">  DELETE T_DATA WHERE NETWR NOT IN R_NETWR.</w:t>
      </w:r>
      <w:r>
        <w:rPr>
          <w:rFonts w:ascii="Consolas" w:hAnsi="Consolas"/>
          <w:sz w:val="18"/>
        </w:rPr>
        <w:br/>
        <w:t xml:space="preserve">  DELETE T_DATA WHERE BRTWR_LOCAL NOT IN R_BRTWR_LOCAL.</w:t>
      </w:r>
      <w:r>
        <w:rPr>
          <w:rFonts w:ascii="Consolas" w:hAnsi="Consolas"/>
          <w:sz w:val="18"/>
        </w:rPr>
        <w:br/>
        <w:t xml:space="preserve">  DELETE T_DATA WHERE NETWR_LOCAL NOT IN R_NETWR_LOCAL.</w:t>
      </w:r>
      <w:r>
        <w:rPr>
          <w:rFonts w:ascii="Consolas" w:hAnsi="Consolas"/>
          <w:sz w:val="18"/>
        </w:rPr>
        <w:br/>
        <w:t>*********************************************************************************</w:t>
      </w:r>
      <w:r>
        <w:rPr>
          <w:rFonts w:ascii="Consolas" w:hAnsi="Consolas"/>
          <w:sz w:val="18"/>
        </w:rPr>
        <w:br/>
        <w:t xml:space="preserve">  "--- Get Release Code</w:t>
      </w:r>
      <w:r>
        <w:rPr>
          <w:rFonts w:ascii="Consolas" w:hAnsi="Consolas"/>
          <w:sz w:val="18"/>
        </w:rPr>
        <w:br/>
        <w:t xml:space="preserve">  LOOP AT T_DATA 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CALL FUNCTION '/SKN/F_SW_10_PO_GET_FRGC'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FRGGR             = T_DATA-FRGGR</w:t>
      </w:r>
      <w:r>
        <w:rPr>
          <w:rFonts w:ascii="Consolas" w:hAnsi="Consolas"/>
          <w:sz w:val="18"/>
        </w:rPr>
        <w:br/>
        <w:t xml:space="preserve">        FRGSX             = T_DATA-FRGSX</w:t>
      </w:r>
      <w:r>
        <w:rPr>
          <w:rFonts w:ascii="Consolas" w:hAnsi="Consolas"/>
          <w:sz w:val="18"/>
        </w:rPr>
        <w:br/>
        <w:t xml:space="preserve">        FRGZU             = T_DATA-FRGZU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FRGC              = T_DATA-FRGC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WRONG_COMBINATION = 1</w:t>
      </w:r>
      <w:r>
        <w:rPr>
          <w:rFonts w:ascii="Consolas" w:hAnsi="Consolas"/>
          <w:sz w:val="18"/>
        </w:rPr>
        <w:br/>
        <w:t xml:space="preserve">        OTHERS            = 2.</w:t>
      </w:r>
      <w:r>
        <w:rPr>
          <w:rFonts w:ascii="Consolas" w:hAnsi="Consolas"/>
          <w:sz w:val="18"/>
        </w:rPr>
        <w:br/>
        <w:t xml:space="preserve">    IF SY-SUBRC = 0.</w:t>
      </w:r>
      <w:r>
        <w:rPr>
          <w:rFonts w:ascii="Consolas" w:hAnsi="Consolas"/>
          <w:sz w:val="18"/>
        </w:rPr>
        <w:br/>
        <w:t xml:space="preserve">      MODIFY T_DATA INDEX SY_TABIX.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>*-- Calculate Status Duration (associating to Reference Field (DATE_REF_FLD)</w:t>
      </w:r>
      <w:r>
        <w:rPr>
          <w:rFonts w:ascii="Consolas" w:hAnsi="Consolas"/>
          <w:sz w:val="18"/>
        </w:rPr>
        <w:br/>
        <w:t xml:space="preserve">  LOOP AT T_DATA 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CONCATENATE 'T_DATA-' LV_DATE_REF_FLD INTO FLD .</w:t>
      </w:r>
      <w:r>
        <w:rPr>
          <w:rFonts w:ascii="Consolas" w:hAnsi="Consolas"/>
          <w:sz w:val="18"/>
        </w:rPr>
        <w:br/>
        <w:t xml:space="preserve">    ASSIGN (FLD) TO .</w:t>
      </w:r>
      <w:r>
        <w:rPr>
          <w:rFonts w:ascii="Consolas" w:hAnsi="Consolas"/>
          <w:sz w:val="18"/>
        </w:rPr>
        <w:br/>
        <w:t xml:space="preserve">    REF_DATE =  .</w:t>
      </w:r>
      <w:r>
        <w:rPr>
          <w:rFonts w:ascii="Consolas" w:hAnsi="Consolas"/>
          <w:sz w:val="18"/>
        </w:rPr>
        <w:br/>
        <w:t xml:space="preserve">    IF NOT REF_DATE IS INITIAL.</w:t>
      </w:r>
      <w:r>
        <w:rPr>
          <w:rFonts w:ascii="Consolas" w:hAnsi="Consolas"/>
          <w:sz w:val="18"/>
        </w:rPr>
        <w:br/>
        <w:t xml:space="preserve">      T_DATA-DURATION_UNIT = LV_DURATION_UNIT.</w:t>
      </w:r>
      <w:r>
        <w:rPr>
          <w:rFonts w:ascii="Consolas" w:hAnsi="Consolas"/>
          <w:sz w:val="18"/>
        </w:rPr>
        <w:br/>
        <w:t xml:space="preserve">      CALL FUNCTION '/SKN/F_SW_GET_TIME_DIFF'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D_FROM      = REF_DATE</w:t>
      </w:r>
      <w:r>
        <w:rPr>
          <w:rFonts w:ascii="Consolas" w:hAnsi="Consolas"/>
          <w:sz w:val="18"/>
        </w:rPr>
        <w:br/>
        <w:t xml:space="preserve">          T_FROM      = SY-UZEIT</w:t>
      </w:r>
      <w:r>
        <w:rPr>
          <w:rFonts w:ascii="Consolas" w:hAnsi="Consolas"/>
          <w:sz w:val="18"/>
        </w:rPr>
        <w:br/>
        <w:t xml:space="preserve">          D_TO        = SY-DATUM</w:t>
      </w:r>
      <w:r>
        <w:rPr>
          <w:rFonts w:ascii="Consolas" w:hAnsi="Consolas"/>
          <w:sz w:val="18"/>
        </w:rPr>
        <w:br/>
        <w:t xml:space="preserve">          T_TO        = SY-UZEIT</w:t>
      </w:r>
      <w:r>
        <w:rPr>
          <w:rFonts w:ascii="Consolas" w:hAnsi="Consolas"/>
          <w:sz w:val="18"/>
        </w:rPr>
        <w:br/>
        <w:t xml:space="preserve">          TIME_UNIT   = LV_DURATION_UNIT   "'D'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 xml:space="preserve">          TIME_DIFF   = TIME_DIFF</w:t>
      </w:r>
      <w:r>
        <w:rPr>
          <w:rFonts w:ascii="Consolas" w:hAnsi="Consolas"/>
          <w:sz w:val="18"/>
        </w:rPr>
        <w:br/>
        <w:t xml:space="preserve">        EXCEPTIONS</w:t>
      </w:r>
      <w:r>
        <w:rPr>
          <w:rFonts w:ascii="Consolas" w:hAnsi="Consolas"/>
          <w:sz w:val="18"/>
        </w:rPr>
        <w:br/>
        <w:t xml:space="preserve">          WRONG_VALUE = 1</w:t>
      </w:r>
      <w:r>
        <w:rPr>
          <w:rFonts w:ascii="Consolas" w:hAnsi="Consolas"/>
          <w:sz w:val="18"/>
        </w:rPr>
        <w:br/>
        <w:t xml:space="preserve">          OTHERS      = 2.</w:t>
      </w:r>
      <w:r>
        <w:rPr>
          <w:rFonts w:ascii="Consolas" w:hAnsi="Consolas"/>
          <w:sz w:val="18"/>
        </w:rPr>
        <w:br/>
        <w:t xml:space="preserve">      IF SY-SUBRC = 0.</w:t>
      </w:r>
      <w:r>
        <w:rPr>
          <w:rFonts w:ascii="Consolas" w:hAnsi="Consolas"/>
          <w:sz w:val="18"/>
        </w:rPr>
        <w:br/>
        <w:t xml:space="preserve">        IF TIME_DIFF &lt; '999999'.</w:t>
      </w:r>
      <w:r>
        <w:rPr>
          <w:rFonts w:ascii="Consolas" w:hAnsi="Consolas"/>
          <w:sz w:val="18"/>
        </w:rPr>
        <w:br/>
        <w:t xml:space="preserve">          T_DATA-DURATION  = TIME_DIFF .</w:t>
      </w:r>
      <w:r>
        <w:rPr>
          <w:rFonts w:ascii="Consolas" w:hAnsi="Consolas"/>
          <w:sz w:val="18"/>
        </w:rPr>
        <w:br/>
        <w:t xml:space="preserve">        ELSE.</w:t>
      </w:r>
      <w:r>
        <w:rPr>
          <w:rFonts w:ascii="Consolas" w:hAnsi="Consolas"/>
          <w:sz w:val="18"/>
        </w:rPr>
        <w:br/>
        <w:t xml:space="preserve">          T_DATA-DURATION  = '999999'.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  MODIFY T_DATA INDEX SY_TABIX.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DELETE T_DATA WHERE DURATION  NOT IN R_DURATION .</w:t>
      </w:r>
      <w:r>
        <w:rPr>
          <w:rFonts w:ascii="Consolas" w:hAnsi="Consolas"/>
          <w:sz w:val="18"/>
        </w:rPr>
        <w:br/>
        <w:t>******************************************************************************</w:t>
      </w:r>
      <w:r>
        <w:rPr>
          <w:rFonts w:ascii="Consolas" w:hAnsi="Consolas"/>
          <w:sz w:val="18"/>
        </w:rPr>
        <w:br/>
        <w:t>********************************************************************************</w:t>
      </w:r>
      <w:r>
        <w:rPr>
          <w:rFonts w:ascii="Consolas" w:hAnsi="Consolas"/>
          <w:sz w:val="18"/>
        </w:rPr>
        <w:br/>
        <w:t xml:space="preserve">  "--- Set Descriptions</w:t>
      </w:r>
      <w:r>
        <w:rPr>
          <w:rFonts w:ascii="Consolas" w:hAnsi="Consolas"/>
          <w:sz w:val="18"/>
        </w:rPr>
        <w:br/>
        <w:t xml:space="preserve">  LOOP AT T_DATA 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"-- BSTYP_DESC</w:t>
      </w:r>
      <w:r>
        <w:rPr>
          <w:rFonts w:ascii="Consolas" w:hAnsi="Consolas"/>
          <w:sz w:val="18"/>
        </w:rPr>
        <w:br/>
        <w:t xml:space="preserve">    LV_DOMNAME = 'EBSTYP'.</w:t>
      </w:r>
      <w:r>
        <w:rPr>
          <w:rFonts w:ascii="Consolas" w:hAnsi="Consolas"/>
          <w:sz w:val="18"/>
        </w:rPr>
        <w:br/>
        <w:t xml:space="preserve">    LV_DOMVALUE = T_DATA-BSTYP.</w:t>
      </w:r>
      <w:r>
        <w:rPr>
          <w:rFonts w:ascii="Consolas" w:hAnsi="Consolas"/>
          <w:sz w:val="18"/>
        </w:rPr>
        <w:br/>
        <w:t xml:space="preserve">    CALL FUNCTION '/SKN/F_SW_GET_DOMAIN_VALUE'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I_DOMNAME  = LV_DOMNAME</w:t>
      </w:r>
      <w:r>
        <w:rPr>
          <w:rFonts w:ascii="Consolas" w:hAnsi="Consolas"/>
          <w:sz w:val="18"/>
        </w:rPr>
        <w:br/>
        <w:t xml:space="preserve">        I_DOMVALUE = LV_DOMVALUE</w:t>
      </w:r>
      <w:r>
        <w:rPr>
          <w:rFonts w:ascii="Consolas" w:hAnsi="Consolas"/>
          <w:sz w:val="18"/>
        </w:rPr>
        <w:br/>
        <w:t xml:space="preserve">        LANGU      = LV_LANGU</w:t>
      </w:r>
      <w:r>
        <w:rPr>
          <w:rFonts w:ascii="Consolas" w:hAnsi="Consolas"/>
          <w:sz w:val="18"/>
        </w:rPr>
        <w:br/>
        <w:t>*       SW_DEST    =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E_DDTEXT   = LV_DDTEXT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NOT_EXIST  = 1</w:t>
      </w:r>
      <w:r>
        <w:rPr>
          <w:rFonts w:ascii="Consolas" w:hAnsi="Consolas"/>
          <w:sz w:val="18"/>
        </w:rPr>
        <w:br/>
        <w:t xml:space="preserve">        OTHERS     = 2.</w:t>
      </w:r>
      <w:r>
        <w:rPr>
          <w:rFonts w:ascii="Consolas" w:hAnsi="Consolas"/>
          <w:sz w:val="18"/>
        </w:rPr>
        <w:br/>
        <w:t xml:space="preserve">    IF SY-SUBRC = 0.</w:t>
      </w:r>
      <w:r>
        <w:rPr>
          <w:rFonts w:ascii="Consolas" w:hAnsi="Consolas"/>
          <w:sz w:val="18"/>
        </w:rPr>
        <w:br/>
        <w:t xml:space="preserve">      T_DATA-BSTYP_DESC = LV_DDTEXT.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"-- STATU_DESC</w:t>
      </w:r>
      <w:r>
        <w:rPr>
          <w:rFonts w:ascii="Consolas" w:hAnsi="Consolas"/>
          <w:sz w:val="18"/>
        </w:rPr>
        <w:br/>
        <w:t xml:space="preserve">    LV_DOMNAME = 'ESTAK'.</w:t>
      </w:r>
      <w:r>
        <w:rPr>
          <w:rFonts w:ascii="Consolas" w:hAnsi="Consolas"/>
          <w:sz w:val="18"/>
        </w:rPr>
        <w:br/>
        <w:t xml:space="preserve">    LV_DOMVALUE = T_DATA-STATU.</w:t>
      </w:r>
      <w:r>
        <w:rPr>
          <w:rFonts w:ascii="Consolas" w:hAnsi="Consolas"/>
          <w:sz w:val="18"/>
        </w:rPr>
        <w:br/>
        <w:t xml:space="preserve">    CALL FUNCTION '/SKN/F_SW_GET_DOMAIN_VALUE'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I_DOMNAME  = LV_DOMNAME</w:t>
      </w:r>
      <w:r>
        <w:rPr>
          <w:rFonts w:ascii="Consolas" w:hAnsi="Consolas"/>
          <w:sz w:val="18"/>
        </w:rPr>
        <w:br/>
        <w:t xml:space="preserve">        I_DOMVALUE = LV_DOMVALUE</w:t>
      </w:r>
      <w:r>
        <w:rPr>
          <w:rFonts w:ascii="Consolas" w:hAnsi="Consolas"/>
          <w:sz w:val="18"/>
        </w:rPr>
        <w:br/>
        <w:t xml:space="preserve">        LANGU      = LV_LANGU</w:t>
      </w:r>
      <w:r>
        <w:rPr>
          <w:rFonts w:ascii="Consolas" w:hAnsi="Consolas"/>
          <w:sz w:val="18"/>
        </w:rPr>
        <w:br/>
        <w:t>*       SW_DEST    =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E_DDTEXT   = LV_DDTEXT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NOT_EXIST  = 1</w:t>
      </w:r>
      <w:r>
        <w:rPr>
          <w:rFonts w:ascii="Consolas" w:hAnsi="Consolas"/>
          <w:sz w:val="18"/>
        </w:rPr>
        <w:br/>
        <w:t xml:space="preserve">        OTHERS     = 2.</w:t>
      </w:r>
      <w:r>
        <w:rPr>
          <w:rFonts w:ascii="Consolas" w:hAnsi="Consolas"/>
          <w:sz w:val="18"/>
        </w:rPr>
        <w:br/>
        <w:t xml:space="preserve">    IF SY-SUBRC = 0.</w:t>
      </w:r>
      <w:r>
        <w:rPr>
          <w:rFonts w:ascii="Consolas" w:hAnsi="Consolas"/>
          <w:sz w:val="18"/>
        </w:rPr>
        <w:br/>
        <w:t xml:space="preserve">      T_DATA-STATU_DESC = LV_DDTEXT.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"-- PROCSTAT_DESC</w:t>
      </w:r>
      <w:r>
        <w:rPr>
          <w:rFonts w:ascii="Consolas" w:hAnsi="Consolas"/>
          <w:sz w:val="18"/>
        </w:rPr>
        <w:br/>
        <w:t xml:space="preserve">    LV_DOMNAME = 'MEPROCSTATE'.</w:t>
      </w:r>
      <w:r>
        <w:rPr>
          <w:rFonts w:ascii="Consolas" w:hAnsi="Consolas"/>
          <w:sz w:val="18"/>
        </w:rPr>
        <w:br/>
        <w:t xml:space="preserve">    LV_DOMVALUE = T_DATA-PROCSTAT.</w:t>
      </w:r>
      <w:r>
        <w:rPr>
          <w:rFonts w:ascii="Consolas" w:hAnsi="Consolas"/>
          <w:sz w:val="18"/>
        </w:rPr>
        <w:br/>
        <w:t xml:space="preserve">    CALL FUNCTION '/SKN/F_SW_GET_DOMAIN_VALUE'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I_DOMNAME  = LV_DOMNAME</w:t>
      </w:r>
      <w:r>
        <w:rPr>
          <w:rFonts w:ascii="Consolas" w:hAnsi="Consolas"/>
          <w:sz w:val="18"/>
        </w:rPr>
        <w:br/>
        <w:t xml:space="preserve">        I_DOMVALUE = LV_DOMVALUE</w:t>
      </w:r>
      <w:r>
        <w:rPr>
          <w:rFonts w:ascii="Consolas" w:hAnsi="Consolas"/>
          <w:sz w:val="18"/>
        </w:rPr>
        <w:br/>
        <w:t xml:space="preserve">        LANGU      = LV_LANGU</w:t>
      </w:r>
      <w:r>
        <w:rPr>
          <w:rFonts w:ascii="Consolas" w:hAnsi="Consolas"/>
          <w:sz w:val="18"/>
        </w:rPr>
        <w:br/>
        <w:t>*       SW_DEST    =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E_DDTEXT   = LV_DDTEXT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NOT_EXIST  = 1</w:t>
      </w:r>
      <w:r>
        <w:rPr>
          <w:rFonts w:ascii="Consolas" w:hAnsi="Consolas"/>
          <w:sz w:val="18"/>
        </w:rPr>
        <w:br/>
        <w:t xml:space="preserve">        OTHERS     = 2.</w:t>
      </w:r>
      <w:r>
        <w:rPr>
          <w:rFonts w:ascii="Consolas" w:hAnsi="Consolas"/>
          <w:sz w:val="18"/>
        </w:rPr>
        <w:br/>
        <w:t xml:space="preserve">    IF SY-SUBRC = 0.</w:t>
      </w:r>
      <w:r>
        <w:rPr>
          <w:rFonts w:ascii="Consolas" w:hAnsi="Consolas"/>
          <w:sz w:val="18"/>
        </w:rPr>
        <w:br/>
        <w:t xml:space="preserve">      T_DATA-PROCSTAT_DESC = LV_DDTEXT.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"-- BSART_DESC</w:t>
      </w:r>
      <w:r>
        <w:rPr>
          <w:rFonts w:ascii="Consolas" w:hAnsi="Consolas"/>
          <w:sz w:val="18"/>
        </w:rPr>
        <w:br/>
        <w:t xml:space="preserve">    CALL FUNCTION '/SKN/F_SW_10_BSART_DESC'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BSART      = T_DATA-BSART</w:t>
      </w:r>
      <w:r>
        <w:rPr>
          <w:rFonts w:ascii="Consolas" w:hAnsi="Consolas"/>
          <w:sz w:val="18"/>
        </w:rPr>
        <w:br/>
        <w:t xml:space="preserve">        LANGU      = LV_LANGU</w:t>
      </w:r>
      <w:r>
        <w:rPr>
          <w:rFonts w:ascii="Consolas" w:hAnsi="Consolas"/>
          <w:sz w:val="18"/>
        </w:rPr>
        <w:br/>
        <w:t xml:space="preserve">        BSTYP      = T_DATA-BSTYP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TYPE_DESC  = T_DATA-BSART_DESC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WRONG_CODE = 1</w:t>
      </w:r>
      <w:r>
        <w:rPr>
          <w:rFonts w:ascii="Consolas" w:hAnsi="Consolas"/>
          <w:sz w:val="18"/>
        </w:rPr>
        <w:br/>
        <w:t xml:space="preserve">        OTHERS     = 2.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"--- Get  Vendor Decriptions</w:t>
      </w:r>
      <w:r>
        <w:rPr>
          <w:rFonts w:ascii="Consolas" w:hAnsi="Consolas"/>
          <w:sz w:val="18"/>
        </w:rPr>
        <w:br/>
        <w:t xml:space="preserve">    CALL FUNCTION '/SKN/F_SW_10_VENDOR_DESC'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LIFNR        = T_DATA-LIFNR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VENDOR_DESC  = T_DATA-VENDOR_DESC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WRONG_VENDOR = 1</w:t>
      </w:r>
      <w:r>
        <w:rPr>
          <w:rFonts w:ascii="Consolas" w:hAnsi="Consolas"/>
          <w:sz w:val="18"/>
        </w:rPr>
        <w:br/>
        <w:t xml:space="preserve">        OTHERS       = 2.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"-- EKORG_DESC</w:t>
      </w:r>
      <w:r>
        <w:rPr>
          <w:rFonts w:ascii="Consolas" w:hAnsi="Consolas"/>
          <w:sz w:val="18"/>
        </w:rPr>
        <w:br/>
        <w:t xml:space="preserve">    CALL FUNCTION '/SKN/F_SW_10_PUR_ORG_DESC'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EKORG        = T_DATA-EKORG</w:t>
      </w:r>
      <w:r>
        <w:rPr>
          <w:rFonts w:ascii="Consolas" w:hAnsi="Consolas"/>
          <w:sz w:val="18"/>
        </w:rPr>
        <w:br/>
        <w:t xml:space="preserve">        "LANGU              = lv_LANGU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IMPORTING</w:t>
      </w:r>
      <w:r>
        <w:rPr>
          <w:rFonts w:ascii="Consolas" w:hAnsi="Consolas"/>
          <w:sz w:val="18"/>
        </w:rPr>
        <w:br/>
        <w:t xml:space="preserve">        PUR_ORG_DESC = T_DATA-EKORG_DESC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WRONG_CODE   = 1</w:t>
      </w:r>
      <w:r>
        <w:rPr>
          <w:rFonts w:ascii="Consolas" w:hAnsi="Consolas"/>
          <w:sz w:val="18"/>
        </w:rPr>
        <w:br/>
        <w:t xml:space="preserve">        OTHERS       = 2.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"-- EKGRP_DESC</w:t>
      </w:r>
      <w:r>
        <w:rPr>
          <w:rFonts w:ascii="Consolas" w:hAnsi="Consolas"/>
          <w:sz w:val="18"/>
        </w:rPr>
        <w:br/>
        <w:t xml:space="preserve">    CALL FUNCTION '/SKN/F_SW_10_PUR_GRP_DESC'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EKGRP        = T_DATA-EKGRP</w:t>
      </w:r>
      <w:r>
        <w:rPr>
          <w:rFonts w:ascii="Consolas" w:hAnsi="Consolas"/>
          <w:sz w:val="18"/>
        </w:rPr>
        <w:br/>
        <w:t>*       LANGU        = lv_LANGU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PUR_GRP_DESC = T_DATA-EKGRP_DESC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WRONG_CODE   = 1</w:t>
      </w:r>
      <w:r>
        <w:rPr>
          <w:rFonts w:ascii="Consolas" w:hAnsi="Consolas"/>
          <w:sz w:val="18"/>
        </w:rPr>
        <w:br/>
        <w:t xml:space="preserve">        OTHERS       = 2.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"--- RESWK_DESC (WERKS)</w:t>
      </w:r>
      <w:r>
        <w:rPr>
          <w:rFonts w:ascii="Consolas" w:hAnsi="Consolas"/>
          <w:sz w:val="18"/>
        </w:rPr>
        <w:br/>
        <w:t xml:space="preserve">    CALL FUNCTION '/SKN/F_SW_10_PLANT_DESC'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WERKS      = T_DATA-RESWK</w:t>
      </w:r>
      <w:r>
        <w:rPr>
          <w:rFonts w:ascii="Consolas" w:hAnsi="Consolas"/>
          <w:sz w:val="18"/>
        </w:rPr>
        <w:br/>
        <w:t>*       LANGU      = lv_LANGU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PLANT_DESC = T_DATA-RESWK_DESC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WRONG_CODE = 1</w:t>
      </w:r>
      <w:r>
        <w:rPr>
          <w:rFonts w:ascii="Consolas" w:hAnsi="Consolas"/>
          <w:sz w:val="18"/>
        </w:rPr>
        <w:br/>
        <w:t xml:space="preserve">        OTHERS     = 2.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MODIFY T_DATA INDEX SY_TABIX.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>*--- Check Alert Information</w:t>
      </w:r>
      <w:r>
        <w:rPr>
          <w:rFonts w:ascii="Consolas" w:hAnsi="Consolas"/>
          <w:sz w:val="18"/>
        </w:rPr>
        <w:br/>
        <w:t xml:space="preserve">  READ TABLE T_DATA INDEX 1.</w:t>
      </w:r>
      <w:r>
        <w:rPr>
          <w:rFonts w:ascii="Consolas" w:hAnsi="Consolas"/>
          <w:sz w:val="18"/>
        </w:rPr>
        <w:br/>
        <w:t xml:space="preserve">  CHECK NOT SY-TFILL  IS INITIAL .</w:t>
      </w:r>
      <w:r>
        <w:rPr>
          <w:rFonts w:ascii="Consolas" w:hAnsi="Consolas"/>
          <w:sz w:val="18"/>
        </w:rPr>
        <w:br/>
        <w:t xml:space="preserve">  IS_ALERT = 'X' .</w:t>
      </w:r>
      <w:r>
        <w:rPr>
          <w:rFonts w:ascii="Consolas" w:hAnsi="Consolas"/>
          <w:sz w:val="18"/>
        </w:rPr>
        <w:br/>
        <w:t>ENDFUNCTION.</w:t>
      </w:r>
      <w:r>
        <w:rPr>
          <w:rFonts w:ascii="Consolas" w:hAnsi="Consolas"/>
          <w:sz w:val="18"/>
        </w:rPr>
        <w:br/>
      </w:r>
    </w:p>
    <w:sectPr w:rsidR="003A0D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7203E"/>
    <w:rsid w:val="000A35B8"/>
    <w:rsid w:val="000A69C4"/>
    <w:rsid w:val="0015074B"/>
    <w:rsid w:val="0029639D"/>
    <w:rsid w:val="00326F90"/>
    <w:rsid w:val="003A0D91"/>
    <w:rsid w:val="00553D47"/>
    <w:rsid w:val="008D435F"/>
    <w:rsid w:val="00AA1D8D"/>
    <w:rsid w:val="00B47730"/>
    <w:rsid w:val="00CB0664"/>
    <w:rsid w:val="00CD7AC8"/>
    <w:rsid w:val="00DF3691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07203E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0A35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0A35B8"/>
    <w:rPr>
      <w:rFonts w:ascii="Tahoma" w:hAnsi="Tahoma" w:cs="Tahoma"/>
      <w:color w:val="000000"/>
      <w:sz w:val="16"/>
      <w:szCs w:val="16"/>
    </w:rPr>
  </w:style>
  <w:style w:type="character" w:customStyle="1" w:styleId="yadgie">
    <w:name w:val="yadgie"/>
    <w:basedOn w:val="a2"/>
    <w:rsid w:val="00553D47"/>
  </w:style>
  <w:style w:type="character" w:styleId="affa">
    <w:name w:val="Hyperlink"/>
    <w:basedOn w:val="a2"/>
    <w:uiPriority w:val="99"/>
    <w:semiHidden/>
    <w:unhideWhenUsed/>
    <w:rsid w:val="00553D4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22</Pages>
  <Words>4627</Words>
  <Characters>26376</Characters>
  <Application>Microsoft Office Word</Application>
  <DocSecurity>0</DocSecurity>
  <Lines>219</Lines>
  <Paragraphs>61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30942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7</cp:revision>
  <dcterms:created xsi:type="dcterms:W3CDTF">2013-12-23T23:15:00Z</dcterms:created>
  <dcterms:modified xsi:type="dcterms:W3CDTF">2026-06-18T11:17:00Z</dcterms:modified>
  <cp:category/>
</cp:coreProperties>
</file>