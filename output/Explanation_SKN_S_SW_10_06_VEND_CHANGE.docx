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C60" w:rsidRDefault="00592674">
      <w:pPr>
        <w:pStyle w:val="1"/>
      </w:pPr>
      <w:r>
        <w:t>Exception Indicator: MD: Vendors Master General Change Log ( SW_10_06_VEND_CHANGE)</w:t>
      </w:r>
    </w:p>
    <w:p w:rsidR="00A17C60" w:rsidRDefault="00A17C60"/>
    <w:p w:rsidR="00A17C60" w:rsidRDefault="00592674">
      <w:pPr>
        <w:pStyle w:val="21"/>
      </w:pPr>
      <w:r>
        <w:t>General Overview</w:t>
      </w:r>
    </w:p>
    <w:p w:rsidR="00A17C60" w:rsidRDefault="00592674">
      <w:r>
        <w:t>This Exception Indicator monitors vendor master general-data change documents and returns change lines that match your selection, enriched with vendor descriptions and user details.</w:t>
      </w:r>
    </w:p>
    <w:p w:rsidR="00A17C60" w:rsidRDefault="00592674">
      <w:r>
        <w:t>This EI serves as an essential control for procurement and vendor master governance by:</w:t>
      </w:r>
    </w:p>
    <w:p w:rsidR="00A17C60" w:rsidRDefault="00592674">
      <w:pPr>
        <w:pStyle w:val="a0"/>
      </w:pPr>
      <w:r>
        <w:t>Surfacing change-document activity on vendor objects within configurable time and scope filters</w:t>
      </w:r>
    </w:p>
    <w:p w:rsidR="00A17C60" w:rsidRDefault="00592674">
      <w:pPr>
        <w:pStyle w:val="a0"/>
      </w:pPr>
      <w:r>
        <w:t>Supporting segregation-of-duties and audit reviews of who changed which vendor fields and when</w:t>
      </w:r>
    </w:p>
    <w:p w:rsidR="00A17C60" w:rsidRDefault="00592674">
      <w:pPr>
        <w:pStyle w:val="a0"/>
      </w:pPr>
      <w:r>
        <w:t>Enabling detection of changes that exceed configured elapsed-time thresholds after the reference date field you configure</w:t>
      </w:r>
    </w:p>
    <w:p w:rsidR="00A17C60" w:rsidRDefault="00592674">
      <w:pPr>
        <w:pStyle w:val="a0"/>
      </w:pPr>
      <w:r>
        <w:t>Restricting results to vendors that still exist in general vendor master with matching account attributes</w:t>
      </w:r>
    </w:p>
    <w:p w:rsidR="00A17C60" w:rsidRDefault="00592674">
      <w:pPr>
        <w:pStyle w:val="a0"/>
      </w:pPr>
      <w:r>
        <w:t>Supporting both on-premise and cloud execution paths through optional destination routing</w:t>
      </w:r>
    </w:p>
    <w:p w:rsidR="00A17C60" w:rsidRDefault="00592674">
      <w:r>
        <w:t>Typical use includes reviews after vendor onboarding, mass updates, or suspected unauthorized master data changes. Results are intended for exception workflows rather than full change-document extracts.</w:t>
      </w:r>
    </w:p>
    <w:p w:rsidR="00A17C60" w:rsidRDefault="00592674">
      <w:r>
        <w:t>The routine calls the shared master-data change-log function, filters change lines by change-document date and change criteria, reconciles vendors with current general vendor master data, and calculates duration from the configured reference date field before alerting.</w:t>
      </w:r>
    </w:p>
    <w:p w:rsidR="00A17C60" w:rsidRDefault="00A17C60"/>
    <w:p w:rsidR="00A17C60" w:rsidRDefault="00592674">
      <w:pPr>
        <w:pStyle w:val="21"/>
      </w:pPr>
      <w:r>
        <w:t>Problem Description</w:t>
      </w:r>
    </w:p>
    <w:p w:rsidR="00A17C60" w:rsidRDefault="00592674">
      <w:r>
        <w:t>Failure to monitor vendor master general-data change documents creates multiple risks across accounts payable, compliance, and master data stewardship.</w:t>
      </w:r>
    </w:p>
    <w:p w:rsidR="00A17C60" w:rsidRDefault="00592674">
      <w:r>
        <w:rPr>
          <w:b/>
        </w:rPr>
        <w:t>Procurement and Payment Risks</w:t>
      </w:r>
    </w:p>
    <w:p w:rsidR="00A17C60" w:rsidRDefault="00592674">
      <w:r>
        <w:t>Unauthorized or erroneous vendor field changes may affect payment terms, bank data, or blocking indicators before the next payment run</w:t>
      </w:r>
    </w:p>
    <w:p w:rsidR="00A17C60" w:rsidRDefault="00592674">
      <w:r>
        <w:t>High volumes of undocumented changes can hide fraud or errors in vendor master updates</w:t>
      </w:r>
    </w:p>
    <w:p w:rsidR="00A17C60" w:rsidRDefault="00592674">
      <w:r>
        <w:t>Changes outside the intended monitoring window may be missed when reviews rely on ad hoc change-document display</w:t>
      </w:r>
    </w:p>
    <w:p w:rsidR="00A17C60" w:rsidRDefault="00592674">
      <w:r>
        <w:rPr>
          <w:b/>
        </w:rPr>
        <w:lastRenderedPageBreak/>
        <w:t>Master Data and Control Risks</w:t>
      </w:r>
    </w:p>
    <w:p w:rsidR="00A17C60" w:rsidRDefault="00592674">
      <w:r>
        <w:t>Vendor changes without periodic exception reporting weaken evidence for internal control over master data maintenance</w:t>
      </w:r>
    </w:p>
    <w:p w:rsidR="00A17C60" w:rsidRDefault="00592674">
      <w:r>
        <w:t>Inability to filter by object class, table, field, user, or change type limits focused investigation of vendor-specific activity</w:t>
      </w:r>
    </w:p>
    <w:p w:rsidR="00A17C60" w:rsidRDefault="00592674">
      <w:r>
        <w:t>Vendor changes on objects that no longer match current vendor master criteria can clutter reviews unless reconciled with live master data</w:t>
      </w:r>
    </w:p>
    <w:p w:rsidR="00A17C60" w:rsidRDefault="00592674">
      <w:r>
        <w:rPr>
          <w:b/>
        </w:rPr>
        <w:t>Audit and Compliance Risks</w:t>
      </w:r>
    </w:p>
    <w:p w:rsidR="00A17C60" w:rsidRDefault="00592674">
      <w:r>
        <w:t>Auditors expect traceability of vendor master changes by user, transaction, and time; unmonitored gaps undermine that evidence</w:t>
      </w:r>
    </w:p>
    <w:p w:rsidR="00A17C60" w:rsidRDefault="00592674">
      <w:r>
        <w:t>Lack of duration-based filtering can leave stale or low-priority changes in the same queue as recent high-risk items</w:t>
      </w:r>
    </w:p>
    <w:p w:rsidR="00A17C60" w:rsidRDefault="00A17C60"/>
    <w:p w:rsidR="00A17C60" w:rsidRDefault="00592674">
      <w:pPr>
        <w:pStyle w:val="21"/>
      </w:pPr>
      <w:r>
        <w:t>Suggested Resolution</w:t>
      </w:r>
    </w:p>
    <w:p w:rsidR="00A17C60" w:rsidRDefault="00592674">
      <w:r>
        <w:rPr>
          <w:b/>
        </w:rPr>
        <w:t>Immediate Response</w:t>
      </w:r>
    </w:p>
    <w:p w:rsidR="00A17C60" w:rsidRDefault="00592674">
      <w:r>
        <w:t>Review flagged change lines for vendor object, field, user, change type, and dates shown in the exception</w:t>
      </w:r>
    </w:p>
    <w:p w:rsidR="00A17C60" w:rsidRDefault="00592674">
      <w:r>
        <w:t>Confirm with master data owners whether each change was authorized and documented per policy</w:t>
      </w:r>
    </w:p>
    <w:p w:rsidR="00A17C60" w:rsidRDefault="00592674">
      <w:r>
        <w:t>Prioritize changes to payment-relevant fields, blocking indicators, and bank-related tables</w:t>
      </w:r>
    </w:p>
    <w:p w:rsidR="00A17C60" w:rsidRDefault="00592674">
      <w:r>
        <w:rPr>
          <w:b/>
        </w:rPr>
        <w:t>System Assessment</w:t>
      </w:r>
    </w:p>
    <w:p w:rsidR="00A17C60" w:rsidRDefault="00592674">
      <w:r>
        <w:t>Compare current exception volume to prior runs using the same date window and object-class filters</w:t>
      </w:r>
    </w:p>
    <w:p w:rsidR="00A17C60" w:rsidRDefault="00592674">
      <w:r>
        <w:t>Look for concentrations by user, transaction code, or field name that may indicate a project or interface issue</w:t>
      </w:r>
    </w:p>
    <w:p w:rsidR="00A17C60" w:rsidRDefault="00592674">
      <w:r>
        <w:t>Validate that the reference date field and duration settings match the business definition of how old a change must be to alert</w:t>
      </w:r>
    </w:p>
    <w:p w:rsidR="00A17C60" w:rsidRDefault="00592674">
      <w:r>
        <w:rPr>
          <w:b/>
        </w:rPr>
        <w:t>Corrective Actions</w:t>
      </w:r>
    </w:p>
    <w:p w:rsidR="00A17C60" w:rsidRDefault="00592674">
      <w:r>
        <w:t>Correct erroneous vendor master data through standard maintenance with required approvals</w:t>
      </w:r>
    </w:p>
    <w:p w:rsidR="00A17C60" w:rsidRDefault="00592674">
      <w:r>
        <w:t>Tighten monitoring scope after root cause so the queue stays actionable</w:t>
      </w:r>
    </w:p>
    <w:p w:rsidR="00A17C60" w:rsidRDefault="00592674">
      <w:r>
        <w:lastRenderedPageBreak/>
        <w:t>Document review outcomes for audit trail and schedule recurring runs for vendor object classes in scope</w:t>
      </w:r>
    </w:p>
    <w:p w:rsidR="00A17C60" w:rsidRDefault="00592674">
      <w:r>
        <w:t>Escalate repeat unauthorized changes to security and procurement management for access or process review</w:t>
      </w:r>
    </w:p>
    <w:p w:rsidR="00A17C60" w:rsidRDefault="00A17C60"/>
    <w:p w:rsidR="00A17C60" w:rsidRDefault="00592674">
      <w:pPr>
        <w:pStyle w:val="21"/>
      </w:pPr>
      <w:r>
        <w:t>Parameters</w:t>
      </w:r>
    </w:p>
    <w:p w:rsidR="00A17C60" w:rsidRDefault="00A17C60"/>
    <w:p w:rsidR="00A17C60" w:rsidRDefault="00592674">
      <w:pPr>
        <w:pStyle w:val="31"/>
      </w:pPr>
      <w:r>
        <w:t>Parameters Reference Table</w:t>
      </w:r>
    </w:p>
    <w:p w:rsidR="00A17C60" w:rsidRDefault="00592674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439"/>
        <w:gridCol w:w="1822"/>
        <w:gridCol w:w="1268"/>
        <w:gridCol w:w="715"/>
        <w:gridCol w:w="834"/>
        <w:gridCol w:w="950"/>
        <w:gridCol w:w="1497"/>
        <w:gridCol w:w="1331"/>
      </w:tblGrid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Domain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CHANGE_IND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Appl. object change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CDCHNGINDH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CDCHNGIND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Change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CDCHNGIND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CONVERT_KEY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'X' - Decompose Key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COUNTER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FDNAME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HEADER_ONLY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KTOKK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Language for 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 xml:space="preserve">'X' - Manage in </w:t>
            </w:r>
            <w:r>
              <w:lastRenderedPageBreak/>
              <w:t>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lastRenderedPageBreak/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OBJECTCLAS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Change doc. object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CDOBJECTCL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OBJECTCL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OBJECTID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Object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90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CDOBJECTV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CHAR90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STKZN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Table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AS4TAB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Transaction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TCODE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DATUM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CHAR12</w:t>
            </w:r>
          </w:p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VBUND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  <w:tr w:rsidR="00A17C6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XCPDK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A17C60"/>
        </w:tc>
      </w:tr>
    </w:tbl>
    <w:p w:rsidR="00A17C60" w:rsidRDefault="00A17C60"/>
    <w:p w:rsidR="00A17C60" w:rsidRDefault="00A17C60"/>
    <w:p w:rsidR="00A17C60" w:rsidRDefault="00592674">
      <w:pPr>
        <w:pStyle w:val="31"/>
      </w:pPr>
      <w:r>
        <w:rPr>
          <w:rFonts w:hint="cs"/>
          <w:rtl/>
          <w:lang w:bidi="he-IL"/>
        </w:rPr>
        <w:softHyphen/>
      </w:r>
      <w:r>
        <w:rPr>
          <w:rtl/>
          <w:lang w:bidi="he-IL"/>
        </w:rPr>
        <w:softHyphen/>
      </w:r>
      <w:r>
        <w:rPr>
          <w:rFonts w:hint="cs"/>
          <w:rtl/>
          <w:lang w:bidi="he-IL"/>
        </w:rPr>
        <w:softHyphen/>
      </w:r>
      <w:r>
        <w:t>Parameter Configuration Guidelines</w:t>
      </w:r>
    </w:p>
    <w:p w:rsidR="00A17C60" w:rsidRDefault="00592674">
      <w:r>
        <w:t>IMPORTANT: Configure ALL 27 parameters listed in the Parameters Reference Table when tuning this EI; each influences which records are read, filtered, aged, and surfaced for alerting.</w:t>
      </w:r>
    </w:p>
    <w:p w:rsidR="00A17C60" w:rsidRDefault="00592674">
      <w:r>
        <w:rPr>
          <w:b/>
        </w:rPr>
        <w:t>BACKDAYS</w:t>
      </w:r>
      <w:r>
        <w:t xml:space="preserve"> (Backdays)</w:t>
      </w:r>
    </w:p>
    <w:p w:rsidR="00A17C60" w:rsidRDefault="00592674">
      <w:r>
        <w:t>BACKDAYS defines the historical monitoring window by specifying how many days backward from today to retrieve records. 0 - today, 1 - today + yesterday etc.</w:t>
      </w:r>
    </w:p>
    <w:p w:rsidR="00A17C60" w:rsidRDefault="00592674">
      <w:r>
        <w:t>Backdays is based on DATE_REF_FLD field.</w:t>
      </w:r>
    </w:p>
    <w:p w:rsidR="00A17C60" w:rsidRDefault="00592674">
      <w:r>
        <w:rPr>
          <w:b/>
        </w:rPr>
        <w:t>CHANGE_IND</w:t>
      </w:r>
      <w:r>
        <w:t xml:space="preserve"> (Appl. object change)</w:t>
      </w:r>
    </w:p>
    <w:p w:rsidR="00A17C60" w:rsidRDefault="00592674">
      <w:r>
        <w:t>Header-level change indicator (insert/update/delete semantics) for the changed application object in change-document processing.</w:t>
      </w:r>
    </w:p>
    <w:p w:rsidR="00A17C60" w:rsidRDefault="00592674">
      <w:r>
        <w:rPr>
          <w:b/>
        </w:rPr>
        <w:t>CHNGIND</w:t>
      </w:r>
      <w:r>
        <w:t xml:space="preserve"> (Change Indicator)</w:t>
      </w:r>
    </w:p>
    <w:p w:rsidR="00A17C60" w:rsidRDefault="00592674">
      <w:r>
        <w:t>Item-level change indicator on change-document item lines marking insert, update, delete, or key changes per field group.</w:t>
      </w:r>
    </w:p>
    <w:p w:rsidR="00A17C60" w:rsidRDefault="00592674">
      <w:r>
        <w:rPr>
          <w:b/>
        </w:rPr>
        <w:t>CONVERT_KEY</w:t>
      </w:r>
      <w:r>
        <w:t xml:space="preserve"> ('X' - Decompose Key Field)</w:t>
      </w:r>
    </w:p>
    <w:p w:rsidR="00A17C60" w:rsidRDefault="00592674">
      <w:r w:rsidRPr="00592674">
        <w:lastRenderedPageBreak/>
        <w:t>Flag that determines whether the change log decomposes the compressed table key (TABKEY) into readable key components and converts technical KEY change lines into field-level key updates.</w:t>
      </w:r>
      <w:r w:rsidRPr="00592674">
        <w:br/>
        <w:t>CONVERT_KEY Options:</w:t>
      </w:r>
      <w:r w:rsidRPr="00592674">
        <w:br/>
        <w:t>X - decompose TABKEY into KEY1-KEY10, KEY1_V - KEY10_V, and KEY1_DS - KEY10_DS; convert KEY insert/delete lines into key-field change rows and remove raw FNAME = KEY lines where the key-change case applies.</w:t>
      </w:r>
      <w:r w:rsidRPr="00592674">
        <w:br/>
        <w:t>Empty or blank - do not run key conversion; keep standard change-document lines and identify the changed object primarily via TABKEY (and OBJECTID where applicable).</w:t>
      </w:r>
    </w:p>
    <w:p w:rsidR="00A17C60" w:rsidRDefault="00592674">
      <w:r>
        <w:rPr>
          <w:b/>
        </w:rPr>
        <w:t>COUNTER</w:t>
      </w:r>
      <w:r>
        <w:t xml:space="preserve"> (COUNTER)</w:t>
      </w:r>
    </w:p>
    <w:p w:rsidR="00A17C60" w:rsidRDefault="00592674">
      <w:r>
        <w:t>Runtime counter passed by the online monitor to identify the evaluation pass when multiple runs are coordinated.</w:t>
      </w:r>
    </w:p>
    <w:p w:rsidR="00A17C60" w:rsidRDefault="00592674">
      <w:r>
        <w:rPr>
          <w:b/>
        </w:rPr>
        <w:t>DATE_REF_FLD</w:t>
      </w:r>
      <w:r>
        <w:t xml:space="preserve"> (DATE_REF_FLD)</w:t>
      </w:r>
    </w:p>
    <w:p w:rsidR="00A17C60" w:rsidRDefault="00592674">
      <w:r>
        <w:t>Names the date field used as the reference for lookback and time-window filtering when explicit from/to dates are not set.</w:t>
      </w:r>
    </w:p>
    <w:p w:rsidR="00A17C60" w:rsidRDefault="00592674">
      <w:r>
        <w:rPr>
          <w:b/>
        </w:rPr>
        <w:t>DATE_REF_FLD Options:</w:t>
      </w:r>
    </w:p>
    <w:p w:rsidR="00A17C60" w:rsidRDefault="00592674">
      <w:r>
        <w:t>ERDAT — Created-on date on the persisted business record-standard master/document creation date axis in SAP tables.</w:t>
      </w:r>
    </w:p>
    <w:p w:rsidR="00A17C60" w:rsidRDefault="00592674">
      <w:r>
        <w:rPr>
          <w:b/>
        </w:rPr>
        <w:t>DATUM</w:t>
      </w:r>
      <w:r>
        <w:t xml:space="preserve"> (DATUM)</w:t>
      </w:r>
    </w:p>
    <w:p w:rsidR="00592674" w:rsidRDefault="00592674" w:rsidP="00592674">
      <w:pPr>
        <w:rPr>
          <w:rFonts w:hint="cs"/>
          <w:rtl/>
          <w:lang w:bidi="he-IL"/>
        </w:rPr>
      </w:pPr>
      <w:r>
        <w:t xml:space="preserve">Reference date range for the monitor; when populated, defines the calendar window applied to change-document </w:t>
      </w:r>
      <w:r>
        <w:rPr>
          <w:b/>
        </w:rPr>
        <w:t>UDATE</w:t>
      </w:r>
      <w:r>
        <w:t xml:space="preserve"> filtering. </w:t>
      </w:r>
    </w:p>
    <w:p w:rsidR="00A17C60" w:rsidRDefault="00592674" w:rsidP="00592674">
      <w:r>
        <w:rPr>
          <w:b/>
        </w:rPr>
        <w:t>DURATION</w:t>
      </w:r>
      <w:r>
        <w:t xml:space="preserve"> (DURATION)</w:t>
      </w:r>
    </w:p>
    <w:p w:rsidR="00A17C60" w:rsidRDefault="00592674">
      <w:r>
        <w:t>Relative-age filter: elapsed interval from the row's reference timestamp to evaluation time, expressed in DURATION_UNIT</w:t>
      </w:r>
    </w:p>
    <w:p w:rsidR="00A17C60" w:rsidRDefault="00592674">
      <w:r>
        <w:rPr>
          <w:b/>
        </w:rPr>
        <w:t>DURATION_D</w:t>
      </w:r>
      <w:r>
        <w:t xml:space="preserve"> (DURATION_D)</w:t>
      </w:r>
    </w:p>
    <w:p w:rsidR="00A17C60" w:rsidRDefault="00592674">
      <w:r>
        <w:t>Relative-age filter: elapsed interval from the row's reference timestamp to evaluation time, expressed in Days</w:t>
      </w:r>
    </w:p>
    <w:p w:rsidR="00A17C60" w:rsidRDefault="00592674">
      <w:r>
        <w:rPr>
          <w:b/>
        </w:rPr>
        <w:t>DURATION_UNIT</w:t>
      </w:r>
      <w:r>
        <w:t xml:space="preserve"> (DURATION_UNIT)</w:t>
      </w:r>
    </w:p>
    <w:p w:rsidR="00A17C60" w:rsidRDefault="00592674">
      <w:r>
        <w:t>DURATION_UNIT defines the measurement unit for DURATION calculations.</w:t>
      </w:r>
    </w:p>
    <w:p w:rsidR="00A17C60" w:rsidRDefault="00592674">
      <w:r>
        <w:t>DURATION_UNIT Options:</w:t>
      </w:r>
    </w:p>
    <w:p w:rsidR="00A17C60" w:rsidRDefault="00592674">
      <w:r>
        <w:t>H — Hours.</w:t>
      </w:r>
    </w:p>
    <w:p w:rsidR="00A17C60" w:rsidRDefault="00592674">
      <w:r>
        <w:lastRenderedPageBreak/>
        <w:t>M — Minutes (preset in code before the selection read when not overridden).</w:t>
      </w:r>
    </w:p>
    <w:p w:rsidR="00A17C60" w:rsidRDefault="00592674">
      <w:r>
        <w:t>D — Days.</w:t>
      </w:r>
    </w:p>
    <w:p w:rsidR="00A17C60" w:rsidRDefault="00592674">
      <w:r>
        <w:t>F — Full-day style counting where applicable to the duration helper.</w:t>
      </w:r>
    </w:p>
    <w:p w:rsidR="00A17C60" w:rsidRDefault="00592674">
      <w:r>
        <w:rPr>
          <w:b/>
        </w:rPr>
        <w:t>FNAME</w:t>
      </w:r>
      <w:r>
        <w:t xml:space="preserve"> (Field Name)</w:t>
      </w:r>
    </w:p>
    <w:p w:rsidR="00A17C60" w:rsidRDefault="00592674">
      <w:r>
        <w:t>Field name key in change documents used to filter by changed attribute.</w:t>
      </w:r>
    </w:p>
    <w:p w:rsidR="00A17C60" w:rsidRDefault="00592674">
      <w:r>
        <w:rPr>
          <w:b/>
        </w:rPr>
        <w:t>HEADER_ONLY</w:t>
      </w:r>
      <w:r>
        <w:t xml:space="preserve"> (HEADER_ONLY)</w:t>
      </w:r>
    </w:p>
    <w:p w:rsidR="00A17C60" w:rsidRDefault="00592674">
      <w:r w:rsidRPr="00592674">
        <w:t>Flag that determines whether a result will display only header data or item details.</w:t>
      </w:r>
      <w:r w:rsidRPr="00592674">
        <w:br/>
        <w:t>HEADER_ONLY Options:</w:t>
      </w:r>
      <w:r w:rsidRPr="00592674">
        <w:br/>
        <w:t>X - return change-document headers only.</w:t>
      </w:r>
      <w:r w:rsidRPr="00592674">
        <w:br/>
        <w:t>Empty or blank -include item-level changes.</w:t>
      </w:r>
    </w:p>
    <w:p w:rsidR="00A17C60" w:rsidRDefault="00592674">
      <w:r>
        <w:rPr>
          <w:b/>
        </w:rPr>
        <w:t>KTOKK</w:t>
      </w:r>
      <w:r>
        <w:t xml:space="preserve"> (KTOKK)</w:t>
      </w:r>
    </w:p>
    <w:p w:rsidR="00A17C60" w:rsidRDefault="00592674">
      <w:r>
        <w:t>Account group (customer/vendor) used to segment master data governance rules.</w:t>
      </w:r>
    </w:p>
    <w:p w:rsidR="00A17C60" w:rsidRDefault="00592674">
      <w:r>
        <w:rPr>
          <w:b/>
        </w:rPr>
        <w:t>LAND1</w:t>
      </w:r>
      <w:r>
        <w:t xml:space="preserve"> (LAND1)</w:t>
      </w:r>
    </w:p>
    <w:p w:rsidR="00A17C60" w:rsidRDefault="00592674">
      <w:r>
        <w:t>Country key used for legal/geographic segmentation of business partners or plants.</w:t>
      </w:r>
    </w:p>
    <w:p w:rsidR="00A17C60" w:rsidRDefault="00592674">
      <w:r>
        <w:rPr>
          <w:b/>
        </w:rPr>
        <w:t>LANGU</w:t>
      </w:r>
      <w:r>
        <w:t xml:space="preserve"> (Language for texts)</w:t>
      </w:r>
    </w:p>
    <w:p w:rsidR="00A17C60" w:rsidRDefault="00592674">
      <w:r>
        <w:t>Language key used for language-dependent texts and user-language filtering.</w:t>
      </w:r>
    </w:p>
    <w:p w:rsidR="00A17C60" w:rsidRDefault="00592674">
      <w:r>
        <w:rPr>
          <w:b/>
        </w:rPr>
        <w:t>LIFNR</w:t>
      </w:r>
      <w:r>
        <w:t xml:space="preserve"> (LIFNR)</w:t>
      </w:r>
    </w:p>
    <w:p w:rsidR="00A17C60" w:rsidRDefault="00592674">
      <w:r>
        <w:t>Vendor account number used to scope records to supplier-specific flows.</w:t>
      </w:r>
    </w:p>
    <w:p w:rsidR="00A17C60" w:rsidRDefault="00592674">
      <w:r>
        <w:rPr>
          <w:b/>
        </w:rPr>
        <w:t>MANAGE_IN_UTC</w:t>
      </w:r>
      <w:r>
        <w:t xml:space="preserve"> ('X' - Manage in UTC)</w:t>
      </w:r>
    </w:p>
    <w:p w:rsidR="00A17C60" w:rsidRDefault="00592674">
      <w:r>
        <w:t>Framework flag: normalize evaluation timestamps to UTC before comparisons when systems span time zones.</w:t>
      </w:r>
    </w:p>
    <w:p w:rsidR="00A17C60" w:rsidRDefault="00592674">
      <w:r>
        <w:t>MANAGE_IN_UTC Options:</w:t>
      </w:r>
    </w:p>
    <w:p w:rsidR="00A17C60" w:rsidRDefault="00592674">
      <w:r>
        <w:t>X — UTC mode for the relevant timestamp comparisons.</w:t>
      </w:r>
    </w:p>
    <w:p w:rsidR="00A17C60" w:rsidRDefault="00592674">
      <w:r>
        <w:t>Empty or blank — local time / framework default for the application server clock context.</w:t>
      </w:r>
    </w:p>
    <w:p w:rsidR="00A17C60" w:rsidRDefault="00592674">
      <w:r>
        <w:rPr>
          <w:b/>
        </w:rPr>
        <w:t>OBJECTCLAS</w:t>
      </w:r>
      <w:r>
        <w:t xml:space="preserve"> (Change doc. object)</w:t>
      </w:r>
    </w:p>
    <w:p w:rsidR="00A17C60" w:rsidRDefault="00592674">
      <w:r>
        <w:t>Change-document object class naming which SAP business object type the change log belongs to.</w:t>
      </w:r>
    </w:p>
    <w:p w:rsidR="00A17C60" w:rsidRDefault="00592674">
      <w:r>
        <w:rPr>
          <w:b/>
        </w:rPr>
        <w:lastRenderedPageBreak/>
        <w:t>OBJECTID</w:t>
      </w:r>
      <w:r>
        <w:t xml:space="preserve"> (Object value)</w:t>
      </w:r>
    </w:p>
    <w:p w:rsidR="00A17C60" w:rsidRDefault="00592674">
      <w:r>
        <w:t xml:space="preserve">Change-document object value identifying the changed vendor (typically the vendor number for </w:t>
      </w:r>
      <w:r>
        <w:rPr>
          <w:b/>
        </w:rPr>
        <w:t>LFA1</w:t>
      </w:r>
      <w:r>
        <w:t xml:space="preserve"> changes).</w:t>
      </w:r>
    </w:p>
    <w:p w:rsidR="00A17C60" w:rsidRDefault="00592674">
      <w:r>
        <w:rPr>
          <w:b/>
        </w:rPr>
        <w:t>STKZN</w:t>
      </w:r>
      <w:r>
        <w:t xml:space="preserve"> (STKZN)</w:t>
      </w:r>
    </w:p>
    <w:p w:rsidR="00A17C60" w:rsidRDefault="00592674">
      <w:r>
        <w:t>Natural-person indicator on customer or vendor master distinguishing natural persons from legal entities.</w:t>
      </w:r>
    </w:p>
    <w:p w:rsidR="00A17C60" w:rsidRDefault="00592674">
      <w:r>
        <w:rPr>
          <w:b/>
        </w:rPr>
        <w:t>SW_DEST</w:t>
      </w:r>
      <w:r>
        <w:t xml:space="preserve"> (SW_DEST)</w:t>
      </w:r>
    </w:p>
    <w:p w:rsidR="00A17C60" w:rsidRDefault="00592674">
      <w:r>
        <w:t>SW_DEST selects cloud destination/rfc destination context used for remote execution path.</w:t>
      </w:r>
    </w:p>
    <w:p w:rsidR="00A17C60" w:rsidRDefault="00592674">
      <w:r>
        <w:rPr>
          <w:b/>
        </w:rPr>
        <w:t>TABNAME</w:t>
      </w:r>
      <w:r>
        <w:t xml:space="preserve"> (Table Name)</w:t>
      </w:r>
    </w:p>
    <w:p w:rsidR="00A17C60" w:rsidRDefault="00592674">
      <w:r>
        <w:t>Database table name used to scope change/object monitoring to specific tables.</w:t>
      </w:r>
    </w:p>
    <w:p w:rsidR="00A17C60" w:rsidRDefault="00592674">
      <w:r>
        <w:rPr>
          <w:b/>
        </w:rPr>
        <w:t>TCODE</w:t>
      </w:r>
      <w:r>
        <w:t xml:space="preserve"> (Transaction Code)</w:t>
      </w:r>
    </w:p>
    <w:p w:rsidR="00A17C60" w:rsidRDefault="00592674">
      <w:r>
        <w:t>SAP Transaction code</w:t>
      </w:r>
    </w:p>
    <w:p w:rsidR="00A17C60" w:rsidRDefault="00592674">
      <w:r>
        <w:rPr>
          <w:b/>
        </w:rPr>
        <w:t>UDATE</w:t>
      </w:r>
      <w:r>
        <w:t xml:space="preserve"> (Date)</w:t>
      </w:r>
    </w:p>
    <w:p w:rsidR="00A17C60" w:rsidRDefault="00592674">
      <w:r>
        <w:t>Update/change date used for technical recency and change-window filtering.</w:t>
      </w:r>
    </w:p>
    <w:p w:rsidR="00A17C60" w:rsidRDefault="00592674">
      <w:r>
        <w:rPr>
          <w:b/>
        </w:rPr>
        <w:t>USERNAME</w:t>
      </w:r>
      <w:r>
        <w:t xml:space="preserve"> (User)</w:t>
      </w:r>
    </w:p>
    <w:p w:rsidR="00A17C60" w:rsidRDefault="00592674">
      <w:r w:rsidRPr="00592674">
        <w:t>User who posted the change.</w:t>
      </w:r>
    </w:p>
    <w:p w:rsidR="00A17C60" w:rsidRDefault="00592674">
      <w:r>
        <w:rPr>
          <w:b/>
        </w:rPr>
        <w:t>VBUND</w:t>
      </w:r>
      <w:r>
        <w:t xml:space="preserve"> (VBUND)</w:t>
      </w:r>
    </w:p>
    <w:p w:rsidR="00A17C60" w:rsidRDefault="00592674">
      <w:r>
        <w:t>Trading partner/company field used for intercompany transaction analysis.</w:t>
      </w:r>
    </w:p>
    <w:p w:rsidR="00A17C60" w:rsidRDefault="00592674">
      <w:r>
        <w:rPr>
          <w:b/>
        </w:rPr>
        <w:t>XCPDK</w:t>
      </w:r>
      <w:r>
        <w:t xml:space="preserve"> (XCPDK)</w:t>
      </w:r>
    </w:p>
    <w:p w:rsidR="00A17C60" w:rsidRDefault="00592674">
      <w:r>
        <w:t>One-time account indicator used to identify one-time customer/vendor postings.</w:t>
      </w:r>
    </w:p>
    <w:p w:rsidR="00A17C60" w:rsidRDefault="00A17C60"/>
    <w:p w:rsidR="00A17C60" w:rsidRPr="005E4CA4" w:rsidRDefault="00592674">
      <w:pPr>
        <w:pStyle w:val="31"/>
      </w:pPr>
      <w:r w:rsidRPr="005E4CA4">
        <w:t>Parameter Relationships</w:t>
      </w:r>
    </w:p>
    <w:p w:rsidR="00A17C60" w:rsidRPr="005E4CA4" w:rsidRDefault="00592674">
      <w:r w:rsidRPr="005E4CA4">
        <w:t>How parameter combinations work together</w:t>
      </w:r>
    </w:p>
    <w:p w:rsidR="00A17C60" w:rsidRPr="005E4CA4" w:rsidRDefault="00592674">
      <w:r w:rsidRPr="005E4CA4">
        <w:rPr>
          <w:b/>
        </w:rPr>
        <w:t>Change-log scope:</w:t>
      </w:r>
      <w:r w:rsidRPr="005E4CA4">
        <w:t xml:space="preserve"> The shared change-log parameters (</w:t>
      </w:r>
      <w:r w:rsidRPr="005E4CA4">
        <w:rPr>
          <w:b/>
        </w:rPr>
        <w:t>OBJECTCLAS</w:t>
      </w:r>
      <w:r w:rsidRPr="005E4CA4">
        <w:t xml:space="preserve">, </w:t>
      </w:r>
      <w:r w:rsidRPr="005E4CA4">
        <w:rPr>
          <w:b/>
        </w:rPr>
        <w:t>OBJECTID</w:t>
      </w:r>
      <w:r w:rsidRPr="005E4CA4">
        <w:t xml:space="preserve">, </w:t>
      </w:r>
      <w:r w:rsidRPr="005E4CA4">
        <w:rPr>
          <w:b/>
        </w:rPr>
        <w:t>USERNAME</w:t>
      </w:r>
      <w:r w:rsidRPr="005E4CA4">
        <w:t xml:space="preserve">, </w:t>
      </w:r>
      <w:r w:rsidRPr="005E4CA4">
        <w:rPr>
          <w:b/>
        </w:rPr>
        <w:t>TCODE</w:t>
      </w:r>
      <w:r w:rsidRPr="005E4CA4">
        <w:t xml:space="preserve">, </w:t>
      </w:r>
      <w:r w:rsidRPr="005E4CA4">
        <w:rPr>
          <w:b/>
        </w:rPr>
        <w:t>CHANGE_IND</w:t>
      </w:r>
      <w:r w:rsidRPr="005E4CA4">
        <w:t xml:space="preserve">, </w:t>
      </w:r>
      <w:r w:rsidRPr="005E4CA4">
        <w:rPr>
          <w:b/>
        </w:rPr>
        <w:t>TABNAME</w:t>
      </w:r>
      <w:r w:rsidRPr="005E4CA4">
        <w:t xml:space="preserve">, </w:t>
      </w:r>
      <w:r w:rsidRPr="005E4CA4">
        <w:rPr>
          <w:b/>
        </w:rPr>
        <w:t>FNAME</w:t>
      </w:r>
      <w:r w:rsidRPr="005E4CA4">
        <w:t xml:space="preserve">, </w:t>
      </w:r>
      <w:r w:rsidRPr="005E4CA4">
        <w:rPr>
          <w:b/>
        </w:rPr>
        <w:t>CHNGIND</w:t>
      </w:r>
      <w:r w:rsidRPr="005E4CA4">
        <w:t xml:space="preserve">, </w:t>
      </w:r>
      <w:r w:rsidRPr="005E4CA4">
        <w:rPr>
          <w:b/>
        </w:rPr>
        <w:t>UDATE</w:t>
      </w:r>
      <w:r w:rsidRPr="005E4CA4">
        <w:t xml:space="preserve">, </w:t>
      </w:r>
      <w:r w:rsidRPr="005E4CA4">
        <w:rPr>
          <w:b/>
        </w:rPr>
        <w:t>CONVERT_KEY</w:t>
      </w:r>
      <w:r w:rsidRPr="005E4CA4">
        <w:t xml:space="preserve">, </w:t>
      </w:r>
      <w:r w:rsidRPr="005E4CA4">
        <w:rPr>
          <w:b/>
        </w:rPr>
        <w:t>HEADER_ONLY</w:t>
      </w:r>
      <w:r w:rsidRPr="005E4CA4">
        <w:t>, and related filters) define which change-document lines the underlying log function returns before vendor processing begins.</w:t>
      </w:r>
    </w:p>
    <w:p w:rsidR="00A17C60" w:rsidRPr="005E4CA4" w:rsidRDefault="00592674" w:rsidP="005E4CA4">
      <w:r w:rsidRPr="005E4CA4">
        <w:rPr>
          <w:b/>
        </w:rPr>
        <w:lastRenderedPageBreak/>
        <w:t>Date window:</w:t>
      </w:r>
      <w:r w:rsidR="005E4CA4" w:rsidRPr="005E4CA4">
        <w:rPr>
          <w:b/>
        </w:rPr>
        <w:t xml:space="preserve"> </w:t>
      </w:r>
      <w:r w:rsidRPr="005E4CA4">
        <w:rPr>
          <w:b/>
        </w:rPr>
        <w:t>DATUM</w:t>
      </w:r>
      <w:r w:rsidRPr="005E4CA4">
        <w:t xml:space="preserve"> supplies explicit calendar bounds for the monitor date range when you populate it. When that range is empty, </w:t>
      </w:r>
      <w:r w:rsidRPr="005E4CA4">
        <w:rPr>
          <w:b/>
        </w:rPr>
        <w:t>BACKDAYS</w:t>
      </w:r>
      <w:r w:rsidRPr="005E4CA4">
        <w:t xml:space="preserve"> </w:t>
      </w:r>
      <w:r w:rsidR="005E4CA4" w:rsidRPr="005E4CA4">
        <w:t xml:space="preserve"> dynamic date range </w:t>
      </w:r>
      <w:r w:rsidRPr="005E4CA4">
        <w:t xml:space="preserve">so only change lines within the lookback window remain. </w:t>
      </w:r>
      <w:r w:rsidRPr="005E4CA4">
        <w:rPr>
          <w:b/>
        </w:rPr>
        <w:t>DATE_REF_FLD</w:t>
      </w:r>
      <w:r w:rsidRPr="005E4CA4">
        <w:t xml:space="preserve"> names which date on each output row is used to compute </w:t>
      </w:r>
      <w:r w:rsidRPr="005E4CA4">
        <w:rPr>
          <w:b/>
        </w:rPr>
        <w:t>DURATION</w:t>
      </w:r>
      <w:r w:rsidRPr="005E4CA4">
        <w:t xml:space="preserve"> relative to evaluation time</w:t>
      </w:r>
      <w:r w:rsidR="005E4CA4" w:rsidRPr="005E4CA4">
        <w:t>.</w:t>
      </w:r>
    </w:p>
    <w:p w:rsidR="00A17C60" w:rsidRDefault="00592674">
      <w:r w:rsidRPr="005E4CA4">
        <w:rPr>
          <w:b/>
        </w:rPr>
        <w:t>DURATION</w:t>
      </w:r>
      <w:r w:rsidRPr="005E4CA4">
        <w:t xml:space="preserve"> with </w:t>
      </w:r>
      <w:r w:rsidRPr="005E4CA4">
        <w:rPr>
          <w:b/>
        </w:rPr>
        <w:t>DURATION_UNIT</w:t>
      </w:r>
      <w:r w:rsidRPr="005E4CA4">
        <w:t xml:space="preserve"> (and </w:t>
      </w:r>
      <w:r w:rsidRPr="005E4CA4">
        <w:rPr>
          <w:b/>
        </w:rPr>
        <w:t>DURATION_D</w:t>
      </w:r>
      <w:r w:rsidRPr="005E4CA4">
        <w:t xml:space="preserve"> when used) removes rows whose elapsed time from the reference date field does not fall in the selected duration band.</w:t>
      </w:r>
    </w:p>
    <w:p w:rsidR="00A17C60" w:rsidRDefault="00A17C60"/>
    <w:p w:rsidR="00A17C60" w:rsidRDefault="00592674">
      <w:pPr>
        <w:pStyle w:val="31"/>
      </w:pPr>
      <w:r>
        <w:t>Default Values</w:t>
      </w:r>
    </w:p>
    <w:p w:rsidR="00A17C60" w:rsidRDefault="00592674">
      <w:r>
        <w:rPr>
          <w:b/>
        </w:rPr>
        <w:t>BACKDAYS</w:t>
      </w:r>
      <w:r>
        <w:t xml:space="preserve"> - initial - treated as 10 by code</w:t>
      </w:r>
    </w:p>
    <w:p w:rsidR="00A17C60" w:rsidRDefault="00592674">
      <w:r>
        <w:rPr>
          <w:b/>
        </w:rPr>
        <w:t>DATE_REF_FLD</w:t>
      </w:r>
      <w:r>
        <w:t xml:space="preserve"> - initial - treated as ERDAT by code</w:t>
      </w:r>
    </w:p>
    <w:p w:rsidR="00A17C60" w:rsidRDefault="00592674">
      <w:r>
        <w:rPr>
          <w:b/>
        </w:rPr>
        <w:t>DURATION_UNIT</w:t>
      </w:r>
      <w:r>
        <w:t xml:space="preserve"> - initial - treated as D by code</w:t>
      </w:r>
    </w:p>
    <w:p w:rsidR="00A17C60" w:rsidRDefault="00592674">
      <w:r>
        <w:rPr>
          <w:b/>
        </w:rPr>
        <w:t>LANGU</w:t>
      </w:r>
      <w:r>
        <w:t xml:space="preserve"> - initial - treated as E by code</w:t>
      </w:r>
    </w:p>
    <w:p w:rsidR="00A17C60" w:rsidRDefault="00592674">
      <w:r>
        <w:rPr>
          <w:b/>
        </w:rPr>
        <w:t>DURATION</w:t>
      </w:r>
      <w:r>
        <w:t xml:space="preserve"> - initial - treated as unconstrained by code</w:t>
      </w:r>
    </w:p>
    <w:p w:rsidR="00A17C60" w:rsidRDefault="00A17C60"/>
    <w:p w:rsidR="00A17C60" w:rsidRDefault="00592674">
      <w:pPr>
        <w:pStyle w:val="31"/>
      </w:pPr>
      <w:r>
        <w:t>Practical Example of Parameter Configuration</w:t>
      </w:r>
    </w:p>
    <w:p w:rsidR="00A17C60" w:rsidRDefault="00592674">
      <w:r>
        <w:rPr>
          <w:b/>
        </w:rPr>
        <w:t>Use Case 1: Vendor LFA1 changes in the last ten days</w:t>
      </w:r>
    </w:p>
    <w:p w:rsidR="00A17C60" w:rsidRDefault="00592674">
      <w:r>
        <w:rPr>
          <w:b/>
        </w:rPr>
        <w:t>Purpose:</w:t>
      </w:r>
      <w:r>
        <w:t xml:space="preserve"> List vendor master change lines from the last ten days on table LFA1 with duration measured in days from the created-on reference date.</w:t>
      </w:r>
    </w:p>
    <w:p w:rsidR="00A17C60" w:rsidRDefault="00592674">
      <w:r>
        <w:rPr>
          <w:rFonts w:ascii="Consolas" w:hAnsi="Consolas"/>
          <w:sz w:val="18"/>
        </w:rPr>
        <w:t>OBJECTCLAS = KRED</w:t>
      </w:r>
      <w:r>
        <w:rPr>
          <w:rFonts w:ascii="Consolas" w:hAnsi="Consolas"/>
          <w:sz w:val="18"/>
        </w:rPr>
        <w:br/>
        <w:t>TABNAME = LFA1</w:t>
      </w:r>
      <w:r>
        <w:rPr>
          <w:rFonts w:ascii="Consolas" w:hAnsi="Consolas"/>
          <w:sz w:val="18"/>
        </w:rPr>
        <w:br/>
        <w:t>BACKDAYS = 10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  <w:t>DATE_REF_FLD = ERDAT</w:t>
      </w:r>
      <w:r>
        <w:rPr>
          <w:rFonts w:ascii="Consolas" w:hAnsi="Consolas"/>
          <w:sz w:val="18"/>
        </w:rPr>
        <w:br/>
      </w:r>
    </w:p>
    <w:p w:rsidR="00A17C60" w:rsidRDefault="00592674">
      <w:r>
        <w:rPr>
          <w:b/>
        </w:rPr>
        <w:t>Use Case 2: Specific vendor and user in a fixed week</w:t>
      </w:r>
    </w:p>
    <w:p w:rsidR="00A17C60" w:rsidRDefault="00592674">
      <w:r>
        <w:rPr>
          <w:b/>
        </w:rPr>
        <w:t>Purpose:</w:t>
      </w:r>
      <w:r>
        <w:t xml:space="preserve"> Review changes by one user on a single vendor across an explicit calendar window.</w:t>
      </w:r>
    </w:p>
    <w:p w:rsidR="00A17C60" w:rsidRDefault="00592674">
      <w:r>
        <w:rPr>
          <w:rFonts w:ascii="Consolas" w:hAnsi="Consolas"/>
          <w:sz w:val="18"/>
        </w:rPr>
        <w:t>LIFNR = 0000100001</w:t>
      </w:r>
      <w:r>
        <w:rPr>
          <w:rFonts w:ascii="Consolas" w:hAnsi="Consolas"/>
          <w:sz w:val="18"/>
        </w:rPr>
        <w:br/>
        <w:t>USERNAME = JSMITH</w:t>
      </w:r>
      <w:r>
        <w:rPr>
          <w:rFonts w:ascii="Consolas" w:hAnsi="Consolas"/>
          <w:sz w:val="18"/>
        </w:rPr>
        <w:br/>
        <w:t>UDATE = 20250301</w:t>
      </w:r>
      <w:r>
        <w:rPr>
          <w:rFonts w:ascii="Consolas" w:hAnsi="Consolas"/>
          <w:sz w:val="18"/>
        </w:rPr>
        <w:br/>
        <w:t>UDATE = 20250307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</w:r>
    </w:p>
    <w:p w:rsidR="00A17C60" w:rsidRDefault="00592674">
      <w:r>
        <w:rPr>
          <w:b/>
        </w:rPr>
        <w:t>Use Case 3: Field-level watch on account group</w:t>
      </w:r>
    </w:p>
    <w:p w:rsidR="00A17C60" w:rsidRDefault="00592674">
      <w:r>
        <w:rPr>
          <w:b/>
        </w:rPr>
        <w:lastRenderedPageBreak/>
        <w:t>Purpose:</w:t>
      </w:r>
      <w:r>
        <w:t xml:space="preserve"> Monitor updates to vendor account group for domestic vendors over thirty days.</w:t>
      </w:r>
    </w:p>
    <w:p w:rsidR="00A17C60" w:rsidRDefault="00592674">
      <w:r>
        <w:rPr>
          <w:rFonts w:ascii="Consolas" w:hAnsi="Consolas"/>
          <w:sz w:val="18"/>
        </w:rPr>
        <w:t>TABNAME = LFA1</w:t>
      </w:r>
      <w:r>
        <w:rPr>
          <w:rFonts w:ascii="Consolas" w:hAnsi="Consolas"/>
          <w:sz w:val="18"/>
        </w:rPr>
        <w:br/>
        <w:t>FNAME = KTOKK</w:t>
      </w:r>
      <w:r>
        <w:rPr>
          <w:rFonts w:ascii="Consolas" w:hAnsi="Consolas"/>
          <w:sz w:val="18"/>
        </w:rPr>
        <w:br/>
        <w:t>CHNGIND = U</w:t>
      </w:r>
      <w:r>
        <w:rPr>
          <w:rFonts w:ascii="Consolas" w:hAnsi="Consolas"/>
          <w:sz w:val="18"/>
        </w:rPr>
        <w:br/>
        <w:t>LAND1 = US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A17C60" w:rsidRDefault="00592674">
      <w:r>
        <w:rPr>
          <w:b/>
        </w:rPr>
        <w:t>Use Case 4: Changes exactly seven full days ago</w:t>
      </w:r>
    </w:p>
    <w:p w:rsidR="00A17C60" w:rsidRDefault="00592674">
      <w:r>
        <w:rPr>
          <w:b/>
        </w:rPr>
        <w:t>Purpose:</w:t>
      </w:r>
      <w:r>
        <w:t xml:space="preserve"> Flag vendor changes whose reference date falls in the scope of exactly 7 full days ago when using full-day duration counting.</w:t>
      </w:r>
    </w:p>
    <w:p w:rsidR="00A17C60" w:rsidRDefault="00592674">
      <w:r>
        <w:rPr>
          <w:rFonts w:ascii="Consolas" w:hAnsi="Consolas"/>
          <w:sz w:val="18"/>
        </w:rPr>
        <w:t>OBJECTCLAS = KRED</w:t>
      </w:r>
      <w:r>
        <w:rPr>
          <w:rFonts w:ascii="Consolas" w:hAnsi="Consolas"/>
          <w:sz w:val="18"/>
        </w:rPr>
        <w:br/>
        <w:t>TABNAME = LFA1</w:t>
      </w:r>
      <w:r>
        <w:rPr>
          <w:rFonts w:ascii="Consolas" w:hAnsi="Consolas"/>
          <w:sz w:val="18"/>
        </w:rPr>
        <w:br/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DATE_REF_FLD = ERDAT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A17C60" w:rsidRDefault="00A17C60"/>
    <w:p w:rsidR="00A17C60" w:rsidRDefault="00592674">
      <w:pPr>
        <w:pStyle w:val="21"/>
      </w:pPr>
      <w:r>
        <w:t>EI Function Structure</w:t>
      </w:r>
    </w:p>
    <w:p w:rsidR="00A17C60" w:rsidRDefault="00592674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63"/>
        <w:gridCol w:w="1600"/>
        <w:gridCol w:w="1028"/>
        <w:gridCol w:w="969"/>
        <w:gridCol w:w="2296"/>
      </w:tblGrid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rPr>
                <w:b/>
              </w:rPr>
              <w:t>Component Type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ACT_CHNGNO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CD_CHNGNO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CHANGENR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CDCHANGENR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CHANGE_IND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Appl. object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CDCHNGINDH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CHANGE_IND_DESC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DOMNAME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CHNGIND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Change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CDCHNGIND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CHNGIND_DESC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DOMNAME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CUKY_NEW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CDCUKY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CUKY_OLD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CDCUKY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lastRenderedPageBreak/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/SKN/E_SW_DURATION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/SKN/E_SW_DURATION_UNIT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KEY10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KEY10_DS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KEY10_V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KEY1_DS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KEY1_V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KEY2_DS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KEY2_V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KEY3_DS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KEY3_V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KEY4_DS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lastRenderedPageBreak/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KEY4_V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KEY5_DS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KEY5_V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KEY6_DS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KEY6_V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KEY7_DS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KEY7_V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KEY8_DS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KEY8_V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FIELDNAME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KEY9_DS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KEY9_V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KTOKK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Account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KTOKK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LAND1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Country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LAND1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lastRenderedPageBreak/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LIFNR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NAME_FIRST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First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AD_NAMEFIR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NAME_LAST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Last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AD_NAMELAS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NAME_TEXT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Full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CHAR(80)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AD_NAMTEXT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OBJECTCLAS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Change doc.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CDOBJECTCL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OBJECTID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Object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CHAR(90)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CDOBJECTV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OBJECT_DESC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NAME1_GP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PLANCHNGNR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Change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PLANCHNGNR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RECORDS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Count (Int 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/SKN/E_SW_COUNT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STKZN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Natural Person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STKZN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TABKEY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Table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CDTABKEY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TABNAME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Table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TABNAME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TAB_DESC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AS4TEXT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CDTCODE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TEXT_CASE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Text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CDXFELD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CDDATUM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UNIT_NEW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CDUNIT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UNIT_OLD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CDUNIT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USERNAME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CDUSERNAME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UTIME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CDUZEIT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VALUE_NEW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New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CDFLDVALN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VALUE_OLD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Old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CDFLDVALO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</w:t>
            </w:r>
            <w:r>
              <w:lastRenderedPageBreak/>
              <w:t>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lastRenderedPageBreak/>
              <w:t>VBUND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Compan</w:t>
            </w:r>
            <w:r>
              <w:lastRenderedPageBreak/>
              <w:t>y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lastRenderedPageBreak/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VBUND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lastRenderedPageBreak/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WAS_PLANND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gen from plan. changes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CD_PLANNED</w:t>
            </w:r>
          </w:p>
        </w:tc>
      </w:tr>
      <w:tr w:rsidR="00A17C6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XCPDK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One-time account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7C60" w:rsidRDefault="00592674">
            <w:r>
              <w:t>XCPDK</w:t>
            </w:r>
          </w:p>
        </w:tc>
      </w:tr>
    </w:tbl>
    <w:p w:rsidR="00A17C60" w:rsidRDefault="00A17C60"/>
    <w:p w:rsidR="00A17C60" w:rsidRDefault="00A17C60"/>
    <w:p w:rsidR="00A17C60" w:rsidRDefault="00592674">
      <w:pPr>
        <w:pStyle w:val="21"/>
      </w:pPr>
      <w:r>
        <w:t>ABAP Code</w:t>
      </w:r>
    </w:p>
    <w:p w:rsidR="00A17C60" w:rsidRDefault="00592674">
      <w:r>
        <w:rPr>
          <w:rFonts w:ascii="Consolas" w:hAnsi="Consolas"/>
          <w:sz w:val="18"/>
        </w:rPr>
        <w:t>FUNCTION /SKN/FC_SW_10_06_MD_CHG_VENDOR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/SKN/S_SW_10_06_MD_CHNG_COUNT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INCLUDE /SKN/PC_SQL_DATA.</w:t>
      </w:r>
      <w:r>
        <w:rPr>
          <w:rFonts w:ascii="Consolas" w:hAnsi="Consolas"/>
          <w:sz w:val="18"/>
        </w:rPr>
        <w:br/>
        <w:t xml:space="preserve">  TYPES: BEGIN OF TY_LFA1,</w:t>
      </w:r>
      <w:r>
        <w:rPr>
          <w:rFonts w:ascii="Consolas" w:hAnsi="Consolas"/>
          <w:sz w:val="18"/>
        </w:rPr>
        <w:br/>
        <w:t xml:space="preserve">           LIFNR TYPE LFA1-LIFNR,</w:t>
      </w:r>
      <w:r>
        <w:rPr>
          <w:rFonts w:ascii="Consolas" w:hAnsi="Consolas"/>
          <w:sz w:val="18"/>
        </w:rPr>
        <w:br/>
        <w:t xml:space="preserve">           LAND1 TYPE LFA1-LAND1,</w:t>
      </w:r>
      <w:r>
        <w:rPr>
          <w:rFonts w:ascii="Consolas" w:hAnsi="Consolas"/>
          <w:sz w:val="18"/>
        </w:rPr>
        <w:br/>
        <w:t xml:space="preserve">           KTOKK TYPE LFA1-KTOKK,</w:t>
      </w:r>
      <w:r>
        <w:rPr>
          <w:rFonts w:ascii="Consolas" w:hAnsi="Consolas"/>
          <w:sz w:val="18"/>
        </w:rPr>
        <w:br/>
        <w:t xml:space="preserve">           XCPDK TYPE LFA1-XCPDK,</w:t>
      </w:r>
      <w:r>
        <w:rPr>
          <w:rFonts w:ascii="Consolas" w:hAnsi="Consolas"/>
          <w:sz w:val="18"/>
        </w:rPr>
        <w:br/>
        <w:t xml:space="preserve">           VBUND TYPE LFA1-VBUND,</w:t>
      </w:r>
      <w:r>
        <w:rPr>
          <w:rFonts w:ascii="Consolas" w:hAnsi="Consolas"/>
          <w:sz w:val="18"/>
        </w:rPr>
        <w:br/>
        <w:t xml:space="preserve">           STKZN TYPE LFA1-STKZN,</w:t>
      </w:r>
      <w:r>
        <w:rPr>
          <w:rFonts w:ascii="Consolas" w:hAnsi="Consolas"/>
          <w:sz w:val="18"/>
        </w:rPr>
        <w:br/>
        <w:t xml:space="preserve">         END OF TY_LFA1,</w:t>
      </w:r>
      <w:r>
        <w:rPr>
          <w:rFonts w:ascii="Consolas" w:hAnsi="Consolas"/>
          <w:sz w:val="18"/>
        </w:rPr>
        <w:br/>
        <w:t xml:space="preserve">         TT_LFA1 TYPE TABLE OF TY_LFA1.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1. Parameters Definition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DATA_SINGLE: SW_DEST             RFCDEST,</w:t>
      </w:r>
      <w:r>
        <w:rPr>
          <w:rFonts w:ascii="Consolas" w:hAnsi="Consolas"/>
          <w:sz w:val="18"/>
        </w:rPr>
        <w:br/>
        <w:t xml:space="preserve">               MANAGE_IN_UTC       CHAR1 ,</w:t>
      </w:r>
      <w:r>
        <w:rPr>
          <w:rFonts w:ascii="Consolas" w:hAnsi="Consolas"/>
          <w:sz w:val="18"/>
        </w:rPr>
        <w:br/>
        <w:t xml:space="preserve">               LANGU               LANGU,</w:t>
      </w:r>
      <w:r>
        <w:rPr>
          <w:rFonts w:ascii="Consolas" w:hAnsi="Consolas"/>
          <w:sz w:val="18"/>
        </w:rPr>
        <w:br/>
        <w:t xml:space="preserve">               BACKDAYS            INT4,</w:t>
      </w:r>
      <w:r>
        <w:rPr>
          <w:rFonts w:ascii="Consolas" w:hAnsi="Consolas"/>
          <w:sz w:val="18"/>
        </w:rPr>
        <w:br/>
        <w:t xml:space="preserve">               DURATION_D          /SKN/E_SW_DURATION_D,</w:t>
      </w:r>
      <w:r>
        <w:rPr>
          <w:rFonts w:ascii="Consolas" w:hAnsi="Consolas"/>
          <w:sz w:val="18"/>
        </w:rPr>
        <w:br/>
        <w:t xml:space="preserve">               DURATION_UNIT       /SKN/E_SW_DURATION_UNIT,</w:t>
      </w:r>
      <w:r>
        <w:rPr>
          <w:rFonts w:ascii="Consolas" w:hAnsi="Consolas"/>
          <w:sz w:val="18"/>
        </w:rPr>
        <w:br/>
        <w:t xml:space="preserve">               DATE_REF_FLD        NAME_FELD,</w:t>
      </w:r>
      <w:r>
        <w:rPr>
          <w:rFonts w:ascii="Consolas" w:hAnsi="Consolas"/>
          <w:sz w:val="18"/>
        </w:rPr>
        <w:br/>
        <w:t xml:space="preserve">               CONVERT_KEY         CHAR1,</w:t>
      </w:r>
      <w:r>
        <w:rPr>
          <w:rFonts w:ascii="Consolas" w:hAnsi="Consolas"/>
          <w:sz w:val="18"/>
        </w:rPr>
        <w:br/>
        <w:t xml:space="preserve">               HEADER_ONLY         CHAR1.</w:t>
      </w:r>
      <w:r>
        <w:rPr>
          <w:rFonts w:ascii="Consolas" w:hAnsi="Consolas"/>
          <w:sz w:val="18"/>
        </w:rPr>
        <w:br/>
        <w:t xml:space="preserve">  DATA_MULTY:   LIFNR             LIFNR,</w:t>
      </w:r>
      <w:r>
        <w:rPr>
          <w:rFonts w:ascii="Consolas" w:hAnsi="Consolas"/>
          <w:sz w:val="18"/>
        </w:rPr>
        <w:br/>
        <w:t xml:space="preserve">                LAND1             LAND1_GP,</w:t>
      </w:r>
      <w:r>
        <w:rPr>
          <w:rFonts w:ascii="Consolas" w:hAnsi="Consolas"/>
          <w:sz w:val="18"/>
        </w:rPr>
        <w:br/>
        <w:t xml:space="preserve">                XCPDK             XCPDK,</w:t>
      </w:r>
      <w:r>
        <w:rPr>
          <w:rFonts w:ascii="Consolas" w:hAnsi="Consolas"/>
          <w:sz w:val="18"/>
        </w:rPr>
        <w:br/>
        <w:t xml:space="preserve">                VBUND             RASSC,</w:t>
      </w:r>
      <w:r>
        <w:rPr>
          <w:rFonts w:ascii="Consolas" w:hAnsi="Consolas"/>
          <w:sz w:val="18"/>
        </w:rPr>
        <w:br/>
        <w:t xml:space="preserve">                KTOKK             KTOKK,</w:t>
      </w:r>
      <w:r>
        <w:rPr>
          <w:rFonts w:ascii="Consolas" w:hAnsi="Consolas"/>
          <w:sz w:val="18"/>
        </w:rPr>
        <w:br/>
        <w:t xml:space="preserve">                STKZN             STKZN,</w:t>
      </w:r>
      <w:r>
        <w:rPr>
          <w:rFonts w:ascii="Consolas" w:hAnsi="Consolas"/>
          <w:sz w:val="18"/>
        </w:rPr>
        <w:br/>
        <w:t xml:space="preserve">                OBJECTCLAS        CDOBJECTCL,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OBJECTID          CDOBJECTV,</w:t>
      </w:r>
      <w:r>
        <w:rPr>
          <w:rFonts w:ascii="Consolas" w:hAnsi="Consolas"/>
          <w:sz w:val="18"/>
        </w:rPr>
        <w:br/>
        <w:t xml:space="preserve">                USERNAME          CDUSERNAME,</w:t>
      </w:r>
      <w:r>
        <w:rPr>
          <w:rFonts w:ascii="Consolas" w:hAnsi="Consolas"/>
          <w:sz w:val="18"/>
        </w:rPr>
        <w:br/>
        <w:t xml:space="preserve">                TCODE             CDTCODE,</w:t>
      </w:r>
      <w:r>
        <w:rPr>
          <w:rFonts w:ascii="Consolas" w:hAnsi="Consolas"/>
          <w:sz w:val="18"/>
        </w:rPr>
        <w:br/>
        <w:t xml:space="preserve">                CHANGE_IND        CDCHNGINDH,</w:t>
      </w:r>
      <w:r>
        <w:rPr>
          <w:rFonts w:ascii="Consolas" w:hAnsi="Consolas"/>
          <w:sz w:val="18"/>
        </w:rPr>
        <w:br/>
        <w:t xml:space="preserve">                TABNAME           TABNAME,</w:t>
      </w:r>
      <w:r>
        <w:rPr>
          <w:rFonts w:ascii="Consolas" w:hAnsi="Consolas"/>
          <w:sz w:val="18"/>
        </w:rPr>
        <w:br/>
        <w:t xml:space="preserve">                DURATION          /SKN/E_SW_DURATION,</w:t>
      </w:r>
      <w:r>
        <w:rPr>
          <w:rFonts w:ascii="Consolas" w:hAnsi="Consolas"/>
          <w:sz w:val="18"/>
        </w:rPr>
        <w:br/>
        <w:t xml:space="preserve">                FNAME             FIELDNAME,</w:t>
      </w:r>
      <w:r>
        <w:rPr>
          <w:rFonts w:ascii="Consolas" w:hAnsi="Consolas"/>
          <w:sz w:val="18"/>
        </w:rPr>
        <w:br/>
        <w:t xml:space="preserve">                CHNGIND           CDCHNGIND,</w:t>
      </w:r>
      <w:r>
        <w:rPr>
          <w:rFonts w:ascii="Consolas" w:hAnsi="Consolas"/>
          <w:sz w:val="18"/>
        </w:rPr>
        <w:br/>
        <w:t xml:space="preserve">                UDATE             CDDATUM,</w:t>
      </w:r>
      <w:r>
        <w:rPr>
          <w:rFonts w:ascii="Consolas" w:hAnsi="Consolas"/>
          <w:sz w:val="18"/>
        </w:rPr>
        <w:br/>
        <w:t xml:space="preserve">                DATUM             SYDATUM,</w:t>
      </w:r>
      <w:r>
        <w:rPr>
          <w:rFonts w:ascii="Consolas" w:hAnsi="Consolas"/>
          <w:sz w:val="18"/>
        </w:rPr>
        <w:br/>
        <w:t xml:space="preserve">                COUNTER           I.</w:t>
      </w:r>
      <w:r>
        <w:rPr>
          <w:rFonts w:ascii="Consolas" w:hAnsi="Consolas"/>
          <w:sz w:val="18"/>
        </w:rPr>
        <w:br/>
        <w:t xml:space="preserve">  CONSTANTS: C_LFA1 TYPE TABNAME VALUE 'LFA1'.</w:t>
      </w:r>
      <w:r>
        <w:rPr>
          <w:rFonts w:ascii="Consolas" w:hAnsi="Consolas"/>
          <w:sz w:val="18"/>
        </w:rPr>
        <w:br/>
        <w:t xml:space="preserve">  DATA: SY_DATLO LIKE SY-DATLO ,</w:t>
      </w:r>
      <w:r>
        <w:rPr>
          <w:rFonts w:ascii="Consolas" w:hAnsi="Consolas"/>
          <w:sz w:val="18"/>
        </w:rPr>
        <w:br/>
        <w:t xml:space="preserve">        SY_TIMLO LIKE SY-TIMLO .</w:t>
      </w:r>
      <w:r>
        <w:rPr>
          <w:rFonts w:ascii="Consolas" w:hAnsi="Consolas"/>
          <w:sz w:val="18"/>
        </w:rPr>
        <w:br/>
        <w:t xml:space="preserve">  DATA: TIME_DIFF TYPE INT4.</w:t>
      </w:r>
      <w:r>
        <w:rPr>
          <w:rFonts w:ascii="Consolas" w:hAnsi="Consolas"/>
          <w:sz w:val="18"/>
        </w:rPr>
        <w:br/>
        <w:t xml:space="preserve">  DATA: FLD(60) TYPE C.</w:t>
      </w:r>
      <w:r>
        <w:rPr>
          <w:rFonts w:ascii="Consolas" w:hAnsi="Consolas"/>
          <w:sz w:val="18"/>
        </w:rPr>
        <w:br/>
        <w:t xml:space="preserve">  DATA: REF_DATE TYPE D.</w:t>
      </w:r>
      <w:r>
        <w:rPr>
          <w:rFonts w:ascii="Consolas" w:hAnsi="Consolas"/>
          <w:sz w:val="18"/>
        </w:rPr>
        <w:br/>
        <w:t xml:space="preserve">  DATA: SY_TABIX  LIKE SY-TABIX,</w:t>
      </w:r>
      <w:r>
        <w:rPr>
          <w:rFonts w:ascii="Consolas" w:hAnsi="Consolas"/>
          <w:sz w:val="18"/>
        </w:rPr>
        <w:br/>
        <w:t xml:space="preserve">        DATE_FROM LIKE SY-DATUM .</w:t>
      </w:r>
      <w:r>
        <w:rPr>
          <w:rFonts w:ascii="Consolas" w:hAnsi="Consolas"/>
          <w:sz w:val="18"/>
        </w:rPr>
        <w:br/>
        <w:t xml:space="preserve">  DATA: LV_SHIFT      TYPE DDLENG,</w:t>
      </w:r>
      <w:r>
        <w:rPr>
          <w:rFonts w:ascii="Consolas" w:hAnsi="Consolas"/>
          <w:sz w:val="18"/>
        </w:rPr>
        <w:br/>
        <w:t xml:space="preserve">        LV_LENG       TYPE DDLENG,</w:t>
      </w:r>
      <w:r>
        <w:rPr>
          <w:rFonts w:ascii="Consolas" w:hAnsi="Consolas"/>
          <w:sz w:val="18"/>
        </w:rPr>
        <w:br/>
        <w:t xml:space="preserve">        LV_DOMNAME    TYPE DD07V-DOMNAME,</w:t>
      </w:r>
      <w:r>
        <w:rPr>
          <w:rFonts w:ascii="Consolas" w:hAnsi="Consolas"/>
          <w:sz w:val="18"/>
        </w:rPr>
        <w:br/>
        <w:t xml:space="preserve">        LV_DOMVALUE   TYPE DD07V-DOMVALUE_L,</w:t>
      </w:r>
      <w:r>
        <w:rPr>
          <w:rFonts w:ascii="Consolas" w:hAnsi="Consolas"/>
          <w:sz w:val="18"/>
        </w:rPr>
        <w:br/>
        <w:t xml:space="preserve">        LV_DDTEXT     TYPE DD07V-DDTEXT,</w:t>
      </w:r>
      <w:r>
        <w:rPr>
          <w:rFonts w:ascii="Consolas" w:hAnsi="Consolas"/>
          <w:sz w:val="18"/>
        </w:rPr>
        <w:br/>
        <w:t xml:space="preserve">        LV_OBJECT     TYPE CDOBJECTV,</w:t>
      </w:r>
      <w:r>
        <w:rPr>
          <w:rFonts w:ascii="Consolas" w:hAnsi="Consolas"/>
          <w:sz w:val="18"/>
        </w:rPr>
        <w:br/>
        <w:t xml:space="preserve">        LV_LIFNR      TYPE LIFNR,</w:t>
      </w:r>
      <w:r>
        <w:rPr>
          <w:rFonts w:ascii="Consolas" w:hAnsi="Consolas"/>
          <w:sz w:val="18"/>
        </w:rPr>
        <w:br/>
        <w:t xml:space="preserve">        LV_STRUCTURE  TYPE DDOBJNAME,</w:t>
      </w:r>
      <w:r>
        <w:rPr>
          <w:rFonts w:ascii="Consolas" w:hAnsi="Consolas"/>
          <w:sz w:val="18"/>
        </w:rPr>
        <w:br/>
        <w:t xml:space="preserve">        LV_INDEX      TYPE I,</w:t>
      </w:r>
      <w:r>
        <w:rPr>
          <w:rFonts w:ascii="Consolas" w:hAnsi="Consolas"/>
          <w:sz w:val="18"/>
        </w:rPr>
        <w:br/>
        <w:t xml:space="preserve">        LV_OBJECTCLAS TYPE CDOBJECTCL,</w:t>
      </w:r>
      <w:r>
        <w:rPr>
          <w:rFonts w:ascii="Consolas" w:hAnsi="Consolas"/>
          <w:sz w:val="18"/>
        </w:rPr>
        <w:br/>
        <w:t xml:space="preserve">        LV_DOC        TYPE CDCHANGENR,</w:t>
      </w:r>
      <w:r>
        <w:rPr>
          <w:rFonts w:ascii="Consolas" w:hAnsi="Consolas"/>
          <w:sz w:val="18"/>
        </w:rPr>
        <w:br/>
        <w:t xml:space="preserve">        LV_COUNT_TMP  TYPE I,</w:t>
      </w:r>
      <w:r>
        <w:rPr>
          <w:rFonts w:ascii="Consolas" w:hAnsi="Consolas"/>
          <w:sz w:val="18"/>
        </w:rPr>
        <w:br/>
        <w:t xml:space="preserve">        LV_LINES      TYPE I.</w:t>
      </w:r>
      <w:r>
        <w:rPr>
          <w:rFonts w:ascii="Consolas" w:hAnsi="Consolas"/>
          <w:sz w:val="18"/>
        </w:rPr>
        <w:br/>
        <w:t xml:space="preserve">  DATA: LS_SEL_FIELDS TYPE /SKN/S_SEL_FIELDS.</w:t>
      </w:r>
      <w:r>
        <w:rPr>
          <w:rFonts w:ascii="Consolas" w:hAnsi="Consolas"/>
          <w:sz w:val="18"/>
        </w:rPr>
        <w:br/>
        <w:t xml:space="preserve">  DATA: LS_DATA    LIKE LINE OF T_DATA[],</w:t>
      </w:r>
      <w:r>
        <w:rPr>
          <w:rFonts w:ascii="Consolas" w:hAnsi="Consolas"/>
          <w:sz w:val="18"/>
        </w:rPr>
        <w:br/>
        <w:t xml:space="preserve">        LS_ADDR    TYPE BAPIADDR3,</w:t>
      </w:r>
      <w:r>
        <w:rPr>
          <w:rFonts w:ascii="Consolas" w:hAnsi="Consolas"/>
          <w:sz w:val="18"/>
        </w:rPr>
        <w:br/>
        <w:t xml:space="preserve">        LS_DATA_MD TYPE /SKN/S_SW_10_06_MD_CHNG_LOG,</w:t>
      </w:r>
      <w:r>
        <w:rPr>
          <w:rFonts w:ascii="Consolas" w:hAnsi="Consolas"/>
          <w:sz w:val="18"/>
        </w:rPr>
        <w:br/>
        <w:t xml:space="preserve">        LS_LFA1    TYPE TY_LFA1.</w:t>
      </w:r>
      <w:r>
        <w:rPr>
          <w:rFonts w:ascii="Consolas" w:hAnsi="Consolas"/>
          <w:sz w:val="18"/>
        </w:rPr>
        <w:br/>
        <w:t xml:space="preserve">  DATA: LT_DATA_MD  TYPE TABLE OF /SKN/S_SW_10_06_MD_CHNG_LOG,</w:t>
      </w:r>
      <w:r>
        <w:rPr>
          <w:rFonts w:ascii="Consolas" w:hAnsi="Consolas"/>
          <w:sz w:val="18"/>
        </w:rPr>
        <w:br/>
        <w:t xml:space="preserve">        LT_DATA_TMP LIKE TABLE OF T_DATA,</w:t>
      </w:r>
      <w:r>
        <w:rPr>
          <w:rFonts w:ascii="Consolas" w:hAnsi="Consolas"/>
          <w:sz w:val="18"/>
        </w:rPr>
        <w:br/>
        <w:t xml:space="preserve">        LT_RET     TYPE TABLE OF BAPIRET2,</w:t>
      </w:r>
      <w:r>
        <w:rPr>
          <w:rFonts w:ascii="Consolas" w:hAnsi="Consolas"/>
          <w:sz w:val="18"/>
        </w:rPr>
        <w:br/>
        <w:t xml:space="preserve">        LT_LFA1    TYPE TT_LFA1.</w:t>
      </w:r>
      <w:r>
        <w:rPr>
          <w:rFonts w:ascii="Consolas" w:hAnsi="Consolas"/>
          <w:sz w:val="18"/>
        </w:rPr>
        <w:br/>
        <w:t xml:space="preserve">  FIELD-SYMBOLS: &lt;FS_DATA&gt;    LIKE LINE OF T_DATA[],</w:t>
      </w:r>
      <w:r>
        <w:rPr>
          <w:rFonts w:ascii="Consolas" w:hAnsi="Consolas"/>
          <w:sz w:val="18"/>
        </w:rPr>
        <w:br/>
        <w:t>&lt;FS_DATA_MD&gt; LIKE LINE OF LT_DATA_MD,</w:t>
      </w:r>
      <w:r>
        <w:rPr>
          <w:rFonts w:ascii="Consolas" w:hAnsi="Consolas"/>
          <w:sz w:val="18"/>
        </w:rPr>
        <w:br/>
        <w:t xml:space="preserve">                          TYPE ANY.</w:t>
      </w:r>
      <w:r>
        <w:rPr>
          <w:rFonts w:ascii="Consolas" w:hAnsi="Consolas"/>
          <w:sz w:val="18"/>
        </w:rPr>
        <w:br/>
        <w:t>* Set default parameter</w:t>
      </w:r>
      <w:r>
        <w:rPr>
          <w:rFonts w:ascii="Consolas" w:hAnsi="Consolas"/>
          <w:sz w:val="18"/>
        </w:rPr>
        <w:br/>
        <w:t xml:space="preserve">  LV_BACKDAYS       = 10.</w:t>
      </w:r>
      <w:r>
        <w:rPr>
          <w:rFonts w:ascii="Consolas" w:hAnsi="Consolas"/>
          <w:sz w:val="18"/>
        </w:rPr>
        <w:br/>
        <w:t xml:space="preserve">  LV_DURATION_UNIT  = 'D'.</w:t>
      </w:r>
      <w:r>
        <w:rPr>
          <w:rFonts w:ascii="Consolas" w:hAnsi="Consolas"/>
          <w:sz w:val="18"/>
        </w:rPr>
        <w:br/>
        <w:t xml:space="preserve">  LV_DATE_REF_FLD   = 'ERDAT'.</w:t>
      </w:r>
      <w:r>
        <w:rPr>
          <w:rFonts w:ascii="Consolas" w:hAnsi="Consolas"/>
          <w:sz w:val="18"/>
        </w:rPr>
        <w:br/>
        <w:t xml:space="preserve">  LV_LANGU          = 'E'.</w:t>
      </w:r>
      <w:r>
        <w:rPr>
          <w:rFonts w:ascii="Consolas" w:hAnsi="Consolas"/>
          <w:sz w:val="18"/>
        </w:rPr>
        <w:br/>
        <w:t xml:space="preserve">  SELECT_MULTY:  LIFNR,</w:t>
      </w:r>
      <w:r>
        <w:rPr>
          <w:rFonts w:ascii="Consolas" w:hAnsi="Consolas"/>
          <w:sz w:val="18"/>
        </w:rPr>
        <w:br/>
        <w:t xml:space="preserve">                 LAND1,</w:t>
      </w:r>
      <w:r>
        <w:rPr>
          <w:rFonts w:ascii="Consolas" w:hAnsi="Consolas"/>
          <w:sz w:val="18"/>
        </w:rPr>
        <w:br/>
        <w:t xml:space="preserve">                 XCPDK,</w:t>
      </w:r>
      <w:r>
        <w:rPr>
          <w:rFonts w:ascii="Consolas" w:hAnsi="Consolas"/>
          <w:sz w:val="18"/>
        </w:rPr>
        <w:br/>
        <w:t xml:space="preserve">                 VBUND,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KTOKK,</w:t>
      </w:r>
      <w:r>
        <w:rPr>
          <w:rFonts w:ascii="Consolas" w:hAnsi="Consolas"/>
          <w:sz w:val="18"/>
        </w:rPr>
        <w:br/>
        <w:t xml:space="preserve">                 STKZN,</w:t>
      </w:r>
      <w:r>
        <w:rPr>
          <w:rFonts w:ascii="Consolas" w:hAnsi="Consolas"/>
          <w:sz w:val="18"/>
        </w:rPr>
        <w:br/>
        <w:t xml:space="preserve">                 OBJECTCLAS,</w:t>
      </w:r>
      <w:r>
        <w:rPr>
          <w:rFonts w:ascii="Consolas" w:hAnsi="Consolas"/>
          <w:sz w:val="18"/>
        </w:rPr>
        <w:br/>
        <w:t xml:space="preserve">                 OBJECTID,</w:t>
      </w:r>
      <w:r>
        <w:rPr>
          <w:rFonts w:ascii="Consolas" w:hAnsi="Consolas"/>
          <w:sz w:val="18"/>
        </w:rPr>
        <w:br/>
        <w:t xml:space="preserve">                 USERNAME,</w:t>
      </w:r>
      <w:r>
        <w:rPr>
          <w:rFonts w:ascii="Consolas" w:hAnsi="Consolas"/>
          <w:sz w:val="18"/>
        </w:rPr>
        <w:br/>
        <w:t xml:space="preserve">                 TCODE,</w:t>
      </w:r>
      <w:r>
        <w:rPr>
          <w:rFonts w:ascii="Consolas" w:hAnsi="Consolas"/>
          <w:sz w:val="18"/>
        </w:rPr>
        <w:br/>
        <w:t xml:space="preserve">                 CHANGE_IND,</w:t>
      </w:r>
      <w:r>
        <w:rPr>
          <w:rFonts w:ascii="Consolas" w:hAnsi="Consolas"/>
          <w:sz w:val="18"/>
        </w:rPr>
        <w:br/>
        <w:t xml:space="preserve">                 TABNAME,</w:t>
      </w:r>
      <w:r>
        <w:rPr>
          <w:rFonts w:ascii="Consolas" w:hAnsi="Consolas"/>
          <w:sz w:val="18"/>
        </w:rPr>
        <w:br/>
        <w:t xml:space="preserve">                 DURATION,</w:t>
      </w:r>
      <w:r>
        <w:rPr>
          <w:rFonts w:ascii="Consolas" w:hAnsi="Consolas"/>
          <w:sz w:val="18"/>
        </w:rPr>
        <w:br/>
        <w:t xml:space="preserve">                 FNAME,</w:t>
      </w:r>
      <w:r>
        <w:rPr>
          <w:rFonts w:ascii="Consolas" w:hAnsi="Consolas"/>
          <w:sz w:val="18"/>
        </w:rPr>
        <w:br/>
        <w:t xml:space="preserve">                 CHNGIND,</w:t>
      </w:r>
      <w:r>
        <w:rPr>
          <w:rFonts w:ascii="Consolas" w:hAnsi="Consolas"/>
          <w:sz w:val="18"/>
        </w:rPr>
        <w:br/>
        <w:t xml:space="preserve">                 UDATE,</w:t>
      </w:r>
      <w:r>
        <w:rPr>
          <w:rFonts w:ascii="Consolas" w:hAnsi="Consolas"/>
          <w:sz w:val="18"/>
        </w:rPr>
        <w:br/>
        <w:t xml:space="preserve">                 COUNTER,</w:t>
      </w:r>
      <w:r>
        <w:rPr>
          <w:rFonts w:ascii="Consolas" w:hAnsi="Consolas"/>
          <w:sz w:val="18"/>
        </w:rPr>
        <w:br/>
        <w:t xml:space="preserve">                 DATUM .</w:t>
      </w:r>
      <w:r>
        <w:rPr>
          <w:rFonts w:ascii="Consolas" w:hAnsi="Consolas"/>
          <w:sz w:val="18"/>
        </w:rPr>
        <w:br/>
        <w:t xml:space="preserve">  SELECT_SINGLE: SW_DEST,</w:t>
      </w:r>
      <w:r>
        <w:rPr>
          <w:rFonts w:ascii="Consolas" w:hAnsi="Consolas"/>
          <w:sz w:val="18"/>
        </w:rPr>
        <w:br/>
        <w:t xml:space="preserve">                 LANGU,</w:t>
      </w:r>
      <w:r>
        <w:rPr>
          <w:rFonts w:ascii="Consolas" w:hAnsi="Consolas"/>
          <w:sz w:val="18"/>
        </w:rPr>
        <w:br/>
        <w:t xml:space="preserve">                 MANAGE_IN_UTC,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CONVERT_KEY,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DURATION_D,</w:t>
      </w:r>
      <w:r>
        <w:rPr>
          <w:rFonts w:ascii="Consolas" w:hAnsi="Consolas"/>
          <w:sz w:val="18"/>
        </w:rPr>
        <w:br/>
        <w:t xml:space="preserve">                 DURATION_UNIT,</w:t>
      </w:r>
      <w:r>
        <w:rPr>
          <w:rFonts w:ascii="Consolas" w:hAnsi="Consolas"/>
          <w:sz w:val="18"/>
        </w:rPr>
        <w:br/>
        <w:t xml:space="preserve">                 HEADER_ONLY.</w:t>
      </w:r>
      <w:r>
        <w:rPr>
          <w:rFonts w:ascii="Consolas" w:hAnsi="Consolas"/>
          <w:sz w:val="18"/>
        </w:rPr>
        <w:br/>
        <w:t>* Configuration Alert</w:t>
      </w:r>
      <w:r>
        <w:rPr>
          <w:rFonts w:ascii="Consolas" w:hAnsi="Consolas"/>
          <w:sz w:val="18"/>
        </w:rPr>
        <w:br/>
        <w:t xml:space="preserve">  CALL FUNCTION '/SKN/F_SW_10_06_MD_CHNG_LOG'</w:t>
      </w:r>
      <w:r>
        <w:rPr>
          <w:rFonts w:ascii="Consolas" w:hAnsi="Consolas"/>
          <w:sz w:val="18"/>
        </w:rPr>
        <w:br/>
        <w:t xml:space="preserve">    IMPORTING</w:t>
      </w:r>
      <w:r>
        <w:rPr>
          <w:rFonts w:ascii="Consolas" w:hAnsi="Consolas"/>
          <w:sz w:val="18"/>
        </w:rPr>
        <w:br/>
        <w:t xml:space="preserve">      IS_ALERT = IS_ALERT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 xml:space="preserve">      T_SELECT = T_SELECT</w:t>
      </w:r>
      <w:r>
        <w:rPr>
          <w:rFonts w:ascii="Consolas" w:hAnsi="Consolas"/>
          <w:sz w:val="18"/>
        </w:rPr>
        <w:br/>
        <w:t xml:space="preserve">      T_DATA   = LT_DATA_MD.</w:t>
      </w:r>
      <w:r>
        <w:rPr>
          <w:rFonts w:ascii="Consolas" w:hAnsi="Consolas"/>
          <w:sz w:val="18"/>
        </w:rPr>
        <w:br/>
        <w:t>* Check if found some change in configuration log</w:t>
      </w:r>
      <w:r>
        <w:rPr>
          <w:rFonts w:ascii="Consolas" w:hAnsi="Consolas"/>
          <w:sz w:val="18"/>
        </w:rPr>
        <w:br/>
        <w:t xml:space="preserve">  CHECK IS_ALERT EQ 'X'.</w:t>
      </w:r>
      <w:r>
        <w:rPr>
          <w:rFonts w:ascii="Consolas" w:hAnsi="Consolas"/>
          <w:sz w:val="18"/>
        </w:rPr>
        <w:br/>
        <w:t xml:space="preserve">  CLEAR: IS_ALERT.</w:t>
      </w:r>
      <w:r>
        <w:rPr>
          <w:rFonts w:ascii="Consolas" w:hAnsi="Consolas"/>
          <w:sz w:val="18"/>
        </w:rPr>
        <w:br/>
        <w:t xml:space="preserve">  REFRESH: T_DATA.</w:t>
      </w:r>
      <w:r>
        <w:rPr>
          <w:rFonts w:ascii="Consolas" w:hAnsi="Consolas"/>
          <w:sz w:val="18"/>
        </w:rPr>
        <w:br/>
        <w:t>* Select parameters for Select from LFA1</w:t>
      </w:r>
      <w:r>
        <w:rPr>
          <w:rFonts w:ascii="Consolas" w:hAnsi="Consolas"/>
          <w:sz w:val="18"/>
        </w:rPr>
        <w:br/>
        <w:t xml:space="preserve">  SELECT_MULTY:  LIFNR,</w:t>
      </w:r>
      <w:r>
        <w:rPr>
          <w:rFonts w:ascii="Consolas" w:hAnsi="Consolas"/>
          <w:sz w:val="18"/>
        </w:rPr>
        <w:br/>
        <w:t xml:space="preserve">                 LAND1,</w:t>
      </w:r>
      <w:r>
        <w:rPr>
          <w:rFonts w:ascii="Consolas" w:hAnsi="Consolas"/>
          <w:sz w:val="18"/>
        </w:rPr>
        <w:br/>
        <w:t xml:space="preserve">                 XCPDK,</w:t>
      </w:r>
      <w:r>
        <w:rPr>
          <w:rFonts w:ascii="Consolas" w:hAnsi="Consolas"/>
          <w:sz w:val="18"/>
        </w:rPr>
        <w:br/>
        <w:t xml:space="preserve">                 VBUND,</w:t>
      </w:r>
      <w:r>
        <w:rPr>
          <w:rFonts w:ascii="Consolas" w:hAnsi="Consolas"/>
          <w:sz w:val="18"/>
        </w:rPr>
        <w:br/>
        <w:t xml:space="preserve">                 KTOKK,</w:t>
      </w:r>
      <w:r>
        <w:rPr>
          <w:rFonts w:ascii="Consolas" w:hAnsi="Consolas"/>
          <w:sz w:val="18"/>
        </w:rPr>
        <w:br/>
        <w:t xml:space="preserve">                 STKZN.</w:t>
      </w:r>
      <w:r>
        <w:rPr>
          <w:rFonts w:ascii="Consolas" w:hAnsi="Consolas"/>
          <w:sz w:val="18"/>
        </w:rPr>
        <w:br/>
        <w:t xml:space="preserve">  CONVERT_MULTY: LIFNR ALPHA.</w:t>
      </w:r>
      <w:r>
        <w:rPr>
          <w:rFonts w:ascii="Consolas" w:hAnsi="Consolas"/>
          <w:sz w:val="18"/>
        </w:rPr>
        <w:br/>
        <w:t xml:space="preserve">  _SET_SYS_DATE_TIME LV_SW_DEST SY_DATLO SY_TIMLO.</w:t>
      </w:r>
      <w:r>
        <w:rPr>
          <w:rFonts w:ascii="Consolas" w:hAnsi="Consolas"/>
          <w:sz w:val="18"/>
        </w:rPr>
        <w:br/>
        <w:t xml:space="preserve">  IF R_DATUM[] IS INITIAL .  " Set default value</w:t>
      </w:r>
      <w:r>
        <w:rPr>
          <w:rFonts w:ascii="Consolas" w:hAnsi="Consolas"/>
          <w:sz w:val="18"/>
        </w:rPr>
        <w:br/>
        <w:t xml:space="preserve">    RS_DATUM-SIGN  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      = SY-DATUM - LV_BACKDAYS .</w:t>
      </w:r>
      <w:r>
        <w:rPr>
          <w:rFonts w:ascii="Consolas" w:hAnsi="Consolas"/>
          <w:sz w:val="18"/>
        </w:rPr>
        <w:br/>
        <w:t xml:space="preserve">    RS_DATUM-LOW   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 .</w:t>
      </w:r>
      <w:r>
        <w:rPr>
          <w:rFonts w:ascii="Consolas" w:hAnsi="Consolas"/>
          <w:sz w:val="18"/>
        </w:rPr>
        <w:br/>
        <w:t xml:space="preserve">  DELETE LT_DATA_MD WHERE UDATE NOT IN R_DATUM[].</w:t>
      </w:r>
      <w:r>
        <w:rPr>
          <w:rFonts w:ascii="Consolas" w:hAnsi="Consolas"/>
          <w:sz w:val="18"/>
        </w:rPr>
        <w:br/>
        <w:t xml:space="preserve">  CHECK LT_DATA_MD IS NOT INITIAL.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SORT LT_DATA_MD BY OBJECTCLAS OBJECTID TABNAME FNAME.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LOOP AT T_DATA INTO LS_DATA.</w:t>
      </w:r>
      <w:r>
        <w:rPr>
          <w:rFonts w:ascii="Consolas" w:hAnsi="Consolas"/>
          <w:sz w:val="18"/>
        </w:rPr>
        <w:br/>
        <w:t xml:space="preserve">      RS_OBJECTID-SIGN   = 'I'.</w:t>
      </w:r>
      <w:r>
        <w:rPr>
          <w:rFonts w:ascii="Consolas" w:hAnsi="Consolas"/>
          <w:sz w:val="18"/>
        </w:rPr>
        <w:br/>
        <w:t xml:space="preserve">      RS_OBJECTID-OPTION = 'EQ'.</w:t>
      </w:r>
      <w:r>
        <w:rPr>
          <w:rFonts w:ascii="Consolas" w:hAnsi="Consolas"/>
          <w:sz w:val="18"/>
        </w:rPr>
        <w:br/>
        <w:t xml:space="preserve">      RS_OBJECTID-LOW    = LS_DATA-OBJECTID.</w:t>
      </w:r>
      <w:r>
        <w:rPr>
          <w:rFonts w:ascii="Consolas" w:hAnsi="Consolas"/>
          <w:sz w:val="18"/>
        </w:rPr>
        <w:br/>
        <w:t xml:space="preserve">      APPEND RS_OBJECTID TO R_OBJECTID.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>* Table List</w:t>
      </w:r>
      <w:r>
        <w:rPr>
          <w:rFonts w:ascii="Consolas" w:hAnsi="Consolas"/>
          <w:sz w:val="18"/>
        </w:rPr>
        <w:br/>
        <w:t>* Select's Condition</w:t>
      </w:r>
      <w:r>
        <w:rPr>
          <w:rFonts w:ascii="Consolas" w:hAnsi="Consolas"/>
          <w:sz w:val="18"/>
        </w:rPr>
        <w:br/>
        <w:t xml:space="preserve">    _RANGE_TO_SEL_TABLE 'LIFNR' LIFNR.</w:t>
      </w:r>
      <w:r>
        <w:rPr>
          <w:rFonts w:ascii="Consolas" w:hAnsi="Consolas"/>
          <w:sz w:val="18"/>
        </w:rPr>
        <w:br/>
        <w:t xml:space="preserve">    _RANGE_TO_SEL_TABLE 'LAND1' LAND1.</w:t>
      </w:r>
      <w:r>
        <w:rPr>
          <w:rFonts w:ascii="Consolas" w:hAnsi="Consolas"/>
          <w:sz w:val="18"/>
        </w:rPr>
        <w:br/>
        <w:t xml:space="preserve">    _RANGE_TO_SEL_TABLE 'KTOKK' KTOKK.</w:t>
      </w:r>
      <w:r>
        <w:rPr>
          <w:rFonts w:ascii="Consolas" w:hAnsi="Consolas"/>
          <w:sz w:val="18"/>
        </w:rPr>
        <w:br/>
        <w:t xml:space="preserve">    _RANGE_TO_SEL_TABLE 'XCPDK' XCPDK.</w:t>
      </w:r>
      <w:r>
        <w:rPr>
          <w:rFonts w:ascii="Consolas" w:hAnsi="Consolas"/>
          <w:sz w:val="18"/>
        </w:rPr>
        <w:br/>
        <w:t xml:space="preserve">    _RANGE_TO_SEL_TABLE 'VBUND' VBUND.</w:t>
      </w:r>
      <w:r>
        <w:rPr>
          <w:rFonts w:ascii="Consolas" w:hAnsi="Consolas"/>
          <w:sz w:val="18"/>
        </w:rPr>
        <w:br/>
        <w:t xml:space="preserve">    _RANGE_TO_SEL_TABLE 'STKZN' STKZN.</w:t>
      </w:r>
      <w:r>
        <w:rPr>
          <w:rFonts w:ascii="Consolas" w:hAnsi="Consolas"/>
          <w:sz w:val="18"/>
        </w:rPr>
        <w:br/>
        <w:t xml:space="preserve">    LT_OPTIONS[] = LT_OUT_WHERE_COND[].</w:t>
      </w:r>
      <w:r>
        <w:rPr>
          <w:rFonts w:ascii="Consolas" w:hAnsi="Consolas"/>
          <w:sz w:val="18"/>
        </w:rPr>
        <w:br/>
        <w:t>* Selection Fields</w:t>
      </w:r>
      <w:r>
        <w:rPr>
          <w:rFonts w:ascii="Consolas" w:hAnsi="Consolas"/>
          <w:sz w:val="18"/>
        </w:rPr>
        <w:br/>
        <w:t>*    lv_tabname   = 'LFA1'.</w:t>
      </w:r>
      <w:r>
        <w:rPr>
          <w:rFonts w:ascii="Consolas" w:hAnsi="Consolas"/>
          <w:sz w:val="18"/>
        </w:rPr>
        <w:br/>
        <w:t>*    lv_structure = '/SKN/S_SW_10_06_MD_CHNG_COUNT'.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CALL FUNCTION '/SKN/F_SW_STRUCT_2_FIELDS'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i_tabname   = lv_tabname</w:t>
      </w:r>
      <w:r>
        <w:rPr>
          <w:rFonts w:ascii="Consolas" w:hAnsi="Consolas"/>
          <w:sz w:val="18"/>
        </w:rPr>
        <w:br/>
        <w:t>*        i_structure = lv_structure</w:t>
      </w:r>
      <w:r>
        <w:rPr>
          <w:rFonts w:ascii="Consolas" w:hAnsi="Consolas"/>
          <w:sz w:val="18"/>
        </w:rPr>
        <w:br/>
        <w:t>*        sw_dest     = lv_sw_dest</w:t>
      </w:r>
      <w:r>
        <w:rPr>
          <w:rFonts w:ascii="Consolas" w:hAnsi="Consolas"/>
          <w:sz w:val="18"/>
        </w:rPr>
        <w:br/>
        <w:t>*      TABLES</w:t>
      </w:r>
      <w:r>
        <w:rPr>
          <w:rFonts w:ascii="Consolas" w:hAnsi="Consolas"/>
          <w:sz w:val="18"/>
        </w:rPr>
        <w:br/>
        <w:t>*        t_fields    = lt_fields[].</w:t>
      </w:r>
      <w:r>
        <w:rPr>
          <w:rFonts w:ascii="Consolas" w:hAnsi="Consolas"/>
          <w:sz w:val="18"/>
        </w:rPr>
        <w:br/>
        <w:t xml:space="preserve">    LS_SEL_FIELDS-TABLE       = 'LFA1'.</w:t>
      </w:r>
      <w:r>
        <w:rPr>
          <w:rFonts w:ascii="Consolas" w:hAnsi="Consolas"/>
          <w:sz w:val="18"/>
        </w:rPr>
        <w:br/>
        <w:t>* LIFNR</w:t>
      </w:r>
      <w:r>
        <w:rPr>
          <w:rFonts w:ascii="Consolas" w:hAnsi="Consolas"/>
          <w:sz w:val="18"/>
        </w:rPr>
        <w:br/>
        <w:t xml:space="preserve">    LS_SEL_FIELDS-FIELD       = 'LIFNR'.</w:t>
      </w:r>
      <w:r>
        <w:rPr>
          <w:rFonts w:ascii="Consolas" w:hAnsi="Consolas"/>
          <w:sz w:val="18"/>
        </w:rPr>
        <w:br/>
        <w:t xml:space="preserve">    APPEND LS_SEL_FIELDS TO LT_SEL_FIELDS.</w:t>
      </w:r>
      <w:r>
        <w:rPr>
          <w:rFonts w:ascii="Consolas" w:hAnsi="Consolas"/>
          <w:sz w:val="18"/>
        </w:rPr>
        <w:br/>
        <w:t>* LAND1</w:t>
      </w:r>
      <w:r>
        <w:rPr>
          <w:rFonts w:ascii="Consolas" w:hAnsi="Consolas"/>
          <w:sz w:val="18"/>
        </w:rPr>
        <w:br/>
        <w:t xml:space="preserve">    LS_SEL_FIELDS-FIELD       = 'LAND1'.</w:t>
      </w:r>
      <w:r>
        <w:rPr>
          <w:rFonts w:ascii="Consolas" w:hAnsi="Consolas"/>
          <w:sz w:val="18"/>
        </w:rPr>
        <w:br/>
        <w:t xml:space="preserve">    APPEND LS_SEL_FIELDS TO LT_SEL_FIELDS.</w:t>
      </w:r>
      <w:r>
        <w:rPr>
          <w:rFonts w:ascii="Consolas" w:hAnsi="Consolas"/>
          <w:sz w:val="18"/>
        </w:rPr>
        <w:br/>
        <w:t>* KTOKK</w:t>
      </w:r>
      <w:r>
        <w:rPr>
          <w:rFonts w:ascii="Consolas" w:hAnsi="Consolas"/>
          <w:sz w:val="18"/>
        </w:rPr>
        <w:br/>
        <w:t xml:space="preserve">    LS_SEL_FIELDS-FIELD       = 'KTOKK'.</w:t>
      </w:r>
      <w:r>
        <w:rPr>
          <w:rFonts w:ascii="Consolas" w:hAnsi="Consolas"/>
          <w:sz w:val="18"/>
        </w:rPr>
        <w:br/>
        <w:t xml:space="preserve">    APPEND LS_SEL_FIELDS TO LT_SEL_FIELDS.</w:t>
      </w:r>
      <w:r>
        <w:rPr>
          <w:rFonts w:ascii="Consolas" w:hAnsi="Consolas"/>
          <w:sz w:val="18"/>
        </w:rPr>
        <w:br/>
        <w:t>* XCPDK</w:t>
      </w:r>
      <w:r>
        <w:rPr>
          <w:rFonts w:ascii="Consolas" w:hAnsi="Consolas"/>
          <w:sz w:val="18"/>
        </w:rPr>
        <w:br/>
        <w:t xml:space="preserve">    LS_SEL_FIELDS-FIELD       = 'XCPDK'.</w:t>
      </w:r>
      <w:r>
        <w:rPr>
          <w:rFonts w:ascii="Consolas" w:hAnsi="Consolas"/>
          <w:sz w:val="18"/>
        </w:rPr>
        <w:br/>
        <w:t xml:space="preserve">    APPEND LS_SEL_FIELDS TO LT_SEL_FIELDS.</w:t>
      </w:r>
      <w:r>
        <w:rPr>
          <w:rFonts w:ascii="Consolas" w:hAnsi="Consolas"/>
          <w:sz w:val="18"/>
        </w:rPr>
        <w:br/>
        <w:t>* VBUND</w:t>
      </w:r>
      <w:r>
        <w:rPr>
          <w:rFonts w:ascii="Consolas" w:hAnsi="Consolas"/>
          <w:sz w:val="18"/>
        </w:rPr>
        <w:br/>
        <w:t xml:space="preserve">    LS_SEL_FIELDS-FIELD       = 'VBUND'.</w:t>
      </w:r>
      <w:r>
        <w:rPr>
          <w:rFonts w:ascii="Consolas" w:hAnsi="Consolas"/>
          <w:sz w:val="18"/>
        </w:rPr>
        <w:br/>
        <w:t xml:space="preserve">    APPEND LS_SEL_FIELDS TO LT_SEL_FIELDS.</w:t>
      </w:r>
      <w:r>
        <w:rPr>
          <w:rFonts w:ascii="Consolas" w:hAnsi="Consolas"/>
          <w:sz w:val="18"/>
        </w:rPr>
        <w:br/>
        <w:t>* STKZN</w:t>
      </w:r>
      <w:r>
        <w:rPr>
          <w:rFonts w:ascii="Consolas" w:hAnsi="Consolas"/>
          <w:sz w:val="18"/>
        </w:rPr>
        <w:br/>
        <w:t xml:space="preserve">    LS_SEL_FIELDS-FIELD       = 'STKZN'.</w:t>
      </w:r>
      <w:r>
        <w:rPr>
          <w:rFonts w:ascii="Consolas" w:hAnsi="Consolas"/>
          <w:sz w:val="18"/>
        </w:rPr>
        <w:br/>
        <w:t xml:space="preserve">    APPEND LS_SEL_FIELDS TO LT_SEL_FIELDS.</w:t>
      </w:r>
      <w:r>
        <w:rPr>
          <w:rFonts w:ascii="Consolas" w:hAnsi="Consolas"/>
          <w:sz w:val="18"/>
        </w:rPr>
        <w:br/>
        <w:t xml:space="preserve">    CALL FUNCTION 'RFC_READ_TABLE'</w:t>
      </w:r>
      <w:r>
        <w:rPr>
          <w:rFonts w:ascii="Consolas" w:hAnsi="Consolas"/>
          <w:sz w:val="18"/>
        </w:rPr>
        <w:br/>
        <w:t xml:space="preserve">      DESTINATION LV_SW_DEST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QUERY_TABLE          = LV_TABNAME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OPTIONS              = LT_OPTIONS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FIELDS               = LT_FIELDS</w:t>
      </w:r>
      <w:r>
        <w:rPr>
          <w:rFonts w:ascii="Consolas" w:hAnsi="Consolas"/>
          <w:sz w:val="18"/>
        </w:rPr>
        <w:br/>
        <w:t xml:space="preserve">        DATA                 = LT_DATA_RFC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TABLE_NOT_AVAILABLE  = 1</w:t>
      </w:r>
      <w:r>
        <w:rPr>
          <w:rFonts w:ascii="Consolas" w:hAnsi="Consolas"/>
          <w:sz w:val="18"/>
        </w:rPr>
        <w:br/>
        <w:t xml:space="preserve">        TABLE_WITHOUT_DATA   = 2</w:t>
      </w:r>
      <w:r>
        <w:rPr>
          <w:rFonts w:ascii="Consolas" w:hAnsi="Consolas"/>
          <w:sz w:val="18"/>
        </w:rPr>
        <w:br/>
        <w:t xml:space="preserve">        OPTION_NOT_VALID     = 3</w:t>
      </w:r>
      <w:r>
        <w:rPr>
          <w:rFonts w:ascii="Consolas" w:hAnsi="Consolas"/>
          <w:sz w:val="18"/>
        </w:rPr>
        <w:br/>
        <w:t xml:space="preserve">        FIELD_NOT_VALID      = 4</w:t>
      </w:r>
      <w:r>
        <w:rPr>
          <w:rFonts w:ascii="Consolas" w:hAnsi="Consolas"/>
          <w:sz w:val="18"/>
        </w:rPr>
        <w:br/>
        <w:t xml:space="preserve">        NOT_AUTHORIZED       = 5</w:t>
      </w:r>
      <w:r>
        <w:rPr>
          <w:rFonts w:ascii="Consolas" w:hAnsi="Consolas"/>
          <w:sz w:val="18"/>
        </w:rPr>
        <w:br/>
        <w:t xml:space="preserve">        DATA_BUFFER_EXCEEDED = 6</w:t>
      </w:r>
      <w:r>
        <w:rPr>
          <w:rFonts w:ascii="Consolas" w:hAnsi="Consolas"/>
          <w:sz w:val="18"/>
        </w:rPr>
        <w:br/>
        <w:t xml:space="preserve">        OTHERS               = 7.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  CLEAR LT_DATA_RFC[].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_RFC_TO_T_DATA_INDEX LT_DATA_RFC LT_LFA1 LT_FIELDS 1.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LV_SW_DEST IS INITIAL.</w:t>
      </w:r>
      <w:r>
        <w:rPr>
          <w:rFonts w:ascii="Consolas" w:hAnsi="Consolas"/>
          <w:sz w:val="18"/>
        </w:rPr>
        <w:br/>
        <w:t xml:space="preserve">    SELECT LIFNR LAND1 KTOKK XCPDK VBUND STKZN</w:t>
      </w:r>
      <w:r>
        <w:rPr>
          <w:rFonts w:ascii="Consolas" w:hAnsi="Consolas"/>
          <w:sz w:val="18"/>
        </w:rPr>
        <w:br/>
        <w:t xml:space="preserve">      FROM LFA1</w:t>
      </w:r>
      <w:r>
        <w:rPr>
          <w:rFonts w:ascii="Consolas" w:hAnsi="Consolas"/>
          <w:sz w:val="18"/>
        </w:rPr>
        <w:br/>
        <w:t xml:space="preserve">      INTO TABLE LT_LFA1</w:t>
      </w:r>
      <w:r>
        <w:rPr>
          <w:rFonts w:ascii="Consolas" w:hAnsi="Consolas"/>
          <w:sz w:val="18"/>
        </w:rPr>
        <w:br/>
        <w:t xml:space="preserve">      WHERE LIFNR IN R_LIFNR</w:t>
      </w:r>
      <w:r>
        <w:rPr>
          <w:rFonts w:ascii="Consolas" w:hAnsi="Consolas"/>
          <w:sz w:val="18"/>
        </w:rPr>
        <w:br/>
        <w:t xml:space="preserve">      AND   LAND1 IN R_LAND1</w:t>
      </w:r>
      <w:r>
        <w:rPr>
          <w:rFonts w:ascii="Consolas" w:hAnsi="Consolas"/>
          <w:sz w:val="18"/>
        </w:rPr>
        <w:br/>
        <w:t xml:space="preserve">      AND   KTOKK IN R_KTOKK</w:t>
      </w:r>
      <w:r>
        <w:rPr>
          <w:rFonts w:ascii="Consolas" w:hAnsi="Consolas"/>
          <w:sz w:val="18"/>
        </w:rPr>
        <w:br/>
        <w:t xml:space="preserve">      AND   XCPDK IN R_XCPDK</w:t>
      </w:r>
      <w:r>
        <w:rPr>
          <w:rFonts w:ascii="Consolas" w:hAnsi="Consolas"/>
          <w:sz w:val="18"/>
        </w:rPr>
        <w:br/>
        <w:t xml:space="preserve">      AND   VBUND IN R_VBUND</w:t>
      </w:r>
      <w:r>
        <w:rPr>
          <w:rFonts w:ascii="Consolas" w:hAnsi="Consolas"/>
          <w:sz w:val="18"/>
        </w:rPr>
        <w:br/>
        <w:t xml:space="preserve">      AND   STKZN IN R_STKZN.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LOOP AT LT_DATA_MD INTO LS_DATA WHERE TABNAME EQ C_LFA1 .</w:t>
      </w:r>
      <w:r>
        <w:rPr>
          <w:rFonts w:ascii="Consolas" w:hAnsi="Consolas"/>
          <w:sz w:val="18"/>
        </w:rPr>
        <w:br/>
        <w:t xml:space="preserve">    CLEAR: LV_LIFNR.</w:t>
      </w:r>
      <w:r>
        <w:rPr>
          <w:rFonts w:ascii="Consolas" w:hAnsi="Consolas"/>
          <w:sz w:val="18"/>
        </w:rPr>
        <w:br/>
        <w:t xml:space="preserve">    LV_LIFNR = LS_DATA-OBJECTID.</w:t>
      </w:r>
      <w:r>
        <w:rPr>
          <w:rFonts w:ascii="Consolas" w:hAnsi="Consolas"/>
          <w:sz w:val="18"/>
        </w:rPr>
        <w:br/>
        <w:t xml:space="preserve">    READ TABLE LT_LFA1 INTO LS_LFA1 WITH KEY LIFNR = LV_LIFNR</w:t>
      </w:r>
      <w:r>
        <w:rPr>
          <w:rFonts w:ascii="Consolas" w:hAnsi="Consolas"/>
          <w:sz w:val="18"/>
        </w:rPr>
        <w:br/>
        <w:t xml:space="preserve">                                    BINARY SEARCH.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IF LV_SW_DEST IS INITIAL.</w:t>
      </w:r>
      <w:r>
        <w:rPr>
          <w:rFonts w:ascii="Consolas" w:hAnsi="Consolas"/>
          <w:sz w:val="18"/>
        </w:rPr>
        <w:br/>
        <w:t xml:space="preserve">        IF LS_DATA-USERNAME IS NOT INITIAL.</w:t>
      </w:r>
      <w:r>
        <w:rPr>
          <w:rFonts w:ascii="Consolas" w:hAnsi="Consolas"/>
          <w:sz w:val="18"/>
        </w:rPr>
        <w:br/>
        <w:t xml:space="preserve">          CALL FUNCTION '/SKN/F_SW_01_GET_DETAILES'</w:t>
      </w:r>
      <w:r>
        <w:rPr>
          <w:rFonts w:ascii="Consolas" w:hAnsi="Consolas"/>
          <w:sz w:val="18"/>
        </w:rPr>
        <w:br/>
        <w:t xml:space="preserve">            EXPORTING</w:t>
      </w:r>
      <w:r>
        <w:rPr>
          <w:rFonts w:ascii="Consolas" w:hAnsi="Consolas"/>
          <w:sz w:val="18"/>
        </w:rPr>
        <w:br/>
        <w:t xml:space="preserve">              BNAME      = LS_DATA-USERNAME</w:t>
      </w:r>
      <w:r>
        <w:rPr>
          <w:rFonts w:ascii="Consolas" w:hAnsi="Consolas"/>
          <w:sz w:val="18"/>
        </w:rPr>
        <w:br/>
        <w:t xml:space="preserve">            IMPORTING</w:t>
      </w:r>
      <w:r>
        <w:rPr>
          <w:rFonts w:ascii="Consolas" w:hAnsi="Consolas"/>
          <w:sz w:val="18"/>
        </w:rPr>
        <w:br/>
        <w:t xml:space="preserve">              NAME_FIRST = LS_DATA-NAME_FIRST</w:t>
      </w:r>
      <w:r>
        <w:rPr>
          <w:rFonts w:ascii="Consolas" w:hAnsi="Consolas"/>
          <w:sz w:val="18"/>
        </w:rPr>
        <w:br/>
        <w:t xml:space="preserve">              NAME_LAST  = LS_DATA-NAME_LAST</w:t>
      </w:r>
      <w:r>
        <w:rPr>
          <w:rFonts w:ascii="Consolas" w:hAnsi="Consolas"/>
          <w:sz w:val="18"/>
        </w:rPr>
        <w:br/>
        <w:t xml:space="preserve">              NAME_TEXT  = LS_DATA-NAME_TEXT</w:t>
      </w:r>
      <w:r>
        <w:rPr>
          <w:rFonts w:ascii="Consolas" w:hAnsi="Consolas"/>
          <w:sz w:val="18"/>
        </w:rPr>
        <w:br/>
        <w:t xml:space="preserve">            EXCEPTIONS</w:t>
      </w:r>
      <w:r>
        <w:rPr>
          <w:rFonts w:ascii="Consolas" w:hAnsi="Consolas"/>
          <w:sz w:val="18"/>
        </w:rPr>
        <w:br/>
        <w:t xml:space="preserve">              NO_DATA    = 1</w:t>
      </w:r>
      <w:r>
        <w:rPr>
          <w:rFonts w:ascii="Consolas" w:hAnsi="Consolas"/>
          <w:sz w:val="18"/>
        </w:rPr>
        <w:br/>
        <w:t xml:space="preserve">              OTHERS     = 2.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IF LS_LFA1-LIFNR IS NOT INITIAL.</w:t>
      </w:r>
      <w:r>
        <w:rPr>
          <w:rFonts w:ascii="Consolas" w:hAnsi="Consolas"/>
          <w:sz w:val="18"/>
        </w:rPr>
        <w:br/>
        <w:t>**    "--- Get  Vendor Decriptions</w:t>
      </w:r>
      <w:r>
        <w:rPr>
          <w:rFonts w:ascii="Consolas" w:hAnsi="Consolas"/>
          <w:sz w:val="18"/>
        </w:rPr>
        <w:br/>
        <w:t xml:space="preserve">          CALL FUNCTION '/SKN/F_SW_10_VENDOR_DESC'</w:t>
      </w:r>
      <w:r>
        <w:rPr>
          <w:rFonts w:ascii="Consolas" w:hAnsi="Consolas"/>
          <w:sz w:val="18"/>
        </w:rPr>
        <w:br/>
        <w:t xml:space="preserve">            EXPORTING</w:t>
      </w:r>
      <w:r>
        <w:rPr>
          <w:rFonts w:ascii="Consolas" w:hAnsi="Consolas"/>
          <w:sz w:val="18"/>
        </w:rPr>
        <w:br/>
        <w:t xml:space="preserve">              LIFNR        = LS_LFA1-LIFNR</w:t>
      </w:r>
      <w:r>
        <w:rPr>
          <w:rFonts w:ascii="Consolas" w:hAnsi="Consolas"/>
          <w:sz w:val="18"/>
        </w:rPr>
        <w:br/>
        <w:t xml:space="preserve">            IMPORTING</w:t>
      </w:r>
      <w:r>
        <w:rPr>
          <w:rFonts w:ascii="Consolas" w:hAnsi="Consolas"/>
          <w:sz w:val="18"/>
        </w:rPr>
        <w:br/>
        <w:t xml:space="preserve">              VENDOR_DESC  = LS_DATA-OBJECT_DESC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EXCEPTIONS</w:t>
      </w:r>
      <w:r>
        <w:rPr>
          <w:rFonts w:ascii="Consolas" w:hAnsi="Consolas"/>
          <w:sz w:val="18"/>
        </w:rPr>
        <w:br/>
        <w:t xml:space="preserve">              WRONG_VENDOR = 1</w:t>
      </w:r>
      <w:r>
        <w:rPr>
          <w:rFonts w:ascii="Consolas" w:hAnsi="Consolas"/>
          <w:sz w:val="18"/>
        </w:rPr>
        <w:br/>
        <w:t xml:space="preserve">              OTHERS       = 2.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IF LS_DATA-USERNAME IS NOT INITIAL.</w:t>
      </w:r>
      <w:r>
        <w:rPr>
          <w:rFonts w:ascii="Consolas" w:hAnsi="Consolas"/>
          <w:sz w:val="18"/>
        </w:rPr>
        <w:br/>
        <w:t xml:space="preserve">          CALL FUNCTION '/SKN/FC_SW_01_GET_DETAILES'</w:t>
      </w:r>
      <w:r>
        <w:rPr>
          <w:rFonts w:ascii="Consolas" w:hAnsi="Consolas"/>
          <w:sz w:val="18"/>
        </w:rPr>
        <w:br/>
        <w:t xml:space="preserve">            EXPORTING</w:t>
      </w:r>
      <w:r>
        <w:rPr>
          <w:rFonts w:ascii="Consolas" w:hAnsi="Consolas"/>
          <w:sz w:val="18"/>
        </w:rPr>
        <w:br/>
        <w:t xml:space="preserve">              BNAME      = LS_DATA-USERNAME</w:t>
      </w:r>
      <w:r>
        <w:rPr>
          <w:rFonts w:ascii="Consolas" w:hAnsi="Consolas"/>
          <w:sz w:val="18"/>
        </w:rPr>
        <w:br/>
        <w:t xml:space="preserve">              SW_DEST    = LV_SW_DEST</w:t>
      </w:r>
      <w:r>
        <w:rPr>
          <w:rFonts w:ascii="Consolas" w:hAnsi="Consolas"/>
          <w:sz w:val="18"/>
        </w:rPr>
        <w:br/>
        <w:t xml:space="preserve">            IMPORTING</w:t>
      </w:r>
      <w:r>
        <w:rPr>
          <w:rFonts w:ascii="Consolas" w:hAnsi="Consolas"/>
          <w:sz w:val="18"/>
        </w:rPr>
        <w:br/>
        <w:t xml:space="preserve">              NAME_FIRST = LS_DATA-NAME_FIRST</w:t>
      </w:r>
      <w:r>
        <w:rPr>
          <w:rFonts w:ascii="Consolas" w:hAnsi="Consolas"/>
          <w:sz w:val="18"/>
        </w:rPr>
        <w:br/>
        <w:t xml:space="preserve">              NAME_LAST  = LS_DATA-NAME_LAST</w:t>
      </w:r>
      <w:r>
        <w:rPr>
          <w:rFonts w:ascii="Consolas" w:hAnsi="Consolas"/>
          <w:sz w:val="18"/>
        </w:rPr>
        <w:br/>
        <w:t xml:space="preserve">              NAME_TEXT  = LS_DATA-NAME_TEXT</w:t>
      </w:r>
      <w:r>
        <w:rPr>
          <w:rFonts w:ascii="Consolas" w:hAnsi="Consolas"/>
          <w:sz w:val="18"/>
        </w:rPr>
        <w:br/>
        <w:t xml:space="preserve">            EXCEPTIONS</w:t>
      </w:r>
      <w:r>
        <w:rPr>
          <w:rFonts w:ascii="Consolas" w:hAnsi="Consolas"/>
          <w:sz w:val="18"/>
        </w:rPr>
        <w:br/>
        <w:t xml:space="preserve">              NO_DATA    = 1</w:t>
      </w:r>
      <w:r>
        <w:rPr>
          <w:rFonts w:ascii="Consolas" w:hAnsi="Consolas"/>
          <w:sz w:val="18"/>
        </w:rPr>
        <w:br/>
        <w:t xml:space="preserve">              OTHERS     = 2.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IF LS_DATA-LIFNR IS NOT INITIAL.</w:t>
      </w:r>
      <w:r>
        <w:rPr>
          <w:rFonts w:ascii="Consolas" w:hAnsi="Consolas"/>
          <w:sz w:val="18"/>
        </w:rPr>
        <w:br/>
        <w:t>*    "--- Get  Vendor Decriptions</w:t>
      </w:r>
      <w:r>
        <w:rPr>
          <w:rFonts w:ascii="Consolas" w:hAnsi="Consolas"/>
          <w:sz w:val="18"/>
        </w:rPr>
        <w:br/>
        <w:t xml:space="preserve">          CALL FUNCTION '/SKN/FC_SW_10_VENDOR_DESC'</w:t>
      </w:r>
      <w:r>
        <w:rPr>
          <w:rFonts w:ascii="Consolas" w:hAnsi="Consolas"/>
          <w:sz w:val="18"/>
        </w:rPr>
        <w:br/>
        <w:t xml:space="preserve">            EXPORTING</w:t>
      </w:r>
      <w:r>
        <w:rPr>
          <w:rFonts w:ascii="Consolas" w:hAnsi="Consolas"/>
          <w:sz w:val="18"/>
        </w:rPr>
        <w:br/>
        <w:t xml:space="preserve">              LIFNR        = LS_DATA-LIFNR</w:t>
      </w:r>
      <w:r>
        <w:rPr>
          <w:rFonts w:ascii="Consolas" w:hAnsi="Consolas"/>
          <w:sz w:val="18"/>
        </w:rPr>
        <w:br/>
        <w:t xml:space="preserve">              SW_DEST      = LV_SW_DEST</w:t>
      </w:r>
      <w:r>
        <w:rPr>
          <w:rFonts w:ascii="Consolas" w:hAnsi="Consolas"/>
          <w:sz w:val="18"/>
        </w:rPr>
        <w:br/>
        <w:t xml:space="preserve">            IMPORTING</w:t>
      </w:r>
      <w:r>
        <w:rPr>
          <w:rFonts w:ascii="Consolas" w:hAnsi="Consolas"/>
          <w:sz w:val="18"/>
        </w:rPr>
        <w:br/>
        <w:t xml:space="preserve">              VENDOR_DESC  = LS_DATA-OBJECT_DESC</w:t>
      </w:r>
      <w:r>
        <w:rPr>
          <w:rFonts w:ascii="Consolas" w:hAnsi="Consolas"/>
          <w:sz w:val="18"/>
        </w:rPr>
        <w:br/>
        <w:t xml:space="preserve">            EXCEPTIONS</w:t>
      </w:r>
      <w:r>
        <w:rPr>
          <w:rFonts w:ascii="Consolas" w:hAnsi="Consolas"/>
          <w:sz w:val="18"/>
        </w:rPr>
        <w:br/>
        <w:t xml:space="preserve">              WRONG_VENDOR = 1</w:t>
      </w:r>
      <w:r>
        <w:rPr>
          <w:rFonts w:ascii="Consolas" w:hAnsi="Consolas"/>
          <w:sz w:val="18"/>
        </w:rPr>
        <w:br/>
        <w:t xml:space="preserve">              OTHERS       = 2.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APPEND LS_DATA TO T_DATA.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= REF_DATE</w:t>
      </w:r>
      <w:r>
        <w:rPr>
          <w:rFonts w:ascii="Consolas" w:hAnsi="Consolas"/>
          <w:sz w:val="18"/>
        </w:rPr>
        <w:br/>
        <w:t xml:space="preserve">          T_FROM      = SY_TIMLO</w:t>
      </w:r>
      <w:r>
        <w:rPr>
          <w:rFonts w:ascii="Consolas" w:hAnsi="Consolas"/>
          <w:sz w:val="18"/>
        </w:rPr>
        <w:br/>
        <w:t xml:space="preserve">          D_TO        = SY_DATLO</w:t>
      </w:r>
      <w:r>
        <w:rPr>
          <w:rFonts w:ascii="Consolas" w:hAnsi="Consolas"/>
          <w:sz w:val="18"/>
        </w:rPr>
        <w:br/>
        <w:t xml:space="preserve">          T_TO        = SY_TIMLO</w:t>
      </w:r>
      <w:r>
        <w:rPr>
          <w:rFonts w:ascii="Consolas" w:hAnsi="Consolas"/>
          <w:sz w:val="18"/>
        </w:rPr>
        <w:br/>
        <w:t xml:space="preserve">          TIME_UNIT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    IF ls_data-matkl IS NOT INITIAL.</w:t>
      </w:r>
      <w:r>
        <w:rPr>
          <w:rFonts w:ascii="Consolas" w:hAnsi="Consolas"/>
          <w:sz w:val="18"/>
        </w:rPr>
        <w:br/>
        <w:t>** Material group desc.</w:t>
      </w:r>
      <w:r>
        <w:rPr>
          <w:rFonts w:ascii="Consolas" w:hAnsi="Consolas"/>
          <w:sz w:val="18"/>
        </w:rPr>
        <w:br/>
        <w:t>*      CALL FUNCTION '/SKN/F_SW_10_MAT_GRP_DESC'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matkl              = ls_data-matkl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matkl_desc         = ls_data-wgbez</w:t>
      </w:r>
      <w:r>
        <w:rPr>
          <w:rFonts w:ascii="Consolas" w:hAnsi="Consolas"/>
          <w:sz w:val="18"/>
        </w:rPr>
        <w:br/>
        <w:t>**       MATKL_DESC_L       =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wrong_code         = 1</w:t>
      </w:r>
      <w:r>
        <w:rPr>
          <w:rFonts w:ascii="Consolas" w:hAnsi="Consolas"/>
          <w:sz w:val="18"/>
        </w:rPr>
        <w:br/>
        <w:t>*        OTHERS             = 2</w:t>
      </w:r>
      <w:r>
        <w:rPr>
          <w:rFonts w:ascii="Consolas" w:hAnsi="Consolas"/>
          <w:sz w:val="18"/>
        </w:rPr>
        <w:br/>
        <w:t>*        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ls_data-bsart IS NOT INITIAL AND ls_data-bstyp IS NOT INITIAL.</w:t>
      </w:r>
      <w:r>
        <w:rPr>
          <w:rFonts w:ascii="Consolas" w:hAnsi="Consolas"/>
          <w:sz w:val="18"/>
        </w:rPr>
        <w:br/>
        <w:t>**    "-- BSART_DESC</w:t>
      </w:r>
      <w:r>
        <w:rPr>
          <w:rFonts w:ascii="Consolas" w:hAnsi="Consolas"/>
          <w:sz w:val="18"/>
        </w:rPr>
        <w:br/>
        <w:t>*      CALL FUNCTION '/SKN/F_SW_10_BSART_DESC'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bsart            = ls_data-bsart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  <w:t>*        bstyp            = ls_data-bstyp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type_desc        = ls_data-batxt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wrong_code       = 1</w:t>
      </w:r>
      <w:r>
        <w:rPr>
          <w:rFonts w:ascii="Consolas" w:hAnsi="Consolas"/>
          <w:sz w:val="18"/>
        </w:rPr>
        <w:br/>
        <w:t>*        OTHERS           = 2.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IF ls_data-statu IS NOT INITIAL.</w:t>
      </w:r>
      <w:r>
        <w:rPr>
          <w:rFonts w:ascii="Consolas" w:hAnsi="Consolas"/>
          <w:sz w:val="18"/>
        </w:rPr>
        <w:br/>
        <w:t>*      "-- STATU_DESC</w:t>
      </w:r>
      <w:r>
        <w:rPr>
          <w:rFonts w:ascii="Consolas" w:hAnsi="Consolas"/>
          <w:sz w:val="18"/>
        </w:rPr>
        <w:br/>
        <w:t>*      lv_domname = 'ESTAK'.</w:t>
      </w:r>
      <w:r>
        <w:rPr>
          <w:rFonts w:ascii="Consolas" w:hAnsi="Consolas"/>
          <w:sz w:val="18"/>
        </w:rPr>
        <w:br/>
        <w:t>*      lv_domvalue = ls_data-statu.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CALL FUNCTION '/SKN/F_SW_GET_DOMAIN_VALUE'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i_domname        = lv_domname</w:t>
      </w:r>
      <w:r>
        <w:rPr>
          <w:rFonts w:ascii="Consolas" w:hAnsi="Consolas"/>
          <w:sz w:val="18"/>
        </w:rPr>
        <w:br/>
        <w:t>*        i_domvalue       = lv_domvalue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       SW_DEST          =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e_ddtext         = lv_ddtext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not_exist        = 1</w:t>
      </w:r>
      <w:r>
        <w:rPr>
          <w:rFonts w:ascii="Consolas" w:hAnsi="Consolas"/>
          <w:sz w:val="18"/>
        </w:rPr>
        <w:br/>
        <w:t>*        OTHERS           = 2.</w:t>
      </w:r>
      <w:r>
        <w:rPr>
          <w:rFonts w:ascii="Consolas" w:hAnsi="Consolas"/>
          <w:sz w:val="18"/>
        </w:rPr>
        <w:br/>
        <w:t>*      IF sy-subrc = 0.</w:t>
      </w:r>
      <w:r>
        <w:rPr>
          <w:rFonts w:ascii="Consolas" w:hAnsi="Consolas"/>
          <w:sz w:val="18"/>
        </w:rPr>
        <w:br/>
        <w:t>*        ls_data-statu_desc = lv_ddtext.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ls_data-bstyp IS NOT INITIAL.</w:t>
      </w:r>
      <w:r>
        <w:rPr>
          <w:rFonts w:ascii="Consolas" w:hAnsi="Consolas"/>
          <w:sz w:val="18"/>
        </w:rPr>
        <w:br/>
        <w:t>**    "-- BSTYP_DESC</w:t>
      </w:r>
      <w:r>
        <w:rPr>
          <w:rFonts w:ascii="Consolas" w:hAnsi="Consolas"/>
          <w:sz w:val="18"/>
        </w:rPr>
        <w:br/>
        <w:t>*      lv_domname = 'EBSTYP'.</w:t>
      </w:r>
      <w:r>
        <w:rPr>
          <w:rFonts w:ascii="Consolas" w:hAnsi="Consolas"/>
          <w:sz w:val="18"/>
        </w:rPr>
        <w:br/>
        <w:t>*      lv_domvalue = &lt;fs_data&gt;-bstyp.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CALL FUNCTION '/SKN/F_SW_GET_DOMAIN_VALUE'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i_domname        = lv_domname</w:t>
      </w:r>
      <w:r>
        <w:rPr>
          <w:rFonts w:ascii="Consolas" w:hAnsi="Consolas"/>
          <w:sz w:val="18"/>
        </w:rPr>
        <w:br/>
        <w:t>*        i_domvalue       = lv_domvalue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  <w:t>**       SW_DEST          =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e_ddtext         = lv_ddtext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not_exist        = 1</w:t>
      </w:r>
      <w:r>
        <w:rPr>
          <w:rFonts w:ascii="Consolas" w:hAnsi="Consolas"/>
          <w:sz w:val="18"/>
        </w:rPr>
        <w:br/>
        <w:t>*        OTHERS           = 2.</w:t>
      </w:r>
      <w:r>
        <w:rPr>
          <w:rFonts w:ascii="Consolas" w:hAnsi="Consolas"/>
          <w:sz w:val="18"/>
        </w:rPr>
        <w:br/>
        <w:t>*      IF sy-subrc = 0.</w:t>
      </w:r>
      <w:r>
        <w:rPr>
          <w:rFonts w:ascii="Consolas" w:hAnsi="Consolas"/>
          <w:sz w:val="18"/>
        </w:rPr>
        <w:br/>
        <w:t>*        ls_data-bstyp_desc = lv_ddtext.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ls_data-lifnr IS NOT INITIAL.</w:t>
      </w:r>
      <w:r>
        <w:rPr>
          <w:rFonts w:ascii="Consolas" w:hAnsi="Consolas"/>
          <w:sz w:val="18"/>
        </w:rPr>
        <w:br/>
        <w:t>**    "--- Get  Vendor Decriptions</w:t>
      </w:r>
      <w:r>
        <w:rPr>
          <w:rFonts w:ascii="Consolas" w:hAnsi="Consolas"/>
          <w:sz w:val="18"/>
        </w:rPr>
        <w:br/>
        <w:t>*      CALL FUNCTION '/SKN/F_SW_10_VENDOR_DESC'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lifnr              = ls_data-lifnr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vendor_desc        = ls_data-name1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wrong_vendor       = 1</w:t>
      </w:r>
      <w:r>
        <w:rPr>
          <w:rFonts w:ascii="Consolas" w:hAnsi="Consolas"/>
          <w:sz w:val="18"/>
        </w:rPr>
        <w:br/>
        <w:t>*        OTHERS             = 2.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ls_data-ekorg IS NOT INITIAL.</w:t>
      </w:r>
      <w:r>
        <w:rPr>
          <w:rFonts w:ascii="Consolas" w:hAnsi="Consolas"/>
          <w:sz w:val="18"/>
        </w:rPr>
        <w:br/>
        <w:t>**   "-- EKORG_DESC</w:t>
      </w:r>
      <w:r>
        <w:rPr>
          <w:rFonts w:ascii="Consolas" w:hAnsi="Consolas"/>
          <w:sz w:val="18"/>
        </w:rPr>
        <w:br/>
        <w:t>*      CALL FUNCTION '/SKN/F_SW_10_PUR_ORG_DESC'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ekorg              = ls_data-ekorg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pur_org_desc       = ls_data-ekotx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wrong_code         = 1</w:t>
      </w:r>
      <w:r>
        <w:rPr>
          <w:rFonts w:ascii="Consolas" w:hAnsi="Consolas"/>
          <w:sz w:val="18"/>
        </w:rPr>
        <w:br/>
        <w:t>*        OTHERS             = 2.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ls_data-ekgrp IS NOT INITIAL.</w:t>
      </w:r>
      <w:r>
        <w:rPr>
          <w:rFonts w:ascii="Consolas" w:hAnsi="Consolas"/>
          <w:sz w:val="18"/>
        </w:rPr>
        <w:br/>
        <w:t>**   "-- EKGRP_DESC</w:t>
      </w:r>
      <w:r>
        <w:rPr>
          <w:rFonts w:ascii="Consolas" w:hAnsi="Consolas"/>
          <w:sz w:val="18"/>
        </w:rPr>
        <w:br/>
        <w:t>*      CALL FUNCTION '/SKN/F_SW_10_PUR_GRP_DESC'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ekgrp              = ls_data-ekgrp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pur_grp_desc       = ls_data-eknam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wrong_code         = 1</w:t>
      </w:r>
      <w:r>
        <w:rPr>
          <w:rFonts w:ascii="Consolas" w:hAnsi="Consolas"/>
          <w:sz w:val="18"/>
        </w:rPr>
        <w:br/>
        <w:t>*        OTHERS             = 2.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    APPEND ls_data TO t_data[].</w:t>
      </w:r>
      <w:r>
        <w:rPr>
          <w:rFonts w:ascii="Consolas" w:hAnsi="Consolas"/>
          <w:sz w:val="18"/>
        </w:rPr>
        <w:br/>
        <w:t xml:space="preserve">  LOOP AT T_DATA ASSIGNING &lt;FS_DATA&gt;.</w:t>
      </w:r>
      <w:r>
        <w:rPr>
          <w:rFonts w:ascii="Consolas" w:hAnsi="Consolas"/>
          <w:sz w:val="18"/>
        </w:rPr>
        <w:br/>
        <w:t xml:space="preserve">    CLEAR: LT_RET, LS_ADDR.</w:t>
      </w:r>
      <w:r>
        <w:rPr>
          <w:rFonts w:ascii="Consolas" w:hAnsi="Consolas"/>
          <w:sz w:val="18"/>
        </w:rPr>
        <w:br/>
        <w:t xml:space="preserve">    CALL FUNCTION 'BAPI_USER_GET_DETAIL'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USERNAME = &lt;FS_DATA&gt;-USERNAME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ADDRESS  = LS_ADDR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RETURN   = LT_RET.</w:t>
      </w:r>
      <w:r>
        <w:rPr>
          <w:rFonts w:ascii="Consolas" w:hAnsi="Consolas"/>
          <w:sz w:val="18"/>
        </w:rPr>
        <w:br/>
        <w:t xml:space="preserve">    IF LS_ADDR IS NOT INITIAL.</w:t>
      </w:r>
      <w:r>
        <w:rPr>
          <w:rFonts w:ascii="Consolas" w:hAnsi="Consolas"/>
          <w:sz w:val="18"/>
        </w:rPr>
        <w:br/>
        <w:t>&lt;FS_DATA&gt;-NAME_FIRST = LS_ADDR-FIRSTNAME.</w:t>
      </w:r>
      <w:r>
        <w:rPr>
          <w:rFonts w:ascii="Consolas" w:hAnsi="Consolas"/>
          <w:sz w:val="18"/>
        </w:rPr>
        <w:br/>
        <w:t>&lt;FS_DATA&gt;-NAME_LAST  = LS_ADDR-LASTNAME.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A17C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280D" w:rsidRDefault="0079280D" w:rsidP="005E4CA4">
      <w:pPr>
        <w:spacing w:after="0" w:line="240" w:lineRule="auto"/>
      </w:pPr>
      <w:r>
        <w:separator/>
      </w:r>
    </w:p>
  </w:endnote>
  <w:endnote w:type="continuationSeparator" w:id="1">
    <w:p w:rsidR="0079280D" w:rsidRDefault="0079280D" w:rsidP="005E4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280D" w:rsidRDefault="0079280D" w:rsidP="005E4CA4">
      <w:pPr>
        <w:spacing w:after="0" w:line="240" w:lineRule="auto"/>
      </w:pPr>
      <w:r>
        <w:separator/>
      </w:r>
    </w:p>
  </w:footnote>
  <w:footnote w:type="continuationSeparator" w:id="1">
    <w:p w:rsidR="0079280D" w:rsidRDefault="0079280D" w:rsidP="005E4C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92674"/>
    <w:rsid w:val="005E4CA4"/>
    <w:rsid w:val="0079280D"/>
    <w:rsid w:val="00A17C6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592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592674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4558</Words>
  <Characters>25987</Characters>
  <Application>Microsoft Office Word</Application>
  <DocSecurity>0</DocSecurity>
  <Lines>216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30485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2026-05-28T12:33:00Z</dcterms:modified>
  <cp:category/>
</cp:coreProperties>
</file>