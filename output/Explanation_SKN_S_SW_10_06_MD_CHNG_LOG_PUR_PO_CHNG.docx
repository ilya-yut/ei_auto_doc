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5042" w:rsidRDefault="00475D7F">
      <w:pPr>
        <w:pStyle w:val="1"/>
      </w:pPr>
      <w:r>
        <w:t>Exception Indicator: Purchase Order Changes (SW_10_06_MD_CHNG_LOG – PUR)</w:t>
      </w:r>
    </w:p>
    <w:p w:rsidR="00505042" w:rsidRDefault="00505042"/>
    <w:p w:rsidR="00505042" w:rsidRDefault="00475D7F">
      <w:pPr>
        <w:pStyle w:val="21"/>
      </w:pPr>
      <w:r>
        <w:t>General Overview</w:t>
      </w:r>
    </w:p>
    <w:p w:rsidR="00505042" w:rsidRDefault="00475D7F">
      <w:r>
        <w:t xml:space="preserve">This Exception Indicator monitors change-document activity related to purchase order changes by showing who changed purchasing documents or purchase-relevant </w:t>
      </w:r>
      <w:r>
        <w:t>attributes, when the change occurred, which transaction was used, and which fields moved from old to new values. It gives procurement, purchasing, and compliance teams a focused review list for PO change follow-up that can affect commitments, supplier term</w:t>
      </w:r>
      <w:r>
        <w:t>s, quantities, prices, or delivery schedules.</w:t>
      </w:r>
    </w:p>
    <w:p w:rsidR="00505042" w:rsidRDefault="00475D7F">
      <w:r>
        <w:t>This EI serves as an essential control for PUR purchase-order change governance by:</w:t>
      </w:r>
    </w:p>
    <w:p w:rsidR="00505042" w:rsidRDefault="00475D7F">
      <w:pPr>
        <w:pStyle w:val="a0"/>
      </w:pPr>
      <w:r>
        <w:t xml:space="preserve">Enabling detection of unauthorized or unexpected changes that affect purchase order content, commercial terms, or fulfillment </w:t>
      </w:r>
      <w:r>
        <w:t>commitments</w:t>
      </w:r>
    </w:p>
    <w:p w:rsidR="00505042" w:rsidRDefault="00475D7F">
      <w:pPr>
        <w:pStyle w:val="a0"/>
      </w:pPr>
      <w:r>
        <w:t>Supporting accountability by identifying the responsible user, change timing, and before/after field values for purchasing updates</w:t>
      </w:r>
    </w:p>
    <w:p w:rsidR="00505042" w:rsidRDefault="00475D7F">
      <w:pPr>
        <w:pStyle w:val="a0"/>
      </w:pPr>
      <w:r>
        <w:t>Helping procurement teams prioritize review of sensitive attribute changes that can alter spend exposure, supplie</w:t>
      </w:r>
      <w:r>
        <w:t>r obligations, or goods-receipt readiness</w:t>
      </w:r>
    </w:p>
    <w:p w:rsidR="00505042" w:rsidRDefault="00475D7F">
      <w:pPr>
        <w:pStyle w:val="a0"/>
      </w:pPr>
      <w:r>
        <w:t>Providing readable object and key context so reviewers can interpret which purchase order, item, or purchasing record was changed</w:t>
      </w:r>
    </w:p>
    <w:p w:rsidR="00505042" w:rsidRDefault="00475D7F">
      <w:pPr>
        <w:pStyle w:val="a0"/>
      </w:pPr>
      <w:r>
        <w:t>Supporting recurring surveillance of purchase-order change activity before goods rec</w:t>
      </w:r>
      <w:r>
        <w:t>eipt, invoice verification, or period-close reviews rely on the updated PO</w:t>
      </w:r>
    </w:p>
    <w:p w:rsidR="00505042" w:rsidRDefault="00475D7F">
      <w:r>
        <w:t>This monitoring is useful for PO change reviews, purchasing compliance checks, and audit sampling of high-risk procurement updates. It is especially relevant where purchasing operat</w:t>
      </w:r>
      <w:r>
        <w:t>ions need evidence that PO changes were reviewed before downstream MM and AP processes consume them.</w:t>
      </w:r>
    </w:p>
    <w:p w:rsidR="00505042" w:rsidRDefault="00475D7F">
      <w:r>
        <w:t>The EI uses SAP change-document header and item data configured for Purchase Order Changes review.</w:t>
      </w:r>
    </w:p>
    <w:p w:rsidR="00505042" w:rsidRDefault="00505042"/>
    <w:p w:rsidR="00505042" w:rsidRDefault="00475D7F">
      <w:pPr>
        <w:pStyle w:val="21"/>
      </w:pPr>
      <w:r>
        <w:t>Problem Description</w:t>
      </w:r>
    </w:p>
    <w:p w:rsidR="00505042" w:rsidRDefault="00475D7F">
      <w:r>
        <w:t>Failure to monitor purchase-order c</w:t>
      </w:r>
      <w:r>
        <w:t>hange activity creates risks across procurement control, spend integrity, and audit compliance:</w:t>
      </w:r>
    </w:p>
    <w:p w:rsidR="00505042" w:rsidRDefault="00475D7F">
      <w:r>
        <w:rPr>
          <w:b/>
        </w:rPr>
        <w:t>Procurement and Supply Risks</w:t>
      </w:r>
    </w:p>
    <w:p w:rsidR="00505042" w:rsidRDefault="00475D7F">
      <w:r>
        <w:t>Unauthorized or undocumented PO changes can alter quantities, prices, delivery dates, or supplier terms without timely review</w:t>
      </w:r>
    </w:p>
    <w:p w:rsidR="00505042" w:rsidRDefault="00475D7F">
      <w:r>
        <w:lastRenderedPageBreak/>
        <w:t>Sensi</w:t>
      </w:r>
      <w:r>
        <w:t>tive purchasing attributes can change without clear visibility of who made the update and what values moved</w:t>
      </w:r>
    </w:p>
    <w:p w:rsidR="00505042" w:rsidRDefault="00475D7F">
      <w:r>
        <w:t>Undetected change activity on open purchase orders can leave commitments, GR/IR readiness, or supplier communication unmanaged before receipt or inv</w:t>
      </w:r>
      <w:r>
        <w:t>oice posting</w:t>
      </w:r>
    </w:p>
    <w:p w:rsidR="00505042" w:rsidRDefault="00475D7F">
      <w:r>
        <w:rPr>
          <w:b/>
        </w:rPr>
        <w:t>Operational Risks</w:t>
      </w:r>
    </w:p>
    <w:p w:rsidR="00505042" w:rsidRDefault="00475D7F">
      <w:r>
        <w:t>Review windows that do not match purchasing change cadence can miss recent PO updates or retain stale history</w:t>
      </w:r>
    </w:p>
    <w:p w:rsidR="00505042" w:rsidRDefault="00475D7F">
      <w:r>
        <w:t>Scope that is too broad floods procurement reviewers with unrelated change lines; scope that is too narrow can hide</w:t>
      </w:r>
      <w:r>
        <w:t xml:space="preserve"> critical PO updates</w:t>
      </w:r>
    </w:p>
    <w:p w:rsidR="00505042" w:rsidRDefault="00475D7F">
      <w:r>
        <w:t>Header-only checks speed triage but hide field-level old and new values needed for purchasing decision follow-up</w:t>
      </w:r>
    </w:p>
    <w:p w:rsidR="00505042" w:rsidRDefault="00475D7F">
      <w:r>
        <w:rPr>
          <w:b/>
        </w:rPr>
        <w:t>Control and Audit Risks</w:t>
      </w:r>
    </w:p>
    <w:p w:rsidR="00505042" w:rsidRDefault="00475D7F">
      <w:r>
        <w:t>Weak monitoring reduces evidence that purchase-order changes were reviewed on a timely basis</w:t>
      </w:r>
    </w:p>
    <w:p w:rsidR="00505042" w:rsidRDefault="00475D7F">
      <w:r>
        <w:t>Missi</w:t>
      </w:r>
      <w:r>
        <w:t>ng user and object context delays escalation of high-risk or unauthorized purchasing updates</w:t>
      </w:r>
    </w:p>
    <w:p w:rsidR="00505042" w:rsidRDefault="00475D7F">
      <w:r>
        <w:t>Lack of recurring exception review limits accountability between buyers, category owners, and master-data or AP stakeholders</w:t>
      </w:r>
    </w:p>
    <w:p w:rsidR="00505042" w:rsidRDefault="00505042"/>
    <w:p w:rsidR="00505042" w:rsidRDefault="00475D7F">
      <w:pPr>
        <w:pStyle w:val="21"/>
      </w:pPr>
      <w:r>
        <w:t>Suggested Resolution</w:t>
      </w:r>
    </w:p>
    <w:p w:rsidR="00505042" w:rsidRDefault="00475D7F">
      <w:r>
        <w:rPr>
          <w:b/>
        </w:rPr>
        <w:t xml:space="preserve">Immediate </w:t>
      </w:r>
      <w:r>
        <w:rPr>
          <w:b/>
        </w:rPr>
        <w:t>Response</w:t>
      </w:r>
    </w:p>
    <w:p w:rsidR="00505042" w:rsidRDefault="00475D7F">
      <w:r>
        <w:t>Review flagged changes for the affected purchase order or purchasing object, changed fields, old and new values, user, transaction, and change date</w:t>
      </w:r>
    </w:p>
    <w:p w:rsidR="00505042" w:rsidRDefault="00475D7F">
      <w:r>
        <w:t xml:space="preserve">Confirm with purchasing whether each change was authorized, documented, and aligned with PO-change </w:t>
      </w:r>
      <w:r>
        <w:t>policy</w:t>
      </w:r>
    </w:p>
    <w:p w:rsidR="00505042" w:rsidRDefault="00475D7F">
      <w:r>
        <w:t>Prioritize changes that affect net price, quantity, delivery schedule, vendor, payment terms, or other commitment-critical attributes</w:t>
      </w:r>
    </w:p>
    <w:p w:rsidR="00505042" w:rsidRDefault="00475D7F">
      <w:r>
        <w:rPr>
          <w:b/>
        </w:rPr>
        <w:t>System Assessment</w:t>
      </w:r>
    </w:p>
    <w:p w:rsidR="00505042" w:rsidRDefault="00475D7F">
      <w:r>
        <w:t>Validate object-class and table scope against the purchasing domains that must be monitored for P</w:t>
      </w:r>
      <w:r>
        <w:t>O changes</w:t>
      </w:r>
    </w:p>
    <w:p w:rsidR="00505042" w:rsidRDefault="00475D7F">
      <w:r>
        <w:lastRenderedPageBreak/>
        <w:t>Tune lookback and multi-date review windows to match how quickly procurement teams must detect new changes</w:t>
      </w:r>
    </w:p>
    <w:p w:rsidR="00505042" w:rsidRDefault="00475D7F">
      <w:r>
        <w:t>Decide whether header-only checks or full item-level detail, including readable key context, is required for actionable PUR review</w:t>
      </w:r>
    </w:p>
    <w:p w:rsidR="00505042" w:rsidRDefault="00475D7F">
      <w:r>
        <w:rPr>
          <w:b/>
        </w:rPr>
        <w:t>Correcti</w:t>
      </w:r>
      <w:r>
        <w:rPr>
          <w:b/>
        </w:rPr>
        <w:t>ve Actions</w:t>
      </w:r>
    </w:p>
    <w:p w:rsidR="00505042" w:rsidRDefault="00475D7F">
      <w:r>
        <w:t>Correct unauthorized or erroneous purchase-order values through standard ME22N/purchasing processes where review confirms action is required</w:t>
      </w:r>
    </w:p>
    <w:p w:rsidR="00505042" w:rsidRDefault="00475D7F">
      <w:r>
        <w:t xml:space="preserve">Adjust monitoring scope and review windows after cleanup so results stay focused on true Purchase Order </w:t>
      </w:r>
      <w:r>
        <w:t>Changes exceptions</w:t>
      </w:r>
    </w:p>
    <w:p w:rsidR="00505042" w:rsidRDefault="00475D7F">
      <w:r>
        <w:t>Document review outcomes and schedule recurring runs before GR peaks, invoice cycles, or close milestones</w:t>
      </w:r>
    </w:p>
    <w:p w:rsidR="00505042" w:rsidRDefault="00505042"/>
    <w:p w:rsidR="00505042" w:rsidRDefault="00475D7F">
      <w:pPr>
        <w:pStyle w:val="21"/>
      </w:pPr>
      <w:r>
        <w:t>Parameters</w:t>
      </w:r>
    </w:p>
    <w:p w:rsidR="00505042" w:rsidRDefault="00505042"/>
    <w:p w:rsidR="00475D7F" w:rsidRDefault="00475D7F" w:rsidP="00475D7F">
      <w:pPr>
        <w:pStyle w:val="31"/>
      </w:pPr>
      <w:r>
        <w:t>Parameters Reference Table</w:t>
      </w:r>
    </w:p>
    <w:p w:rsidR="00475D7F" w:rsidRDefault="00475D7F" w:rsidP="00475D7F">
      <w:r>
        <w:t>This table lists all configurable input parameters for the Credit Management Approvals monitoring configuration. Users set values for these parameters to filter and control which credit-related change-document activity is selected and returned for review.</w:t>
      </w:r>
    </w:p>
    <w:tbl>
      <w:tblPr>
        <w:tblStyle w:val="aff0"/>
        <w:tblW w:w="0" w:type="auto"/>
        <w:tblLook w:val="04A0"/>
      </w:tblPr>
      <w:tblGrid>
        <w:gridCol w:w="388"/>
        <w:gridCol w:w="1587"/>
        <w:gridCol w:w="1029"/>
        <w:gridCol w:w="602"/>
        <w:gridCol w:w="694"/>
        <w:gridCol w:w="2039"/>
        <w:gridCol w:w="1313"/>
        <w:gridCol w:w="1204"/>
      </w:tblGrid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rPr>
                <w:b/>
              </w:rPr>
              <w:t>Domain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ACT_CHNGNO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Document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CD_CHNGNO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CDCHANGENR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CHANGE_IND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Appl. object change-Header 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CDCHNGINDH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CDCHNGIND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CHANGE_IND_DESC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Domain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DOMNAME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DOMNAME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Document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CDCHANGENR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Change Indicator-Row 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CDCHNGIND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lastRenderedPageBreak/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CHNGIND_DESC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Domain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DOMNAME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DOMNAME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CONVERT_KEY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'X' - Decompose Key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CUKY_NEW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WAERS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CUKY_OLD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WAERS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/SKN/E_SW_DURATION_D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FNAME_REP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HEADER_ONLY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KEY10_DS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KEY10_V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KEY1_DS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KEY1_V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KEY2_DS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KEY2_V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lastRenderedPageBreak/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KEY3_DS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KEY3_V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KEY4_DS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KEY4_V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KEY5_DS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KEY5_V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KEY6_DS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KEY6_V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KEY7_DS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KEY7_V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KEY8_DS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KEY8_V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</w:t>
            </w:r>
            <w:r>
              <w:lastRenderedPageBreak/>
              <w:t>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lastRenderedPageBreak/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lastRenderedPageBreak/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FDNAME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KEY9_DS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KEY9_V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'X' - 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NAME_FIRST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First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AD_NAMEFIR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TEXT40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NAME_LAST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Last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AD_NAMELAS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TEXT40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NAME_TEXT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Full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80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AD_NAMTEXT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TEXT80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OBJECT_DESC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NAME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OBJECTCLAS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Change doc. 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CDOBJECTCL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OBJECTCL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OBJECTID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Customer / credit 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90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CDOBJECTV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CHAR90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PLANCHNGNR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Change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PLANCHNGNR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PLANCHNGNR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REPET_BACKDAYS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REPETITIVE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Repetitive Change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/SKN/E_REPEAT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XFLAG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59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TAB_DESC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AS4TEXT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TABKEY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Table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70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CDTABKEY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CHAR70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Table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AS4TAB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TCODE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lastRenderedPageBreak/>
              <w:t>63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TEXT_CASE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Text 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XFELD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DATUM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UDATE_REPET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/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UNIT_NEW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CDUNIT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UNIT_OLD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CDUNIT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CHAR12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CDUZEIT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UZEIT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70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VALUE_NEW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New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CDFLDVALN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FIELDVAL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71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VALUE_OLD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Old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254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CDFLDVALO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FIELDVAL</w:t>
            </w:r>
          </w:p>
        </w:tc>
      </w:tr>
      <w:tr w:rsidR="00475D7F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72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WAS_PLANND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gen from plan. changes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CD_PLANNED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5D7F" w:rsidRDefault="00475D7F" w:rsidP="00202368">
            <w:r>
              <w:t>XFLAG</w:t>
            </w:r>
          </w:p>
        </w:tc>
      </w:tr>
    </w:tbl>
    <w:p w:rsidR="00475D7F" w:rsidRDefault="00475D7F" w:rsidP="00475D7F"/>
    <w:p w:rsidR="00475D7F" w:rsidRDefault="00475D7F" w:rsidP="00475D7F"/>
    <w:p w:rsidR="00475D7F" w:rsidRDefault="00475D7F" w:rsidP="00475D7F">
      <w:pPr>
        <w:pStyle w:val="31"/>
      </w:pPr>
      <w:r>
        <w:t>Parameter Configuration Guidelines</w:t>
      </w:r>
    </w:p>
    <w:p w:rsidR="00475D7F" w:rsidRDefault="00475D7F" w:rsidP="00475D7F">
      <w:r>
        <w:t xml:space="preserve">IMPORTANT: This EI defines 72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475D7F" w:rsidRDefault="00475D7F" w:rsidP="00475D7F">
      <w:r>
        <w:rPr>
          <w:b/>
        </w:rPr>
        <w:t>ACT_CHNGNO</w:t>
      </w:r>
      <w:r>
        <w:t xml:space="preserve"> (Document number)</w:t>
      </w:r>
    </w:p>
    <w:p w:rsidR="00475D7F" w:rsidRDefault="00475D7F" w:rsidP="00475D7F">
      <w:r>
        <w:t>Active change-document number on the business object while change recording is processed-ties rows to the current change document header key.</w:t>
      </w:r>
    </w:p>
    <w:p w:rsidR="00475D7F" w:rsidRDefault="00475D7F" w:rsidP="00475D7F">
      <w:r>
        <w:rPr>
          <w:b/>
        </w:rPr>
        <w:t>BACKDAYS</w:t>
      </w:r>
      <w:r>
        <w:t xml:space="preserve"> (Backdays)</w:t>
      </w:r>
    </w:p>
    <w:p w:rsidR="00475D7F" w:rsidRDefault="00475D7F" w:rsidP="00475D7F">
      <w:r>
        <w:t>BACKDAYS defines the historical monitoring window by specifying how many days backward from today to retrieve records. 0 - today, 1 - today + yesterday etc.</w:t>
      </w:r>
    </w:p>
    <w:p w:rsidR="00475D7F" w:rsidRDefault="00475D7F" w:rsidP="00475D7F">
      <w:r>
        <w:t>Backdays is based on UDATE</w:t>
      </w:r>
    </w:p>
    <w:p w:rsidR="00475D7F" w:rsidRDefault="00475D7F" w:rsidP="00475D7F">
      <w:r>
        <w:rPr>
          <w:b/>
        </w:rPr>
        <w:t>CHANGE_IND</w:t>
      </w:r>
      <w:r>
        <w:t xml:space="preserve"> (Appl. object change-Header Lvl)</w:t>
      </w:r>
    </w:p>
    <w:p w:rsidR="00475D7F" w:rsidRDefault="00475D7F" w:rsidP="00475D7F">
      <w:r>
        <w:t>Header-level change indicator (insert/update/delete semantics) for the changed application object in change-document processing.</w:t>
      </w:r>
    </w:p>
    <w:p w:rsidR="00475D7F" w:rsidRDefault="00475D7F" w:rsidP="00475D7F">
      <w:r>
        <w:rPr>
          <w:b/>
        </w:rPr>
        <w:lastRenderedPageBreak/>
        <w:t>CHANGE_IND_DESC</w:t>
      </w:r>
      <w:r>
        <w:t xml:space="preserve"> (Domain name)</w:t>
      </w:r>
    </w:p>
    <w:p w:rsidR="00475D7F" w:rsidRDefault="00475D7F" w:rsidP="00475D7F">
      <w:r>
        <w:t>Text for the header change-indicator domain-human-readable meaning of CHANGE_IND codes in change analytics.</w:t>
      </w:r>
    </w:p>
    <w:p w:rsidR="00475D7F" w:rsidRDefault="00475D7F" w:rsidP="00475D7F">
      <w:r>
        <w:rPr>
          <w:b/>
        </w:rPr>
        <w:t>CHANGENR</w:t>
      </w:r>
      <w:r>
        <w:t xml:space="preserve"> (Document number)</w:t>
      </w:r>
    </w:p>
    <w:p w:rsidR="00475D7F" w:rsidRDefault="00475D7F" w:rsidP="00475D7F">
      <w:r>
        <w:t>Change-document number that uniquely identifies one posted change document for an application object.</w:t>
      </w:r>
    </w:p>
    <w:p w:rsidR="00475D7F" w:rsidRDefault="00475D7F" w:rsidP="00475D7F">
      <w:r>
        <w:rPr>
          <w:b/>
        </w:rPr>
        <w:t>CHNGIND</w:t>
      </w:r>
      <w:r>
        <w:t xml:space="preserve"> (Change Indicator-Row lvl)</w:t>
      </w:r>
    </w:p>
    <w:p w:rsidR="00475D7F" w:rsidRDefault="00475D7F" w:rsidP="00475D7F">
      <w:r>
        <w:t>Item-level change indicator on change-document item lines marking insert, update, delete, or key changes per field group.</w:t>
      </w:r>
    </w:p>
    <w:p w:rsidR="00475D7F" w:rsidRDefault="00475D7F" w:rsidP="00475D7F">
      <w:r>
        <w:rPr>
          <w:b/>
        </w:rPr>
        <w:t>CHNGIND_DESC</w:t>
      </w:r>
      <w:r>
        <w:t xml:space="preserve"> (Domain name)</w:t>
      </w:r>
    </w:p>
    <w:p w:rsidR="00475D7F" w:rsidRDefault="00475D7F" w:rsidP="00475D7F">
      <w:r>
        <w:t>Text for the item change-indicator domain-readable expansion of CHNGIND values on change item rows.</w:t>
      </w:r>
    </w:p>
    <w:p w:rsidR="00475D7F" w:rsidRPr="009A4146" w:rsidRDefault="00475D7F" w:rsidP="00475D7F">
      <w:r w:rsidRPr="009A4146">
        <w:rPr>
          <w:b/>
        </w:rPr>
        <w:t>CONVERT_KEY</w:t>
      </w:r>
      <w:r w:rsidRPr="009A4146">
        <w:t xml:space="preserve"> ('X' - Decompose Key Field)</w:t>
      </w:r>
    </w:p>
    <w:p w:rsidR="00475D7F" w:rsidRDefault="00475D7F" w:rsidP="00475D7F">
      <w:r w:rsidRPr="009A4146">
        <w:t>Flag that determines whether the change log decomposes the compressed table key (TABKEY) into readable key components and converts technical KEY change lines into field-level key updates.</w:t>
      </w:r>
      <w:r w:rsidRPr="009A4146">
        <w:br/>
        <w:t>CONVERT_KEY Options:</w:t>
      </w:r>
      <w:r w:rsidRPr="009A4146">
        <w:br/>
        <w:t>X - decompose TABKEY into KEY1-KEY10, KEY1_V - KEY10_V, and KEY1_DS - KEY10_DS; convert KEY insert/delete lines into key-field change rows and remove raw FNAME = KEY lines where the key-change case applies.</w:t>
      </w:r>
      <w:r w:rsidRPr="009A4146">
        <w:br/>
        <w:t>Empty or blank - do not run key conversion; keep standard change-document lines and identify the changed object primarily via TABKEY (and OBJECTID where applicable).</w:t>
      </w:r>
    </w:p>
    <w:p w:rsidR="00475D7F" w:rsidRDefault="00475D7F" w:rsidP="00475D7F">
      <w:r>
        <w:rPr>
          <w:b/>
        </w:rPr>
        <w:t>CUKY_NEW</w:t>
      </w:r>
      <w:r>
        <w:t xml:space="preserve"> (CUKY)</w:t>
      </w:r>
    </w:p>
    <w:p w:rsidR="00475D7F" w:rsidRDefault="00475D7F" w:rsidP="00475D7F">
      <w:r>
        <w:t>New currency key in change-log comparisons to detect currency master changes.</w:t>
      </w:r>
    </w:p>
    <w:p w:rsidR="00475D7F" w:rsidRDefault="00475D7F" w:rsidP="00475D7F">
      <w:r>
        <w:rPr>
          <w:b/>
        </w:rPr>
        <w:t>CUKY_OLD</w:t>
      </w:r>
      <w:r>
        <w:t xml:space="preserve"> (CUKY)</w:t>
      </w:r>
    </w:p>
    <w:p w:rsidR="00475D7F" w:rsidRDefault="00475D7F" w:rsidP="00475D7F">
      <w:r>
        <w:t>Previous currency key in change-log comparisons for before/after analysis.</w:t>
      </w:r>
    </w:p>
    <w:p w:rsidR="00475D7F" w:rsidRDefault="00475D7F" w:rsidP="00475D7F">
      <w:r>
        <w:rPr>
          <w:b/>
        </w:rPr>
        <w:t>DATUM</w:t>
      </w:r>
      <w:r>
        <w:t xml:space="preserve"> (DATS)</w:t>
      </w:r>
    </w:p>
    <w:p w:rsidR="00475D7F" w:rsidRDefault="00475D7F" w:rsidP="00475D7F">
      <w:pPr>
        <w:rPr>
          <w:b/>
        </w:rPr>
      </w:pPr>
      <w:r>
        <w:rPr>
          <w:b/>
        </w:rPr>
        <w:t>Not in use.</w:t>
      </w:r>
    </w:p>
    <w:p w:rsidR="00475D7F" w:rsidRDefault="00475D7F" w:rsidP="00475D7F">
      <w:r>
        <w:rPr>
          <w:b/>
        </w:rPr>
        <w:t>DURATION_D</w:t>
      </w:r>
      <w:r>
        <w:t xml:space="preserve"> (INT4)</w:t>
      </w:r>
    </w:p>
    <w:p w:rsidR="00475D7F" w:rsidRDefault="00475D7F" w:rsidP="00475D7F">
      <w:r>
        <w:t>Relative-age filter: elapsed interval from the row's reference timestamp to evaluation time, expressed in Days</w:t>
      </w:r>
    </w:p>
    <w:p w:rsidR="00475D7F" w:rsidRDefault="00475D7F" w:rsidP="00475D7F">
      <w:r>
        <w:rPr>
          <w:b/>
        </w:rPr>
        <w:lastRenderedPageBreak/>
        <w:t>FIELD_DESC</w:t>
      </w:r>
      <w:r>
        <w:t xml:space="preserve"> (Short Description)</w:t>
      </w:r>
    </w:p>
    <w:p w:rsidR="00475D7F" w:rsidRDefault="00475D7F" w:rsidP="00475D7F">
      <w:r w:rsidRPr="009A4146">
        <w:t>Field Description.</w:t>
      </w:r>
    </w:p>
    <w:p w:rsidR="00475D7F" w:rsidRDefault="00475D7F" w:rsidP="00475D7F">
      <w:r>
        <w:rPr>
          <w:b/>
        </w:rPr>
        <w:t>FNAME</w:t>
      </w:r>
      <w:r>
        <w:t xml:space="preserve"> (Field Name)</w:t>
      </w:r>
    </w:p>
    <w:p w:rsidR="00475D7F" w:rsidRDefault="00475D7F" w:rsidP="00475D7F">
      <w:r>
        <w:t>Field name key in change documents used to filter by changed attribute.</w:t>
      </w:r>
    </w:p>
    <w:p w:rsidR="00475D7F" w:rsidRDefault="00475D7F" w:rsidP="00475D7F">
      <w:r>
        <w:rPr>
          <w:b/>
        </w:rPr>
        <w:t>FNAME_REP</w:t>
      </w:r>
      <w:r>
        <w:t xml:space="preserve"> (CHAR)</w:t>
      </w:r>
    </w:p>
    <w:p w:rsidR="00475D7F" w:rsidRDefault="00475D7F" w:rsidP="00475D7F">
      <w:pPr>
        <w:rPr>
          <w:b/>
        </w:rPr>
      </w:pPr>
      <w:r>
        <w:t xml:space="preserve">Reserved field-name parameter for repetitive-change field comparisons in related master-data monitors. </w:t>
      </w:r>
      <w:r>
        <w:rPr>
          <w:b/>
        </w:rPr>
        <w:t>Not in use</w:t>
      </w:r>
    </w:p>
    <w:p w:rsidR="00475D7F" w:rsidRDefault="00475D7F" w:rsidP="00475D7F">
      <w:r>
        <w:rPr>
          <w:b/>
        </w:rPr>
        <w:t>HEADER_ONLY</w:t>
      </w:r>
      <w:r>
        <w:t xml:space="preserve"> (CHAR)</w:t>
      </w:r>
    </w:p>
    <w:p w:rsidR="00475D7F" w:rsidRDefault="00475D7F" w:rsidP="00475D7F">
      <w:r w:rsidRPr="009A4146">
        <w:t>Flag that determines whether a result will display only header data or item details.</w:t>
      </w:r>
      <w:r w:rsidRPr="009A4146">
        <w:br/>
        <w:t>HEADER_ONLY Options:</w:t>
      </w:r>
      <w:r w:rsidRPr="009A4146">
        <w:br/>
        <w:t>X - return change-document headers only.</w:t>
      </w:r>
      <w:r w:rsidRPr="009A4146">
        <w:br/>
        <w:t>Empty or blank -include item-level changes.</w:t>
      </w:r>
    </w:p>
    <w:p w:rsidR="00475D7F" w:rsidRDefault="00475D7F" w:rsidP="00475D7F">
      <w:r>
        <w:rPr>
          <w:b/>
        </w:rPr>
        <w:t>KEY1 – KEY10</w:t>
      </w:r>
      <w:r>
        <w:t xml:space="preserve"> (Field Name)</w:t>
      </w:r>
    </w:p>
    <w:p w:rsidR="00475D7F" w:rsidRDefault="00475D7F" w:rsidP="00475D7F">
      <w:r w:rsidRPr="009A4146">
        <w:t>Positions 1-10 of the changed table's key: each KEYn is the technical name of the nth key field. Populated when CONVERT_KEY = X.</w:t>
      </w:r>
    </w:p>
    <w:p w:rsidR="00475D7F" w:rsidRDefault="00475D7F" w:rsidP="00475D7F">
      <w:r>
        <w:rPr>
          <w:b/>
        </w:rPr>
        <w:t>KEY1_DS</w:t>
      </w:r>
      <w:r>
        <w:t xml:space="preserve">  - </w:t>
      </w:r>
      <w:r>
        <w:rPr>
          <w:b/>
        </w:rPr>
        <w:t>KEY10_DS</w:t>
      </w:r>
      <w:r>
        <w:t xml:space="preserve"> (Short Description)</w:t>
      </w:r>
    </w:p>
    <w:p w:rsidR="00475D7F" w:rsidRDefault="00475D7F" w:rsidP="00475D7F">
      <w:r w:rsidRPr="009A4146">
        <w:t>Short text for the field named in the matching KEYn (same index n). Populated when CONVERT_KEY = X.</w:t>
      </w:r>
    </w:p>
    <w:p w:rsidR="00475D7F" w:rsidRDefault="00475D7F" w:rsidP="00475D7F">
      <w:r>
        <w:rPr>
          <w:b/>
        </w:rPr>
        <w:t>KEY1_V</w:t>
      </w:r>
      <w:r>
        <w:t xml:space="preserve">  - </w:t>
      </w:r>
      <w:r>
        <w:rPr>
          <w:b/>
        </w:rPr>
        <w:t>KEY10_V</w:t>
      </w:r>
      <w:r>
        <w:t xml:space="preserve"> (Short Description)</w:t>
      </w:r>
    </w:p>
    <w:p w:rsidR="00475D7F" w:rsidRDefault="00475D7F" w:rsidP="00475D7F">
      <w:r w:rsidRPr="009A4146">
        <w:t>Value of the nth key component extracted from the change line's TABKEY (same index n). Populated when CONVERT_KEY = X.</w:t>
      </w:r>
    </w:p>
    <w:p w:rsidR="00475D7F" w:rsidRDefault="00475D7F" w:rsidP="00475D7F">
      <w:r>
        <w:rPr>
          <w:b/>
        </w:rPr>
        <w:t>LANGU</w:t>
      </w:r>
      <w:r>
        <w:t xml:space="preserve"> (Language for texts)</w:t>
      </w:r>
    </w:p>
    <w:p w:rsidR="00475D7F" w:rsidRDefault="00475D7F" w:rsidP="00475D7F">
      <w:r>
        <w:t>Language key used for language-dependent texts and user-language filtering.</w:t>
      </w:r>
    </w:p>
    <w:p w:rsidR="00475D7F" w:rsidRDefault="00475D7F" w:rsidP="00475D7F">
      <w:r>
        <w:rPr>
          <w:b/>
        </w:rPr>
        <w:t>MANAGE_IN_UTC</w:t>
      </w:r>
      <w:r>
        <w:t xml:space="preserve"> ('X' - Manage in UTC)</w:t>
      </w:r>
    </w:p>
    <w:p w:rsidR="00475D7F" w:rsidRDefault="00475D7F" w:rsidP="00475D7F">
      <w:r>
        <w:t xml:space="preserve">Framework flag: normalize evaluation timestamps to UTC before comparisons when systems span time zones. </w:t>
      </w:r>
      <w:r w:rsidRPr="009A4146">
        <w:rPr>
          <w:b/>
          <w:bCs/>
        </w:rPr>
        <w:t>Not in use</w:t>
      </w:r>
      <w:r>
        <w:rPr>
          <w:b/>
          <w:bCs/>
        </w:rPr>
        <w:t>.</w:t>
      </w:r>
    </w:p>
    <w:p w:rsidR="00475D7F" w:rsidRDefault="00475D7F" w:rsidP="00475D7F">
      <w:r>
        <w:rPr>
          <w:b/>
        </w:rPr>
        <w:t>NAME_FIRST</w:t>
      </w:r>
      <w:r>
        <w:t xml:space="preserve"> (First name)</w:t>
      </w:r>
    </w:p>
    <w:p w:rsidR="00475D7F" w:rsidRDefault="00475D7F" w:rsidP="00475D7F">
      <w:r w:rsidRPr="009A4146">
        <w:t>First name of the user who posted the change.</w:t>
      </w:r>
    </w:p>
    <w:p w:rsidR="00475D7F" w:rsidRDefault="00475D7F" w:rsidP="00475D7F">
      <w:r>
        <w:rPr>
          <w:b/>
        </w:rPr>
        <w:t>NAME_LAST</w:t>
      </w:r>
      <w:r>
        <w:t xml:space="preserve"> (Last name)</w:t>
      </w:r>
    </w:p>
    <w:p w:rsidR="00475D7F" w:rsidRPr="009A4146" w:rsidRDefault="00475D7F" w:rsidP="00475D7F">
      <w:r w:rsidRPr="009A4146">
        <w:lastRenderedPageBreak/>
        <w:t>Last name of the user who posted the change.</w:t>
      </w:r>
    </w:p>
    <w:p w:rsidR="00475D7F" w:rsidRPr="009A4146" w:rsidRDefault="00475D7F" w:rsidP="00475D7F">
      <w:r w:rsidRPr="009A4146">
        <w:rPr>
          <w:b/>
        </w:rPr>
        <w:t>NAME_TEXT</w:t>
      </w:r>
      <w:r w:rsidRPr="009A4146">
        <w:t xml:space="preserve"> (Full Name)</w:t>
      </w:r>
    </w:p>
    <w:p w:rsidR="00475D7F" w:rsidRDefault="00475D7F" w:rsidP="00475D7F">
      <w:r w:rsidRPr="009A4146">
        <w:t>Full name of the user who posted the change.</w:t>
      </w:r>
    </w:p>
    <w:p w:rsidR="00475D7F" w:rsidRDefault="00475D7F" w:rsidP="00475D7F">
      <w:r>
        <w:rPr>
          <w:b/>
        </w:rPr>
        <w:t>OBJECT_DESC</w:t>
      </w:r>
      <w:r>
        <w:t xml:space="preserve"> (Name)</w:t>
      </w:r>
    </w:p>
    <w:p w:rsidR="00475D7F" w:rsidRDefault="00475D7F" w:rsidP="00475D7F">
      <w:r>
        <w:t>Description of the referenced business/change object-readable label beside OBJECTCLAS or generic OBJECT keys.</w:t>
      </w:r>
    </w:p>
    <w:p w:rsidR="00475D7F" w:rsidRDefault="00475D7F" w:rsidP="00475D7F">
      <w:r>
        <w:rPr>
          <w:b/>
        </w:rPr>
        <w:t>OBJECTCLAS</w:t>
      </w:r>
      <w:r>
        <w:t xml:space="preserve"> (Change doc. object)</w:t>
      </w:r>
    </w:p>
    <w:p w:rsidR="00475D7F" w:rsidRDefault="00475D7F" w:rsidP="00475D7F">
      <w:r>
        <w:t>Change-document object class naming which SAP business object type the change log belongs to.</w:t>
      </w:r>
    </w:p>
    <w:p w:rsidR="00475D7F" w:rsidRDefault="00475D7F" w:rsidP="00475D7F">
      <w:r>
        <w:rPr>
          <w:b/>
        </w:rPr>
        <w:t>OBJECTID</w:t>
      </w:r>
      <w:r>
        <w:t xml:space="preserve"> (Vendor)</w:t>
      </w:r>
    </w:p>
    <w:p w:rsidR="00475D7F" w:rsidRDefault="00475D7F" w:rsidP="00475D7F">
      <w:r>
        <w:t>Change-document object identifier for the monitored business object, such as a vendor or customer number depending on the selected object class.</w:t>
      </w:r>
    </w:p>
    <w:p w:rsidR="00475D7F" w:rsidRDefault="00475D7F" w:rsidP="00475D7F">
      <w:r>
        <w:rPr>
          <w:b/>
        </w:rPr>
        <w:t>PLANCHNGNR</w:t>
      </w:r>
      <w:r>
        <w:t xml:space="preserve"> (Change number)</w:t>
      </w:r>
    </w:p>
    <w:p w:rsidR="00475D7F" w:rsidRDefault="00475D7F" w:rsidP="00475D7F">
      <w:r>
        <w:t>Formal engineering/planning change number referencing a released engineering-change record tied to master updates.</w:t>
      </w:r>
    </w:p>
    <w:p w:rsidR="00475D7F" w:rsidRDefault="00475D7F" w:rsidP="00475D7F">
      <w:r>
        <w:rPr>
          <w:b/>
        </w:rPr>
        <w:t>REPET_BACKDAYS</w:t>
      </w:r>
      <w:r>
        <w:t xml:space="preserve"> (INT4)</w:t>
      </w:r>
    </w:p>
    <w:p w:rsidR="00475D7F" w:rsidRDefault="00475D7F" w:rsidP="00475D7F">
      <w:r>
        <w:t>When REPETITIVE is set, day count for the wider lookback window used when an explicit repetitive date range is not supplied; pairs with BACKDAYS for the narrower change-date window on UDATE.</w:t>
      </w:r>
    </w:p>
    <w:p w:rsidR="00475D7F" w:rsidRDefault="00475D7F" w:rsidP="00475D7F">
      <w:r>
        <w:rPr>
          <w:b/>
        </w:rPr>
        <w:t>REPETITIVE</w:t>
      </w:r>
      <w:r>
        <w:t xml:space="preserve"> (Repetitive Change)</w:t>
      </w:r>
    </w:p>
    <w:p w:rsidR="00475D7F" w:rsidRDefault="00475D7F" w:rsidP="00475D7F">
      <w:r>
        <w:t>Enables repetitive-change processing that looks for recurring updates to the same object across separate date windows and forces key decomposition for readable key comparisons.</w:t>
      </w:r>
    </w:p>
    <w:p w:rsidR="00475D7F" w:rsidRDefault="00475D7F" w:rsidP="00475D7F">
      <w:r>
        <w:t>REPETITIVE Options:</w:t>
      </w:r>
    </w:p>
    <w:p w:rsidR="00475D7F" w:rsidRDefault="00475D7F" w:rsidP="00475D7F">
      <w:r>
        <w:t>X — Enable repetitive-change mode with separate BACKDAYS and REPET_BACKDAYS windows and forced key decomposition.</w:t>
      </w:r>
    </w:p>
    <w:p w:rsidR="00475D7F" w:rsidRDefault="00475D7F" w:rsidP="00475D7F">
      <w:r>
        <w:t>Empty or blank — Standard change-document monitoring using a single UDATE window.</w:t>
      </w:r>
    </w:p>
    <w:p w:rsidR="00475D7F" w:rsidRDefault="00475D7F" w:rsidP="00475D7F">
      <w:r>
        <w:rPr>
          <w:b/>
        </w:rPr>
        <w:t>SW_DEST</w:t>
      </w:r>
      <w:r>
        <w:t xml:space="preserve"> (CHAR)</w:t>
      </w:r>
    </w:p>
    <w:p w:rsidR="00475D7F" w:rsidRDefault="00475D7F" w:rsidP="00475D7F">
      <w:r>
        <w:t>SW_DEST selects cloud destination/rfc destination context used for remote execution path.</w:t>
      </w:r>
    </w:p>
    <w:p w:rsidR="00475D7F" w:rsidRDefault="00475D7F" w:rsidP="00475D7F">
      <w:r>
        <w:rPr>
          <w:b/>
        </w:rPr>
        <w:t>TAB_DESC</w:t>
      </w:r>
      <w:r>
        <w:t xml:space="preserve"> (Short Description)</w:t>
      </w:r>
    </w:p>
    <w:p w:rsidR="00475D7F" w:rsidRDefault="00475D7F" w:rsidP="00475D7F">
      <w:r>
        <w:lastRenderedPageBreak/>
        <w:t>Short description of a DDIC table so technical table-name keys are readable in output.</w:t>
      </w:r>
    </w:p>
    <w:p w:rsidR="00475D7F" w:rsidRDefault="00475D7F" w:rsidP="00475D7F">
      <w:r>
        <w:rPr>
          <w:b/>
        </w:rPr>
        <w:t>TABKEY</w:t>
      </w:r>
      <w:r>
        <w:t xml:space="preserve"> (Table Key)</w:t>
      </w:r>
    </w:p>
    <w:p w:rsidR="00475D7F" w:rsidRDefault="00475D7F" w:rsidP="00475D7F">
      <w:r>
        <w:t>Composite table key value used in change-document record identification.</w:t>
      </w:r>
    </w:p>
    <w:p w:rsidR="00475D7F" w:rsidRDefault="00475D7F" w:rsidP="00475D7F">
      <w:r>
        <w:rPr>
          <w:b/>
        </w:rPr>
        <w:t>TABNAME</w:t>
      </w:r>
      <w:r>
        <w:t xml:space="preserve"> (Table Name)</w:t>
      </w:r>
    </w:p>
    <w:p w:rsidR="00475D7F" w:rsidRDefault="00475D7F" w:rsidP="00475D7F">
      <w:r>
        <w:t>Database table name used to scope change/object monitoring to specific tables.</w:t>
      </w:r>
    </w:p>
    <w:p w:rsidR="00475D7F" w:rsidRDefault="00475D7F" w:rsidP="00475D7F">
      <w:r>
        <w:rPr>
          <w:b/>
        </w:rPr>
        <w:t>TCODE</w:t>
      </w:r>
      <w:r>
        <w:t xml:space="preserve"> (Transaction Code)</w:t>
      </w:r>
    </w:p>
    <w:p w:rsidR="00475D7F" w:rsidRDefault="00475D7F" w:rsidP="00475D7F">
      <w:r>
        <w:t>SAP Transaction code</w:t>
      </w:r>
    </w:p>
    <w:p w:rsidR="00475D7F" w:rsidRDefault="00475D7F" w:rsidP="00475D7F">
      <w:r>
        <w:rPr>
          <w:b/>
        </w:rPr>
        <w:t>TEXT_CASE</w:t>
      </w:r>
      <w:r>
        <w:t xml:space="preserve"> (Text flag)</w:t>
      </w:r>
    </w:p>
    <w:p w:rsidR="00475D7F" w:rsidRDefault="00475D7F" w:rsidP="00475D7F">
      <w:r w:rsidRPr="00082046">
        <w:t>Output flag from the master-data change log that marks whether the change line is a language-dependent text change (descriptions/names in text context) rather than a normal non-text field change.</w:t>
      </w:r>
      <w:r w:rsidRPr="00082046">
        <w:br/>
        <w:t>TEXT_CASE Options:</w:t>
      </w:r>
      <w:r w:rsidRPr="00082046">
        <w:br/>
        <w:t>X - text change line (language-dependent / text-table style change).</w:t>
      </w:r>
      <w:r w:rsidRPr="00082046">
        <w:br/>
        <w:t>Empty or blank - not flagged as a text change.</w:t>
      </w:r>
    </w:p>
    <w:p w:rsidR="00475D7F" w:rsidRDefault="00475D7F" w:rsidP="00475D7F">
      <w:r>
        <w:rPr>
          <w:b/>
        </w:rPr>
        <w:t>UDATE</w:t>
      </w:r>
      <w:r>
        <w:t xml:space="preserve"> (Date)</w:t>
      </w:r>
    </w:p>
    <w:p w:rsidR="00475D7F" w:rsidRDefault="00475D7F" w:rsidP="00475D7F">
      <w:r>
        <w:t>Update/change date used for technical recency and change-window filtering.</w:t>
      </w:r>
    </w:p>
    <w:p w:rsidR="00475D7F" w:rsidRDefault="00475D7F" w:rsidP="00475D7F">
      <w:r>
        <w:rPr>
          <w:b/>
        </w:rPr>
        <w:t>UDATE_REPET</w:t>
      </w:r>
      <w:r>
        <w:t xml:space="preserve"> (DATS)</w:t>
      </w:r>
    </w:p>
    <w:p w:rsidR="00475D7F" w:rsidRDefault="00475D7F" w:rsidP="00475D7F">
      <w:r w:rsidRPr="00082046">
        <w:t>Repeated-change date marker on user-security extracts highlighting recurring password or profile churn.</w:t>
      </w:r>
    </w:p>
    <w:p w:rsidR="00475D7F" w:rsidRDefault="00475D7F" w:rsidP="00475D7F">
      <w:r>
        <w:rPr>
          <w:b/>
        </w:rPr>
        <w:t>UNIT_NEW</w:t>
      </w:r>
      <w:r>
        <w:t xml:space="preserve"> (Unit)</w:t>
      </w:r>
    </w:p>
    <w:p w:rsidR="00475D7F" w:rsidRDefault="00475D7F" w:rsidP="00475D7F">
      <w:r>
        <w:t>Unit of measure after change on quantity fields-pairs with NEW_VAL in old/new quantity comparisons on change items.</w:t>
      </w:r>
    </w:p>
    <w:p w:rsidR="00475D7F" w:rsidRDefault="00475D7F" w:rsidP="00475D7F">
      <w:r>
        <w:rPr>
          <w:b/>
        </w:rPr>
        <w:t>UNIT_OLD</w:t>
      </w:r>
      <w:r>
        <w:t xml:space="preserve"> (Unit)</w:t>
      </w:r>
    </w:p>
    <w:p w:rsidR="00475D7F" w:rsidRDefault="00475D7F" w:rsidP="00475D7F">
      <w:r>
        <w:t>Unit of measure before change on quantity fields-pairs with OLD_VAL for before/after quantity analysis.</w:t>
      </w:r>
    </w:p>
    <w:p w:rsidR="00475D7F" w:rsidRDefault="00475D7F" w:rsidP="00475D7F">
      <w:r>
        <w:rPr>
          <w:b/>
        </w:rPr>
        <w:t>USERNAME</w:t>
      </w:r>
      <w:r>
        <w:t xml:space="preserve"> (User)</w:t>
      </w:r>
    </w:p>
    <w:p w:rsidR="00475D7F" w:rsidRDefault="00475D7F" w:rsidP="00475D7F">
      <w:r w:rsidRPr="00082046">
        <w:t>User who posted the change.</w:t>
      </w:r>
    </w:p>
    <w:p w:rsidR="00475D7F" w:rsidRDefault="00475D7F" w:rsidP="00475D7F">
      <w:r>
        <w:rPr>
          <w:b/>
        </w:rPr>
        <w:t>UTIME</w:t>
      </w:r>
      <w:r>
        <w:t xml:space="preserve"> (Time)</w:t>
      </w:r>
    </w:p>
    <w:p w:rsidR="00475D7F" w:rsidRDefault="00475D7F" w:rsidP="00475D7F">
      <w:r>
        <w:t>Update/change time used with UDATE for precise event windows.</w:t>
      </w:r>
    </w:p>
    <w:p w:rsidR="00475D7F" w:rsidRDefault="00475D7F" w:rsidP="00475D7F">
      <w:r>
        <w:rPr>
          <w:b/>
        </w:rPr>
        <w:lastRenderedPageBreak/>
        <w:t>VALUE_NEW</w:t>
      </w:r>
      <w:r>
        <w:t xml:space="preserve"> (New value)</w:t>
      </w:r>
    </w:p>
    <w:p w:rsidR="00475D7F" w:rsidRDefault="00475D7F" w:rsidP="00475D7F">
      <w:r>
        <w:t>New value in change documents used for before/after comparison.</w:t>
      </w:r>
    </w:p>
    <w:p w:rsidR="00475D7F" w:rsidRDefault="00475D7F" w:rsidP="00475D7F">
      <w:r>
        <w:rPr>
          <w:b/>
        </w:rPr>
        <w:t>VALUE_OLD</w:t>
      </w:r>
      <w:r>
        <w:t xml:space="preserve"> (Old value)</w:t>
      </w:r>
    </w:p>
    <w:p w:rsidR="00475D7F" w:rsidRDefault="00475D7F" w:rsidP="00475D7F">
      <w:r>
        <w:t>Old value in change documents used for before/after comparison.</w:t>
      </w:r>
    </w:p>
    <w:p w:rsidR="00475D7F" w:rsidRDefault="00475D7F" w:rsidP="00475D7F">
      <w:r>
        <w:rPr>
          <w:b/>
        </w:rPr>
        <w:t>WAS_PLANND</w:t>
      </w:r>
      <w:r>
        <w:t xml:space="preserve"> (gen from plan. changes)</w:t>
      </w:r>
    </w:p>
    <w:p w:rsidR="00475D7F" w:rsidRDefault="00475D7F" w:rsidP="00475D7F">
      <w:r>
        <w:t>Planned-state indicator used to distinguish planned versus actual execution records.</w:t>
      </w:r>
    </w:p>
    <w:p w:rsidR="00475D7F" w:rsidRDefault="00475D7F" w:rsidP="00475D7F"/>
    <w:p w:rsidR="00475D7F" w:rsidRDefault="00475D7F" w:rsidP="00475D7F">
      <w:pPr>
        <w:pStyle w:val="31"/>
      </w:pPr>
      <w:r>
        <w:t>Parameter Relationships</w:t>
      </w:r>
    </w:p>
    <w:p w:rsidR="00475D7F" w:rsidRDefault="00475D7F" w:rsidP="00475D7F">
      <w:r>
        <w:rPr>
          <w:b/>
        </w:rPr>
        <w:t>Change-date window (standard mode):</w:t>
      </w:r>
      <w:r>
        <w:t xml:space="preserve"> When </w:t>
      </w:r>
      <w:r>
        <w:rPr>
          <w:b/>
        </w:rPr>
        <w:t>REPETITIVE</w:t>
      </w:r>
      <w:r>
        <w:t xml:space="preserve"> is blank and no explicit date range is supplied, </w:t>
      </w:r>
      <w:r>
        <w:rPr>
          <w:b/>
        </w:rPr>
        <w:t>BACKDAYS</w:t>
      </w:r>
      <w:r>
        <w:t xml:space="preserve"> builds the lookback window used for </w:t>
      </w:r>
      <w:r>
        <w:rPr>
          <w:b/>
        </w:rPr>
        <w:t>UDATE</w:t>
      </w:r>
      <w:r>
        <w:t xml:space="preserve">. Explicit </w:t>
      </w:r>
      <w:r>
        <w:rPr>
          <w:b/>
        </w:rPr>
        <w:t>UDATE</w:t>
      </w:r>
      <w:r>
        <w:t xml:space="preserve"> ranges override that fallback.</w:t>
      </w:r>
    </w:p>
    <w:p w:rsidR="00475D7F" w:rsidRDefault="00475D7F" w:rsidP="00475D7F">
      <w:r>
        <w:rPr>
          <w:b/>
        </w:rPr>
        <w:t>Repetitive mode:</w:t>
      </w:r>
      <w:r>
        <w:t xml:space="preserve"> When </w:t>
      </w:r>
      <w:r>
        <w:rPr>
          <w:b/>
        </w:rPr>
        <w:t>REPETITIVE</w:t>
      </w:r>
      <w:r>
        <w:t xml:space="preserve"> is </w:t>
      </w:r>
      <w:r>
        <w:rPr>
          <w:b/>
        </w:rPr>
        <w:t>X</w:t>
      </w:r>
      <w:r>
        <w:t xml:space="preserve">, </w:t>
      </w:r>
      <w:r>
        <w:rPr>
          <w:b/>
        </w:rPr>
        <w:t>REPET_BACKDAYS</w:t>
      </w:r>
      <w:r>
        <w:t xml:space="preserve"> seeds the wider lookback window and </w:t>
      </w:r>
      <w:r>
        <w:rPr>
          <w:b/>
        </w:rPr>
        <w:t>UDATE_REPET</w:t>
      </w:r>
      <w:r>
        <w:t xml:space="preserve"> defaults from that window when not supplied. </w:t>
      </w:r>
      <w:r>
        <w:rPr>
          <w:b/>
        </w:rPr>
        <w:t>BACKDAYS</w:t>
      </w:r>
      <w:r>
        <w:t xml:space="preserve"> then builds a separate narrower </w:t>
      </w:r>
      <w:r>
        <w:rPr>
          <w:b/>
        </w:rPr>
        <w:t>UDATE</w:t>
      </w:r>
      <w:r>
        <w:t xml:space="preserve"> window, defaulting to one day when </w:t>
      </w:r>
      <w:r>
        <w:rPr>
          <w:b/>
        </w:rPr>
        <w:t>BACKDAYS</w:t>
      </w:r>
      <w:r>
        <w:t xml:space="preserve"> is initial. </w:t>
      </w:r>
      <w:r>
        <w:rPr>
          <w:b/>
        </w:rPr>
        <w:t>CONVERT_KEY</w:t>
      </w:r>
      <w:r>
        <w:t xml:space="preserve"> is forced on in this mode, and additional date checks apply on output rows.</w:t>
      </w:r>
    </w:p>
    <w:p w:rsidR="00475D7F" w:rsidRDefault="00475D7F" w:rsidP="00475D7F">
      <w:r>
        <w:rPr>
          <w:b/>
        </w:rPr>
        <w:t>Header-only short path:</w:t>
      </w:r>
      <w:r>
        <w:t xml:space="preserve"> When </w:t>
      </w:r>
      <w:r>
        <w:rPr>
          <w:b/>
        </w:rPr>
        <w:t>HEADER_ONLY</w:t>
      </w:r>
      <w:r>
        <w:t xml:space="preserve"> is </w:t>
      </w:r>
      <w:r>
        <w:rPr>
          <w:b/>
        </w:rPr>
        <w:t>X</w:t>
      </w:r>
      <w:r>
        <w:t>, matching headers are returned and the routine exits before item-level change lines are retrieved.</w:t>
      </w:r>
    </w:p>
    <w:p w:rsidR="00475D7F" w:rsidRDefault="00475D7F" w:rsidP="00475D7F">
      <w:r>
        <w:rPr>
          <w:b/>
        </w:rPr>
        <w:t>Item detail and field scope:</w:t>
      </w:r>
      <w:r>
        <w:t xml:space="preserve"> When header-only mode is off, item lines are retrieved and can be narrowed by </w:t>
      </w:r>
      <w:r>
        <w:rPr>
          <w:b/>
        </w:rPr>
        <w:t>TABNAME</w:t>
      </w:r>
      <w:r>
        <w:t xml:space="preserve">, </w:t>
      </w:r>
      <w:r>
        <w:rPr>
          <w:b/>
        </w:rPr>
        <w:t>FNAME</w:t>
      </w:r>
      <w:r>
        <w:t xml:space="preserve">, and </w:t>
      </w:r>
      <w:r>
        <w:rPr>
          <w:b/>
        </w:rPr>
        <w:t>CHNGIND</w:t>
      </w:r>
      <w:r>
        <w:t xml:space="preserve"> during post-processing.</w:t>
      </w:r>
    </w:p>
    <w:p w:rsidR="00475D7F" w:rsidRDefault="00475D7F" w:rsidP="00475D7F">
      <w:r>
        <w:rPr>
          <w:b/>
        </w:rPr>
        <w:t>Key conversion:</w:t>
      </w:r>
      <w:r>
        <w:t xml:space="preserve"> When </w:t>
      </w:r>
      <w:r>
        <w:rPr>
          <w:b/>
        </w:rPr>
        <w:t>CONVERT_KEY</w:t>
      </w:r>
      <w:r>
        <w:t xml:space="preserve"> is set, including when forced in repetitive mode, compressed table keys are decomposed into </w:t>
      </w:r>
      <w:r>
        <w:rPr>
          <w:b/>
        </w:rPr>
        <w:t>KEY1</w:t>
      </w:r>
      <w:r>
        <w:t>–</w:t>
      </w:r>
      <w:r>
        <w:rPr>
          <w:b/>
        </w:rPr>
        <w:t>KEY10</w:t>
      </w:r>
      <w:r>
        <w:t xml:space="preserve"> columns with matching values and descriptions, and technical key change lines can be transformed into field-level key updates.</w:t>
      </w:r>
    </w:p>
    <w:p w:rsidR="00475D7F" w:rsidRDefault="00475D7F" w:rsidP="00475D7F">
      <w:r>
        <w:rPr>
          <w:b/>
        </w:rPr>
        <w:t>Duration: DURATION_D</w:t>
      </w:r>
      <w:r>
        <w:t xml:space="preserve"> is available in the parameter set, but the on-premise duration calculation and filter block is commented out in the supplied code, so age-in-days filtering should not be assumed active unless the deployed version re-enables it.</w:t>
      </w:r>
    </w:p>
    <w:p w:rsidR="00475D7F" w:rsidRDefault="00475D7F" w:rsidP="00475D7F"/>
    <w:p w:rsidR="00475D7F" w:rsidRDefault="00475D7F" w:rsidP="00475D7F">
      <w:pPr>
        <w:pStyle w:val="31"/>
      </w:pPr>
      <w:r>
        <w:t>Default Values</w:t>
      </w:r>
    </w:p>
    <w:p w:rsidR="00475D7F" w:rsidRDefault="00475D7F" w:rsidP="00475D7F">
      <w:r>
        <w:rPr>
          <w:b/>
        </w:rPr>
        <w:t>BACKDAYS</w:t>
      </w:r>
      <w:r>
        <w:t xml:space="preserve"> - initial - treated as 0 by code</w:t>
      </w:r>
    </w:p>
    <w:p w:rsidR="00475D7F" w:rsidRDefault="00475D7F" w:rsidP="00475D7F">
      <w:r>
        <w:rPr>
          <w:b/>
        </w:rPr>
        <w:t>REPET_BACKDAYS</w:t>
      </w:r>
      <w:r>
        <w:t xml:space="preserve"> - initial - treated as 0 by code</w:t>
      </w:r>
    </w:p>
    <w:p w:rsidR="00475D7F" w:rsidRDefault="00475D7F" w:rsidP="00475D7F">
      <w:r>
        <w:rPr>
          <w:b/>
        </w:rPr>
        <w:t>LANGU</w:t>
      </w:r>
      <w:r>
        <w:t xml:space="preserve"> - initial - treated as the logon language by code</w:t>
      </w:r>
    </w:p>
    <w:p w:rsidR="00475D7F" w:rsidRDefault="00475D7F" w:rsidP="00475D7F">
      <w:r>
        <w:rPr>
          <w:b/>
        </w:rPr>
        <w:t>CONVERT_KEY</w:t>
      </w:r>
      <w:r>
        <w:t xml:space="preserve"> - initial - treated as blank by code</w:t>
      </w:r>
    </w:p>
    <w:p w:rsidR="00475D7F" w:rsidRDefault="00475D7F" w:rsidP="00475D7F">
      <w:r>
        <w:rPr>
          <w:b/>
        </w:rPr>
        <w:lastRenderedPageBreak/>
        <w:t>HEADER_ONLY</w:t>
      </w:r>
      <w:r>
        <w:t xml:space="preserve"> - initial - treated as blank by code</w:t>
      </w:r>
    </w:p>
    <w:p w:rsidR="00475D7F" w:rsidRDefault="00475D7F" w:rsidP="00475D7F">
      <w:r>
        <w:rPr>
          <w:b/>
        </w:rPr>
        <w:t>REPETITIVE</w:t>
      </w:r>
      <w:r>
        <w:t xml:space="preserve"> - initial - treated as blank by code</w:t>
      </w:r>
    </w:p>
    <w:p w:rsidR="00475D7F" w:rsidRDefault="00475D7F" w:rsidP="00475D7F"/>
    <w:p w:rsidR="00475D7F" w:rsidRDefault="00475D7F" w:rsidP="00475D7F">
      <w:pPr>
        <w:pStyle w:val="31"/>
      </w:pPr>
      <w:r>
        <w:t>Practical Example of Parameter Configuration</w:t>
      </w:r>
    </w:p>
    <w:p w:rsidR="00475D7F" w:rsidRDefault="00475D7F" w:rsidP="00475D7F">
      <w:r>
        <w:rPr>
          <w:b/>
        </w:rPr>
        <w:t>Use Case 1: Recent master-data changes</w:t>
      </w:r>
    </w:p>
    <w:p w:rsidR="00475D7F" w:rsidRDefault="00475D7F" w:rsidP="00475D7F">
      <w:r>
        <w:rPr>
          <w:b/>
        </w:rPr>
        <w:t>Purpose:</w:t>
      </w:r>
      <w:r>
        <w:t xml:space="preserve"> Monitor change documents posted in the last thirty days for a selected object class.</w:t>
      </w:r>
    </w:p>
    <w:p w:rsidR="00475D7F" w:rsidRDefault="00475D7F" w:rsidP="00475D7F">
      <w:r>
        <w:rPr>
          <w:rFonts w:ascii="Consolas" w:hAnsi="Consolas"/>
          <w:sz w:val="18"/>
        </w:rPr>
        <w:t>BACKDAYS = 30</w:t>
      </w:r>
      <w:r>
        <w:rPr>
          <w:rFonts w:ascii="Consolas" w:hAnsi="Consolas"/>
          <w:sz w:val="18"/>
        </w:rPr>
        <w:br/>
        <w:t>OBJECTCLAS = DEBI</w:t>
      </w:r>
      <w:r>
        <w:rPr>
          <w:rFonts w:ascii="Consolas" w:hAnsi="Consolas"/>
          <w:sz w:val="18"/>
        </w:rPr>
        <w:br/>
        <w:t>TABNAME = KNA1</w:t>
      </w:r>
      <w:r>
        <w:rPr>
          <w:rFonts w:ascii="Consolas" w:hAnsi="Consolas"/>
          <w:sz w:val="18"/>
        </w:rPr>
        <w:br/>
      </w:r>
    </w:p>
    <w:p w:rsidR="00475D7F" w:rsidRDefault="00475D7F" w:rsidP="00475D7F">
      <w:r>
        <w:rPr>
          <w:b/>
        </w:rPr>
        <w:t>Use Case 2: Specific table and field</w:t>
      </w:r>
    </w:p>
    <w:p w:rsidR="00475D7F" w:rsidRDefault="00475D7F" w:rsidP="00475D7F">
      <w:r>
        <w:rPr>
          <w:b/>
        </w:rPr>
        <w:t>Purpose:</w:t>
      </w:r>
      <w:r>
        <w:t xml:space="preserve"> Alert when selected fields on customer general data change.</w:t>
      </w:r>
    </w:p>
    <w:p w:rsidR="00475D7F" w:rsidRDefault="00475D7F" w:rsidP="00475D7F">
      <w:r>
        <w:rPr>
          <w:rFonts w:ascii="Consolas" w:hAnsi="Consolas"/>
          <w:sz w:val="18"/>
        </w:rPr>
        <w:t>TABNAME = KNA1</w:t>
      </w:r>
      <w:r>
        <w:rPr>
          <w:rFonts w:ascii="Consolas" w:hAnsi="Consolas"/>
          <w:sz w:val="18"/>
        </w:rPr>
        <w:br/>
        <w:t>FNAME = STCD1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OBJECTCLAS = DEBI</w:t>
      </w:r>
      <w:r>
        <w:rPr>
          <w:rFonts w:ascii="Consolas" w:hAnsi="Consolas"/>
          <w:sz w:val="18"/>
        </w:rPr>
        <w:br/>
      </w:r>
    </w:p>
    <w:p w:rsidR="00475D7F" w:rsidRDefault="00475D7F" w:rsidP="00475D7F">
      <w:r>
        <w:rPr>
          <w:b/>
        </w:rPr>
        <w:t>Use Case 3: Header existence check</w:t>
      </w:r>
    </w:p>
    <w:p w:rsidR="00475D7F" w:rsidRDefault="00475D7F" w:rsidP="00475D7F">
      <w:r>
        <w:rPr>
          <w:b/>
        </w:rPr>
        <w:t>Purpose:</w:t>
      </w:r>
      <w:r>
        <w:t xml:space="preserve"> Raise an alert when any change header exists in scope without loading item lines.</w:t>
      </w:r>
    </w:p>
    <w:p w:rsidR="00475D7F" w:rsidRDefault="00475D7F" w:rsidP="00475D7F">
      <w:r>
        <w:rPr>
          <w:rFonts w:ascii="Consolas" w:hAnsi="Consolas"/>
          <w:sz w:val="18"/>
        </w:rPr>
        <w:t>HEADER_ONLY = X</w:t>
      </w:r>
      <w:r>
        <w:rPr>
          <w:rFonts w:ascii="Consolas" w:hAnsi="Consolas"/>
          <w:sz w:val="18"/>
        </w:rPr>
        <w:br/>
        <w:t>OBJECTCLAS = KRED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</w:r>
    </w:p>
    <w:p w:rsidR="00475D7F" w:rsidRDefault="00475D7F" w:rsidP="00475D7F">
      <w:r>
        <w:rPr>
          <w:b/>
        </w:rPr>
        <w:t>Use Case 4: Repetitive changes on one vendor</w:t>
      </w:r>
    </w:p>
    <w:p w:rsidR="00475D7F" w:rsidRDefault="00475D7F" w:rsidP="00475D7F">
      <w:r>
        <w:rPr>
          <w:b/>
        </w:rPr>
        <w:t>Purpose:</w:t>
      </w:r>
      <w:r>
        <w:t xml:space="preserve"> Track recurring updates using repetitive mode and key decomposition.</w:t>
      </w:r>
    </w:p>
    <w:p w:rsidR="00475D7F" w:rsidRDefault="00475D7F" w:rsidP="00475D7F">
      <w:r>
        <w:rPr>
          <w:rFonts w:ascii="Consolas" w:hAnsi="Consolas"/>
          <w:sz w:val="18"/>
        </w:rPr>
        <w:t>REPETITIVE = X</w:t>
      </w:r>
      <w:r>
        <w:rPr>
          <w:rFonts w:ascii="Consolas" w:hAnsi="Consolas"/>
          <w:sz w:val="18"/>
        </w:rPr>
        <w:br/>
        <w:t>OBJECTID = 0000100001</w:t>
      </w:r>
      <w:r>
        <w:rPr>
          <w:rFonts w:ascii="Consolas" w:hAnsi="Consolas"/>
          <w:sz w:val="18"/>
        </w:rPr>
        <w:br/>
        <w:t>OBJECTCLAS = KRED</w:t>
      </w:r>
      <w:r>
        <w:rPr>
          <w:rFonts w:ascii="Consolas" w:hAnsi="Consolas"/>
          <w:sz w:val="18"/>
        </w:rPr>
        <w:br/>
        <w:t>REPET_BACKDAYS = 90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475D7F" w:rsidRDefault="00475D7F" w:rsidP="00475D7F">
      <w:r>
        <w:rPr>
          <w:b/>
        </w:rPr>
        <w:t>Use Case 5: Readable key decomposition</w:t>
      </w:r>
    </w:p>
    <w:p w:rsidR="00475D7F" w:rsidRDefault="00475D7F" w:rsidP="00475D7F">
      <w:r>
        <w:rPr>
          <w:b/>
        </w:rPr>
        <w:t>Purpose:</w:t>
      </w:r>
      <w:r>
        <w:t xml:space="preserve"> Review field-level key updates with compressed table keys decomposed into readable components.</w:t>
      </w:r>
    </w:p>
    <w:p w:rsidR="00505042" w:rsidRDefault="00475D7F" w:rsidP="00475D7F">
      <w:r>
        <w:rPr>
          <w:rFonts w:ascii="Consolas" w:hAnsi="Consolas"/>
          <w:sz w:val="18"/>
        </w:rPr>
        <w:lastRenderedPageBreak/>
        <w:t>CONVERT_KEY = X</w:t>
      </w:r>
      <w:r>
        <w:rPr>
          <w:rFonts w:ascii="Consolas" w:hAnsi="Consolas"/>
          <w:sz w:val="18"/>
        </w:rPr>
        <w:br/>
        <w:t>OBJECTCLAS = DEBI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TABNAME = KNA1</w:t>
      </w:r>
      <w:r>
        <w:rPr>
          <w:rFonts w:ascii="Consolas" w:hAnsi="Consolas"/>
          <w:sz w:val="18"/>
        </w:rPr>
        <w:br/>
      </w:r>
    </w:p>
    <w:p w:rsidR="00505042" w:rsidRDefault="00505042"/>
    <w:p w:rsidR="00505042" w:rsidRDefault="00475D7F">
      <w:pPr>
        <w:pStyle w:val="21"/>
      </w:pPr>
      <w:r>
        <w:t>EI Function Structure</w:t>
      </w:r>
    </w:p>
    <w:p w:rsidR="00505042" w:rsidRDefault="00475D7F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205"/>
        <w:gridCol w:w="1849"/>
        <w:gridCol w:w="1175"/>
        <w:gridCol w:w="1104"/>
        <w:gridCol w:w="1523"/>
      </w:tblGrid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rPr>
                <w:b/>
              </w:rPr>
              <w:t>Component Type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</w:t>
            </w:r>
            <w:r>
              <w:t>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ACT_CHNGNO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CD_CHNGNO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CHANGENR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CDCHANGENR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CHANGE_IND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Appl. object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CDCHNGINDH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CHANGE_IND_DESC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DOMNAME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CHNGIND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Change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CDCHNGIND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CHNGIND_DESC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DOMNAME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CUKY_NEW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CDCUKY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CUKY_OLD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CDCUKY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KEY10_DS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KEY10_V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</w:t>
            </w:r>
            <w:r>
              <w:lastRenderedPageBreak/>
              <w:t>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KEY1_DS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 xml:space="preserve">Short </w:t>
            </w:r>
            <w:r>
              <w:lastRenderedPageBreak/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KEY1_V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KEY2_DS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KEY2_V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KEY3_DS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KEY3_V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 xml:space="preserve">Short </w:t>
            </w:r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KEY4_DS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KEY4_V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KEY5_DS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KEY5_V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KEY6_DS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KEY6_V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KEY7_DS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KEY7_V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KEY8_DS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KEY8_V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FIELDNAME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KEY9_DS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KEY9_V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 xml:space="preserve">Short </w:t>
            </w:r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NAME_FIRST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AD_NAMEFIR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NAME_LAST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AD_NAMELAS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NAME_TEXT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Full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CHAR(80)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AD_NAMTEXT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OBJECTCLAS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Change doc.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CDOBJECTCL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OBJECTID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Object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CHAR(90)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CDOBJECTV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</w:t>
            </w:r>
            <w:r>
              <w:lastRenderedPageBreak/>
              <w:t>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OBJECT_DESC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NAME1_GP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PLANCHNGNR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Change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PLANCHNGNR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REPETITIVE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Repetitive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/SKN/E_REPEAT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TABKEY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Table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CDTABKEY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TABNAME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Table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TABNAME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TAB_DESC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AS4TEXT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</w:t>
            </w:r>
            <w:r>
              <w:lastRenderedPageBreak/>
              <w:t>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Transactio</w:t>
            </w:r>
            <w:r>
              <w:lastRenderedPageBreak/>
              <w:t>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CDTCODE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TEXT_CASE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Text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CDXFELD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CDDATUM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UNIT_NEW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CDUNIT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UNIT_OLD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CDUNIT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CDUSERNAME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UTIME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CDUZEIT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VALUE_NEW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New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CDFLDVALN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VALUE_OLD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Old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CDFLDVALO</w:t>
            </w:r>
          </w:p>
        </w:tc>
      </w:tr>
      <w:tr w:rsidR="0050504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WAS_PLANND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gen from plan. changes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5042" w:rsidRDefault="00475D7F">
            <w:r>
              <w:t>CD_PLANNED</w:t>
            </w:r>
          </w:p>
        </w:tc>
      </w:tr>
    </w:tbl>
    <w:p w:rsidR="00505042" w:rsidRDefault="00505042"/>
    <w:p w:rsidR="00505042" w:rsidRDefault="00505042"/>
    <w:p w:rsidR="00505042" w:rsidRDefault="00475D7F">
      <w:pPr>
        <w:pStyle w:val="21"/>
      </w:pPr>
      <w:r>
        <w:t>ABAP Code</w:t>
      </w:r>
    </w:p>
    <w:p w:rsidR="00505042" w:rsidRDefault="00475D7F">
      <w:r>
        <w:rPr>
          <w:rFonts w:ascii="Consolas" w:hAnsi="Consolas"/>
          <w:sz w:val="18"/>
        </w:rPr>
        <w:t xml:space="preserve">FUNCTION </w:t>
      </w:r>
      <w:r>
        <w:rPr>
          <w:rFonts w:ascii="Consolas" w:hAnsi="Consolas"/>
          <w:sz w:val="18"/>
        </w:rPr>
        <w:t>/SKN/F_SW_10_06_MD_CHNG_LOG.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</w:t>
      </w:r>
      <w:r>
        <w:rPr>
          <w:rFonts w:ascii="Consolas" w:hAnsi="Consolas"/>
          <w:sz w:val="18"/>
        </w:rPr>
        <w:t>10_06_MD_CHNG_LOG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TYPES: BEGIN OF TY_KEY_FIELD,</w:t>
      </w:r>
      <w:r>
        <w:rPr>
          <w:rFonts w:ascii="Consolas" w:hAnsi="Consolas"/>
          <w:sz w:val="18"/>
        </w:rPr>
        <w:br/>
        <w:t xml:space="preserve">           TABNAME   TYPE TABNAME,</w:t>
      </w:r>
      <w:r>
        <w:rPr>
          <w:rFonts w:ascii="Consolas" w:hAnsi="Consolas"/>
          <w:sz w:val="18"/>
        </w:rPr>
        <w:br/>
        <w:t xml:space="preserve">           FIELDNAME TYPE FIELDNAME,</w:t>
      </w:r>
      <w:r>
        <w:rPr>
          <w:rFonts w:ascii="Consolas" w:hAnsi="Consolas"/>
          <w:sz w:val="18"/>
        </w:rPr>
        <w:br/>
        <w:t xml:space="preserve">         END OF TY_KEY_FIELD,</w:t>
      </w:r>
      <w:r>
        <w:rPr>
          <w:rFonts w:ascii="Consolas" w:hAnsi="Consolas"/>
          <w:sz w:val="18"/>
        </w:rPr>
        <w:br/>
        <w:t xml:space="preserve">         TT_KEY_</w:t>
      </w:r>
      <w:r>
        <w:rPr>
          <w:rFonts w:ascii="Consolas" w:hAnsi="Consolas"/>
          <w:sz w:val="18"/>
        </w:rPr>
        <w:t>FIELD TYPE STANDARD TABLE OF TY_KEY_FIELD.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1. Parameters Definition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DATA_SINGLE: MANAGE_IN_UTC       CHAR1 ,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     LANGU               LANGU,</w:t>
      </w:r>
      <w:r>
        <w:rPr>
          <w:rFonts w:ascii="Consolas" w:hAnsi="Consolas"/>
          <w:sz w:val="18"/>
        </w:rPr>
        <w:br/>
        <w:t xml:space="preserve">               BACKDAYS            INT4,</w:t>
      </w:r>
      <w:r>
        <w:rPr>
          <w:rFonts w:ascii="Consolas" w:hAnsi="Consolas"/>
          <w:sz w:val="18"/>
        </w:rPr>
        <w:br/>
        <w:t xml:space="preserve">               REPET_BACKDAYS      INT4,        " 31.08.21++</w:t>
      </w:r>
      <w:r>
        <w:rPr>
          <w:rFonts w:ascii="Consolas" w:hAnsi="Consolas"/>
          <w:sz w:val="18"/>
        </w:rPr>
        <w:br/>
        <w:t xml:space="preserve">               CONVERT_KEY         CHAR1,</w:t>
      </w:r>
      <w:r>
        <w:rPr>
          <w:rFonts w:ascii="Consolas" w:hAnsi="Consolas"/>
          <w:sz w:val="18"/>
        </w:rPr>
        <w:br/>
        <w:t xml:space="preserve">               HEADER_ONLY         CHAR1,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REPETITIVE     </w:t>
      </w:r>
      <w:r>
        <w:rPr>
          <w:rFonts w:ascii="Consolas" w:hAnsi="Consolas"/>
          <w:sz w:val="18"/>
        </w:rPr>
        <w:t xml:space="preserve">     CHAR1.       " 15.03.21++</w:t>
      </w:r>
      <w:r>
        <w:rPr>
          <w:rFonts w:ascii="Consolas" w:hAnsi="Consolas"/>
          <w:sz w:val="18"/>
        </w:rPr>
        <w:br/>
        <w:t xml:space="preserve">  DATA_MULTY:   OBJECTCLAS        CDOBJECTCL,</w:t>
      </w:r>
      <w:r>
        <w:rPr>
          <w:rFonts w:ascii="Consolas" w:hAnsi="Consolas"/>
          <w:sz w:val="18"/>
        </w:rPr>
        <w:br/>
        <w:t xml:space="preserve">                OBJECTID          CDOBJECTV,</w:t>
      </w:r>
      <w:r>
        <w:rPr>
          <w:rFonts w:ascii="Consolas" w:hAnsi="Consolas"/>
          <w:sz w:val="18"/>
        </w:rPr>
        <w:br/>
        <w:t xml:space="preserve">                CHANGENR          CDCHANGENR,                  " 15.03.21++</w:t>
      </w:r>
      <w:r>
        <w:rPr>
          <w:rFonts w:ascii="Consolas" w:hAnsi="Consolas"/>
          <w:sz w:val="18"/>
        </w:rPr>
        <w:br/>
        <w:t xml:space="preserve">                USERNAME          CDUSERNAME,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 xml:space="preserve">    TCODE             CDTCODE,</w:t>
      </w:r>
      <w:r>
        <w:rPr>
          <w:rFonts w:ascii="Consolas" w:hAnsi="Consolas"/>
          <w:sz w:val="18"/>
        </w:rPr>
        <w:br/>
        <w:t xml:space="preserve">                CHANGE_IND        CDCHNGINDH,</w:t>
      </w:r>
      <w:r>
        <w:rPr>
          <w:rFonts w:ascii="Consolas" w:hAnsi="Consolas"/>
          <w:sz w:val="18"/>
        </w:rPr>
        <w:br/>
        <w:t xml:space="preserve">                TABNAME           TABNAME,</w:t>
      </w:r>
      <w:r>
        <w:rPr>
          <w:rFonts w:ascii="Consolas" w:hAnsi="Consolas"/>
          <w:sz w:val="18"/>
        </w:rPr>
        <w:br/>
        <w:t xml:space="preserve">                FNAME             FIELDNAME,</w:t>
      </w:r>
      <w:r>
        <w:rPr>
          <w:rFonts w:ascii="Consolas" w:hAnsi="Consolas"/>
          <w:sz w:val="18"/>
        </w:rPr>
        <w:br/>
        <w:t xml:space="preserve">                CHNGIND           CDCHNGIND,</w:t>
      </w:r>
      <w:r>
        <w:rPr>
          <w:rFonts w:ascii="Consolas" w:hAnsi="Consolas"/>
          <w:sz w:val="18"/>
        </w:rPr>
        <w:br/>
        <w:t xml:space="preserve">                UDATE             CDDATUM,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   UDATE_REPET       CDDATUM,                     " 31.08.21++</w:t>
      </w:r>
      <w:r>
        <w:rPr>
          <w:rFonts w:ascii="Consolas" w:hAnsi="Consolas"/>
          <w:sz w:val="18"/>
        </w:rPr>
        <w:br/>
        <w:t xml:space="preserve">                DURATION_D        /SKN/E_SW_DURATION_D,</w:t>
      </w:r>
      <w:r>
        <w:rPr>
          <w:rFonts w:ascii="Consolas" w:hAnsi="Consolas"/>
          <w:sz w:val="18"/>
        </w:rPr>
        <w:br/>
        <w:t xml:space="preserve">                DATUM             SYDATUM,                    " Paased by SW Online Monitor</w:t>
      </w:r>
      <w:r>
        <w:rPr>
          <w:rFonts w:ascii="Consolas" w:hAnsi="Consolas"/>
          <w:sz w:val="18"/>
        </w:rPr>
        <w:br/>
        <w:t xml:space="preserve">                FNAME_REP         F</w:t>
      </w:r>
      <w:r>
        <w:rPr>
          <w:rFonts w:ascii="Consolas" w:hAnsi="Consolas"/>
          <w:sz w:val="18"/>
        </w:rPr>
        <w:t>IELDNAME.                   " 15.03.21++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TYPES: BEGIN OF TY_LFBK_KEY,</w:t>
      </w:r>
      <w:r>
        <w:rPr>
          <w:rFonts w:ascii="Consolas" w:hAnsi="Consolas"/>
          <w:sz w:val="18"/>
        </w:rPr>
        <w:br/>
        <w:t xml:space="preserve">           LIFNR TYPE LIFNR,</w:t>
      </w:r>
      <w:r>
        <w:rPr>
          <w:rFonts w:ascii="Consolas" w:hAnsi="Consolas"/>
          <w:sz w:val="18"/>
        </w:rPr>
        <w:br/>
        <w:t xml:space="preserve">           BANKS TYPE BANKS,</w:t>
      </w:r>
      <w:r>
        <w:rPr>
          <w:rFonts w:ascii="Consolas" w:hAnsi="Consolas"/>
          <w:sz w:val="18"/>
        </w:rPr>
        <w:br/>
        <w:t xml:space="preserve">           BANKL TYPE BANKL,</w:t>
      </w:r>
      <w:r>
        <w:rPr>
          <w:rFonts w:ascii="Consolas" w:hAnsi="Consolas"/>
          <w:sz w:val="18"/>
        </w:rPr>
        <w:br/>
        <w:t xml:space="preserve">           BANKN TYPE BANKN,</w:t>
      </w:r>
      <w:r>
        <w:rPr>
          <w:rFonts w:ascii="Consolas" w:hAnsi="Consolas"/>
          <w:sz w:val="18"/>
        </w:rPr>
        <w:br/>
        <w:t xml:space="preserve">         END OF TY_LFBK_KEY,</w:t>
      </w:r>
      <w:r>
        <w:rPr>
          <w:rFonts w:ascii="Consolas" w:hAnsi="Consolas"/>
          <w:sz w:val="18"/>
        </w:rPr>
        <w:br/>
        <w:t xml:space="preserve">         TT_LFBK_KEY TYP</w:t>
      </w:r>
      <w:r>
        <w:rPr>
          <w:rFonts w:ascii="Consolas" w:hAnsi="Consolas"/>
          <w:sz w:val="18"/>
        </w:rPr>
        <w:t>E STANDARD TABLE OF TY_LFBK_KEY.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DATA: LV_FIELDNAME TYPE FIELDNAME,</w:t>
      </w:r>
      <w:r>
        <w:rPr>
          <w:rFonts w:ascii="Consolas" w:hAnsi="Consolas"/>
          <w:sz w:val="18"/>
        </w:rPr>
        <w:br/>
        <w:t xml:space="preserve">        LV_SHIFT     TYPE DDLENG,</w:t>
      </w:r>
      <w:r>
        <w:rPr>
          <w:rFonts w:ascii="Consolas" w:hAnsi="Consolas"/>
          <w:sz w:val="18"/>
        </w:rPr>
        <w:br/>
        <w:t xml:space="preserve">        LV_LENG      TYPE DDLENG.</w:t>
      </w:r>
      <w:r>
        <w:rPr>
          <w:rFonts w:ascii="Consolas" w:hAnsi="Consolas"/>
          <w:sz w:val="18"/>
        </w:rPr>
        <w:br/>
        <w:t xml:space="preserve">  DATA: LV_TABKEY_LEN TYPE I VALUE '70',    "!!!</w:t>
      </w:r>
      <w:r>
        <w:rPr>
          <w:rFonts w:ascii="Consolas" w:hAnsi="Consolas"/>
          <w:sz w:val="18"/>
        </w:rPr>
        <w:br/>
        <w:t xml:space="preserve">        LV_ILEN TYPE I.</w:t>
      </w:r>
      <w:r>
        <w:rPr>
          <w:rFonts w:ascii="Consolas" w:hAnsi="Consolas"/>
          <w:sz w:val="18"/>
        </w:rPr>
        <w:br/>
        <w:t xml:space="preserve">  FIELD-SYMBOLS: &lt;FS_OLD&gt; TYPE</w:t>
      </w:r>
      <w:r>
        <w:rPr>
          <w:rFonts w:ascii="Consolas" w:hAnsi="Consolas"/>
          <w:sz w:val="18"/>
        </w:rPr>
        <w:t xml:space="preserve"> ANY,</w:t>
      </w:r>
      <w:r>
        <w:rPr>
          <w:rFonts w:ascii="Consolas" w:hAnsi="Consolas"/>
          <w:sz w:val="18"/>
        </w:rPr>
        <w:br/>
        <w:t>&lt;FS_NEW&gt; TYPE ANY.</w:t>
      </w:r>
      <w:r>
        <w:rPr>
          <w:rFonts w:ascii="Consolas" w:hAnsi="Consolas"/>
          <w:sz w:val="18"/>
        </w:rPr>
        <w:br/>
        <w:t xml:space="preserve">  DATA : FLD TYPE FIELDNAME,</w:t>
      </w:r>
      <w:r>
        <w:rPr>
          <w:rFonts w:ascii="Consolas" w:hAnsi="Consolas"/>
          <w:sz w:val="18"/>
        </w:rPr>
        <w:br/>
        <w:t xml:space="preserve">         IFLD TYPE I,</w:t>
      </w:r>
      <w:r>
        <w:rPr>
          <w:rFonts w:ascii="Consolas" w:hAnsi="Consolas"/>
          <w:sz w:val="18"/>
        </w:rPr>
        <w:br/>
        <w:t xml:space="preserve">         CTMP(2) TYPE C.</w:t>
      </w:r>
      <w:r>
        <w:rPr>
          <w:rFonts w:ascii="Consolas" w:hAnsi="Consolas"/>
          <w:sz w:val="18"/>
        </w:rPr>
        <w:br/>
        <w:t xml:space="preserve">  DEFINE POPULATE_KEY_FIELD .</w:t>
      </w:r>
      <w:r>
        <w:rPr>
          <w:rFonts w:ascii="Consolas" w:hAnsi="Consolas"/>
          <w:sz w:val="18"/>
        </w:rPr>
        <w:br/>
        <w:t xml:space="preserve">    " &amp;1 - Field Index</w:t>
      </w:r>
      <w:r>
        <w:rPr>
          <w:rFonts w:ascii="Consolas" w:hAnsi="Consolas"/>
          <w:sz w:val="18"/>
        </w:rPr>
        <w:br/>
        <w:t xml:space="preserve">    CLEAR LV_FIELDNAME.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PERFORM GET_KEY_FIELD  USING    LS_DATA-TABNAME</w:t>
      </w:r>
      <w:r>
        <w:rPr>
          <w:rFonts w:ascii="Consolas" w:hAnsi="Consolas"/>
          <w:sz w:val="18"/>
        </w:rPr>
        <w:br/>
        <w:t>&amp;1</w:t>
      </w:r>
      <w:r>
        <w:rPr>
          <w:rFonts w:ascii="Consolas" w:hAnsi="Consolas"/>
          <w:sz w:val="18"/>
        </w:rPr>
        <w:br/>
        <w:t xml:space="preserve">                       </w:t>
      </w:r>
      <w:r>
        <w:rPr>
          <w:rFonts w:ascii="Consolas" w:hAnsi="Consolas"/>
          <w:sz w:val="18"/>
        </w:rPr>
        <w:t xml:space="preserve">    CHANGING LV_FIELDNAME</w:t>
      </w:r>
      <w:r>
        <w:rPr>
          <w:rFonts w:ascii="Consolas" w:hAnsi="Consolas"/>
          <w:sz w:val="18"/>
        </w:rPr>
        <w:br/>
        <w:t xml:space="preserve">                                    LV_SHIFT</w:t>
      </w:r>
      <w:r>
        <w:rPr>
          <w:rFonts w:ascii="Consolas" w:hAnsi="Consolas"/>
          <w:sz w:val="18"/>
        </w:rPr>
        <w:br/>
        <w:t xml:space="preserve">                                    LV_LENG.</w:t>
      </w:r>
      <w:r>
        <w:rPr>
          <w:rFonts w:ascii="Consolas" w:hAnsi="Consolas"/>
          <w:sz w:val="18"/>
        </w:rPr>
        <w:br/>
        <w:t xml:space="preserve">    IF LV_FIELDNAME IS NOT INITIAL.</w:t>
      </w:r>
      <w:r>
        <w:rPr>
          <w:rFonts w:ascii="Consolas" w:hAnsi="Consolas"/>
          <w:sz w:val="18"/>
        </w:rPr>
        <w:br/>
        <w:t xml:space="preserve">      LS_DATA-KEY&amp;1   =  LV_FIELDNAME.</w:t>
      </w:r>
      <w:r>
        <w:rPr>
          <w:rFonts w:ascii="Consolas" w:hAnsi="Consolas"/>
          <w:sz w:val="18"/>
        </w:rPr>
        <w:br/>
        <w:t xml:space="preserve">      LV_ILEN = LV_SHIFT + LV_LENG.</w:t>
      </w:r>
      <w:r>
        <w:rPr>
          <w:rFonts w:ascii="Consolas" w:hAnsi="Consolas"/>
          <w:sz w:val="18"/>
        </w:rPr>
        <w:br/>
        <w:t xml:space="preserve">      IF LV_ILEN &lt;= LV_TABKEY</w:t>
      </w:r>
      <w:r>
        <w:rPr>
          <w:rFonts w:ascii="Consolas" w:hAnsi="Consolas"/>
          <w:sz w:val="18"/>
        </w:rPr>
        <w:t>_LEN.</w:t>
      </w:r>
      <w:r>
        <w:rPr>
          <w:rFonts w:ascii="Consolas" w:hAnsi="Consolas"/>
          <w:sz w:val="18"/>
        </w:rPr>
        <w:br/>
        <w:t xml:space="preserve">        LS_DATA-KEY&amp;1_V =  LS_DATA-TABKEY+LV_SHIFT(LV_LENG).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PERFORM GET_FIELD_DESC USING   LS_DATA-TABNAME</w:t>
      </w:r>
      <w:r>
        <w:rPr>
          <w:rFonts w:ascii="Consolas" w:hAnsi="Consolas"/>
          <w:sz w:val="18"/>
        </w:rPr>
        <w:br/>
        <w:t xml:space="preserve">                                     LV_FIELDNAME</w:t>
      </w:r>
      <w:r>
        <w:rPr>
          <w:rFonts w:ascii="Consolas" w:hAnsi="Consolas"/>
          <w:sz w:val="18"/>
        </w:rPr>
        <w:br/>
        <w:t xml:space="preserve">                                     LV_LANGU</w:t>
      </w:r>
      <w:r>
        <w:rPr>
          <w:rFonts w:ascii="Consolas" w:hAnsi="Consolas"/>
          <w:sz w:val="18"/>
        </w:rPr>
        <w:br/>
        <w:t xml:space="preserve">                           </w:t>
      </w:r>
      <w:r>
        <w:rPr>
          <w:rFonts w:ascii="Consolas" w:hAnsi="Consolas"/>
          <w:sz w:val="18"/>
        </w:rPr>
        <w:t xml:space="preserve"> CHANGING LS_DATA-KEY&amp;1_DS.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ENDIF.</w:t>
      </w:r>
      <w:r>
        <w:rPr>
          <w:rFonts w:ascii="Consolas" w:hAnsi="Consolas"/>
          <w:sz w:val="18"/>
        </w:rPr>
        <w:br/>
        <w:t xml:space="preserve">  END-OF-DEFINITION .</w:t>
      </w:r>
      <w:r>
        <w:rPr>
          <w:rFonts w:ascii="Consolas" w:hAnsi="Consolas"/>
          <w:sz w:val="18"/>
        </w:rPr>
        <w:br/>
        <w:t xml:space="preserve">  DEFINE POPULATE_KEY_FIELDS .</w:t>
      </w:r>
      <w:r>
        <w:rPr>
          <w:rFonts w:ascii="Consolas" w:hAnsi="Consolas"/>
          <w:sz w:val="18"/>
        </w:rPr>
        <w:br/>
        <w:t xml:space="preserve">    POPULATE_KEY_FIELD 1.</w:t>
      </w:r>
      <w:r>
        <w:rPr>
          <w:rFonts w:ascii="Consolas" w:hAnsi="Consolas"/>
          <w:sz w:val="18"/>
        </w:rPr>
        <w:br/>
        <w:t xml:space="preserve">    POPULATE_KEY_FIELD 2.</w:t>
      </w:r>
      <w:r>
        <w:rPr>
          <w:rFonts w:ascii="Consolas" w:hAnsi="Consolas"/>
          <w:sz w:val="18"/>
        </w:rPr>
        <w:br/>
        <w:t xml:space="preserve">    POPULATE_KEY_FIELD 3.</w:t>
      </w:r>
      <w:r>
        <w:rPr>
          <w:rFonts w:ascii="Consolas" w:hAnsi="Consolas"/>
          <w:sz w:val="18"/>
        </w:rPr>
        <w:br/>
        <w:t xml:space="preserve">    POPULATE_KEY_FIELD 4.</w:t>
      </w:r>
      <w:r>
        <w:rPr>
          <w:rFonts w:ascii="Consolas" w:hAnsi="Consolas"/>
          <w:sz w:val="18"/>
        </w:rPr>
        <w:br/>
        <w:t xml:space="preserve">    POPULATE_KEY_FIELD 5.</w:t>
      </w:r>
      <w:r>
        <w:rPr>
          <w:rFonts w:ascii="Consolas" w:hAnsi="Consolas"/>
          <w:sz w:val="18"/>
        </w:rPr>
        <w:br/>
        <w:t xml:space="preserve">    POPULATE_KEY_FIELD 6.</w:t>
      </w:r>
      <w:r>
        <w:rPr>
          <w:rFonts w:ascii="Consolas" w:hAnsi="Consolas"/>
          <w:sz w:val="18"/>
        </w:rPr>
        <w:br/>
        <w:t xml:space="preserve">    POPU</w:t>
      </w:r>
      <w:r>
        <w:rPr>
          <w:rFonts w:ascii="Consolas" w:hAnsi="Consolas"/>
          <w:sz w:val="18"/>
        </w:rPr>
        <w:t>LATE_KEY_FIELD 7.</w:t>
      </w:r>
      <w:r>
        <w:rPr>
          <w:rFonts w:ascii="Consolas" w:hAnsi="Consolas"/>
          <w:sz w:val="18"/>
        </w:rPr>
        <w:br/>
        <w:t xml:space="preserve">    POPULATE_KEY_FIELD 8.</w:t>
      </w:r>
      <w:r>
        <w:rPr>
          <w:rFonts w:ascii="Consolas" w:hAnsi="Consolas"/>
          <w:sz w:val="18"/>
        </w:rPr>
        <w:br/>
        <w:t xml:space="preserve">    POPULATE_KEY_FIELD 9.</w:t>
      </w:r>
      <w:r>
        <w:rPr>
          <w:rFonts w:ascii="Consolas" w:hAnsi="Consolas"/>
          <w:sz w:val="18"/>
        </w:rPr>
        <w:br/>
        <w:t xml:space="preserve">    POPULATE_KEY_FIELD 10.</w:t>
      </w:r>
      <w:r>
        <w:rPr>
          <w:rFonts w:ascii="Consolas" w:hAnsi="Consolas"/>
          <w:sz w:val="18"/>
        </w:rPr>
        <w:br/>
        <w:t xml:space="preserve">  END-OF-DEFINITION .</w:t>
      </w:r>
      <w:r>
        <w:rPr>
          <w:rFonts w:ascii="Consolas" w:hAnsi="Consolas"/>
          <w:sz w:val="18"/>
        </w:rPr>
        <w:br/>
        <w:t xml:space="preserve">  DEFINE CONVERT_KEY_FIELDS .</w:t>
      </w:r>
      <w:r>
        <w:rPr>
          <w:rFonts w:ascii="Consolas" w:hAnsi="Consolas"/>
          <w:sz w:val="18"/>
        </w:rPr>
        <w:br/>
        <w:t xml:space="preserve">    REFRESH LT_KEY_CONV..</w:t>
      </w:r>
      <w:r>
        <w:rPr>
          <w:rFonts w:ascii="Consolas" w:hAnsi="Consolas"/>
          <w:sz w:val="18"/>
        </w:rPr>
        <w:br/>
        <w:t xml:space="preserve">    CLEAR: LS_KEY_CONV,</w:t>
      </w:r>
      <w:r>
        <w:rPr>
          <w:rFonts w:ascii="Consolas" w:hAnsi="Consolas"/>
          <w:sz w:val="18"/>
        </w:rPr>
        <w:br/>
        <w:t xml:space="preserve">           LS_KEY_OLD,</w:t>
      </w:r>
      <w:r>
        <w:rPr>
          <w:rFonts w:ascii="Consolas" w:hAnsi="Consolas"/>
          <w:sz w:val="18"/>
        </w:rPr>
        <w:br/>
        <w:t xml:space="preserve">           LS_KEY_NEW.</w:t>
      </w:r>
      <w:r>
        <w:rPr>
          <w:rFonts w:ascii="Consolas" w:hAnsi="Consolas"/>
          <w:sz w:val="18"/>
        </w:rPr>
        <w:br/>
        <w:t xml:space="preserve">    LOOP AT</w:t>
      </w:r>
      <w:r>
        <w:rPr>
          <w:rFonts w:ascii="Consolas" w:hAnsi="Consolas"/>
          <w:sz w:val="18"/>
        </w:rPr>
        <w:t xml:space="preserve"> LT_DATA_KEY INTO LS_DATA .</w:t>
      </w:r>
      <w:r>
        <w:rPr>
          <w:rFonts w:ascii="Consolas" w:hAnsi="Consolas"/>
          <w:sz w:val="18"/>
        </w:rPr>
        <w:br/>
        <w:t xml:space="preserve">      IF LS_DATA-CHNGIND = 'E' .</w:t>
      </w:r>
      <w:r>
        <w:rPr>
          <w:rFonts w:ascii="Consolas" w:hAnsi="Consolas"/>
          <w:sz w:val="18"/>
        </w:rPr>
        <w:br/>
        <w:t xml:space="preserve">        LS_KEY_OLD = LS_DATA.</w:t>
      </w:r>
      <w:r>
        <w:rPr>
          <w:rFonts w:ascii="Consolas" w:hAnsi="Consolas"/>
          <w:sz w:val="18"/>
        </w:rPr>
        <w:br/>
        <w:t xml:space="preserve">      ELSEIF LS_DATA-CHNGIND = 'I' .</w:t>
      </w:r>
      <w:r>
        <w:rPr>
          <w:rFonts w:ascii="Consolas" w:hAnsi="Consolas"/>
          <w:sz w:val="18"/>
        </w:rPr>
        <w:br/>
        <w:t xml:space="preserve">        LS_KEY_NEW = LS_DATA.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CLEAR IFLD.</w:t>
      </w:r>
      <w:r>
        <w:rPr>
          <w:rFonts w:ascii="Consolas" w:hAnsi="Consolas"/>
          <w:sz w:val="18"/>
        </w:rPr>
        <w:br/>
        <w:t xml:space="preserve">    DO 10 TIMES.</w:t>
      </w:r>
      <w:r>
        <w:rPr>
          <w:rFonts w:ascii="Consolas" w:hAnsi="Consolas"/>
          <w:sz w:val="18"/>
        </w:rPr>
        <w:br/>
        <w:t xml:space="preserve">      CLEAR LS_KEY_CONV.</w:t>
      </w:r>
      <w:r>
        <w:rPr>
          <w:rFonts w:ascii="Consolas" w:hAnsi="Consolas"/>
          <w:sz w:val="18"/>
        </w:rPr>
        <w:br/>
        <w:t xml:space="preserve">      ADD 1 TO</w:t>
      </w:r>
      <w:r>
        <w:rPr>
          <w:rFonts w:ascii="Consolas" w:hAnsi="Consolas"/>
          <w:sz w:val="18"/>
        </w:rPr>
        <w:t xml:space="preserve"> IFLD.</w:t>
      </w:r>
      <w:r>
        <w:rPr>
          <w:rFonts w:ascii="Consolas" w:hAnsi="Consolas"/>
          <w:sz w:val="18"/>
        </w:rPr>
        <w:br/>
        <w:t xml:space="preserve">      CTMP = IFLD.</w:t>
      </w:r>
      <w:r>
        <w:rPr>
          <w:rFonts w:ascii="Consolas" w:hAnsi="Consolas"/>
          <w:sz w:val="18"/>
        </w:rPr>
        <w:br/>
        <w:t xml:space="preserve">      CONCATENATE 'KEY' CTMP '_V'  INTO FLD.</w:t>
      </w:r>
      <w:r>
        <w:rPr>
          <w:rFonts w:ascii="Consolas" w:hAnsi="Consolas"/>
          <w:sz w:val="18"/>
        </w:rPr>
        <w:br/>
        <w:t xml:space="preserve">      ASSIGN COMPONENT FLD OF STRUCTURE LS_KEY_OLD TO &lt;FS_OLD&gt;.</w:t>
      </w:r>
      <w:r>
        <w:rPr>
          <w:rFonts w:ascii="Consolas" w:hAnsi="Consolas"/>
          <w:sz w:val="18"/>
        </w:rPr>
        <w:br/>
        <w:t xml:space="preserve">      ASSIGN COMPONENT FLD OF STRUCTURE LS_KEY_NEW TO &lt;FS_NEW&gt;.</w:t>
      </w:r>
      <w:r>
        <w:rPr>
          <w:rFonts w:ascii="Consolas" w:hAnsi="Consolas"/>
          <w:sz w:val="18"/>
        </w:rPr>
        <w:br/>
        <w:t xml:space="preserve">      IF &lt;FS_OLD&gt;&lt;&gt;&lt;FS_NEW&gt;.</w:t>
      </w:r>
      <w:r>
        <w:rPr>
          <w:rFonts w:ascii="Consolas" w:hAnsi="Consolas"/>
          <w:sz w:val="18"/>
        </w:rPr>
        <w:br/>
        <w:t xml:space="preserve">        "--- Add Data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MOVE-CORRESPONDING LS_KEY_NEW TO LS_KEY_CONV.</w:t>
      </w:r>
      <w:r>
        <w:rPr>
          <w:rFonts w:ascii="Consolas" w:hAnsi="Consolas"/>
          <w:sz w:val="18"/>
        </w:rPr>
        <w:br/>
        <w:t xml:space="preserve">        LS_KEY_CONV-CHNGIND = 'U'.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LS_KEY_CONV-VALUE_NEW = &lt;FS_NEW&gt;.</w:t>
      </w:r>
      <w:r>
        <w:rPr>
          <w:rFonts w:ascii="Consolas" w:hAnsi="Consolas"/>
          <w:sz w:val="18"/>
        </w:rPr>
        <w:br/>
        <w:t xml:space="preserve">        LS_KEY_CONV-VALUE_OLD = &lt;FS_OLD&gt;.</w:t>
      </w:r>
      <w:r>
        <w:rPr>
          <w:rFonts w:ascii="Consolas" w:hAnsi="Consolas"/>
          <w:sz w:val="18"/>
        </w:rPr>
        <w:br/>
        <w:t xml:space="preserve">        CONCATENATE 'KEY' CTMP  INTO FLD.</w:t>
      </w:r>
      <w:r>
        <w:rPr>
          <w:rFonts w:ascii="Consolas" w:hAnsi="Consolas"/>
          <w:sz w:val="18"/>
        </w:rPr>
        <w:br/>
        <w:t xml:space="preserve">         ASSIGN COMPONENT FLD OF STRUCTURE LS_K</w:t>
      </w:r>
      <w:r>
        <w:rPr>
          <w:rFonts w:ascii="Consolas" w:hAnsi="Consolas"/>
          <w:sz w:val="18"/>
        </w:rPr>
        <w:t>EY_OLD TO &lt;FS_OLD&gt;.</w:t>
      </w:r>
      <w:r>
        <w:rPr>
          <w:rFonts w:ascii="Consolas" w:hAnsi="Consolas"/>
          <w:sz w:val="18"/>
        </w:rPr>
        <w:br/>
        <w:t xml:space="preserve">          LS_KEY_CONV-FNAME = &lt;FS_OLD&gt;.</w:t>
      </w:r>
      <w:r>
        <w:rPr>
          <w:rFonts w:ascii="Consolas" w:hAnsi="Consolas"/>
          <w:sz w:val="18"/>
        </w:rPr>
        <w:br/>
        <w:t xml:space="preserve">        APPEND LS_KEY_CONV TO LT_KEY_CONV.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ENDDO.</w:t>
      </w:r>
      <w:r>
        <w:rPr>
          <w:rFonts w:ascii="Consolas" w:hAnsi="Consolas"/>
          <w:sz w:val="18"/>
        </w:rPr>
        <w:br/>
        <w:t xml:space="preserve">  END-OF-DEFINITION 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</w:t>
      </w:r>
      <w:r>
        <w:rPr>
          <w:rFonts w:ascii="Consolas" w:hAnsi="Consolas"/>
          <w:sz w:val="18"/>
        </w:rPr>
        <w:t>_SW_DEST IS NOT INITIAL.</w:t>
      </w:r>
      <w:r>
        <w:rPr>
          <w:rFonts w:ascii="Consolas" w:hAnsi="Consolas"/>
          <w:sz w:val="18"/>
        </w:rPr>
        <w:br/>
        <w:t xml:space="preserve">    CALL FUNCTION '/SKN/FC_SW_10_06_MD_CHNG_LOG'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SELECT_MULTY:  OBJECTCLAS,</w:t>
      </w:r>
      <w:r>
        <w:rPr>
          <w:rFonts w:ascii="Consolas" w:hAnsi="Consolas"/>
          <w:sz w:val="18"/>
        </w:rPr>
        <w:br/>
        <w:t xml:space="preserve">                 OBJECTID,</w:t>
      </w:r>
      <w:r>
        <w:rPr>
          <w:rFonts w:ascii="Consolas" w:hAnsi="Consolas"/>
          <w:sz w:val="18"/>
        </w:rPr>
        <w:br/>
        <w:t xml:space="preserve">                 CHANGENR,                  " 15.03.21++</w:t>
      </w:r>
      <w:r>
        <w:rPr>
          <w:rFonts w:ascii="Consolas" w:hAnsi="Consolas"/>
          <w:sz w:val="18"/>
        </w:rPr>
        <w:br/>
        <w:t xml:space="preserve">                 USERNAME,</w:t>
      </w:r>
      <w:r>
        <w:rPr>
          <w:rFonts w:ascii="Consolas" w:hAnsi="Consolas"/>
          <w:sz w:val="18"/>
        </w:rPr>
        <w:br/>
        <w:t xml:space="preserve">                 TCODE,</w:t>
      </w:r>
      <w:r>
        <w:rPr>
          <w:rFonts w:ascii="Consolas" w:hAnsi="Consolas"/>
          <w:sz w:val="18"/>
        </w:rPr>
        <w:br/>
        <w:t xml:space="preserve">                 CHANGE_IND,</w:t>
      </w:r>
      <w:r>
        <w:rPr>
          <w:rFonts w:ascii="Consolas" w:hAnsi="Consolas"/>
          <w:sz w:val="18"/>
        </w:rPr>
        <w:br/>
        <w:t xml:space="preserve">                 TABNAME,</w:t>
      </w:r>
      <w:r>
        <w:rPr>
          <w:rFonts w:ascii="Consolas" w:hAnsi="Consolas"/>
          <w:sz w:val="18"/>
        </w:rPr>
        <w:br/>
        <w:t xml:space="preserve">                 FNAME,</w:t>
      </w:r>
      <w:r>
        <w:rPr>
          <w:rFonts w:ascii="Consolas" w:hAnsi="Consolas"/>
          <w:sz w:val="18"/>
        </w:rPr>
        <w:br/>
        <w:t xml:space="preserve">               </w:t>
      </w:r>
      <w:r>
        <w:rPr>
          <w:rFonts w:ascii="Consolas" w:hAnsi="Consolas"/>
          <w:sz w:val="18"/>
        </w:rPr>
        <w:t xml:space="preserve">  CHNGIND,</w:t>
      </w:r>
      <w:r>
        <w:rPr>
          <w:rFonts w:ascii="Consolas" w:hAnsi="Consolas"/>
          <w:sz w:val="18"/>
        </w:rPr>
        <w:br/>
        <w:t xml:space="preserve">                 UDATE,</w:t>
      </w:r>
      <w:r>
        <w:rPr>
          <w:rFonts w:ascii="Consolas" w:hAnsi="Consolas"/>
          <w:sz w:val="18"/>
        </w:rPr>
        <w:br/>
        <w:t xml:space="preserve">                 UDATE_REPET,                " 31.08.21++</w:t>
      </w:r>
      <w:r>
        <w:rPr>
          <w:rFonts w:ascii="Consolas" w:hAnsi="Consolas"/>
          <w:sz w:val="18"/>
        </w:rPr>
        <w:br/>
        <w:t xml:space="preserve">                 DURATION_D,</w:t>
      </w:r>
      <w:r>
        <w:rPr>
          <w:rFonts w:ascii="Consolas" w:hAnsi="Consolas"/>
          <w:sz w:val="18"/>
        </w:rPr>
        <w:br/>
        <w:t xml:space="preserve">                 DATUM.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SELECT_SINGLE: LANGU,</w:t>
      </w:r>
      <w:r>
        <w:rPr>
          <w:rFonts w:ascii="Consolas" w:hAnsi="Consolas"/>
          <w:sz w:val="18"/>
        </w:rPr>
        <w:br/>
        <w:t xml:space="preserve">                 MANAGE_IN_UTC,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       REPET_BACKDAYS,             " 31.08.21++</w:t>
      </w:r>
      <w:r>
        <w:rPr>
          <w:rFonts w:ascii="Consolas" w:hAnsi="Consolas"/>
          <w:sz w:val="18"/>
        </w:rPr>
        <w:br/>
        <w:t xml:space="preserve">                 CONVERT_KEY,</w:t>
      </w:r>
      <w:r>
        <w:rPr>
          <w:rFonts w:ascii="Consolas" w:hAnsi="Consolas"/>
          <w:sz w:val="18"/>
        </w:rPr>
        <w:br/>
        <w:t xml:space="preserve">                 HEADER_ONLY,</w:t>
      </w:r>
      <w:r>
        <w:rPr>
          <w:rFonts w:ascii="Consolas" w:hAnsi="Consolas"/>
          <w:sz w:val="18"/>
        </w:rPr>
        <w:br/>
        <w:t xml:space="preserve">                 REPETITIVE.                 "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Additional Definition        </w:t>
      </w:r>
      <w:r>
        <w:rPr>
          <w:rFonts w:ascii="Consolas" w:hAnsi="Consolas"/>
          <w:sz w:val="18"/>
        </w:rPr>
        <w:t xml:space="preserve">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 : DATE_FROM TYPE D,</w:t>
      </w:r>
      <w:r>
        <w:rPr>
          <w:rFonts w:ascii="Consolas" w:hAnsi="Consolas"/>
          <w:sz w:val="18"/>
        </w:rPr>
        <w:br/>
        <w:t xml:space="preserve">         BACKDAYS  TYPE I.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LS_DATA LIKE LINE OF T_DATA.</w:t>
      </w:r>
      <w:r>
        <w:rPr>
          <w:rFonts w:ascii="Consolas" w:hAnsi="Consolas"/>
          <w:sz w:val="18"/>
        </w:rPr>
        <w:br/>
        <w:t xml:space="preserve">  DATA : LT_DATA LIKE TABLE OF LS_DATA,</w:t>
      </w:r>
      <w:r>
        <w:rPr>
          <w:rFonts w:ascii="Consolas" w:hAnsi="Consolas"/>
          <w:sz w:val="18"/>
        </w:rPr>
        <w:br/>
        <w:t xml:space="preserve">         LT_DATA_TMP </w:t>
      </w:r>
      <w:r>
        <w:rPr>
          <w:rFonts w:ascii="Consolas" w:hAnsi="Consolas"/>
          <w:sz w:val="18"/>
        </w:rPr>
        <w:t>LIKE TABLE OF LS_DATA.</w:t>
      </w:r>
      <w:r>
        <w:rPr>
          <w:rFonts w:ascii="Consolas" w:hAnsi="Consolas"/>
          <w:sz w:val="18"/>
        </w:rPr>
        <w:br/>
        <w:t xml:space="preserve">  DATA : LT_DATA_KEY LIKE TABLE OF LS_DATA.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DATA : LS_KEY_CONV LIKE LINE OF T_DATA,</w:t>
      </w:r>
      <w:r>
        <w:rPr>
          <w:rFonts w:ascii="Consolas" w:hAnsi="Consolas"/>
          <w:sz w:val="18"/>
        </w:rPr>
        <w:br/>
        <w:t xml:space="preserve">         LS_KEY_OLD LIKE LINE OF T_DATA,</w:t>
      </w:r>
      <w:r>
        <w:rPr>
          <w:rFonts w:ascii="Consolas" w:hAnsi="Consolas"/>
          <w:sz w:val="18"/>
        </w:rPr>
        <w:br/>
        <w:t xml:space="preserve">         LS_KEY_NEW LIKE LINE OF T_DATA,</w:t>
      </w:r>
      <w:r>
        <w:rPr>
          <w:rFonts w:ascii="Consolas" w:hAnsi="Consolas"/>
          <w:sz w:val="18"/>
        </w:rPr>
        <w:br/>
        <w:t xml:space="preserve">         LT_KEY_CONV LIKE TABLE OF LS_KEY_CONV.</w:t>
      </w:r>
      <w:r>
        <w:rPr>
          <w:rFonts w:ascii="Consolas" w:hAnsi="Consolas"/>
          <w:sz w:val="18"/>
        </w:rPr>
        <w:br/>
        <w:t xml:space="preserve">  DATA : TIME_DIF</w:t>
      </w:r>
      <w:r>
        <w:rPr>
          <w:rFonts w:ascii="Consolas" w:hAnsi="Consolas"/>
          <w:sz w:val="18"/>
        </w:rPr>
        <w:t>F TYPE I .</w:t>
      </w:r>
      <w:r>
        <w:rPr>
          <w:rFonts w:ascii="Consolas" w:hAnsi="Consolas"/>
          <w:sz w:val="18"/>
        </w:rPr>
        <w:br/>
        <w:t xml:space="preserve">  DATA : SY_DATLO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 xml:space="preserve">  DATA: LV_OBJECT TYPE CDOBJECTCL.</w:t>
      </w:r>
      <w:r>
        <w:rPr>
          <w:rFonts w:ascii="Consolas" w:hAnsi="Consolas"/>
          <w:sz w:val="18"/>
        </w:rPr>
        <w:br/>
        <w:t xml:space="preserve">  DATA_MULTY:   OBJ_CLAS CDOBJECTCL.  "For temporary use</w:t>
      </w:r>
      <w:r>
        <w:rPr>
          <w:rFonts w:ascii="Consolas" w:hAnsi="Consolas"/>
          <w:sz w:val="18"/>
        </w:rPr>
        <w:br/>
        <w:t xml:space="preserve">  DATA : DOMVALUE LIKE  DD07V-DOMVALUE_L,</w:t>
      </w:r>
      <w:r>
        <w:rPr>
          <w:rFonts w:ascii="Consolas" w:hAnsi="Consolas"/>
          <w:sz w:val="18"/>
        </w:rPr>
        <w:br/>
        <w:t xml:space="preserve">         DDTEXT LIKE  DD07V-DDTEXT.</w:t>
      </w:r>
      <w:r>
        <w:rPr>
          <w:rFonts w:ascii="Consolas" w:hAnsi="Consolas"/>
          <w:sz w:val="18"/>
        </w:rPr>
        <w:br/>
        <w:t xml:space="preserve">  DATA:</w:t>
      </w:r>
      <w:r>
        <w:rPr>
          <w:rFonts w:ascii="Consolas" w:hAnsi="Consolas"/>
          <w:sz w:val="18"/>
        </w:rPr>
        <w:t xml:space="preserve"> LS_DEL TYPE CDPOS,</w:t>
      </w:r>
      <w:r>
        <w:rPr>
          <w:rFonts w:ascii="Consolas" w:hAnsi="Consolas"/>
          <w:sz w:val="18"/>
        </w:rPr>
        <w:br/>
        <w:t xml:space="preserve">        LT_DEL LIKE TABLE OF LS_DEL,</w:t>
      </w:r>
      <w:r>
        <w:rPr>
          <w:rFonts w:ascii="Consolas" w:hAnsi="Consolas"/>
          <w:sz w:val="18"/>
        </w:rPr>
        <w:br/>
        <w:t xml:space="preserve">        IS_DEL_ADDED(1) TYPE C.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DATA: LV_TABIX       TYPE I,</w:t>
      </w:r>
      <w:r>
        <w:rPr>
          <w:rFonts w:ascii="Consolas" w:hAnsi="Consolas"/>
          <w:sz w:val="18"/>
        </w:rPr>
        <w:br/>
        <w:t xml:space="preserve">        LV_NUM         TYPE CHAR1,</w:t>
      </w:r>
      <w:r>
        <w:rPr>
          <w:rFonts w:ascii="Consolas" w:hAnsi="Consolas"/>
          <w:sz w:val="18"/>
        </w:rPr>
        <w:br/>
        <w:t xml:space="preserve">        LV_EXIST       TYPE BOOLE_D,</w:t>
      </w:r>
      <w:r>
        <w:rPr>
          <w:rFonts w:ascii="Consolas" w:hAnsi="Consolas"/>
          <w:sz w:val="18"/>
        </w:rPr>
        <w:br/>
        <w:t xml:space="preserve">        LV_APPEND      TYPE BOOLE_D,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LV_FIELD       TYPE FIELDNAME,</w:t>
      </w:r>
      <w:r>
        <w:rPr>
          <w:rFonts w:ascii="Consolas" w:hAnsi="Consolas"/>
          <w:sz w:val="18"/>
        </w:rPr>
        <w:br/>
        <w:t xml:space="preserve">        LV_LEN         TYPE I,</w:t>
      </w:r>
      <w:r>
        <w:rPr>
          <w:rFonts w:ascii="Consolas" w:hAnsi="Consolas"/>
          <w:sz w:val="18"/>
        </w:rPr>
        <w:br/>
        <w:t xml:space="preserve">        LV_TABKEY      TYPE CDTABKEY,</w:t>
      </w:r>
      <w:r>
        <w:rPr>
          <w:rFonts w:ascii="Consolas" w:hAnsi="Consolas"/>
          <w:sz w:val="18"/>
        </w:rPr>
        <w:br/>
        <w:t xml:space="preserve">        LV_LIFNR       TYPE LIFNR,</w:t>
      </w:r>
      <w:r>
        <w:rPr>
          <w:rFonts w:ascii="Consolas" w:hAnsi="Consolas"/>
          <w:sz w:val="18"/>
        </w:rPr>
        <w:br/>
        <w:t xml:space="preserve">        LV_VENDOR_DESC TYPE NAME1_GP.</w:t>
      </w:r>
      <w:r>
        <w:rPr>
          <w:rFonts w:ascii="Consolas" w:hAnsi="Consolas"/>
          <w:sz w:val="18"/>
        </w:rPr>
        <w:br/>
        <w:t xml:space="preserve">  DATA: LS_DATA_NEW   LIKE LINE OF T_DATA,</w:t>
      </w:r>
      <w:r>
        <w:rPr>
          <w:rFonts w:ascii="Consolas" w:hAnsi="Consolas"/>
          <w:sz w:val="18"/>
        </w:rPr>
        <w:br/>
        <w:t xml:space="preserve">        LS_DATA_OLD   LIKE LINE OF T_D</w:t>
      </w:r>
      <w:r>
        <w:rPr>
          <w:rFonts w:ascii="Consolas" w:hAnsi="Consolas"/>
          <w:sz w:val="18"/>
        </w:rPr>
        <w:t>ATA,</w:t>
      </w:r>
      <w:r>
        <w:rPr>
          <w:rFonts w:ascii="Consolas" w:hAnsi="Consolas"/>
          <w:sz w:val="18"/>
        </w:rPr>
        <w:br/>
        <w:t xml:space="preserve">        LS_COMPONENTS TYPE ABAP_COMPDESCR,</w:t>
      </w:r>
      <w:r>
        <w:rPr>
          <w:rFonts w:ascii="Consolas" w:hAnsi="Consolas"/>
          <w:sz w:val="18"/>
        </w:rPr>
        <w:br/>
        <w:t xml:space="preserve">        LS_DATA_TMP   LIKE LINE OF T_DATA,</w:t>
      </w:r>
      <w:r>
        <w:rPr>
          <w:rFonts w:ascii="Consolas" w:hAnsi="Consolas"/>
          <w:sz w:val="18"/>
        </w:rPr>
        <w:br/>
        <w:t xml:space="preserve">        LS_DATA_TMP2  LIKE LINE OF T_DATA,</w:t>
      </w:r>
      <w:r>
        <w:rPr>
          <w:rFonts w:ascii="Consolas" w:hAnsi="Consolas"/>
          <w:sz w:val="18"/>
        </w:rPr>
        <w:br/>
        <w:t xml:space="preserve">        LS_KEY_FIELD  TYPE TY_KEY_FIELD,</w:t>
      </w:r>
      <w:r>
        <w:rPr>
          <w:rFonts w:ascii="Consolas" w:hAnsi="Consolas"/>
          <w:sz w:val="18"/>
        </w:rPr>
        <w:br/>
        <w:t xml:space="preserve">        LS_DD03L      TYPE DD03L,</w:t>
      </w:r>
      <w:r>
        <w:rPr>
          <w:rFonts w:ascii="Consolas" w:hAnsi="Consolas"/>
          <w:sz w:val="18"/>
        </w:rPr>
        <w:br/>
        <w:t xml:space="preserve">        LS_INF        TYPE RPY_TABL,</w:t>
      </w:r>
      <w:r>
        <w:rPr>
          <w:rFonts w:ascii="Consolas" w:hAnsi="Consolas"/>
          <w:sz w:val="18"/>
        </w:rPr>
        <w:br/>
        <w:t xml:space="preserve">        LS</w:t>
      </w:r>
      <w:r>
        <w:rPr>
          <w:rFonts w:ascii="Consolas" w:hAnsi="Consolas"/>
          <w:sz w:val="18"/>
        </w:rPr>
        <w:t>_TAB_FIELD  TYPE RPY_MAIN.</w:t>
      </w:r>
      <w:r>
        <w:rPr>
          <w:rFonts w:ascii="Consolas" w:hAnsi="Consolas"/>
          <w:sz w:val="18"/>
        </w:rPr>
        <w:br/>
        <w:t xml:space="preserve">  DATA: LT_DATA_TMP2      LIKE TABLE OF LS_DATA,</w:t>
      </w:r>
      <w:r>
        <w:rPr>
          <w:rFonts w:ascii="Consolas" w:hAnsi="Consolas"/>
          <w:sz w:val="18"/>
        </w:rPr>
        <w:br/>
        <w:t xml:space="preserve">        LT_KEY_FIELD      TYPE TT_KEY_FIELD,</w:t>
      </w:r>
      <w:r>
        <w:rPr>
          <w:rFonts w:ascii="Consolas" w:hAnsi="Consolas"/>
          <w:sz w:val="18"/>
        </w:rPr>
        <w:br/>
        <w:t xml:space="preserve">        LT_DD03L          TYPE STANDARD TABLE OF DD03L,</w:t>
      </w:r>
      <w:r>
        <w:rPr>
          <w:rFonts w:ascii="Consolas" w:hAnsi="Consolas"/>
          <w:sz w:val="18"/>
        </w:rPr>
        <w:br/>
        <w:t xml:space="preserve">        LT_DD03L_POS      TYPE STANDARD TABLE OF DD03L,</w:t>
      </w:r>
      <w:r>
        <w:rPr>
          <w:rFonts w:ascii="Consolas" w:hAnsi="Consolas"/>
          <w:sz w:val="18"/>
        </w:rPr>
        <w:br/>
        <w:t xml:space="preserve">        LT_TAB_FIELDS  </w:t>
      </w:r>
      <w:r>
        <w:rPr>
          <w:rFonts w:ascii="Consolas" w:hAnsi="Consolas"/>
          <w:sz w:val="18"/>
        </w:rPr>
        <w:t xml:space="preserve">   TYPE STANDARD TABLE OF RPY_MAIN,</w:t>
      </w:r>
      <w:r>
        <w:rPr>
          <w:rFonts w:ascii="Consolas" w:hAnsi="Consolas"/>
          <w:sz w:val="18"/>
        </w:rPr>
        <w:br/>
        <w:t xml:space="preserve">        LT_TAB_FIELDS_TMP TYPE STANDARD TABLE OF RPY_MAIN.</w:t>
      </w:r>
      <w:r>
        <w:rPr>
          <w:rFonts w:ascii="Consolas" w:hAnsi="Consolas"/>
          <w:sz w:val="18"/>
        </w:rPr>
        <w:br/>
        <w:t xml:space="preserve">  DATA: LR_STR_DESC TYPE REF TO CL_ABAP_STRUCTDESCR,</w:t>
      </w:r>
      <w:r>
        <w:rPr>
          <w:rFonts w:ascii="Consolas" w:hAnsi="Consolas"/>
          <w:sz w:val="18"/>
        </w:rPr>
        <w:br/>
        <w:t xml:space="preserve">        LR_DATA     TYPE REF TO DATA.</w:t>
      </w:r>
      <w:r>
        <w:rPr>
          <w:rFonts w:ascii="Consolas" w:hAnsi="Consolas"/>
          <w:sz w:val="18"/>
        </w:rPr>
        <w:br/>
        <w:t xml:space="preserve">  FIELD-SYMBOLS: &lt;FS_FIELD_KEY&gt; TYPE ANY,</w:t>
      </w:r>
      <w:r>
        <w:rPr>
          <w:rFonts w:ascii="Consolas" w:hAnsi="Consolas"/>
          <w:sz w:val="18"/>
        </w:rPr>
        <w:br/>
        <w:t>&lt;FS_VAL_KEY&gt;   TYPE ANY,</w:t>
      </w:r>
      <w:r>
        <w:rPr>
          <w:rFonts w:ascii="Consolas" w:hAnsi="Consolas"/>
          <w:sz w:val="18"/>
        </w:rPr>
        <w:br/>
        <w:t>&lt;FS</w:t>
      </w:r>
      <w:r>
        <w:rPr>
          <w:rFonts w:ascii="Consolas" w:hAnsi="Consolas"/>
          <w:sz w:val="18"/>
        </w:rPr>
        <w:t>_VAL_KEY1&gt;  TYPE ANY,</w:t>
      </w:r>
      <w:r>
        <w:rPr>
          <w:rFonts w:ascii="Consolas" w:hAnsi="Consolas"/>
          <w:sz w:val="18"/>
        </w:rPr>
        <w:br/>
        <w:t>&lt;FS_LINE&gt;      TYPE ANY.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DATA: LV_CHANGENR TYPE CDCHANGENR.</w:t>
      </w:r>
      <w:r>
        <w:rPr>
          <w:rFonts w:ascii="Consolas" w:hAnsi="Consolas"/>
          <w:sz w:val="18"/>
        </w:rPr>
        <w:br/>
        <w:t xml:space="preserve">  DATA: IS_KEY_CASE(1) TYPE C.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2. Extracting &amp; Populating Parameters        "</w:t>
      </w:r>
      <w:r>
        <w:rPr>
          <w:rFonts w:ascii="Consolas" w:hAnsi="Consolas"/>
          <w:sz w:val="18"/>
        </w:rPr>
        <w:br/>
        <w:t xml:space="preserve">  "-----------------</w:t>
      </w:r>
      <w:r>
        <w:rPr>
          <w:rFonts w:ascii="Consolas" w:hAnsi="Consolas"/>
          <w:sz w:val="18"/>
        </w:rPr>
        <w:t>------------------------------</w:t>
      </w:r>
      <w:r>
        <w:rPr>
          <w:rFonts w:ascii="Consolas" w:hAnsi="Consolas"/>
          <w:sz w:val="18"/>
        </w:rPr>
        <w:br/>
        <w:t>*** Begin 03.09.21--</w:t>
      </w:r>
      <w:r>
        <w:rPr>
          <w:rFonts w:ascii="Consolas" w:hAnsi="Consolas"/>
          <w:sz w:val="18"/>
        </w:rPr>
        <w:br/>
        <w:t>*  IF r_datum[] IS INITIAL .  " Set default value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rs_datum-sign   = 'I' .</w:t>
      </w:r>
      <w:r>
        <w:rPr>
          <w:rFonts w:ascii="Consolas" w:hAnsi="Consolas"/>
          <w:sz w:val="18"/>
        </w:rPr>
        <w:br/>
        <w:t>*    rs_datum-option = 'GE'.</w:t>
      </w:r>
      <w:r>
        <w:rPr>
          <w:rFonts w:ascii="Consolas" w:hAnsi="Consolas"/>
          <w:sz w:val="18"/>
        </w:rPr>
        <w:br/>
        <w:t>****    date_from = sy-datum - lv_backdays .</w:t>
      </w:r>
      <w:r>
        <w:rPr>
          <w:rFonts w:ascii="Consolas" w:hAnsi="Consolas"/>
          <w:sz w:val="18"/>
        </w:rPr>
        <w:br/>
        <w:t>*    date_from       = sy_datlo - lv_backdays.</w:t>
      </w:r>
      <w:r>
        <w:rPr>
          <w:rFonts w:ascii="Consolas" w:hAnsi="Consolas"/>
          <w:sz w:val="18"/>
        </w:rPr>
        <w:br/>
        <w:t xml:space="preserve">*   </w:t>
      </w:r>
      <w:r>
        <w:rPr>
          <w:rFonts w:ascii="Consolas" w:hAnsi="Consolas"/>
          <w:sz w:val="18"/>
        </w:rPr>
        <w:t xml:space="preserve"> rs_datum-low    = date_from .</w:t>
      </w:r>
      <w:r>
        <w:rPr>
          <w:rFonts w:ascii="Consolas" w:hAnsi="Consolas"/>
          <w:sz w:val="18"/>
        </w:rPr>
        <w:br/>
        <w:t>*    APPEND rs_datum TO r_datum.</w:t>
      </w:r>
      <w:r>
        <w:rPr>
          <w:rFonts w:ascii="Consolas" w:hAnsi="Consolas"/>
          <w:sz w:val="18"/>
        </w:rPr>
        <w:br/>
        <w:t>*  ENDIF .</w:t>
      </w:r>
      <w:r>
        <w:rPr>
          <w:rFonts w:ascii="Consolas" w:hAnsi="Consolas"/>
          <w:sz w:val="18"/>
        </w:rPr>
        <w:br/>
        <w:t>*  r_udate[] = r_datum[].</w:t>
      </w:r>
      <w:r>
        <w:rPr>
          <w:rFonts w:ascii="Consolas" w:hAnsi="Consolas"/>
          <w:sz w:val="18"/>
        </w:rPr>
        <w:br/>
        <w:t>*** End 03.09.21--</w:t>
      </w:r>
      <w:r>
        <w:rPr>
          <w:rFonts w:ascii="Consolas" w:hAnsi="Consolas"/>
          <w:sz w:val="18"/>
        </w:rPr>
        <w:br/>
        <w:t>*** Begin 03.09.21++</w:t>
      </w:r>
      <w:r>
        <w:rPr>
          <w:rFonts w:ascii="Consolas" w:hAnsi="Consolas"/>
          <w:sz w:val="18"/>
        </w:rPr>
        <w:br/>
        <w:t xml:space="preserve">  IF LV_REPETITIVE EQ 'X'.</w:t>
      </w:r>
      <w:r>
        <w:rPr>
          <w:rFonts w:ascii="Consolas" w:hAnsi="Consolas"/>
          <w:sz w:val="18"/>
        </w:rPr>
        <w:br/>
        <w:t xml:space="preserve">    IF R_DATUM[] IS INITIAL .  " Set default value</w:t>
      </w:r>
      <w:r>
        <w:rPr>
          <w:rFonts w:ascii="Consolas" w:hAnsi="Consolas"/>
          <w:sz w:val="18"/>
        </w:rPr>
        <w:br/>
        <w:t xml:space="preserve">      RS_DATUM-SIGN   = 'I' .</w:t>
      </w:r>
      <w:r>
        <w:rPr>
          <w:rFonts w:ascii="Consolas" w:hAnsi="Consolas"/>
          <w:sz w:val="18"/>
        </w:rPr>
        <w:br/>
        <w:t xml:space="preserve">      R</w:t>
      </w:r>
      <w:r>
        <w:rPr>
          <w:rFonts w:ascii="Consolas" w:hAnsi="Consolas"/>
          <w:sz w:val="18"/>
        </w:rPr>
        <w:t>S_DATUM-OPTION = 'GE'.</w:t>
      </w:r>
      <w:r>
        <w:rPr>
          <w:rFonts w:ascii="Consolas" w:hAnsi="Consolas"/>
          <w:sz w:val="18"/>
        </w:rPr>
        <w:br/>
        <w:t xml:space="preserve">      DATE_FROM       = SY_DATLO - LV_REPET_BACKDAYS.</w:t>
      </w:r>
      <w:r>
        <w:rPr>
          <w:rFonts w:ascii="Consolas" w:hAnsi="Consolas"/>
          <w:sz w:val="18"/>
        </w:rPr>
        <w:br/>
        <w:t xml:space="preserve">      RS_DATUM-LOW    = DATE_FROM 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ENDIF .</w:t>
      </w:r>
      <w:r>
        <w:rPr>
          <w:rFonts w:ascii="Consolas" w:hAnsi="Consolas"/>
          <w:sz w:val="18"/>
        </w:rPr>
        <w:br/>
        <w:t xml:space="preserve">    IF R_UDATE_REPET[] IS INITIAL.</w:t>
      </w:r>
      <w:r>
        <w:rPr>
          <w:rFonts w:ascii="Consolas" w:hAnsi="Consolas"/>
          <w:sz w:val="18"/>
        </w:rPr>
        <w:br/>
        <w:t xml:space="preserve">      R_UDATE_REPET[] = R_DATUM[].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LV_BACKDA</w:t>
      </w:r>
      <w:r>
        <w:rPr>
          <w:rFonts w:ascii="Consolas" w:hAnsi="Consolas"/>
          <w:sz w:val="18"/>
        </w:rPr>
        <w:t>YS IS INITIAL.</w:t>
      </w:r>
      <w:r>
        <w:rPr>
          <w:rFonts w:ascii="Consolas" w:hAnsi="Consolas"/>
          <w:sz w:val="18"/>
        </w:rPr>
        <w:br/>
        <w:t xml:space="preserve">      LV_BACKDAYS = 1.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R_UDATE[] IS INITIAL.  " Set default value</w:t>
      </w:r>
      <w:r>
        <w:rPr>
          <w:rFonts w:ascii="Consolas" w:hAnsi="Consolas"/>
          <w:sz w:val="18"/>
        </w:rPr>
        <w:br/>
        <w:t xml:space="preserve">      RS_UDATE-SIGN   = 'I' .</w:t>
      </w:r>
      <w:r>
        <w:rPr>
          <w:rFonts w:ascii="Consolas" w:hAnsi="Consolas"/>
          <w:sz w:val="18"/>
        </w:rPr>
        <w:br/>
        <w:t xml:space="preserve">      RS_UDATE-OPTION = 'GE'.</w:t>
      </w:r>
      <w:r>
        <w:rPr>
          <w:rFonts w:ascii="Consolas" w:hAnsi="Consolas"/>
          <w:sz w:val="18"/>
        </w:rPr>
        <w:br/>
        <w:t xml:space="preserve">      DATE_FROM       = SY_DATLO - LV_BACKDAYS.</w:t>
      </w:r>
      <w:r>
        <w:rPr>
          <w:rFonts w:ascii="Consolas" w:hAnsi="Consolas"/>
          <w:sz w:val="18"/>
        </w:rPr>
        <w:br/>
        <w:t xml:space="preserve">      RS_UDATE-LOW    = DATE_FROM.</w:t>
      </w:r>
      <w:r>
        <w:rPr>
          <w:rFonts w:ascii="Consolas" w:hAnsi="Consolas"/>
          <w:sz w:val="18"/>
        </w:rPr>
        <w:br/>
        <w:t xml:space="preserve">      APPEND R</w:t>
      </w:r>
      <w:r>
        <w:rPr>
          <w:rFonts w:ascii="Consolas" w:hAnsi="Consolas"/>
          <w:sz w:val="18"/>
        </w:rPr>
        <w:t>S_UDATE TO R_UDATE.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IF R_DATUM[] IS INITIAL .  " Set default value</w:t>
      </w:r>
      <w:r>
        <w:rPr>
          <w:rFonts w:ascii="Consolas" w:hAnsi="Consolas"/>
          <w:sz w:val="18"/>
        </w:rPr>
        <w:br/>
        <w:t xml:space="preserve">      RS_DATUM-SIGN   = 'I' .</w:t>
      </w:r>
      <w:r>
        <w:rPr>
          <w:rFonts w:ascii="Consolas" w:hAnsi="Consolas"/>
          <w:sz w:val="18"/>
        </w:rPr>
        <w:br/>
        <w:t xml:space="preserve">      RS_DATUM-OPTION = 'GE'.</w:t>
      </w:r>
      <w:r>
        <w:rPr>
          <w:rFonts w:ascii="Consolas" w:hAnsi="Consolas"/>
          <w:sz w:val="18"/>
        </w:rPr>
        <w:br/>
        <w:t xml:space="preserve">      DATE_FROM       = SY_DATLO - LV_BACKDAYS.</w:t>
      </w:r>
      <w:r>
        <w:rPr>
          <w:rFonts w:ascii="Consolas" w:hAnsi="Consolas"/>
          <w:sz w:val="18"/>
        </w:rPr>
        <w:br/>
        <w:t xml:space="preserve">      RS_DATUM-LOW    = DATE_FROM.</w:t>
      </w:r>
      <w:r>
        <w:rPr>
          <w:rFonts w:ascii="Consolas" w:hAnsi="Consolas"/>
          <w:sz w:val="18"/>
        </w:rPr>
        <w:br/>
        <w:t xml:space="preserve">      APPEND RS_DATUM T</w:t>
      </w:r>
      <w:r>
        <w:rPr>
          <w:rFonts w:ascii="Consolas" w:hAnsi="Consolas"/>
          <w:sz w:val="18"/>
        </w:rPr>
        <w:t>O R_DATUM.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R_UDATE[] = R_DATUM[].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End 03.09.21++</w:t>
      </w:r>
      <w:r>
        <w:rPr>
          <w:rFonts w:ascii="Consolas" w:hAnsi="Consolas"/>
          <w:sz w:val="18"/>
        </w:rPr>
        <w:br/>
        <w:t xml:space="preserve">  SET_SY_TIME LV_MANAGE_IN_UTC SY_DATLO SY_TIMLO .</w:t>
      </w:r>
      <w:r>
        <w:rPr>
          <w:rFonts w:ascii="Consolas" w:hAnsi="Consolas"/>
          <w:sz w:val="18"/>
        </w:rPr>
        <w:br/>
        <w:t xml:space="preserve">  TIME_SHIFT SY_DATLO SY_TIMLO . " TIME_SHIFT parameter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3. Initiating Out</w:t>
      </w:r>
      <w:r>
        <w:rPr>
          <w:rFonts w:ascii="Consolas" w:hAnsi="Consolas"/>
          <w:sz w:val="18"/>
        </w:rPr>
        <w:t>put Table(Mandatory!!!)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REFRESH LT_DATA .</w:t>
      </w:r>
      <w:r>
        <w:rPr>
          <w:rFonts w:ascii="Consolas" w:hAnsi="Consolas"/>
          <w:sz w:val="18"/>
        </w:rPr>
        <w:br/>
        <w:t xml:space="preserve">  IF R_OBJECTCLAS[] IS INITIAL.</w:t>
      </w:r>
      <w:r>
        <w:rPr>
          <w:rFonts w:ascii="Consolas" w:hAnsi="Consolas"/>
          <w:sz w:val="18"/>
        </w:rPr>
        <w:br/>
        <w:t xml:space="preserve">    IF R_TABNAME[] IS NOT INITIAL.</w:t>
      </w:r>
      <w:r>
        <w:rPr>
          <w:rFonts w:ascii="Consolas" w:hAnsi="Consolas"/>
          <w:sz w:val="18"/>
        </w:rPr>
        <w:br/>
        <w:t xml:space="preserve">      SELECT OBJECT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FROM TCDOB</w:t>
      </w:r>
      <w:r>
        <w:rPr>
          <w:rFonts w:ascii="Consolas" w:hAnsi="Consolas"/>
          <w:sz w:val="18"/>
        </w:rPr>
        <w:br/>
        <w:t xml:space="preserve">         I</w:t>
      </w:r>
      <w:r>
        <w:rPr>
          <w:rFonts w:ascii="Consolas" w:hAnsi="Consolas"/>
          <w:sz w:val="18"/>
        </w:rPr>
        <w:t>NTO LV_OBJECT</w:t>
      </w:r>
      <w:r>
        <w:rPr>
          <w:rFonts w:ascii="Consolas" w:hAnsi="Consolas"/>
          <w:sz w:val="18"/>
        </w:rPr>
        <w:br/>
        <w:t xml:space="preserve">         WHERE TABNAME IN R_TABNAME.</w:t>
      </w:r>
      <w:r>
        <w:rPr>
          <w:rFonts w:ascii="Consolas" w:hAnsi="Consolas"/>
          <w:sz w:val="18"/>
        </w:rPr>
        <w:br/>
        <w:t xml:space="preserve">        RS_OBJ_CLAS-LOW    = LV_OBJECT.</w:t>
      </w:r>
      <w:r>
        <w:rPr>
          <w:rFonts w:ascii="Consolas" w:hAnsi="Consolas"/>
          <w:sz w:val="18"/>
        </w:rPr>
        <w:br/>
        <w:t xml:space="preserve">        RS_OBJ_CLAS-OPTION = 'EQ'.</w:t>
      </w:r>
      <w:r>
        <w:rPr>
          <w:rFonts w:ascii="Consolas" w:hAnsi="Consolas"/>
          <w:sz w:val="18"/>
        </w:rPr>
        <w:br/>
        <w:t xml:space="preserve">        RS_OBJ_CLAS-SIGN   = 'I'.</w:t>
      </w:r>
      <w:r>
        <w:rPr>
          <w:rFonts w:ascii="Consolas" w:hAnsi="Consolas"/>
          <w:sz w:val="18"/>
        </w:rPr>
        <w:br/>
        <w:t xml:space="preserve">        APPEND RS_OBJ_CLAS TO R_OBJ_CLAS.</w:t>
      </w:r>
      <w:r>
        <w:rPr>
          <w:rFonts w:ascii="Consolas" w:hAnsi="Consolas"/>
          <w:sz w:val="18"/>
        </w:rPr>
        <w:br/>
        <w:t xml:space="preserve">      ENDSELECT.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R_OBJEC</w:t>
      </w:r>
      <w:r>
        <w:rPr>
          <w:rFonts w:ascii="Consolas" w:hAnsi="Consolas"/>
          <w:sz w:val="18"/>
        </w:rPr>
        <w:t>TCLAS INTO RS_OBJECTCLAS.</w:t>
      </w:r>
      <w:r>
        <w:rPr>
          <w:rFonts w:ascii="Consolas" w:hAnsi="Consolas"/>
          <w:sz w:val="18"/>
        </w:rPr>
        <w:br/>
        <w:t xml:space="preserve">    APPEND RS_OBJECTCLAS TO R_OBJ_CLAS.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4. Retrieving/preparing Alert Data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"--- Check that Object C</w:t>
      </w:r>
      <w:r>
        <w:rPr>
          <w:rFonts w:ascii="Consolas" w:hAnsi="Consolas"/>
          <w:sz w:val="18"/>
        </w:rPr>
        <w:t>lass is not empty</w:t>
      </w:r>
      <w:r>
        <w:rPr>
          <w:rFonts w:ascii="Consolas" w:hAnsi="Consolas"/>
          <w:sz w:val="18"/>
        </w:rPr>
        <w:br/>
        <w:t xml:space="preserve">  IF R_OBJ_CLAS[] IS INITIAL.</w:t>
      </w:r>
      <w:r>
        <w:rPr>
          <w:rFonts w:ascii="Consolas" w:hAnsi="Consolas"/>
          <w:sz w:val="18"/>
        </w:rPr>
        <w:br/>
        <w:t xml:space="preserve">    EXIT.      "!!!!!!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CDHDR</w:t>
      </w:r>
      <w:r>
        <w:rPr>
          <w:rFonts w:ascii="Consolas" w:hAnsi="Consolas"/>
          <w:sz w:val="18"/>
        </w:rPr>
        <w:br/>
        <w:t xml:space="preserve">    INTO CORRESPONDING FIELDS OF TABLE LT_DATA</w:t>
      </w:r>
      <w:r>
        <w:rPr>
          <w:rFonts w:ascii="Consolas" w:hAnsi="Consolas"/>
          <w:sz w:val="18"/>
        </w:rPr>
        <w:br/>
        <w:t xml:space="preserve">    WHERE OBJECTCLAS IN R_OBJ_CLAS</w:t>
      </w:r>
      <w:r>
        <w:rPr>
          <w:rFonts w:ascii="Consolas" w:hAnsi="Consolas"/>
          <w:sz w:val="18"/>
        </w:rPr>
        <w:br/>
        <w:t xml:space="preserve">    AND   OBJECTID   IN R_OBJECTID</w:t>
      </w:r>
      <w:r>
        <w:rPr>
          <w:rFonts w:ascii="Consolas" w:hAnsi="Consolas"/>
          <w:sz w:val="18"/>
        </w:rPr>
        <w:br/>
        <w:t xml:space="preserve">    AND   CHANGENR   IN R_CHANGEN</w:t>
      </w:r>
      <w:r>
        <w:rPr>
          <w:rFonts w:ascii="Consolas" w:hAnsi="Consolas"/>
          <w:sz w:val="18"/>
        </w:rPr>
        <w:t>R           " 15.03.21++</w:t>
      </w:r>
      <w:r>
        <w:rPr>
          <w:rFonts w:ascii="Consolas" w:hAnsi="Consolas"/>
          <w:sz w:val="18"/>
        </w:rPr>
        <w:br/>
        <w:t xml:space="preserve">    AND   USERNAME   IN R_USERNAME</w:t>
      </w:r>
      <w:r>
        <w:rPr>
          <w:rFonts w:ascii="Consolas" w:hAnsi="Consolas"/>
          <w:sz w:val="18"/>
        </w:rPr>
        <w:br/>
        <w:t xml:space="preserve">    AND   TCODE      IN R_TCODE</w:t>
      </w:r>
      <w:r>
        <w:rPr>
          <w:rFonts w:ascii="Consolas" w:hAnsi="Consolas"/>
          <w:sz w:val="18"/>
        </w:rPr>
        <w:br/>
        <w:t xml:space="preserve">    AND   CHANGE_IND IN R_CHANGE_IND</w:t>
      </w:r>
      <w:r>
        <w:rPr>
          <w:rFonts w:ascii="Consolas" w:hAnsi="Consolas"/>
          <w:sz w:val="18"/>
        </w:rPr>
        <w:br/>
        <w:t xml:space="preserve">    AND   UDATE      IN R_UDATE. "</w:t>
      </w:r>
      <w:r>
        <w:rPr>
          <w:rFonts w:ascii="Consolas" w:hAnsi="Consolas"/>
          <w:sz w:val="18"/>
        </w:rPr>
        <w:br/>
        <w:t xml:space="preserve">  IF LV_HEADER_ONLY EQ 'X'.</w:t>
      </w:r>
      <w:r>
        <w:rPr>
          <w:rFonts w:ascii="Consolas" w:hAnsi="Consolas"/>
          <w:sz w:val="18"/>
        </w:rPr>
        <w:br/>
        <w:t xml:space="preserve">    T_DATA[] = LT_DATA[].</w:t>
      </w:r>
      <w:r>
        <w:rPr>
          <w:rFonts w:ascii="Consolas" w:hAnsi="Consolas"/>
          <w:sz w:val="18"/>
        </w:rPr>
        <w:br/>
        <w:t xml:space="preserve">    READ TABLE T_DATA INTO LS_DATA IND</w:t>
      </w:r>
      <w:r>
        <w:rPr>
          <w:rFonts w:ascii="Consolas" w:hAnsi="Consolas"/>
          <w:sz w:val="18"/>
        </w:rPr>
        <w:t>EX 1.</w:t>
      </w:r>
      <w:r>
        <w:rPr>
          <w:rFonts w:ascii="Consolas" w:hAnsi="Consolas"/>
          <w:sz w:val="18"/>
        </w:rPr>
        <w:br/>
        <w:t xml:space="preserve">    CHECK SY-TFILL IS NOT INITIAL .</w:t>
      </w:r>
      <w:r>
        <w:rPr>
          <w:rFonts w:ascii="Consolas" w:hAnsi="Consolas"/>
          <w:sz w:val="18"/>
        </w:rPr>
        <w:br/>
        <w:t xml:space="preserve">    IS_ALERT = 'X' .</w:t>
      </w:r>
      <w:r>
        <w:rPr>
          <w:rFonts w:ascii="Consolas" w:hAnsi="Consolas"/>
          <w:sz w:val="18"/>
        </w:rPr>
        <w:br/>
        <w:t xml:space="preserve">    EXIT.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5. Post retrieving manipulations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LOOP AT LT_DATA INT</w:t>
      </w:r>
      <w:r>
        <w:rPr>
          <w:rFonts w:ascii="Consolas" w:hAnsi="Consolas"/>
          <w:sz w:val="18"/>
        </w:rPr>
        <w:t>O LS_DATA.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  <w:t xml:space="preserve">    REFRESH LT_DEL.</w:t>
      </w:r>
      <w:r>
        <w:rPr>
          <w:rFonts w:ascii="Consolas" w:hAnsi="Consolas"/>
          <w:sz w:val="18"/>
        </w:rPr>
        <w:br/>
        <w:t xml:space="preserve">    CLEAR IS_DEL_ADDED.</w:t>
      </w:r>
      <w:r>
        <w:rPr>
          <w:rFonts w:ascii="Consolas" w:hAnsi="Consolas"/>
          <w:sz w:val="18"/>
        </w:rPr>
        <w:br/>
        <w:t xml:space="preserve">    CLEAR IS_KEY_CASE.</w:t>
      </w:r>
      <w:r>
        <w:rPr>
          <w:rFonts w:ascii="Consolas" w:hAnsi="Consolas"/>
          <w:sz w:val="18"/>
        </w:rPr>
        <w:br/>
        <w:t xml:space="preserve">    REFRESH LT_DATA_KEY.</w:t>
      </w:r>
      <w:r>
        <w:rPr>
          <w:rFonts w:ascii="Consolas" w:hAnsi="Consolas"/>
          <w:sz w:val="18"/>
        </w:rPr>
        <w:br/>
        <w:t xml:space="preserve">    LV_CHANGENR = LS_DATA-CHANGENR.</w:t>
      </w:r>
      <w:r>
        <w:rPr>
          <w:rFonts w:ascii="Consolas" w:hAnsi="Consolas"/>
          <w:sz w:val="18"/>
        </w:rPr>
        <w:br/>
        <w:t xml:space="preserve">    REFRESH LT_DATA_TMP.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FROM CDPOS</w:t>
      </w:r>
      <w:r>
        <w:rPr>
          <w:rFonts w:ascii="Consolas" w:hAnsi="Consolas"/>
          <w:sz w:val="18"/>
        </w:rPr>
        <w:br/>
        <w:t xml:space="preserve">     INTO CORRESPONDING FIELDS OF LS_D</w:t>
      </w:r>
      <w:r>
        <w:rPr>
          <w:rFonts w:ascii="Consolas" w:hAnsi="Consolas"/>
          <w:sz w:val="18"/>
        </w:rPr>
        <w:t>ATA "TABLE T_DATA</w:t>
      </w:r>
      <w:r>
        <w:rPr>
          <w:rFonts w:ascii="Consolas" w:hAnsi="Consolas"/>
          <w:sz w:val="18"/>
        </w:rPr>
        <w:br/>
        <w:t xml:space="preserve">     WHERE OBJECTCLAS EQ LS_DATA-OBJECTCLAS</w:t>
      </w:r>
      <w:r>
        <w:rPr>
          <w:rFonts w:ascii="Consolas" w:hAnsi="Consolas"/>
          <w:sz w:val="18"/>
        </w:rPr>
        <w:br/>
        <w:t xml:space="preserve">     AND   OBJECTID   EQ LS_DATA-OBJECTID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AND   CHANGENR   EQ LS_DATA-CHANGENR</w:t>
      </w:r>
      <w:r>
        <w:rPr>
          <w:rFonts w:ascii="Consolas" w:hAnsi="Consolas"/>
          <w:sz w:val="18"/>
        </w:rPr>
        <w:br/>
        <w:t xml:space="preserve">     AND   TABNAME    IN R_TABNAME</w:t>
      </w:r>
      <w:r>
        <w:rPr>
          <w:rFonts w:ascii="Consolas" w:hAnsi="Consolas"/>
          <w:sz w:val="18"/>
        </w:rPr>
        <w:br/>
        <w:t>"          AND FNAME IN R_FNAME</w:t>
      </w:r>
      <w:r>
        <w:rPr>
          <w:rFonts w:ascii="Consolas" w:hAnsi="Consolas"/>
          <w:sz w:val="18"/>
        </w:rPr>
        <w:br/>
        <w:t>"          AND CHNGIND IN R_CHNGIND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. "</w:t>
      </w:r>
      <w:r>
        <w:rPr>
          <w:rFonts w:ascii="Consolas" w:hAnsi="Consolas"/>
          <w:sz w:val="18"/>
        </w:rPr>
        <w:br/>
        <w:t xml:space="preserve">      APPEND LS_DATA TO LT_DATA_TMP.   "  T_DATA.</w:t>
      </w:r>
      <w:r>
        <w:rPr>
          <w:rFonts w:ascii="Consolas" w:hAnsi="Consolas"/>
          <w:sz w:val="18"/>
        </w:rPr>
        <w:br/>
        <w:t xml:space="preserve">      IF LS_DATA-CHNGIND = 'I'.</w:t>
      </w:r>
      <w:r>
        <w:rPr>
          <w:rFonts w:ascii="Consolas" w:hAnsi="Consolas"/>
          <w:sz w:val="18"/>
        </w:rPr>
        <w:br/>
        <w:t xml:space="preserve">        IF LS_DATA-FNAME = 'KEY'.    " Insert Key</w:t>
      </w:r>
      <w:r>
        <w:rPr>
          <w:rFonts w:ascii="Consolas" w:hAnsi="Consolas"/>
          <w:sz w:val="18"/>
        </w:rPr>
        <w:br/>
        <w:t xml:space="preserve">          IS_KEY_CASE = 'X'.</w:t>
      </w:r>
      <w:r>
        <w:rPr>
          <w:rFonts w:ascii="Consolas" w:hAnsi="Consolas"/>
          <w:sz w:val="18"/>
        </w:rPr>
        <w:br/>
        <w:t xml:space="preserve">          POPULATE_KEY_FIELDS .</w:t>
      </w:r>
      <w:r>
        <w:rPr>
          <w:rFonts w:ascii="Consolas" w:hAnsi="Consolas"/>
          <w:sz w:val="18"/>
        </w:rPr>
        <w:br/>
        <w:t xml:space="preserve">          APPEND LS_DATA TO LT_DATA_KEY.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ENDIF.</w:t>
      </w:r>
      <w:r>
        <w:rPr>
          <w:rFonts w:ascii="Consolas" w:hAnsi="Consolas"/>
          <w:sz w:val="18"/>
        </w:rPr>
        <w:br/>
        <w:t xml:space="preserve">      IF LS_DATA-CHNGIND = 'E'.</w:t>
      </w:r>
      <w:r>
        <w:rPr>
          <w:rFonts w:ascii="Consolas" w:hAnsi="Consolas"/>
          <w:sz w:val="18"/>
        </w:rPr>
        <w:br/>
        <w:t xml:space="preserve">        IF IS_DEL_ADDED IS INITIAL.</w:t>
      </w:r>
      <w:r>
        <w:rPr>
          <w:rFonts w:ascii="Consolas" w:hAnsi="Consolas"/>
          <w:sz w:val="18"/>
        </w:rPr>
        <w:br/>
        <w:t xml:space="preserve">          MOVE-CORRESPONDING LS_DATA TO LS_DEL.</w:t>
      </w:r>
      <w:r>
        <w:rPr>
          <w:rFonts w:ascii="Consolas" w:hAnsi="Consolas"/>
          <w:sz w:val="18"/>
        </w:rPr>
        <w:br/>
        <w:t xml:space="preserve">          APPEND LS_DEL  TO LT_DEL.</w:t>
      </w:r>
      <w:r>
        <w:rPr>
          <w:rFonts w:ascii="Consolas" w:hAnsi="Consolas"/>
          <w:sz w:val="18"/>
        </w:rPr>
        <w:br/>
        <w:t xml:space="preserve">          LS_DATA-FNAME = 'KEY'.</w:t>
      </w:r>
      <w:r>
        <w:rPr>
          <w:rFonts w:ascii="Consolas" w:hAnsi="Consolas"/>
          <w:sz w:val="18"/>
        </w:rPr>
        <w:br/>
        <w:t xml:space="preserve">          CLEAR LS_DATA-VALUE_OLD.</w:t>
      </w:r>
      <w:r>
        <w:rPr>
          <w:rFonts w:ascii="Consolas" w:hAnsi="Consolas"/>
          <w:sz w:val="18"/>
        </w:rPr>
        <w:br/>
        <w:t xml:space="preserve">          APPEND LS_DAT</w:t>
      </w:r>
      <w:r>
        <w:rPr>
          <w:rFonts w:ascii="Consolas" w:hAnsi="Consolas"/>
          <w:sz w:val="18"/>
        </w:rPr>
        <w:t>A TO LT_DATA_TMP.  " T_DATA.</w:t>
      </w:r>
      <w:r>
        <w:rPr>
          <w:rFonts w:ascii="Consolas" w:hAnsi="Consolas"/>
          <w:sz w:val="18"/>
        </w:rPr>
        <w:br/>
        <w:t xml:space="preserve">          POPULATE_KEY_FIELDS .</w:t>
      </w:r>
      <w:r>
        <w:rPr>
          <w:rFonts w:ascii="Consolas" w:hAnsi="Consolas"/>
          <w:sz w:val="18"/>
        </w:rPr>
        <w:br/>
        <w:t xml:space="preserve">          APPEND LS_DATA TO LT_DATA_KEY.</w:t>
      </w:r>
      <w:r>
        <w:rPr>
          <w:rFonts w:ascii="Consolas" w:hAnsi="Consolas"/>
          <w:sz w:val="18"/>
        </w:rPr>
        <w:br/>
        <w:t xml:space="preserve">          IS_DEL_ADDED = 'X'.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ENDSELECT.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  IF LV_REPETITIVE EQ ABAP_TRUE.</w:t>
      </w:r>
      <w:r>
        <w:rPr>
          <w:rFonts w:ascii="Consolas" w:hAnsi="Consolas"/>
          <w:sz w:val="18"/>
        </w:rPr>
        <w:br/>
        <w:t xml:space="preserve">      LV_CONVERT_KEY = 'X'.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ENDIF.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  "--- Convert KEY Field (I/E)</w:t>
      </w:r>
      <w:r>
        <w:rPr>
          <w:rFonts w:ascii="Consolas" w:hAnsi="Consolas"/>
          <w:sz w:val="18"/>
        </w:rPr>
        <w:br/>
        <w:t xml:space="preserve">    IF LV_CONVERT_KEY IS NOT INITIAL. " to convert KEY</w:t>
      </w:r>
      <w:r>
        <w:rPr>
          <w:rFonts w:ascii="Consolas" w:hAnsi="Consolas"/>
          <w:sz w:val="18"/>
        </w:rPr>
        <w:br/>
        <w:t>*        refresh lt_DATA_KEY.</w:t>
      </w:r>
      <w:r>
        <w:rPr>
          <w:rFonts w:ascii="Consolas" w:hAnsi="Consolas"/>
          <w:sz w:val="18"/>
        </w:rPr>
        <w:br/>
        <w:t>*        loop at T_DATA into LS_DATA where FNAME = 'KEY'.</w:t>
      </w:r>
      <w:r>
        <w:rPr>
          <w:rFonts w:ascii="Consolas" w:hAnsi="Consolas"/>
          <w:sz w:val="18"/>
        </w:rPr>
        <w:br/>
        <w:t>*          populate_key_fields .</w:t>
      </w:r>
      <w:r>
        <w:rPr>
          <w:rFonts w:ascii="Consolas" w:hAnsi="Consolas"/>
          <w:sz w:val="18"/>
        </w:rPr>
        <w:br/>
        <w:t>*          append LS_DAT</w:t>
      </w:r>
      <w:r>
        <w:rPr>
          <w:rFonts w:ascii="Consolas" w:hAnsi="Consolas"/>
          <w:sz w:val="18"/>
        </w:rPr>
        <w:t>A to lt_DATA_KEY.</w:t>
      </w:r>
      <w:r>
        <w:rPr>
          <w:rFonts w:ascii="Consolas" w:hAnsi="Consolas"/>
          <w:sz w:val="18"/>
        </w:rPr>
        <w:br/>
        <w:t>*        endloop.</w:t>
      </w:r>
      <w:r>
        <w:rPr>
          <w:rFonts w:ascii="Consolas" w:hAnsi="Consolas"/>
          <w:sz w:val="18"/>
        </w:rPr>
        <w:br/>
        <w:t xml:space="preserve">      "--- Convert KEY Field (I/E)</w:t>
      </w:r>
      <w:r>
        <w:rPr>
          <w:rFonts w:ascii="Consolas" w:hAnsi="Consolas"/>
          <w:sz w:val="18"/>
        </w:rPr>
        <w:br/>
        <w:t xml:space="preserve">      CONVERT_KEY_FIELDS.</w:t>
      </w:r>
      <w:r>
        <w:rPr>
          <w:rFonts w:ascii="Consolas" w:hAnsi="Consolas"/>
          <w:sz w:val="18"/>
        </w:rPr>
        <w:br/>
        <w:t xml:space="preserve">      LOOP AT LT_KEY_CONV INTO LS_KEY_CONV.</w:t>
      </w:r>
      <w:r>
        <w:rPr>
          <w:rFonts w:ascii="Consolas" w:hAnsi="Consolas"/>
          <w:sz w:val="18"/>
        </w:rPr>
        <w:br/>
        <w:t xml:space="preserve">        MOVE-CORRESPONDING LS_KEY_CONV TO LS_DATA.</w:t>
      </w:r>
      <w:r>
        <w:rPr>
          <w:rFonts w:ascii="Consolas" w:hAnsi="Consolas"/>
          <w:sz w:val="18"/>
        </w:rPr>
        <w:br/>
        <w:t xml:space="preserve">        APPEND LS_DATA TO LT_DATA_TMP.  "T_DATA.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" Delete KEY records</w:t>
      </w:r>
      <w:r>
        <w:rPr>
          <w:rFonts w:ascii="Consolas" w:hAnsi="Consolas"/>
          <w:sz w:val="18"/>
        </w:rPr>
        <w:br/>
        <w:t xml:space="preserve">      IF IS_KEY_CASE IS NOT INITIAL.</w:t>
      </w:r>
      <w:r>
        <w:rPr>
          <w:rFonts w:ascii="Consolas" w:hAnsi="Consolas"/>
          <w:sz w:val="18"/>
        </w:rPr>
        <w:br/>
        <w:t xml:space="preserve">        DELETE LT_DATA_TMP WHERE FNAME   = 'KEY' AND CHANGENR = LV_CHANGENR.</w:t>
      </w:r>
      <w:r>
        <w:rPr>
          <w:rFonts w:ascii="Consolas" w:hAnsi="Consolas"/>
          <w:sz w:val="18"/>
        </w:rPr>
        <w:br/>
        <w:t xml:space="preserve">        DELETE LT_DATA_TMP WHERE CHNGIND = 'E'   AND CHANGENR = LV_CHANGENR.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Begin 15.0</w:t>
      </w:r>
      <w:r>
        <w:rPr>
          <w:rFonts w:ascii="Consolas" w:hAnsi="Consolas"/>
          <w:sz w:val="18"/>
        </w:rPr>
        <w:t>3.21++</w:t>
      </w:r>
      <w:r>
        <w:rPr>
          <w:rFonts w:ascii="Consolas" w:hAnsi="Consolas"/>
          <w:sz w:val="18"/>
        </w:rPr>
        <w:br/>
        <w:t xml:space="preserve">    IF LV_REPETITIVE EQ ABAP_TRUE.</w:t>
      </w:r>
      <w:r>
        <w:rPr>
          <w:rFonts w:ascii="Consolas" w:hAnsi="Consolas"/>
          <w:sz w:val="18"/>
        </w:rPr>
        <w:br/>
        <w:t xml:space="preserve">      IF LS_DATA-UDATE IN R_UDATE.                   " 31.08.21++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SELECT *</w:t>
      </w:r>
      <w:r>
        <w:rPr>
          <w:rFonts w:ascii="Consolas" w:hAnsi="Consolas"/>
          <w:sz w:val="18"/>
        </w:rPr>
        <w:br/>
        <w:t xml:space="preserve">          FROM DD03L</w:t>
      </w:r>
      <w:r>
        <w:rPr>
          <w:rFonts w:ascii="Consolas" w:hAnsi="Consolas"/>
          <w:sz w:val="18"/>
        </w:rPr>
        <w:br/>
        <w:t xml:space="preserve">          INTO TABLE LT_DD03L</w:t>
      </w:r>
      <w:r>
        <w:rPr>
          <w:rFonts w:ascii="Consolas" w:hAnsi="Consolas"/>
          <w:sz w:val="18"/>
        </w:rPr>
        <w:br/>
        <w:t xml:space="preserve">          WHERE TABNAME   IN R_TABNAME</w:t>
      </w:r>
      <w:r>
        <w:rPr>
          <w:rFonts w:ascii="Consolas" w:hAnsi="Consolas"/>
          <w:sz w:val="18"/>
        </w:rPr>
        <w:br/>
        <w:t xml:space="preserve">          AND   AS4LOCAL  EQ 'A'.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SORT LT_DD03L BY TABNAME FIELDNAME.</w:t>
      </w:r>
      <w:r>
        <w:rPr>
          <w:rFonts w:ascii="Consolas" w:hAnsi="Consolas"/>
          <w:sz w:val="18"/>
        </w:rPr>
        <w:br/>
        <w:t xml:space="preserve">        CALL FUNCTION 'RPY_TABLE_READ_SHORT'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ACTIVATION_TYPE  = 'A'</w:t>
      </w:r>
      <w:r>
        <w:rPr>
          <w:rFonts w:ascii="Consolas" w:hAnsi="Consolas"/>
          <w:sz w:val="18"/>
        </w:rPr>
        <w:br/>
        <w:t xml:space="preserve">            LANGUAGE         = LV_LANGU</w:t>
      </w:r>
      <w:r>
        <w:rPr>
          <w:rFonts w:ascii="Consolas" w:hAnsi="Consolas"/>
          <w:sz w:val="18"/>
        </w:rPr>
        <w:br/>
        <w:t xml:space="preserve">            TABLE_NAME       = LS_DATA-TABNAME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>TABL_INF         = LS_INF</w:t>
      </w:r>
      <w:r>
        <w:rPr>
          <w:rFonts w:ascii="Consolas" w:hAnsi="Consolas"/>
          <w:sz w:val="18"/>
        </w:rPr>
        <w:br/>
        <w:t xml:space="preserve">          TABLES</w:t>
      </w:r>
      <w:r>
        <w:rPr>
          <w:rFonts w:ascii="Consolas" w:hAnsi="Consolas"/>
          <w:sz w:val="18"/>
        </w:rPr>
        <w:br/>
        <w:t xml:space="preserve">            TABL_FIELDS      = LT_TAB_FIELDS_TMP</w:t>
      </w:r>
      <w:r>
        <w:rPr>
          <w:rFonts w:ascii="Consolas" w:hAnsi="Consolas"/>
          <w:sz w:val="18"/>
        </w:rPr>
        <w:br/>
        <w:t xml:space="preserve">          EXCEPTIONS</w:t>
      </w:r>
      <w:r>
        <w:rPr>
          <w:rFonts w:ascii="Consolas" w:hAnsi="Consolas"/>
          <w:sz w:val="18"/>
        </w:rPr>
        <w:br/>
        <w:t xml:space="preserve">            CANCELLED        = 1</w:t>
      </w:r>
      <w:r>
        <w:rPr>
          <w:rFonts w:ascii="Consolas" w:hAnsi="Consolas"/>
          <w:sz w:val="18"/>
        </w:rPr>
        <w:br/>
        <w:t xml:space="preserve">            NOT_FOUND        = 2</w:t>
      </w:r>
      <w:r>
        <w:rPr>
          <w:rFonts w:ascii="Consolas" w:hAnsi="Consolas"/>
          <w:sz w:val="18"/>
        </w:rPr>
        <w:br/>
        <w:t xml:space="preserve">            PERMISSION_ERROR = 3</w:t>
      </w:r>
      <w:r>
        <w:rPr>
          <w:rFonts w:ascii="Consolas" w:hAnsi="Consolas"/>
          <w:sz w:val="18"/>
        </w:rPr>
        <w:br/>
        <w:t xml:space="preserve">            ILLEGAL_TYPE     = 4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OTHERS           = 5.</w:t>
      </w:r>
      <w:r>
        <w:rPr>
          <w:rFonts w:ascii="Consolas" w:hAnsi="Consolas"/>
          <w:sz w:val="18"/>
        </w:rPr>
        <w:br/>
        <w:t xml:space="preserve">        IF SY-SUBRC IS INITIAL AND LT_TAB_FIELDS_TMP IS NOT INITIAL.</w:t>
      </w:r>
      <w:r>
        <w:rPr>
          <w:rFonts w:ascii="Consolas" w:hAnsi="Consolas"/>
          <w:sz w:val="18"/>
        </w:rPr>
        <w:br/>
        <w:t xml:space="preserve">          DELETE LT_TAB_FIELDS_TMP WHERE KEYFLAG NE 'X'.</w:t>
      </w:r>
      <w:r>
        <w:rPr>
          <w:rFonts w:ascii="Consolas" w:hAnsi="Consolas"/>
          <w:sz w:val="18"/>
        </w:rPr>
        <w:br/>
        <w:t xml:space="preserve">          LOOP AT LT_TAB_FIELDS_TMP INTO LS_TAB_FIELD.</w:t>
      </w:r>
      <w:r>
        <w:rPr>
          <w:rFonts w:ascii="Consolas" w:hAnsi="Consolas"/>
          <w:sz w:val="18"/>
        </w:rPr>
        <w:br/>
        <w:t xml:space="preserve">            READ TABLE LT_TAB_FIELDS WITH KEY TABLNA</w:t>
      </w:r>
      <w:r>
        <w:rPr>
          <w:rFonts w:ascii="Consolas" w:hAnsi="Consolas"/>
          <w:sz w:val="18"/>
        </w:rPr>
        <w:t>ME  = LS_TAB_FIELD-TABLNAME</w:t>
      </w:r>
      <w:r>
        <w:rPr>
          <w:rFonts w:ascii="Consolas" w:hAnsi="Consolas"/>
          <w:sz w:val="18"/>
        </w:rPr>
        <w:br/>
        <w:t xml:space="preserve">                                              FIELDNAME = LS_TAB_FIELD-FIELDNAME</w:t>
      </w:r>
      <w:r>
        <w:rPr>
          <w:rFonts w:ascii="Consolas" w:hAnsi="Consolas"/>
          <w:sz w:val="18"/>
        </w:rPr>
        <w:br/>
        <w:t xml:space="preserve">                                              TRANSPORTING NO FIELDS.</w:t>
      </w:r>
      <w:r>
        <w:rPr>
          <w:rFonts w:ascii="Consolas" w:hAnsi="Consolas"/>
          <w:sz w:val="18"/>
        </w:rPr>
        <w:br/>
        <w:t xml:space="preserve">            IF SY-SUBRC IS NOT INITIAL.</w:t>
      </w:r>
      <w:r>
        <w:rPr>
          <w:rFonts w:ascii="Consolas" w:hAnsi="Consolas"/>
          <w:sz w:val="18"/>
        </w:rPr>
        <w:br/>
        <w:t xml:space="preserve">              APPEND LS_TAB_FIELD TO </w:t>
      </w:r>
      <w:r>
        <w:rPr>
          <w:rFonts w:ascii="Consolas" w:hAnsi="Consolas"/>
          <w:sz w:val="18"/>
        </w:rPr>
        <w:t>LT_TAB_FIELDS.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LT_DD03L_POS = LT_DD03L.</w:t>
      </w:r>
      <w:r>
        <w:rPr>
          <w:rFonts w:ascii="Consolas" w:hAnsi="Consolas"/>
          <w:sz w:val="18"/>
        </w:rPr>
        <w:br/>
        <w:t xml:space="preserve">          SORT LT_DD03L_POS BY POSITION.</w:t>
      </w:r>
      <w:r>
        <w:rPr>
          <w:rFonts w:ascii="Consolas" w:hAnsi="Consolas"/>
          <w:sz w:val="18"/>
        </w:rPr>
        <w:br/>
        <w:t xml:space="preserve">          LOOP AT LT_DD03L_POS INTO LS_DD03L WHERE KEYFLAG EQ ABAP_TRUE.</w:t>
      </w:r>
      <w:r>
        <w:rPr>
          <w:rFonts w:ascii="Consolas" w:hAnsi="Consolas"/>
          <w:sz w:val="18"/>
        </w:rPr>
        <w:br/>
        <w:t xml:space="preserve">            CLEAR: LS_TAB_FIELD.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LS_TAB_FIELD-TABLNAME   = LS_DD03L-TABNAME.</w:t>
      </w:r>
      <w:r>
        <w:rPr>
          <w:rFonts w:ascii="Consolas" w:hAnsi="Consolas"/>
          <w:sz w:val="18"/>
        </w:rPr>
        <w:br/>
        <w:t xml:space="preserve">            LS_TAB_FIELD-FIELDNAME  = LS_DD03L-FIELDNAME.</w:t>
      </w:r>
      <w:r>
        <w:rPr>
          <w:rFonts w:ascii="Consolas" w:hAnsi="Consolas"/>
          <w:sz w:val="18"/>
        </w:rPr>
        <w:br/>
        <w:t xml:space="preserve">            LS_TAB_FIELD-DTELNAME   = LS_DD03L-ROLLNAME.</w:t>
      </w:r>
      <w:r>
        <w:rPr>
          <w:rFonts w:ascii="Consolas" w:hAnsi="Consolas"/>
          <w:sz w:val="18"/>
        </w:rPr>
        <w:br/>
        <w:t xml:space="preserve">            LS_TAB_FIELD-CHECKTABLE = LS_DD03L-CHECKTABLE.</w:t>
      </w:r>
      <w:r>
        <w:rPr>
          <w:rFonts w:ascii="Consolas" w:hAnsi="Consolas"/>
          <w:sz w:val="18"/>
        </w:rPr>
        <w:br/>
        <w:t xml:space="preserve">            LS_TAB_FIELD-KEYFLAG </w:t>
      </w:r>
      <w:r>
        <w:rPr>
          <w:rFonts w:ascii="Consolas" w:hAnsi="Consolas"/>
          <w:sz w:val="18"/>
        </w:rPr>
        <w:t xml:space="preserve">   = LS_DD03L-KEYFLAG.</w:t>
      </w:r>
      <w:r>
        <w:rPr>
          <w:rFonts w:ascii="Consolas" w:hAnsi="Consolas"/>
          <w:sz w:val="18"/>
        </w:rPr>
        <w:br/>
        <w:t xml:space="preserve">            APPEND LS_TAB_FIELD TO LT_TAB_FIELDS.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CLEAR: LT_TAB_FIELDS_TMP.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  LOOP AT LT_DATA_TMP INTO LS_DATA.</w:t>
      </w:r>
      <w:r>
        <w:rPr>
          <w:rFonts w:ascii="Consolas" w:hAnsi="Consolas"/>
          <w:sz w:val="18"/>
        </w:rPr>
        <w:br/>
        <w:t xml:space="preserve">*      APPEND ls_data TO t_data.  </w:t>
      </w:r>
      <w:r>
        <w:rPr>
          <w:rFonts w:ascii="Consolas" w:hAnsi="Consolas"/>
          <w:sz w:val="18"/>
        </w:rPr>
        <w:t xml:space="preserve">        " 15.03.21--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    IF LV_REPETITIVE EQ ABAP_TRUE.</w:t>
      </w:r>
      <w:r>
        <w:rPr>
          <w:rFonts w:ascii="Consolas" w:hAnsi="Consolas"/>
          <w:sz w:val="18"/>
        </w:rPr>
        <w:br/>
        <w:t xml:space="preserve">        CHECK LS_DATA-UDATE IN R_UDATE.      " 31.08.21++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CLEAR: LV_TABKEY, LV_LEN, LV_LENG.</w:t>
      </w:r>
      <w:r>
        <w:rPr>
          <w:rFonts w:ascii="Consolas" w:hAnsi="Consolas"/>
          <w:sz w:val="18"/>
        </w:rPr>
        <w:br/>
        <w:t xml:space="preserve">        IF LT_DATA_TMP2 IS INITIAL.</w:t>
      </w:r>
      <w:r>
        <w:rPr>
          <w:rFonts w:ascii="Consolas" w:hAnsi="Consolas"/>
          <w:sz w:val="18"/>
        </w:rPr>
        <w:br/>
        <w:t xml:space="preserve">          APPEND LS_DATA TO LT_DATA_TMP2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LOOP AT LT_TAB_FIELDS INTO LS_TAB_FIELD WHERE TABLNAME EQ LS_DATA-TABNAME.</w:t>
      </w:r>
      <w:r>
        <w:rPr>
          <w:rFonts w:ascii="Consolas" w:hAnsi="Consolas"/>
          <w:sz w:val="18"/>
        </w:rPr>
        <w:br/>
        <w:t xml:space="preserve">            LV_TABIX = SY-TABIX.</w:t>
      </w:r>
      <w:r>
        <w:rPr>
          <w:rFonts w:ascii="Consolas" w:hAnsi="Consolas"/>
          <w:sz w:val="18"/>
        </w:rPr>
        <w:br/>
        <w:t xml:space="preserve">            LV_NUM   = LV_TABIX.</w:t>
      </w:r>
      <w:r>
        <w:rPr>
          <w:rFonts w:ascii="Consolas" w:hAnsi="Consolas"/>
          <w:sz w:val="18"/>
        </w:rPr>
        <w:br/>
        <w:t xml:space="preserve">            CONDENSE LV_NUM.</w:t>
      </w:r>
      <w:r>
        <w:rPr>
          <w:rFonts w:ascii="Consolas" w:hAnsi="Consolas"/>
          <w:sz w:val="18"/>
        </w:rPr>
        <w:br/>
        <w:t xml:space="preserve">            CONCATENATE 'KEY' LV_NUM '_V' INTO LV_FIELD.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CREATE DATA LR_DATA TYPE (LS_TAB_FIELD-DTELNAME).</w:t>
      </w:r>
      <w:r>
        <w:rPr>
          <w:rFonts w:ascii="Consolas" w:hAnsi="Consolas"/>
          <w:sz w:val="18"/>
        </w:rPr>
        <w:br/>
        <w:t xml:space="preserve">            IF LR_DATA IS BOUND.</w:t>
      </w:r>
      <w:r>
        <w:rPr>
          <w:rFonts w:ascii="Consolas" w:hAnsi="Consolas"/>
          <w:sz w:val="18"/>
        </w:rPr>
        <w:br/>
        <w:t xml:space="preserve">              ASSIGN LR_DATA-&gt;* TO &lt;FS_VAL_KEY&gt;.</w:t>
      </w:r>
      <w:r>
        <w:rPr>
          <w:rFonts w:ascii="Consolas" w:hAnsi="Consolas"/>
          <w:sz w:val="18"/>
        </w:rPr>
        <w:br/>
        <w:t xml:space="preserve">              READ TABLE LT_DD03L INTO LS_DD03L WITH KEY TABNAME   = LS_TAB_FIELD-TABLNAME</w:t>
      </w:r>
      <w:r>
        <w:rPr>
          <w:rFonts w:ascii="Consolas" w:hAnsi="Consolas"/>
          <w:sz w:val="18"/>
        </w:rPr>
        <w:br/>
        <w:t xml:space="preserve">                        </w:t>
      </w:r>
      <w:r>
        <w:rPr>
          <w:rFonts w:ascii="Consolas" w:hAnsi="Consolas"/>
          <w:sz w:val="18"/>
        </w:rPr>
        <w:t xml:space="preserve">                                 FIELDNAME = LS_TAB_FIELD-FIELDNAME</w:t>
      </w:r>
      <w:r>
        <w:rPr>
          <w:rFonts w:ascii="Consolas" w:hAnsi="Consolas"/>
          <w:sz w:val="18"/>
        </w:rPr>
        <w:br/>
        <w:t xml:space="preserve">                                                         BINARY SEARCH.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ASSIGN COMPONENT LV_FIELD OF STRUCTURE LS_DATA TO &lt;FS_VAL_KEY&gt;.</w:t>
      </w:r>
      <w:r>
        <w:rPr>
          <w:rFonts w:ascii="Consolas" w:hAnsi="Consolas"/>
          <w:sz w:val="18"/>
        </w:rPr>
        <w:br/>
        <w:t xml:space="preserve">            IF SY-SUB</w:t>
      </w:r>
      <w:r>
        <w:rPr>
          <w:rFonts w:ascii="Consolas" w:hAnsi="Consolas"/>
          <w:sz w:val="18"/>
        </w:rPr>
        <w:t>RC IS INITIAL AND &lt;FS_VAL_KEY&gt; IS ASSIGNED.</w:t>
      </w:r>
      <w:r>
        <w:rPr>
          <w:rFonts w:ascii="Consolas" w:hAnsi="Consolas"/>
          <w:sz w:val="18"/>
        </w:rPr>
        <w:br/>
        <w:t xml:space="preserve">              LV_TABKEY+LV_LEN(LS_DD03L-LENG) = &lt;FS_VAL_KEY&gt;+0(LS_DD03L-LENG).</w:t>
      </w:r>
      <w:r>
        <w:rPr>
          <w:rFonts w:ascii="Consolas" w:hAnsi="Consolas"/>
          <w:sz w:val="18"/>
        </w:rPr>
        <w:br/>
        <w:t xml:space="preserve">              LV_LEN                          = LV_LEN + LS_DD03L-LENG.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IF NOT LS_TAB_FIELD-FIELDNAME </w:t>
      </w:r>
      <w:r>
        <w:rPr>
          <w:rFonts w:ascii="Consolas" w:hAnsi="Consolas"/>
          <w:sz w:val="18"/>
        </w:rPr>
        <w:t>IN R_FNAME[].</w:t>
      </w:r>
      <w:r>
        <w:rPr>
          <w:rFonts w:ascii="Consolas" w:hAnsi="Consolas"/>
          <w:sz w:val="18"/>
        </w:rPr>
        <w:br/>
        <w:t xml:space="preserve">              READ TABLE LT_KEY_FIELD WITH KEY FIELDNAME = LS_TAB_FIELD-FIELDNAME</w:t>
      </w:r>
      <w:r>
        <w:rPr>
          <w:rFonts w:ascii="Consolas" w:hAnsi="Consolas"/>
          <w:sz w:val="18"/>
        </w:rPr>
        <w:br/>
        <w:t xml:space="preserve">                                      TRANSPORTING NO FIELDS.</w:t>
      </w:r>
      <w:r>
        <w:rPr>
          <w:rFonts w:ascii="Consolas" w:hAnsi="Consolas"/>
          <w:sz w:val="18"/>
        </w:rPr>
        <w:br/>
        <w:t xml:space="preserve">              IF SY-SUBRC IS NOT INITIAL.</w:t>
      </w:r>
      <w:r>
        <w:rPr>
          <w:rFonts w:ascii="Consolas" w:hAnsi="Consolas"/>
          <w:sz w:val="18"/>
        </w:rPr>
        <w:br/>
        <w:t xml:space="preserve">                LS_KEY_FIELD-TABNAME   = LS_TAB_FIELD-TA</w:t>
      </w:r>
      <w:r>
        <w:rPr>
          <w:rFonts w:ascii="Consolas" w:hAnsi="Consolas"/>
          <w:sz w:val="18"/>
        </w:rPr>
        <w:t>BLNAME.</w:t>
      </w:r>
      <w:r>
        <w:rPr>
          <w:rFonts w:ascii="Consolas" w:hAnsi="Consolas"/>
          <w:sz w:val="18"/>
        </w:rPr>
        <w:br/>
        <w:t xml:space="preserve">                LS_KEY_FIELD-FIELDNAME = LS_TAB_FIELD-FIELDNAME.</w:t>
      </w:r>
      <w:r>
        <w:rPr>
          <w:rFonts w:ascii="Consolas" w:hAnsi="Consolas"/>
          <w:sz w:val="18"/>
        </w:rPr>
        <w:br/>
        <w:t xml:space="preserve">                APPEND LS_KEY_FIELD TO LT_KEY_FIELD.</w:t>
      </w:r>
      <w:r>
        <w:rPr>
          <w:rFonts w:ascii="Consolas" w:hAnsi="Consolas"/>
          <w:sz w:val="18"/>
        </w:rPr>
        <w:br/>
        <w:t xml:space="preserve">              ENDIF.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  LOOP AT LT_DATA_TMP2 INTO LS_DATA_TMP.</w:t>
      </w:r>
      <w:r>
        <w:rPr>
          <w:rFonts w:ascii="Consolas" w:hAnsi="Consolas"/>
          <w:sz w:val="18"/>
        </w:rPr>
        <w:br/>
        <w:t>* If tabkeys are equal</w:t>
      </w:r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IF LS_DATA_TMP-VALUE_OLD EQ LS_DATA-VALUE_NEW.</w:t>
      </w:r>
      <w:r>
        <w:rPr>
          <w:rFonts w:ascii="Consolas" w:hAnsi="Consolas"/>
          <w:sz w:val="18"/>
        </w:rPr>
        <w:br/>
        <w:t xml:space="preserve">              "ls_data_tmp-tabkey EQ lv_tabkey AND lv_exist IS INITIAL.</w:t>
      </w:r>
      <w:r>
        <w:rPr>
          <w:rFonts w:ascii="Consolas" w:hAnsi="Consolas"/>
          <w:sz w:val="18"/>
        </w:rPr>
        <w:br/>
        <w:t xml:space="preserve">              APPEND LS_DATA TO LT_DATA_TMP2.</w:t>
      </w:r>
      <w:r>
        <w:rPr>
          <w:rFonts w:ascii="Consolas" w:hAnsi="Consolas"/>
          <w:sz w:val="18"/>
        </w:rPr>
        <w:br/>
        <w:t xml:space="preserve">              LV_EXIST = 'X'.</w:t>
      </w:r>
      <w:r>
        <w:rPr>
          <w:rFonts w:ascii="Consolas" w:hAnsi="Consolas"/>
          <w:sz w:val="18"/>
        </w:rPr>
        <w:br/>
        <w:t xml:space="preserve">            ELSE.</w:t>
      </w:r>
      <w:r>
        <w:rPr>
          <w:rFonts w:ascii="Consolas" w:hAnsi="Consolas"/>
          <w:sz w:val="18"/>
        </w:rPr>
        <w:br/>
        <w:t>* Check if object have the sa</w:t>
      </w:r>
      <w:r>
        <w:rPr>
          <w:rFonts w:ascii="Consolas" w:hAnsi="Consolas"/>
          <w:sz w:val="18"/>
        </w:rPr>
        <w:t>me key fields, except the field that being checked</w:t>
      </w:r>
      <w:r>
        <w:rPr>
          <w:rFonts w:ascii="Consolas" w:hAnsi="Consolas"/>
          <w:sz w:val="18"/>
        </w:rPr>
        <w:br/>
        <w:t xml:space="preserve">              LV_APPEND = 'X'.</w:t>
      </w:r>
      <w:r>
        <w:rPr>
          <w:rFonts w:ascii="Consolas" w:hAnsi="Consolas"/>
          <w:sz w:val="18"/>
        </w:rPr>
        <w:br/>
        <w:t xml:space="preserve">              LOOP AT LT_KEY_FIELD INTO LS_KEY_FIELD.</w:t>
      </w:r>
      <w:r>
        <w:rPr>
          <w:rFonts w:ascii="Consolas" w:hAnsi="Consolas"/>
          <w:sz w:val="18"/>
        </w:rPr>
        <w:br/>
        <w:t xml:space="preserve">                LV_TABIX = SY-TABIX.</w:t>
      </w:r>
      <w:r>
        <w:rPr>
          <w:rFonts w:ascii="Consolas" w:hAnsi="Consolas"/>
          <w:sz w:val="18"/>
        </w:rPr>
        <w:br/>
        <w:t xml:space="preserve">                LV_NUM   = LV_TABIX.</w:t>
      </w:r>
      <w:r>
        <w:rPr>
          <w:rFonts w:ascii="Consolas" w:hAnsi="Consolas"/>
          <w:sz w:val="18"/>
        </w:rPr>
        <w:br/>
        <w:t xml:space="preserve">                CONDENSE LV_NUM.</w:t>
      </w:r>
      <w:r>
        <w:rPr>
          <w:rFonts w:ascii="Consolas" w:hAnsi="Consolas"/>
          <w:sz w:val="18"/>
        </w:rPr>
        <w:br/>
        <w:t xml:space="preserve">             </w:t>
      </w:r>
      <w:r>
        <w:rPr>
          <w:rFonts w:ascii="Consolas" w:hAnsi="Consolas"/>
          <w:sz w:val="18"/>
        </w:rPr>
        <w:t xml:space="preserve">   CONCATENATE 'KEY' LV_NUM '_V' INTO LV_FIELD.</w:t>
      </w:r>
      <w:r>
        <w:rPr>
          <w:rFonts w:ascii="Consolas" w:hAnsi="Consolas"/>
          <w:sz w:val="18"/>
        </w:rPr>
        <w:br/>
        <w:t xml:space="preserve">                ASSIGN COMPONENT LV_FIELD OF STRUCTURE LS_DATA     TO &lt;FS_VAL_KEY&gt;.</w:t>
      </w:r>
      <w:r>
        <w:rPr>
          <w:rFonts w:ascii="Consolas" w:hAnsi="Consolas"/>
          <w:sz w:val="18"/>
        </w:rPr>
        <w:br/>
        <w:t xml:space="preserve">                ASSIGN COMPONENT LV_FIELD OF STRUCTURE LS_DATA_TMP TO &lt;FS_VAL_KEY1&gt;.</w:t>
      </w:r>
      <w:r>
        <w:rPr>
          <w:rFonts w:ascii="Consolas" w:hAnsi="Consolas"/>
          <w:sz w:val="18"/>
        </w:rPr>
        <w:br/>
        <w:t xml:space="preserve">                IF &lt;FS_VAL_KEY&gt; IS ASSI</w:t>
      </w:r>
      <w:r>
        <w:rPr>
          <w:rFonts w:ascii="Consolas" w:hAnsi="Consolas"/>
          <w:sz w:val="18"/>
        </w:rPr>
        <w:t>GNED AND &lt;FS_VAL_KEY1&gt; IS ASSIGNED.</w:t>
      </w:r>
      <w:r>
        <w:rPr>
          <w:rFonts w:ascii="Consolas" w:hAnsi="Consolas"/>
          <w:sz w:val="18"/>
        </w:rPr>
        <w:br/>
        <w:t xml:space="preserve">                  IF &lt;FS_VAL_KEY&gt; NE &lt;FS_VAL_KEY1&gt;.</w:t>
      </w:r>
      <w:r>
        <w:rPr>
          <w:rFonts w:ascii="Consolas" w:hAnsi="Consolas"/>
          <w:sz w:val="18"/>
        </w:rPr>
        <w:br/>
        <w:t xml:space="preserve">                    IF LV_EXIST EQ ABAP_TRUE.</w:t>
      </w:r>
      <w:r>
        <w:rPr>
          <w:rFonts w:ascii="Consolas" w:hAnsi="Consolas"/>
          <w:sz w:val="18"/>
        </w:rPr>
        <w:br/>
        <w:t xml:space="preserve">                      APPEND LINES OF LT_DATA_TMP2 TO T_DATA.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ENDIF.</w:t>
      </w:r>
      <w:r>
        <w:rPr>
          <w:rFonts w:ascii="Consolas" w:hAnsi="Consolas"/>
          <w:sz w:val="18"/>
        </w:rPr>
        <w:br/>
        <w:t xml:space="preserve">                    CLEAR: LT_KEY</w:t>
      </w:r>
      <w:r>
        <w:rPr>
          <w:rFonts w:ascii="Consolas" w:hAnsi="Consolas"/>
          <w:sz w:val="18"/>
        </w:rPr>
        <w:t>_FIELD, LT_DATA_TMP2.</w:t>
      </w:r>
      <w:r>
        <w:rPr>
          <w:rFonts w:ascii="Consolas" w:hAnsi="Consolas"/>
          <w:sz w:val="18"/>
        </w:rPr>
        <w:br/>
        <w:t xml:space="preserve">                    CLEAR: LV_APPEND, LV_EXIST.</w:t>
      </w:r>
      <w:r>
        <w:rPr>
          <w:rFonts w:ascii="Consolas" w:hAnsi="Consolas"/>
          <w:sz w:val="18"/>
        </w:rPr>
        <w:br/>
        <w:t>* Append line of a new object</w:t>
      </w:r>
      <w:r>
        <w:rPr>
          <w:rFonts w:ascii="Consolas" w:hAnsi="Consolas"/>
          <w:sz w:val="18"/>
        </w:rPr>
        <w:br/>
        <w:t xml:space="preserve">                    APPEND LS_DATA TO LT_DATA_TMP2.</w:t>
      </w:r>
      <w:r>
        <w:rPr>
          <w:rFonts w:ascii="Consolas" w:hAnsi="Consolas"/>
          <w:sz w:val="18"/>
        </w:rPr>
        <w:br/>
        <w:t xml:space="preserve">                    EXIT.</w:t>
      </w:r>
      <w:r>
        <w:rPr>
          <w:rFonts w:ascii="Consolas" w:hAnsi="Consolas"/>
          <w:sz w:val="18"/>
        </w:rPr>
        <w:br/>
        <w:t xml:space="preserve">                  ENDIF.</w:t>
      </w:r>
      <w:r>
        <w:rPr>
          <w:rFonts w:ascii="Consolas" w:hAnsi="Consolas"/>
          <w:sz w:val="18"/>
        </w:rPr>
        <w:br/>
        <w:t xml:space="preserve">                ENDIF.</w:t>
      </w:r>
      <w:r>
        <w:rPr>
          <w:rFonts w:ascii="Consolas" w:hAnsi="Consolas"/>
          <w:sz w:val="18"/>
        </w:rPr>
        <w:br/>
        <w:t xml:space="preserve">              ENDLOOP.</w:t>
      </w:r>
      <w:r>
        <w:rPr>
          <w:rFonts w:ascii="Consolas" w:hAnsi="Consolas"/>
          <w:sz w:val="18"/>
        </w:rPr>
        <w:br/>
        <w:t>* Appen</w:t>
      </w:r>
      <w:r>
        <w:rPr>
          <w:rFonts w:ascii="Consolas" w:hAnsi="Consolas"/>
          <w:sz w:val="18"/>
        </w:rPr>
        <w:t>d the line with the same key field to temporary table</w:t>
      </w:r>
      <w:r>
        <w:rPr>
          <w:rFonts w:ascii="Consolas" w:hAnsi="Consolas"/>
          <w:sz w:val="18"/>
        </w:rPr>
        <w:br/>
        <w:t xml:space="preserve">              IF LV_APPEND EQ ABAP_TRUE.</w:t>
      </w:r>
      <w:r>
        <w:rPr>
          <w:rFonts w:ascii="Consolas" w:hAnsi="Consolas"/>
          <w:sz w:val="18"/>
        </w:rPr>
        <w:br/>
        <w:t xml:space="preserve">                READ TABLE LT_DATA_TMP2 WITH KEY UDATE  = LS_DATA-UDATE</w:t>
      </w:r>
      <w:r>
        <w:rPr>
          <w:rFonts w:ascii="Consolas" w:hAnsi="Consolas"/>
          <w:sz w:val="18"/>
        </w:rPr>
        <w:br/>
        <w:t xml:space="preserve">                                                 UTIME  = LS_DATA-UTIME</w:t>
      </w:r>
      <w:r>
        <w:rPr>
          <w:rFonts w:ascii="Consolas" w:hAnsi="Consolas"/>
          <w:sz w:val="18"/>
        </w:rPr>
        <w:br/>
        <w:t xml:space="preserve">                 </w:t>
      </w:r>
      <w:r>
        <w:rPr>
          <w:rFonts w:ascii="Consolas" w:hAnsi="Consolas"/>
          <w:sz w:val="18"/>
        </w:rPr>
        <w:t xml:space="preserve">                                TABKEY = LV_TABKEY</w:t>
      </w:r>
      <w:r>
        <w:rPr>
          <w:rFonts w:ascii="Consolas" w:hAnsi="Consolas"/>
          <w:sz w:val="18"/>
        </w:rPr>
        <w:br/>
        <w:t xml:space="preserve">                  TRANSPORTING NO FIELDS.</w:t>
      </w:r>
      <w:r>
        <w:rPr>
          <w:rFonts w:ascii="Consolas" w:hAnsi="Consolas"/>
          <w:sz w:val="18"/>
        </w:rPr>
        <w:br/>
        <w:t xml:space="preserve">                IF SY-SUBRC IS NOT INITIAL.</w:t>
      </w:r>
      <w:r>
        <w:rPr>
          <w:rFonts w:ascii="Consolas" w:hAnsi="Consolas"/>
          <w:sz w:val="18"/>
        </w:rPr>
        <w:br/>
        <w:t xml:space="preserve">                  APPEND LS_DATA TO LT_DATA_TMP2.</w:t>
      </w:r>
      <w:r>
        <w:rPr>
          <w:rFonts w:ascii="Consolas" w:hAnsi="Consolas"/>
          <w:sz w:val="18"/>
        </w:rPr>
        <w:br/>
        <w:t xml:space="preserve">                ENDIF.</w:t>
      </w:r>
      <w:r>
        <w:rPr>
          <w:rFonts w:ascii="Consolas" w:hAnsi="Consolas"/>
          <w:sz w:val="18"/>
        </w:rPr>
        <w:br/>
        <w:t xml:space="preserve">                CLEAR: LV_APPEND.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 xml:space="preserve">  ENDIF.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APPEND LS_DATA TO T_DATA.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IF LV_EXIST EQ 'X'.</w:t>
      </w:r>
      <w:r>
        <w:rPr>
          <w:rFonts w:ascii="Consolas" w:hAnsi="Consolas"/>
          <w:sz w:val="18"/>
        </w:rPr>
        <w:br/>
        <w:t xml:space="preserve">    APPEND LINES OF LT_DATA_TMP2 TO T_DATA.</w:t>
      </w:r>
      <w:r>
        <w:rPr>
          <w:rFonts w:ascii="Consolas" w:hAnsi="Consolas"/>
          <w:sz w:val="18"/>
        </w:rPr>
        <w:br/>
        <w:t xml:space="preserve">  END</w:t>
      </w:r>
      <w:r>
        <w:rPr>
          <w:rFonts w:ascii="Consolas" w:hAnsi="Consolas"/>
          <w:sz w:val="18"/>
        </w:rPr>
        <w:t>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6. Post retrieving filtering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DELETE T_DATA WHERE OBJECTCLAS NOT IN R_OBJECTCLAS.</w:t>
      </w:r>
      <w:r>
        <w:rPr>
          <w:rFonts w:ascii="Consolas" w:hAnsi="Consolas"/>
          <w:sz w:val="18"/>
        </w:rPr>
        <w:br/>
        <w:t xml:space="preserve">  DELETE T_DATA WHERE CHAN</w:t>
      </w:r>
      <w:r>
        <w:rPr>
          <w:rFonts w:ascii="Consolas" w:hAnsi="Consolas"/>
          <w:sz w:val="18"/>
        </w:rPr>
        <w:t>GE_IND NOT IN R_CHANGE_IND.</w:t>
      </w:r>
      <w:r>
        <w:rPr>
          <w:rFonts w:ascii="Consolas" w:hAnsi="Consolas"/>
          <w:sz w:val="18"/>
        </w:rPr>
        <w:br/>
        <w:t xml:space="preserve">  DELETE T_DATA WHERE CHNGIND NOT IN R_CHNGIND.</w:t>
      </w:r>
      <w:r>
        <w:rPr>
          <w:rFonts w:ascii="Consolas" w:hAnsi="Consolas"/>
          <w:sz w:val="18"/>
        </w:rPr>
        <w:br/>
        <w:t xml:space="preserve">  DELETE T_DATA WHERE FNAME NOT IN R_FNAME.</w:t>
      </w:r>
      <w:r>
        <w:rPr>
          <w:rFonts w:ascii="Consolas" w:hAnsi="Consolas"/>
          <w:sz w:val="18"/>
        </w:rPr>
        <w:br/>
        <w:t xml:space="preserve">  LOOP AT T_DATA INTO LS_DATA.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PERFORM GET_FIELD_DESC USING    LS_DATA-TABNAME</w:t>
      </w:r>
      <w:r>
        <w:rPr>
          <w:rFonts w:ascii="Consolas" w:hAnsi="Consolas"/>
          <w:sz w:val="18"/>
        </w:rPr>
        <w:br/>
        <w:t xml:space="preserve">                           </w:t>
      </w:r>
      <w:r>
        <w:rPr>
          <w:rFonts w:ascii="Consolas" w:hAnsi="Consolas"/>
          <w:sz w:val="18"/>
        </w:rPr>
        <w:t xml:space="preserve">         LS_DATA-FNAME</w:t>
      </w:r>
      <w:r>
        <w:rPr>
          <w:rFonts w:ascii="Consolas" w:hAnsi="Consolas"/>
          <w:sz w:val="18"/>
        </w:rPr>
        <w:br/>
        <w:t xml:space="preserve">                                    LV_LANGU</w:t>
      </w:r>
      <w:r>
        <w:rPr>
          <w:rFonts w:ascii="Consolas" w:hAnsi="Consolas"/>
          <w:sz w:val="18"/>
        </w:rPr>
        <w:br/>
        <w:t xml:space="preserve">                           CHANGING LS_DATA-FIELD_DESC.</w:t>
      </w:r>
      <w:r>
        <w:rPr>
          <w:rFonts w:ascii="Consolas" w:hAnsi="Consolas"/>
          <w:sz w:val="18"/>
        </w:rPr>
        <w:br/>
        <w:t xml:space="preserve">    PERFORM GET_TAB_DESC USING LS_DATA-TABNAME</w:t>
      </w:r>
      <w:r>
        <w:rPr>
          <w:rFonts w:ascii="Consolas" w:hAnsi="Consolas"/>
          <w:sz w:val="18"/>
        </w:rPr>
        <w:br/>
        <w:t xml:space="preserve">                               LV_LANGU</w:t>
      </w:r>
      <w:r>
        <w:rPr>
          <w:rFonts w:ascii="Consolas" w:hAnsi="Consolas"/>
          <w:sz w:val="18"/>
        </w:rPr>
        <w:br/>
        <w:t xml:space="preserve">                         CHANGING LS_DATA-TAB</w:t>
      </w:r>
      <w:r>
        <w:rPr>
          <w:rFonts w:ascii="Consolas" w:hAnsi="Consolas"/>
          <w:sz w:val="18"/>
        </w:rPr>
        <w:t>_DESC.</w:t>
      </w:r>
      <w:r>
        <w:rPr>
          <w:rFonts w:ascii="Consolas" w:hAnsi="Consolas"/>
          <w:sz w:val="18"/>
        </w:rPr>
        <w:br/>
        <w:t>**** 10/22++</w:t>
      </w:r>
      <w:r>
        <w:rPr>
          <w:rFonts w:ascii="Consolas" w:hAnsi="Consolas"/>
          <w:sz w:val="18"/>
        </w:rPr>
        <w:br/>
        <w:t xml:space="preserve">    IF LS_DATA-TABNAME EQ 'LFA1' AND</w:t>
      </w:r>
      <w:r>
        <w:rPr>
          <w:rFonts w:ascii="Consolas" w:hAnsi="Consolas"/>
          <w:sz w:val="18"/>
        </w:rPr>
        <w:br/>
        <w:t xml:space="preserve">       LS_DATA-OBJECTID IS NOT INITIAL.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LV_LIFNR = LS_DATA-OBJECTID.</w:t>
      </w:r>
      <w:r>
        <w:rPr>
          <w:rFonts w:ascii="Consolas" w:hAnsi="Consolas"/>
          <w:sz w:val="18"/>
        </w:rPr>
        <w:br/>
        <w:t>**    "--- Get  Vendor Decriptions</w:t>
      </w:r>
      <w:r>
        <w:rPr>
          <w:rFonts w:ascii="Consolas" w:hAnsi="Consolas"/>
          <w:sz w:val="18"/>
        </w:rPr>
        <w:br/>
        <w:t xml:space="preserve">      CALL FUNCTION '/SKN/F_SW_10_VENDOR_DESC'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LIFNR        =</w:t>
      </w:r>
      <w:r>
        <w:rPr>
          <w:rFonts w:ascii="Consolas" w:hAnsi="Consolas"/>
          <w:sz w:val="18"/>
        </w:rPr>
        <w:t xml:space="preserve"> LV_LIFNR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VENDOR_DESC  = LV_VENDOR_DESC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WRONG_VENDOR = 1</w:t>
      </w:r>
      <w:r>
        <w:rPr>
          <w:rFonts w:ascii="Consolas" w:hAnsi="Consolas"/>
          <w:sz w:val="18"/>
        </w:rPr>
        <w:br/>
        <w:t xml:space="preserve">          OTHERS       = 2.</w:t>
      </w:r>
      <w:r>
        <w:rPr>
          <w:rFonts w:ascii="Consolas" w:hAnsi="Consolas"/>
          <w:sz w:val="18"/>
        </w:rPr>
        <w:br/>
        <w:t xml:space="preserve">      IF SY-SUBRC IS INITIAL.</w:t>
      </w:r>
      <w:r>
        <w:rPr>
          <w:rFonts w:ascii="Consolas" w:hAnsi="Consolas"/>
          <w:sz w:val="18"/>
        </w:rPr>
        <w:br/>
        <w:t xml:space="preserve">        LS_DATA-OBJECT_DESC = LV_VENDOR_DESC.</w:t>
      </w:r>
      <w:r>
        <w:rPr>
          <w:rFonts w:ascii="Consolas" w:hAnsi="Consolas"/>
          <w:sz w:val="18"/>
        </w:rPr>
        <w:br/>
        <w:t xml:space="preserve">        CLEAR: LV_VENDOR_DESC.</w:t>
      </w:r>
      <w:r>
        <w:rPr>
          <w:rFonts w:ascii="Consolas" w:hAnsi="Consolas"/>
          <w:sz w:val="18"/>
        </w:rPr>
        <w:br/>
        <w:t xml:space="preserve">      E</w:t>
      </w:r>
      <w:r>
        <w:rPr>
          <w:rFonts w:ascii="Consolas" w:hAnsi="Consolas"/>
          <w:sz w:val="18"/>
        </w:rPr>
        <w:t>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**** 10/22++</w:t>
      </w:r>
      <w:r>
        <w:rPr>
          <w:rFonts w:ascii="Consolas" w:hAnsi="Consolas"/>
          <w:sz w:val="18"/>
        </w:rPr>
        <w:br/>
        <w:t xml:space="preserve">    DOMVALUE = LS_DATA-CHANGE_IND.</w:t>
      </w:r>
      <w:r>
        <w:rPr>
          <w:rFonts w:ascii="Consolas" w:hAnsi="Consolas"/>
          <w:sz w:val="18"/>
        </w:rPr>
        <w:br/>
        <w:t xml:space="preserve">    CLEAR DDTEXT.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'CDCHNGIND'</w:t>
      </w:r>
      <w:r>
        <w:rPr>
          <w:rFonts w:ascii="Consolas" w:hAnsi="Consolas"/>
          <w:sz w:val="18"/>
        </w:rPr>
        <w:br/>
        <w:t xml:space="preserve">        I_DOMVALUE = 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E_DDTEXT   = 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LS_DATA-CHANGE_IND_DESC = 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DOMVALUE = LS_DATA-CHNGIND.</w:t>
      </w:r>
      <w:r>
        <w:rPr>
          <w:rFonts w:ascii="Consolas" w:hAnsi="Consolas"/>
          <w:sz w:val="18"/>
        </w:rPr>
        <w:br/>
        <w:t xml:space="preserve">    CLEAR DDTEXT.</w:t>
      </w:r>
      <w:r>
        <w:rPr>
          <w:rFonts w:ascii="Consolas" w:hAnsi="Consolas"/>
          <w:sz w:val="18"/>
        </w:rPr>
        <w:br/>
        <w:t xml:space="preserve">    CALL FUNCTION '/SKN/F_SW_GET_DOMAIN_VAL</w:t>
      </w:r>
      <w:r>
        <w:rPr>
          <w:rFonts w:ascii="Consolas" w:hAnsi="Consolas"/>
          <w:sz w:val="18"/>
        </w:rPr>
        <w:t>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'CDCHNGIND'</w:t>
      </w:r>
      <w:r>
        <w:rPr>
          <w:rFonts w:ascii="Consolas" w:hAnsi="Consolas"/>
          <w:sz w:val="18"/>
        </w:rPr>
        <w:br/>
        <w:t xml:space="preserve">        I_DOMVALUE = 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LS_DATA-</w:t>
      </w:r>
      <w:r>
        <w:rPr>
          <w:rFonts w:ascii="Consolas" w:hAnsi="Consolas"/>
          <w:sz w:val="18"/>
        </w:rPr>
        <w:t>CHNGIND_DESC = 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DESCRIBE FIELD LS_DATA-TABKEY LENGTH LV_TABKEY_LEN IN CHARACTER MODE.</w:t>
      </w:r>
      <w:r>
        <w:rPr>
          <w:rFonts w:ascii="Consolas" w:hAnsi="Consolas"/>
          <w:sz w:val="18"/>
        </w:rPr>
        <w:br/>
        <w:t xml:space="preserve">  "--- Poplate Key Components</w:t>
      </w:r>
      <w:r>
        <w:rPr>
          <w:rFonts w:ascii="Consolas" w:hAnsi="Consolas"/>
          <w:sz w:val="18"/>
        </w:rPr>
        <w:br/>
        <w:t xml:space="preserve">  LOOP AT T_DATA INTO LS_DATA.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P</w:t>
      </w:r>
      <w:r>
        <w:rPr>
          <w:rFonts w:ascii="Consolas" w:hAnsi="Consolas"/>
          <w:sz w:val="18"/>
        </w:rPr>
        <w:t>OPULATE_KEY_FIELDS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CALL FUNCTION '/SKN/F_SW_01_GET_DETAILES'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BNAME      = LS_DATA-USERNAME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NAME_FIRST = LS_DATA-NAME_FIRST</w:t>
      </w:r>
      <w:r>
        <w:rPr>
          <w:rFonts w:ascii="Consolas" w:hAnsi="Consolas"/>
          <w:sz w:val="18"/>
        </w:rPr>
        <w:br/>
        <w:t xml:space="preserve">        NAME_LAST  = LS_DATA-NAME_LAST</w:t>
      </w:r>
      <w:r>
        <w:rPr>
          <w:rFonts w:ascii="Consolas" w:hAnsi="Consolas"/>
          <w:sz w:val="18"/>
        </w:rPr>
        <w:br/>
        <w:t xml:space="preserve">        NAME_TEXT  = LS_DATA-NAME_TEXT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t xml:space="preserve">       WA_ADRP    =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NO_DATA  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  LOOP AT T_DATA INTO LS_DATA.</w:t>
      </w:r>
      <w:r>
        <w:rPr>
          <w:rFonts w:ascii="Consolas" w:hAnsi="Consolas"/>
          <w:sz w:val="18"/>
        </w:rPr>
        <w:br/>
        <w:t>*    SY_</w:t>
      </w:r>
      <w:r>
        <w:rPr>
          <w:rFonts w:ascii="Consolas" w:hAnsi="Consolas"/>
          <w:sz w:val="18"/>
        </w:rPr>
        <w:t>TABIX = SY-TABIX 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 CALL FUNCTION '/SKN/F_SW_GET_TIME_DIFF'</w:t>
      </w:r>
      <w:r>
        <w:rPr>
          <w:rFonts w:ascii="Consolas" w:hAnsi="Consolas"/>
          <w:sz w:val="18"/>
        </w:rPr>
        <w:br/>
        <w:t>*            EXPORTING</w:t>
      </w:r>
      <w:r>
        <w:rPr>
          <w:rFonts w:ascii="Consolas" w:hAnsi="Consolas"/>
          <w:sz w:val="18"/>
        </w:rPr>
        <w:br/>
        <w:t>*              D_FROM          = LS_DATA-UDATE</w:t>
      </w:r>
      <w:r>
        <w:rPr>
          <w:rFonts w:ascii="Consolas" w:hAnsi="Consolas"/>
          <w:sz w:val="18"/>
        </w:rPr>
        <w:br/>
        <w:t>*              T_FROM          = LS_DATA-UTIME</w:t>
      </w:r>
      <w:r>
        <w:rPr>
          <w:rFonts w:ascii="Consolas" w:hAnsi="Consolas"/>
          <w:sz w:val="18"/>
        </w:rPr>
        <w:br/>
        <w:t>*              D_TO            = sy_datlo</w:t>
      </w:r>
      <w:r>
        <w:rPr>
          <w:rFonts w:ascii="Consolas" w:hAnsi="Consolas"/>
          <w:sz w:val="18"/>
        </w:rPr>
        <w:br/>
        <w:t xml:space="preserve">*              T_TO       </w:t>
      </w:r>
      <w:r>
        <w:rPr>
          <w:rFonts w:ascii="Consolas" w:hAnsi="Consolas"/>
          <w:sz w:val="18"/>
        </w:rPr>
        <w:t xml:space="preserve">     = sy_timlo</w:t>
      </w:r>
      <w:r>
        <w:rPr>
          <w:rFonts w:ascii="Consolas" w:hAnsi="Consolas"/>
          <w:sz w:val="18"/>
        </w:rPr>
        <w:br/>
        <w:t>*              TIME_UNIT        = 'D'</w:t>
      </w:r>
      <w:r>
        <w:rPr>
          <w:rFonts w:ascii="Consolas" w:hAnsi="Consolas"/>
          <w:sz w:val="18"/>
        </w:rPr>
        <w:br/>
        <w:t>*            IMPORTING</w:t>
      </w:r>
      <w:r>
        <w:rPr>
          <w:rFonts w:ascii="Consolas" w:hAnsi="Consolas"/>
          <w:sz w:val="18"/>
        </w:rPr>
        <w:br/>
        <w:t>*              TIME_DIFF        = TIME_DIFF</w:t>
      </w:r>
      <w:r>
        <w:rPr>
          <w:rFonts w:ascii="Consolas" w:hAnsi="Consolas"/>
          <w:sz w:val="18"/>
        </w:rPr>
        <w:br/>
        <w:t>*            EXCEPTIONS</w:t>
      </w:r>
      <w:r>
        <w:rPr>
          <w:rFonts w:ascii="Consolas" w:hAnsi="Consolas"/>
          <w:sz w:val="18"/>
        </w:rPr>
        <w:br/>
        <w:t>*              WRONG_VALUE      = 1</w:t>
      </w:r>
      <w:r>
        <w:rPr>
          <w:rFonts w:ascii="Consolas" w:hAnsi="Consolas"/>
          <w:sz w:val="18"/>
        </w:rPr>
        <w:br/>
        <w:t>*              OTHERS           = 2 .</w:t>
      </w:r>
      <w:r>
        <w:rPr>
          <w:rFonts w:ascii="Consolas" w:hAnsi="Consolas"/>
          <w:sz w:val="18"/>
        </w:rPr>
        <w:br/>
        <w:t>*         IF SY-SUBRC = 0.</w:t>
      </w:r>
      <w:r>
        <w:rPr>
          <w:rFonts w:ascii="Consolas" w:hAnsi="Consolas"/>
          <w:sz w:val="18"/>
        </w:rPr>
        <w:br/>
        <w:t xml:space="preserve">*         </w:t>
      </w:r>
      <w:r>
        <w:rPr>
          <w:rFonts w:ascii="Consolas" w:hAnsi="Consolas"/>
          <w:sz w:val="18"/>
        </w:rPr>
        <w:t xml:space="preserve">  LS_DATA-DURATION_D = TIME_DIFF .</w:t>
      </w:r>
      <w:r>
        <w:rPr>
          <w:rFonts w:ascii="Consolas" w:hAnsi="Consolas"/>
          <w:sz w:val="18"/>
        </w:rPr>
        <w:br/>
        <w:t>*         else.</w:t>
      </w:r>
      <w:r>
        <w:rPr>
          <w:rFonts w:ascii="Consolas" w:hAnsi="Consolas"/>
          <w:sz w:val="18"/>
        </w:rPr>
        <w:br/>
        <w:t>*           LS_DATA-DURATION_D = '999999' .</w:t>
      </w:r>
      <w:r>
        <w:rPr>
          <w:rFonts w:ascii="Consolas" w:hAnsi="Consolas"/>
          <w:sz w:val="18"/>
        </w:rPr>
        <w:br/>
        <w:t>*         ENDIF.</w:t>
      </w:r>
      <w:r>
        <w:rPr>
          <w:rFonts w:ascii="Consolas" w:hAnsi="Consolas"/>
          <w:sz w:val="18"/>
        </w:rPr>
        <w:br/>
        <w:t>*    MODIFY T_DATA FROM LS_DATA INDEX SY_TABIX.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DELETE T_DATA WHERE DURATION_D NOT IN R_DURATION_D.</w:t>
      </w:r>
      <w:r>
        <w:rPr>
          <w:rFonts w:ascii="Consolas" w:hAnsi="Consolas"/>
          <w:sz w:val="18"/>
        </w:rPr>
        <w:br/>
        <w:t xml:space="preserve">  "------------------------</w:t>
      </w:r>
      <w:r>
        <w:rPr>
          <w:rFonts w:ascii="Consolas" w:hAnsi="Consolas"/>
          <w:sz w:val="18"/>
        </w:rPr>
        <w:t>-----------------------</w:t>
      </w:r>
      <w:r>
        <w:rPr>
          <w:rFonts w:ascii="Consolas" w:hAnsi="Consolas"/>
          <w:sz w:val="18"/>
        </w:rPr>
        <w:br/>
        <w:t xml:space="preserve">  " 7. Finishing (Set IS_ALERT parameter)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5050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75D7F"/>
    <w:rsid w:val="00505042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6670</Words>
  <Characters>38021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44602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2026-07-19T09:50:00Z</dcterms:modified>
  <cp:category/>
</cp:coreProperties>
</file>