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45C5" w:rsidRDefault="001B493A">
      <w:pPr>
        <w:pStyle w:val="1"/>
      </w:pPr>
      <w:r>
        <w:t>Exception Indicator: Unauthorized TR execution - SW_AUD_TR_ACT_VS_PT</w:t>
      </w:r>
    </w:p>
    <w:p w:rsidR="004545C5" w:rsidRDefault="001B493A">
      <w:pPr>
        <w:pStyle w:val="21"/>
      </w:pPr>
      <w:r>
        <w:t>General Overview</w:t>
      </w:r>
    </w:p>
    <w:p w:rsidR="004545C5" w:rsidRDefault="001B493A">
      <w:r>
        <w:t xml:space="preserve">This Exception Indicator (EI) monitors unauthorized transaction execution by comparing users' actual transaction activity with their permitted transaction list and </w:t>
      </w:r>
      <w:r>
        <w:t>highlighting mismatches. It analyzes transaction statistics in a configurable period and reports user/transaction combinations that appear executed but not allowed in the user profile scope.</w:t>
      </w:r>
    </w:p>
    <w:p w:rsidR="004545C5" w:rsidRDefault="001B493A">
      <w:r>
        <w:t>This EI serves as an essential control for security monitoring an</w:t>
      </w:r>
      <w:r>
        <w:t>d access governance by:</w:t>
      </w:r>
    </w:p>
    <w:p w:rsidR="004545C5" w:rsidRDefault="001B493A">
      <w:pPr>
        <w:pStyle w:val="a0"/>
      </w:pPr>
      <w:r>
        <w:t>Enabling detection of transaction usage outside approved authorization scope</w:t>
      </w:r>
    </w:p>
    <w:p w:rsidR="004545C5" w:rsidRDefault="001B493A">
      <w:pPr>
        <w:pStyle w:val="a0"/>
      </w:pPr>
      <w:r>
        <w:t>Supporting rapid identification of risky user behavior patterns requiring investigation</w:t>
      </w:r>
    </w:p>
    <w:p w:rsidR="004545C5" w:rsidRDefault="001B493A">
      <w:pPr>
        <w:pStyle w:val="a0"/>
      </w:pPr>
      <w:r>
        <w:t>Providing visibility into who executed which transactions and when,</w:t>
      </w:r>
      <w:r>
        <w:t xml:space="preserve"> for accountability and escalation</w:t>
      </w:r>
    </w:p>
    <w:p w:rsidR="004545C5" w:rsidRDefault="001B493A">
      <w:pPr>
        <w:pStyle w:val="a0"/>
      </w:pPr>
      <w:r>
        <w:t>Helping compliance teams validate access controls with repeatable exception evidence</w:t>
      </w:r>
    </w:p>
    <w:p w:rsidR="004545C5" w:rsidRDefault="001B493A">
      <w:pPr>
        <w:pStyle w:val="a0"/>
      </w:pPr>
      <w:r>
        <w:t>Supporting continuous review of unauthorized activity trends across configured monitoring windows</w:t>
      </w:r>
    </w:p>
    <w:p w:rsidR="004545C5" w:rsidRDefault="001B493A">
      <w:r>
        <w:t>This monitoring helps organizations re</w:t>
      </w:r>
      <w:r>
        <w:t>duce unauthorized-access risk, prioritize remediation, and strengthen role governance. It is especially useful for periodic user-access reviews, internal audit procedures, and incident-response workflows.</w:t>
      </w:r>
    </w:p>
    <w:p w:rsidR="004545C5" w:rsidRDefault="001B493A">
      <w:r>
        <w:t>The EI uses transaction activity statistics and aut</w:t>
      </w:r>
      <w:r>
        <w:t>horization-related transaction catalogs retrieved via SAP security-related function modules.</w:t>
      </w:r>
    </w:p>
    <w:p w:rsidR="004545C5" w:rsidRDefault="001B493A">
      <w:pPr>
        <w:pStyle w:val="21"/>
      </w:pPr>
      <w:r>
        <w:t>Problem Description</w:t>
      </w:r>
    </w:p>
    <w:p w:rsidR="004545C5" w:rsidRDefault="001B493A">
      <w:r>
        <w:t>Failure to monitor unauthorized transaction execution creates multiple risks across compliance, operational control, and security governance.</w:t>
      </w:r>
    </w:p>
    <w:p w:rsidR="004545C5" w:rsidRDefault="001B493A">
      <w:r>
        <w:rPr>
          <w:b/>
        </w:rPr>
        <w:t>C</w:t>
      </w:r>
      <w:r>
        <w:rPr>
          <w:b/>
        </w:rPr>
        <w:t>ompliance and Audit Risks</w:t>
      </w:r>
    </w:p>
    <w:p w:rsidR="004545C5" w:rsidRDefault="001B493A">
      <w:r>
        <w:t>Unauthorized transaction usage can remain undetected, increasing audit findings and control deficiencies</w:t>
      </w:r>
    </w:p>
    <w:p w:rsidR="004545C5" w:rsidRDefault="001B493A">
      <w:r>
        <w:t>Weak visibility into executed-versus-permitted transactions delays remediation of access-control gaps</w:t>
      </w:r>
    </w:p>
    <w:p w:rsidR="004545C5" w:rsidRDefault="001B493A">
      <w:r>
        <w:t>Repeated policy violati</w:t>
      </w:r>
      <w:r>
        <w:t>ons may continue without traceable exception reporting</w:t>
      </w:r>
    </w:p>
    <w:p w:rsidR="004545C5" w:rsidRDefault="001B493A">
      <w:r>
        <w:t>Missing evidence trails can reduce confidence in access-governance attestations</w:t>
      </w:r>
    </w:p>
    <w:p w:rsidR="004545C5" w:rsidRDefault="001B493A">
      <w:r>
        <w:rPr>
          <w:b/>
        </w:rPr>
        <w:t>Operational and Security Risks</w:t>
      </w:r>
    </w:p>
    <w:p w:rsidR="004545C5" w:rsidRDefault="001B493A">
      <w:r>
        <w:lastRenderedPageBreak/>
        <w:t>Users may execute sensitive transactions outside approved scope, increasing fraud and data</w:t>
      </w:r>
      <w:r>
        <w:t>-integrity exposure</w:t>
      </w:r>
    </w:p>
    <w:p w:rsidR="004545C5" w:rsidRDefault="001B493A">
      <w:r>
        <w:t>Hidden unauthorized activity can lead to unauthorized changes and business disruptions</w:t>
      </w:r>
    </w:p>
    <w:p w:rsidR="004545C5" w:rsidRDefault="001B493A">
      <w:r>
        <w:t>Delayed detection of suspicious patterns increases incident impact and recovery effort</w:t>
      </w:r>
    </w:p>
    <w:p w:rsidR="004545C5" w:rsidRDefault="001B493A">
      <w:r>
        <w:t>Concentrated risky activity by specific users or transaction c</w:t>
      </w:r>
      <w:r>
        <w:t>odes may remain unnoticed</w:t>
      </w:r>
    </w:p>
    <w:p w:rsidR="004545C5" w:rsidRDefault="001B493A">
      <w:r>
        <w:rPr>
          <w:b/>
        </w:rPr>
        <w:t>Management Visibility and Decision-Making Risks</w:t>
      </w:r>
    </w:p>
    <w:p w:rsidR="004545C5" w:rsidRDefault="001B493A">
      <w:r>
        <w:t>Limited exception visibility weakens prioritization of role and authorization improvements</w:t>
      </w:r>
    </w:p>
    <w:p w:rsidR="004545C5" w:rsidRDefault="001B493A">
      <w:r>
        <w:t>Untracked unauthorized trends reduce effectiveness of preventive control decisions</w:t>
      </w:r>
    </w:p>
    <w:p w:rsidR="004545C5" w:rsidRDefault="001B493A">
      <w:r>
        <w:t xml:space="preserve">Lack of </w:t>
      </w:r>
      <w:r>
        <w:t>clear user-level and transaction-level transparency delays ownership and escalation actions</w:t>
      </w:r>
    </w:p>
    <w:p w:rsidR="004545C5" w:rsidRDefault="001B493A">
      <w:pPr>
        <w:pStyle w:val="21"/>
      </w:pPr>
      <w:r>
        <w:t>Suggested Resolution</w:t>
      </w:r>
    </w:p>
    <w:p w:rsidR="004545C5" w:rsidRDefault="001B493A">
      <w:r>
        <w:rPr>
          <w:b/>
        </w:rPr>
        <w:t>Immediate Response</w:t>
      </w:r>
    </w:p>
    <w:p w:rsidR="004545C5" w:rsidRDefault="001B493A">
      <w:r>
        <w:t>Review flagged user/transaction exceptions and validate whether execution falls outside approved scope</w:t>
      </w:r>
    </w:p>
    <w:p w:rsidR="004545C5" w:rsidRDefault="001B493A">
      <w:r>
        <w:t xml:space="preserve">Classify exceptions </w:t>
      </w:r>
      <w:r>
        <w:t>by risk level and business impact with security and process owners</w:t>
      </w:r>
    </w:p>
    <w:p w:rsidR="004545C5" w:rsidRDefault="001B493A">
      <w:r>
        <w:t>Distinguish true unauthorized activity from temporary role-maintenance or emergency-access scenarios</w:t>
      </w:r>
    </w:p>
    <w:p w:rsidR="004545C5" w:rsidRDefault="001B493A">
      <w:r>
        <w:t>Escalate repeated or high-impact exceptions for immediate investigation</w:t>
      </w:r>
    </w:p>
    <w:p w:rsidR="004545C5" w:rsidRDefault="001B493A">
      <w:r>
        <w:rPr>
          <w:b/>
        </w:rPr>
        <w:t>System Assessmen</w:t>
      </w:r>
      <w:r>
        <w:rPr>
          <w:b/>
        </w:rPr>
        <w:t>t</w:t>
      </w:r>
    </w:p>
    <w:p w:rsidR="004545C5" w:rsidRDefault="001B493A">
      <w:r>
        <w:t>Analyze exception patterns by user and transaction to identify recurring control weaknesses</w:t>
      </w:r>
    </w:p>
    <w:p w:rsidR="004545C5" w:rsidRDefault="001B493A">
      <w:r>
        <w:t>Compare activity across the monitored period to separate one-off events from systematic issues</w:t>
      </w:r>
    </w:p>
    <w:p w:rsidR="004545C5" w:rsidRDefault="001B493A">
      <w:r>
        <w:t>Validate source and period settings so monitoring coverage aligns w</w:t>
      </w:r>
      <w:r>
        <w:t>ith policy expectations</w:t>
      </w:r>
    </w:p>
    <w:p w:rsidR="004545C5" w:rsidRDefault="001B493A">
      <w:r>
        <w:t>Confirm transaction text/language setup supports clear investigation output</w:t>
      </w:r>
    </w:p>
    <w:p w:rsidR="004545C5" w:rsidRDefault="001B493A">
      <w:r>
        <w:rPr>
          <w:b/>
        </w:rPr>
        <w:t>Corrective Actions</w:t>
      </w:r>
    </w:p>
    <w:p w:rsidR="004545C5" w:rsidRDefault="001B493A">
      <w:r>
        <w:t>Update roles and authorization assignments where unauthorized usage is confirmed</w:t>
      </w:r>
    </w:p>
    <w:p w:rsidR="004545C5" w:rsidRDefault="001B493A">
      <w:r>
        <w:t>Revoke excessive access and enforce governed approval fo</w:t>
      </w:r>
      <w:r>
        <w:t>r sensitive transaction privileges</w:t>
      </w:r>
    </w:p>
    <w:p w:rsidR="004545C5" w:rsidRDefault="001B493A">
      <w:r>
        <w:t>Document findings, owners, and closure evidence for audit traceability</w:t>
      </w:r>
    </w:p>
    <w:p w:rsidR="004545C5" w:rsidRDefault="001B493A">
      <w:r>
        <w:lastRenderedPageBreak/>
        <w:t>Schedule recurring EI execution and structured review cycles for continuous oversight</w:t>
      </w:r>
    </w:p>
    <w:p w:rsidR="004545C5" w:rsidRDefault="001B493A">
      <w:r>
        <w:t>Feed repeated exception patterns into role redesign and preventi</w:t>
      </w:r>
      <w:r>
        <w:t>ve control hardening</w:t>
      </w:r>
    </w:p>
    <w:p w:rsidR="004545C5" w:rsidRDefault="001B493A">
      <w:pPr>
        <w:pStyle w:val="21"/>
      </w:pPr>
      <w:r>
        <w:t>Parameters</w:t>
      </w:r>
    </w:p>
    <w:p w:rsidR="004545C5" w:rsidRDefault="001B493A">
      <w:pPr>
        <w:pStyle w:val="31"/>
      </w:pPr>
      <w:r>
        <w:t>Parameters Reference Table</w:t>
      </w:r>
    </w:p>
    <w:p w:rsidR="004545C5" w:rsidRDefault="001B493A">
      <w:r>
        <w:t>This table lists all configurable input parameters. Users set values for these parameters to filter and control the EI's data selection and processing logic.</w:t>
      </w:r>
    </w:p>
    <w:tbl>
      <w:tblPr>
        <w:tblStyle w:val="aff0"/>
        <w:tblW w:w="0" w:type="auto"/>
        <w:tblLook w:val="04A0"/>
      </w:tblPr>
      <w:tblGrid>
        <w:gridCol w:w="436"/>
        <w:gridCol w:w="1420"/>
        <w:gridCol w:w="1238"/>
        <w:gridCol w:w="706"/>
        <w:gridCol w:w="822"/>
        <w:gridCol w:w="936"/>
        <w:gridCol w:w="1512"/>
        <w:gridCol w:w="1786"/>
      </w:tblGrid>
      <w:tr w:rsidR="004545C5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rPr>
                <w:b/>
              </w:rPr>
              <w:t>#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rPr>
                <w:b/>
              </w:rPr>
              <w:t>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rPr>
                <w:b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rPr>
                <w:b/>
              </w:rPr>
              <w:t>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rPr>
                <w:b/>
              </w:rPr>
              <w:t>Length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rPr>
                <w:b/>
              </w:rPr>
              <w:t>Decimal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rPr>
                <w:b/>
              </w:rPr>
              <w:t>Data Element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rPr>
                <w:b/>
              </w:rPr>
              <w:t>Domain</w:t>
            </w:r>
          </w:p>
        </w:tc>
      </w:tr>
      <w:tr w:rsidR="004545C5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Days Backward from today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4545C5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4545C5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4545C5"/>
        </w:tc>
      </w:tr>
      <w:tr w:rsidR="004545C5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COUNT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Counter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DEC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24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SWNCCNTAGG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SWNCDOMDEC24</w:t>
            </w:r>
          </w:p>
        </w:tc>
      </w:tr>
      <w:tr w:rsidR="004545C5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COUNT_DAYS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Natural number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INT4</w:t>
            </w:r>
          </w:p>
        </w:tc>
      </w:tr>
      <w:tr w:rsidR="004545C5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DATE_MAX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DATUM</w:t>
            </w:r>
          </w:p>
        </w:tc>
      </w:tr>
      <w:tr w:rsidR="004545C5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DATE_MIN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DATUM</w:t>
            </w:r>
          </w:p>
        </w:tc>
      </w:tr>
      <w:tr w:rsidR="004545C5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LANGU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Description Language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4545C5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4545C5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4545C5"/>
        </w:tc>
      </w:tr>
      <w:tr w:rsidR="004545C5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SOURCE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Statistics Source (D / W / M)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4545C5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4545C5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4545C5"/>
        </w:tc>
      </w:tr>
      <w:tr w:rsidR="004545C5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TCODE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Transaction 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TCODE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TCODE</w:t>
            </w:r>
          </w:p>
        </w:tc>
      </w:tr>
      <w:tr w:rsidR="004545C5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TTEXT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Transaction 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36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TTEXT_STCT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TEXT36</w:t>
            </w:r>
          </w:p>
        </w:tc>
      </w:tr>
      <w:tr w:rsidR="004545C5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USER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User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XUBNAME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XUBNAME</w:t>
            </w:r>
          </w:p>
        </w:tc>
      </w:tr>
    </w:tbl>
    <w:p w:rsidR="004545C5" w:rsidRDefault="004545C5"/>
    <w:p w:rsidR="004545C5" w:rsidRDefault="001B493A">
      <w:pPr>
        <w:pStyle w:val="31"/>
      </w:pPr>
      <w:r>
        <w:t>Parameter Configuration Guidelines</w:t>
      </w:r>
    </w:p>
    <w:p w:rsidR="004545C5" w:rsidRDefault="001B493A">
      <w:r>
        <w:rPr>
          <w:b/>
        </w:rPr>
        <w:t>IMPORTANT:</w:t>
      </w:r>
      <w:r>
        <w:t xml:space="preserve"> This section provides configuration guidance for ALL 10 parameters listed in the Parameters Reference Table above.</w:t>
      </w:r>
    </w:p>
    <w:p w:rsidR="004545C5" w:rsidRDefault="001B493A">
      <w:r>
        <w:rPr>
          <w:b/>
        </w:rPr>
        <w:t>BACKDAYS</w:t>
      </w:r>
      <w:r>
        <w:t xml:space="preserve"> (Days Backward from today):</w:t>
      </w:r>
    </w:p>
    <w:p w:rsidR="004545C5" w:rsidRDefault="001B493A">
      <w:r>
        <w:t>Defines how many days before today the monitoring interval starts. The EI builds its activity</w:t>
      </w:r>
      <w:r>
        <w:t xml:space="preserve"> window from today minus BACKDAYS through today before evaluating unauthorized transaction usage.</w:t>
      </w:r>
    </w:p>
    <w:p w:rsidR="004545C5" w:rsidRDefault="001B493A">
      <w:r>
        <w:rPr>
          <w:b/>
        </w:rPr>
        <w:t>COUNT</w:t>
      </w:r>
      <w:r>
        <w:t xml:space="preserve"> (Counter):</w:t>
      </w:r>
    </w:p>
    <w:p w:rsidR="004545C5" w:rsidRDefault="001B493A">
      <w:r>
        <w:lastRenderedPageBreak/>
        <w:t>Represents transaction activity count values from statistics data. Use this parameter when focusing on high-volume or low-volume unauthorized</w:t>
      </w:r>
      <w:r>
        <w:t xml:space="preserve"> activity patterns.</w:t>
      </w:r>
    </w:p>
    <w:p w:rsidR="004545C5" w:rsidRDefault="001B493A">
      <w:r>
        <w:rPr>
          <w:b/>
        </w:rPr>
        <w:t>COUNT_DAYS</w:t>
      </w:r>
      <w:r>
        <w:t xml:space="preserve"> (Natural number):</w:t>
      </w:r>
    </w:p>
    <w:p w:rsidR="004545C5" w:rsidRDefault="001B493A">
      <w:r>
        <w:t>Represents day-oriented count metrics used in activity aggregation context. It helps isolate users or transactions with persistent activity across days.</w:t>
      </w:r>
    </w:p>
    <w:p w:rsidR="004545C5" w:rsidRDefault="001B493A">
      <w:r>
        <w:rPr>
          <w:b/>
        </w:rPr>
        <w:t>DATE_MAX</w:t>
      </w:r>
      <w:r>
        <w:t xml:space="preserve"> (Date):</w:t>
      </w:r>
    </w:p>
    <w:p w:rsidR="004545C5" w:rsidRDefault="001B493A">
      <w:r>
        <w:t>Upper date boundary for activity revi</w:t>
      </w:r>
      <w:r>
        <w:t>ew. Use to end monitoring at a specific date during audit, investigation, or controlled review cycles.</w:t>
      </w:r>
    </w:p>
    <w:p w:rsidR="004545C5" w:rsidRDefault="001B493A">
      <w:r>
        <w:rPr>
          <w:b/>
        </w:rPr>
        <w:t>DATE_MIN</w:t>
      </w:r>
      <w:r>
        <w:t xml:space="preserve"> (Date):</w:t>
      </w:r>
    </w:p>
    <w:p w:rsidR="004545C5" w:rsidRDefault="001B493A">
      <w:r>
        <w:t>Lower date boundary for activity review. Use to start monitoring from a specific date that aligns with control or investigation scope.</w:t>
      </w:r>
    </w:p>
    <w:p w:rsidR="004545C5" w:rsidRDefault="001B493A">
      <w:r>
        <w:rPr>
          <w:b/>
        </w:rPr>
        <w:t>L</w:t>
      </w:r>
      <w:r>
        <w:rPr>
          <w:b/>
        </w:rPr>
        <w:t>ANGU</w:t>
      </w:r>
      <w:r>
        <w:t xml:space="preserve"> (Description Language):</w:t>
      </w:r>
    </w:p>
    <w:p w:rsidR="004545C5" w:rsidRDefault="001B493A">
      <w:r>
        <w:t>Defines the language used for descriptive transaction metadata in output. Set this to match reviewer language requirements for clearer triage and reporting.</w:t>
      </w:r>
    </w:p>
    <w:p w:rsidR="004545C5" w:rsidRDefault="001B493A">
      <w:r>
        <w:rPr>
          <w:b/>
        </w:rPr>
        <w:t>SOURCE</w:t>
      </w:r>
      <w:r>
        <w:t xml:space="preserve"> (Statistics Source (D / W / M)):</w:t>
      </w:r>
    </w:p>
    <w:p w:rsidR="004545C5" w:rsidRDefault="001B493A">
      <w:r>
        <w:t xml:space="preserve">Specifies the statistics </w:t>
      </w:r>
      <w:r>
        <w:t>source granularity used to read transaction activity facts. This setting determines whether activity is evaluated from daily, weekly, or monthly statistics layers.</w:t>
      </w:r>
    </w:p>
    <w:p w:rsidR="004545C5" w:rsidRDefault="001B493A">
      <w:r>
        <w:rPr>
          <w:b/>
        </w:rPr>
        <w:t>SOURCE Options:</w:t>
      </w:r>
    </w:p>
    <w:p w:rsidR="004545C5" w:rsidRDefault="001B493A">
      <w:pPr>
        <w:pStyle w:val="a0"/>
      </w:pPr>
      <w:r>
        <w:t>D: Daily statistics source</w:t>
      </w:r>
    </w:p>
    <w:p w:rsidR="004545C5" w:rsidRDefault="001B493A">
      <w:pPr>
        <w:pStyle w:val="a0"/>
      </w:pPr>
      <w:r>
        <w:t>W: Weekly statistics source</w:t>
      </w:r>
    </w:p>
    <w:p w:rsidR="004545C5" w:rsidRDefault="001B493A">
      <w:pPr>
        <w:pStyle w:val="a0"/>
      </w:pPr>
      <w:r>
        <w:t>M: Monthly statistics</w:t>
      </w:r>
      <w:r>
        <w:t xml:space="preserve"> source</w:t>
      </w:r>
    </w:p>
    <w:p w:rsidR="004545C5" w:rsidRDefault="001B493A">
      <w:r>
        <w:rPr>
          <w:b/>
        </w:rPr>
        <w:t>TCODE</w:t>
      </w:r>
      <w:r>
        <w:t xml:space="preserve"> (Transaction Code):</w:t>
      </w:r>
    </w:p>
    <w:p w:rsidR="004545C5" w:rsidRDefault="001B493A">
      <w:r>
        <w:t>Defines transaction-code scope for unauthorized execution analysis. The EI also internally excludes launcher/menu transaction codes from exception evaluation.</w:t>
      </w:r>
    </w:p>
    <w:p w:rsidR="004545C5" w:rsidRDefault="001B493A">
      <w:r>
        <w:rPr>
          <w:b/>
        </w:rPr>
        <w:t>TTEXT</w:t>
      </w:r>
      <w:r>
        <w:t xml:space="preserve"> (Transaction text):</w:t>
      </w:r>
    </w:p>
    <w:p w:rsidR="004545C5" w:rsidRDefault="001B493A">
      <w:r>
        <w:t>Holds descriptive transaction text fo</w:t>
      </w:r>
      <w:r>
        <w:t>r output readability. This supports faster investigation by providing business-readable labels next to technical transaction codes.</w:t>
      </w:r>
    </w:p>
    <w:p w:rsidR="004545C5" w:rsidRDefault="001B493A">
      <w:r>
        <w:rPr>
          <w:b/>
        </w:rPr>
        <w:t>USER</w:t>
      </w:r>
      <w:r>
        <w:t xml:space="preserve"> (User):</w:t>
      </w:r>
    </w:p>
    <w:p w:rsidR="004545C5" w:rsidRDefault="001B493A">
      <w:r>
        <w:t>Defines user scope for monitoring. The EI evaluates each user's executed transactions against permitted transac</w:t>
      </w:r>
      <w:r>
        <w:t>tion lists and reports mismatches as unauthorized exceptions.</w:t>
      </w:r>
    </w:p>
    <w:p w:rsidR="004545C5" w:rsidRDefault="001B493A">
      <w:pPr>
        <w:pStyle w:val="31"/>
      </w:pPr>
      <w:r>
        <w:lastRenderedPageBreak/>
        <w:t>Parameter Relationship</w:t>
      </w:r>
    </w:p>
    <w:p w:rsidR="004545C5" w:rsidRDefault="001B493A">
      <w:r>
        <w:rPr>
          <w:b/>
        </w:rPr>
        <w:t>Time Window Parameters:</w:t>
      </w:r>
    </w:p>
    <w:p w:rsidR="004545C5" w:rsidRDefault="001B493A">
      <w:pPr>
        <w:pStyle w:val="a0"/>
      </w:pPr>
      <w:r>
        <w:rPr>
          <w:b/>
        </w:rPr>
        <w:t>BACKDAYS</w:t>
      </w:r>
      <w:r>
        <w:t xml:space="preserve">, </w:t>
      </w:r>
      <w:r>
        <w:rPr>
          <w:b/>
        </w:rPr>
        <w:t>DATE_MIN</w:t>
      </w:r>
      <w:r>
        <w:t xml:space="preserve">, and </w:t>
      </w:r>
      <w:r>
        <w:rPr>
          <w:b/>
        </w:rPr>
        <w:t>DATE_MAX</w:t>
      </w:r>
      <w:r>
        <w:t xml:space="preserve"> shape the monitored activity period used for exception detection.</w:t>
      </w:r>
    </w:p>
    <w:p w:rsidR="004545C5" w:rsidRDefault="001B493A">
      <w:pPr>
        <w:pStyle w:val="a0"/>
      </w:pPr>
      <w:r>
        <w:rPr>
          <w:b/>
        </w:rPr>
        <w:t>SOURCE</w:t>
      </w:r>
      <w:r>
        <w:t xml:space="preserve"> applies within that period and determines</w:t>
      </w:r>
      <w:r>
        <w:t xml:space="preserve"> whether statistics are read at daily, weekly, or monthly granularity.</w:t>
      </w:r>
    </w:p>
    <w:p w:rsidR="004545C5" w:rsidRDefault="001B493A">
      <w:r>
        <w:rPr>
          <w:b/>
        </w:rPr>
        <w:t>User and Transaction Scope Parameters:</w:t>
      </w:r>
    </w:p>
    <w:p w:rsidR="004545C5" w:rsidRDefault="001B493A">
      <w:pPr>
        <w:pStyle w:val="a0"/>
      </w:pPr>
      <w:r>
        <w:rPr>
          <w:b/>
        </w:rPr>
        <w:t>USER</w:t>
      </w:r>
      <w:r>
        <w:t xml:space="preserve"> and </w:t>
      </w:r>
      <w:r>
        <w:rPr>
          <w:b/>
        </w:rPr>
        <w:t>TCODE</w:t>
      </w:r>
      <w:r>
        <w:t xml:space="preserve"> define who and which transactions are in analysis scope before unauthorized checks are applied.</w:t>
      </w:r>
    </w:p>
    <w:p w:rsidR="004545C5" w:rsidRDefault="001B493A">
      <w:pPr>
        <w:pStyle w:val="a0"/>
      </w:pPr>
      <w:r>
        <w:rPr>
          <w:b/>
        </w:rPr>
        <w:t>LANGU</w:t>
      </w:r>
      <w:r>
        <w:t xml:space="preserve"> supports readable output for </w:t>
      </w:r>
      <w:r>
        <w:t>scoped transactions by controlling transaction text language.</w:t>
      </w:r>
    </w:p>
    <w:p w:rsidR="004545C5" w:rsidRDefault="001B493A">
      <w:r>
        <w:rPr>
          <w:b/>
        </w:rPr>
        <w:t>Activity Volume Parameters:</w:t>
      </w:r>
    </w:p>
    <w:p w:rsidR="004545C5" w:rsidRDefault="001B493A">
      <w:pPr>
        <w:pStyle w:val="a0"/>
      </w:pPr>
      <w:r>
        <w:rPr>
          <w:b/>
        </w:rPr>
        <w:t>COUNT</w:t>
      </w:r>
      <w:r>
        <w:t xml:space="preserve"> and </w:t>
      </w:r>
      <w:r>
        <w:rPr>
          <w:b/>
        </w:rPr>
        <w:t>COUNT_DAYS</w:t>
      </w:r>
      <w:r>
        <w:t xml:space="preserve"> support volume-focused review of suspicious behavior and repeated transaction activity.</w:t>
      </w:r>
    </w:p>
    <w:p w:rsidR="004545C5" w:rsidRDefault="001B493A">
      <w:pPr>
        <w:pStyle w:val="a0"/>
      </w:pPr>
      <w:r>
        <w:rPr>
          <w:b/>
        </w:rPr>
        <w:t>TTEXT</w:t>
      </w:r>
      <w:r>
        <w:t xml:space="preserve"> complements </w:t>
      </w:r>
      <w:r>
        <w:rPr>
          <w:b/>
        </w:rPr>
        <w:t>TCODE</w:t>
      </w:r>
      <w:r>
        <w:t xml:space="preserve"> for faster interpretation during </w:t>
      </w:r>
      <w:r>
        <w:t>triage and investigation.</w:t>
      </w:r>
    </w:p>
    <w:p w:rsidR="004545C5" w:rsidRDefault="001B493A">
      <w:pPr>
        <w:pStyle w:val="31"/>
      </w:pPr>
      <w:r>
        <w:t>Default Values</w:t>
      </w:r>
    </w:p>
    <w:p w:rsidR="004545C5" w:rsidRDefault="001B493A">
      <w:pPr>
        <w:pStyle w:val="a0"/>
      </w:pPr>
      <w:r>
        <w:rPr>
          <w:b/>
        </w:rPr>
        <w:t>DURATION_UNIT</w:t>
      </w:r>
      <w:r>
        <w:t xml:space="preserve"> — Default: </w:t>
      </w:r>
      <w:r>
        <w:rPr>
          <w:rFonts w:ascii="Consolas" w:hAnsi="Consolas"/>
          <w:sz w:val="20"/>
        </w:rPr>
        <w:t>D</w:t>
      </w:r>
      <w:r>
        <w:t xml:space="preserve"> (days).</w:t>
      </w:r>
    </w:p>
    <w:p w:rsidR="004545C5" w:rsidRDefault="001B493A">
      <w:pPr>
        <w:pStyle w:val="a0"/>
      </w:pPr>
      <w:r>
        <w:rPr>
          <w:b/>
        </w:rPr>
        <w:t>BACKDAYS</w:t>
      </w:r>
      <w:r>
        <w:t xml:space="preserve"> — Default: </w:t>
      </w:r>
      <w:r>
        <w:rPr>
          <w:rFonts w:ascii="Consolas" w:hAnsi="Consolas"/>
          <w:sz w:val="20"/>
        </w:rPr>
        <w:t>10</w:t>
      </w:r>
      <w:r>
        <w:t>.</w:t>
      </w:r>
    </w:p>
    <w:p w:rsidR="004545C5" w:rsidRDefault="001B493A">
      <w:pPr>
        <w:pStyle w:val="a0"/>
      </w:pPr>
      <w:r>
        <w:rPr>
          <w:b/>
        </w:rPr>
        <w:t>SOURCE</w:t>
      </w:r>
      <w:r>
        <w:t xml:space="preserve"> — Default: </w:t>
      </w:r>
      <w:r>
        <w:rPr>
          <w:rFonts w:ascii="Consolas" w:hAnsi="Consolas"/>
          <w:sz w:val="20"/>
        </w:rPr>
        <w:t>D</w:t>
      </w:r>
      <w:r>
        <w:t xml:space="preserve"> (daily statistics source).</w:t>
      </w:r>
    </w:p>
    <w:p w:rsidR="004545C5" w:rsidRDefault="001B493A">
      <w:pPr>
        <w:pStyle w:val="31"/>
      </w:pPr>
      <w:r>
        <w:t>Practical Example of Parameter Configuration</w:t>
      </w:r>
    </w:p>
    <w:p w:rsidR="004545C5" w:rsidRDefault="001B493A">
      <w:r>
        <w:rPr>
          <w:b/>
        </w:rPr>
        <w:t xml:space="preserve">Use Case 1: Daily unauthorized-activity monitoring for selected </w:t>
      </w:r>
      <w:r>
        <w:rPr>
          <w:b/>
        </w:rPr>
        <w:t>users</w:t>
      </w:r>
    </w:p>
    <w:p w:rsidR="001B493A" w:rsidRDefault="001B493A" w:rsidP="001B493A">
      <w:pPr>
        <w:rPr>
          <w:b/>
        </w:rPr>
      </w:pPr>
      <w:r>
        <w:rPr>
          <w:rFonts w:ascii="Consolas" w:hAnsi="Consolas"/>
          <w:sz w:val="18"/>
        </w:rPr>
        <w:t>SOURCE = D</w:t>
      </w:r>
      <w:r>
        <w:rPr>
          <w:rFonts w:ascii="Consolas" w:hAnsi="Consolas"/>
          <w:sz w:val="18"/>
        </w:rPr>
        <w:br/>
        <w:t>BACKDAYS = 10</w:t>
      </w:r>
      <w:r>
        <w:rPr>
          <w:rFonts w:ascii="Consolas" w:hAnsi="Consolas"/>
          <w:sz w:val="18"/>
        </w:rPr>
        <w:br/>
        <w:t>USER = TEST_USER_01</w:t>
      </w:r>
      <w:r>
        <w:rPr>
          <w:rFonts w:ascii="Consolas" w:hAnsi="Consolas"/>
          <w:sz w:val="18"/>
        </w:rPr>
        <w:br/>
        <w:t>TCODE = SE38 - SM49</w:t>
      </w:r>
      <w:r>
        <w:rPr>
          <w:rFonts w:ascii="Consolas" w:hAnsi="Consolas"/>
          <w:sz w:val="18"/>
        </w:rPr>
        <w:br/>
      </w:r>
    </w:p>
    <w:p w:rsidR="004545C5" w:rsidRDefault="001B493A" w:rsidP="001B493A">
      <w:r>
        <w:rPr>
          <w:b/>
        </w:rPr>
        <w:t>Purpose:</w:t>
      </w:r>
      <w:r>
        <w:t xml:space="preserve"> Detects recent daily unauthorized transaction execution for a targeted user and transaction range.</w:t>
      </w:r>
    </w:p>
    <w:p w:rsidR="004545C5" w:rsidRDefault="001B493A">
      <w:r>
        <w:rPr>
          <w:b/>
        </w:rPr>
        <w:t>Use Case 2: Weekly trend review of suspicious transaction usage</w:t>
      </w:r>
    </w:p>
    <w:p w:rsidR="004545C5" w:rsidRDefault="001B493A">
      <w:r>
        <w:rPr>
          <w:rFonts w:ascii="Consolas" w:hAnsi="Consolas"/>
          <w:sz w:val="18"/>
        </w:rPr>
        <w:t>SOURCE = W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BACKDAYS = 30</w:t>
      </w:r>
      <w:r>
        <w:rPr>
          <w:rFonts w:ascii="Consolas" w:hAnsi="Consolas"/>
          <w:sz w:val="18"/>
        </w:rPr>
        <w:br/>
        <w:t>COUNT = 1 - 999999</w:t>
      </w:r>
      <w:r>
        <w:rPr>
          <w:rFonts w:ascii="Consolas" w:hAnsi="Consolas"/>
          <w:sz w:val="18"/>
        </w:rPr>
        <w:br/>
        <w:t>TCODE = SU01 - PFCG</w:t>
      </w:r>
      <w:r>
        <w:rPr>
          <w:rFonts w:ascii="Consolas" w:hAnsi="Consolas"/>
          <w:sz w:val="18"/>
        </w:rPr>
        <w:br/>
      </w:r>
    </w:p>
    <w:p w:rsidR="004545C5" w:rsidRDefault="001B493A">
      <w:r>
        <w:rPr>
          <w:b/>
        </w:rPr>
        <w:lastRenderedPageBreak/>
        <w:t>Purpose:</w:t>
      </w:r>
      <w:r>
        <w:t xml:space="preserve"> Reviews weekly unauthorized-usage trends for sensitive admin transactions over the past month.</w:t>
      </w:r>
    </w:p>
    <w:p w:rsidR="004545C5" w:rsidRDefault="001B493A">
      <w:r>
        <w:rPr>
          <w:b/>
        </w:rPr>
        <w:t>Use Case 3: Date-bounded audit cycle execution</w:t>
      </w:r>
    </w:p>
    <w:p w:rsidR="004545C5" w:rsidRDefault="001B493A">
      <w:r>
        <w:rPr>
          <w:rFonts w:ascii="Consolas" w:hAnsi="Consolas"/>
          <w:sz w:val="18"/>
        </w:rPr>
        <w:t>SOURCE = M</w:t>
      </w:r>
      <w:r>
        <w:rPr>
          <w:rFonts w:ascii="Consolas" w:hAnsi="Consolas"/>
          <w:sz w:val="18"/>
        </w:rPr>
        <w:br/>
        <w:t>DATE_MIN = 20250101</w:t>
      </w:r>
      <w:r>
        <w:rPr>
          <w:rFonts w:ascii="Consolas" w:hAnsi="Consolas"/>
          <w:sz w:val="18"/>
        </w:rPr>
        <w:br/>
        <w:t>DATE_MAX = 20250331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LANGU = E</w:t>
      </w:r>
      <w:r>
        <w:rPr>
          <w:rFonts w:ascii="Consolas" w:hAnsi="Consolas"/>
          <w:sz w:val="18"/>
        </w:rPr>
        <w:br/>
      </w:r>
    </w:p>
    <w:p w:rsidR="004545C5" w:rsidRDefault="001B493A">
      <w:r>
        <w:rPr>
          <w:b/>
        </w:rPr>
        <w:t>Purpose:</w:t>
      </w:r>
      <w:r>
        <w:t xml:space="preserve"> Produces monthly unauthorized-activity analysis for a quarterly audit window with English transaction descriptions.</w:t>
      </w:r>
    </w:p>
    <w:p w:rsidR="004545C5" w:rsidRDefault="001B493A">
      <w:r>
        <w:rPr>
          <w:b/>
        </w:rPr>
        <w:t>Use Case 4: High-repeat activity triage</w:t>
      </w:r>
    </w:p>
    <w:p w:rsidR="004545C5" w:rsidRDefault="001B493A">
      <w:r>
        <w:rPr>
          <w:rFonts w:ascii="Consolas" w:hAnsi="Consolas"/>
          <w:sz w:val="18"/>
        </w:rPr>
        <w:t>SOURCE = D</w:t>
      </w:r>
      <w:r>
        <w:rPr>
          <w:rFonts w:ascii="Consolas" w:hAnsi="Consolas"/>
          <w:sz w:val="18"/>
        </w:rPr>
        <w:br/>
        <w:t>BACKDAYS = 7</w:t>
      </w:r>
      <w:r>
        <w:rPr>
          <w:rFonts w:ascii="Consolas" w:hAnsi="Consolas"/>
          <w:sz w:val="18"/>
        </w:rPr>
        <w:br/>
        <w:t>COUNT_DAYS = 3 - 999</w:t>
      </w:r>
      <w:r>
        <w:rPr>
          <w:rFonts w:ascii="Consolas" w:hAnsi="Consolas"/>
          <w:sz w:val="18"/>
        </w:rPr>
        <w:br/>
        <w:t>USER = BASIS_USER</w:t>
      </w:r>
      <w:r>
        <w:rPr>
          <w:rFonts w:ascii="Consolas" w:hAnsi="Consolas"/>
          <w:sz w:val="18"/>
        </w:rPr>
        <w:br/>
      </w:r>
    </w:p>
    <w:p w:rsidR="004545C5" w:rsidRDefault="001B493A">
      <w:r>
        <w:rPr>
          <w:b/>
        </w:rPr>
        <w:t>Purpose:</w:t>
      </w:r>
      <w:r>
        <w:t xml:space="preserve"> Highlig</w:t>
      </w:r>
      <w:r>
        <w:t>hts users with repeated daily activity patterns that require security triage and access validation.</w:t>
      </w:r>
    </w:p>
    <w:p w:rsidR="004545C5" w:rsidRDefault="001B493A">
      <w:pPr>
        <w:pStyle w:val="21"/>
      </w:pPr>
      <w:r>
        <w:t>EI Function Structure</w:t>
      </w:r>
    </w:p>
    <w:p w:rsidR="004545C5" w:rsidRDefault="001B493A">
      <w:r>
        <w:t>This table lists all output fields returned by the EI. These fields contain the results of the EI's data retrieval and calculations.</w:t>
      </w:r>
    </w:p>
    <w:tbl>
      <w:tblPr>
        <w:tblStyle w:val="aff0"/>
        <w:tblW w:w="0" w:type="auto"/>
        <w:tblLook w:val="04A0"/>
      </w:tblPr>
      <w:tblGrid>
        <w:gridCol w:w="3550"/>
        <w:gridCol w:w="1676"/>
        <w:gridCol w:w="1260"/>
        <w:gridCol w:w="1071"/>
        <w:gridCol w:w="1299"/>
      </w:tblGrid>
      <w:tr w:rsidR="004545C5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rPr>
                <w:b/>
              </w:rPr>
              <w:t>S</w:t>
            </w:r>
            <w:r>
              <w:rPr>
                <w:b/>
              </w:rPr>
              <w:t>tructure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rPr>
                <w:b/>
              </w:rP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rPr>
                <w:b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rPr>
                <w:b/>
              </w:rPr>
              <w:t>Data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rPr>
                <w:b/>
              </w:rPr>
              <w:t>Component Type</w:t>
            </w:r>
          </w:p>
        </w:tc>
      </w:tr>
      <w:tr w:rsidR="004545C5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/SKN/S_SW_01_AUD_TR_ACT_VS_PT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INSTANCENAME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Application Server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CHAR(40)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MSNAME2</w:t>
            </w:r>
          </w:p>
        </w:tc>
      </w:tr>
      <w:tr w:rsidR="004545C5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/SKN/S_SW_01_AUD_TR_ACT_VS_PT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MANDT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Client ID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CLNT(3)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SYMANDT</w:t>
            </w:r>
          </w:p>
        </w:tc>
      </w:tr>
      <w:tr w:rsidR="004545C5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/SKN/S_SW_01_AUD_TR_ACT_VS_PT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MSCDATE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 xml:space="preserve">Alert: </w:t>
            </w:r>
            <w:r>
              <w:t>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ALDATE</w:t>
            </w:r>
          </w:p>
        </w:tc>
      </w:tr>
      <w:tr w:rsidR="004545C5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/SKN/S_SW_01_AUD_TR_ACT_VS_PT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MSCTIME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Alert: Time value in timeformat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TIMS(6)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ALTIME</w:t>
            </w:r>
          </w:p>
        </w:tc>
      </w:tr>
      <w:tr w:rsidR="004545C5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/SKN/S_SW_01_AUD_TR_ACT_VS_PT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TCODE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Transaction Code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TCODE</w:t>
            </w:r>
          </w:p>
        </w:tc>
      </w:tr>
      <w:tr w:rsidR="004545C5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/SKN/S_SW_01_AUD_TR_ACT_VS_PT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TRN_BY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Transaction Code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TCODE</w:t>
            </w:r>
          </w:p>
        </w:tc>
      </w:tr>
      <w:tr w:rsidR="004545C5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/SKN/S_SW_01_AUD_TR_ACT_VS_PT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TRN_EX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Transaction Code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TCODE</w:t>
            </w:r>
          </w:p>
        </w:tc>
      </w:tr>
      <w:tr w:rsidR="004545C5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/SKN/S_SW_01_AUD_TR_ACT_VS_P</w:t>
            </w:r>
            <w:r>
              <w:lastRenderedPageBreak/>
              <w:t>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lastRenderedPageBreak/>
              <w:t>TTEXT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Transactio</w:t>
            </w:r>
            <w:r>
              <w:lastRenderedPageBreak/>
              <w:t>n Text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lastRenderedPageBreak/>
              <w:t>CHAR(36</w:t>
            </w:r>
            <w:r>
              <w:lastRenderedPageBreak/>
              <w:t>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lastRenderedPageBreak/>
              <w:t>TTEXT_STC</w:t>
            </w:r>
            <w:r>
              <w:lastRenderedPageBreak/>
              <w:t>T</w:t>
            </w:r>
          </w:p>
        </w:tc>
      </w:tr>
      <w:tr w:rsidR="004545C5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lastRenderedPageBreak/>
              <w:t>/SKN/S_SW_01_AUD_TR_ACT_VS_PT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USER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User Name in User Master Record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XUBNAME</w:t>
            </w:r>
          </w:p>
        </w:tc>
      </w:tr>
      <w:tr w:rsidR="004545C5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/SKN/S_SW_01_AUD_TR_ACT_VS_PT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USERID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User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5C5" w:rsidRDefault="001B493A">
            <w:r>
              <w:t>SYUNAME</w:t>
            </w:r>
          </w:p>
        </w:tc>
      </w:tr>
    </w:tbl>
    <w:p w:rsidR="004545C5" w:rsidRDefault="004545C5"/>
    <w:p w:rsidR="004545C5" w:rsidRDefault="001B493A">
      <w:pPr>
        <w:pStyle w:val="21"/>
      </w:pPr>
      <w:r>
        <w:t>ABAP Code</w:t>
      </w:r>
    </w:p>
    <w:p w:rsidR="004545C5" w:rsidRDefault="001B493A">
      <w:r>
        <w:rPr>
          <w:rFonts w:ascii="Consolas" w:hAnsi="Consolas"/>
          <w:sz w:val="18"/>
        </w:rPr>
        <w:t>FUNCTION /SKN/F_SW_01_AUD_TR_ACT_VS_PT.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*"*"Local Interface:</w:t>
      </w:r>
      <w:r>
        <w:rPr>
          <w:rFonts w:ascii="Consolas" w:hAnsi="Consolas"/>
          <w:sz w:val="18"/>
        </w:rPr>
        <w:br/>
        <w:t>*"  EXPORTING</w:t>
      </w:r>
      <w:r>
        <w:rPr>
          <w:rFonts w:ascii="Consolas" w:hAnsi="Consolas"/>
          <w:sz w:val="18"/>
        </w:rPr>
        <w:br/>
        <w:t xml:space="preserve">*"     VALUE(IS_ALERT) TYPE  </w:t>
      </w:r>
      <w:r>
        <w:rPr>
          <w:rFonts w:ascii="Consolas" w:hAnsi="Consolas"/>
          <w:sz w:val="18"/>
        </w:rPr>
        <w:t>CHAR1</w:t>
      </w:r>
      <w:r>
        <w:rPr>
          <w:rFonts w:ascii="Consolas" w:hAnsi="Consolas"/>
          <w:sz w:val="18"/>
        </w:rPr>
        <w:br/>
        <w:t>*"  TABLES</w:t>
      </w:r>
      <w:r>
        <w:rPr>
          <w:rFonts w:ascii="Consolas" w:hAnsi="Consolas"/>
          <w:sz w:val="18"/>
        </w:rPr>
        <w:br/>
        <w:t>*"      T_SELECT STRUCTURE  RSSELECT OPTIONAL</w:t>
      </w:r>
      <w:r>
        <w:rPr>
          <w:rFonts w:ascii="Consolas" w:hAnsi="Consolas"/>
          <w:sz w:val="18"/>
        </w:rPr>
        <w:br/>
        <w:t>*"      T_DATA STRUCTURE  /SKN/S_SW_01_AUD_TR_ACT_VS_PT OPTIONAL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DATA: LS_DATA LIKE LINE OF T_DATA,</w:t>
      </w:r>
      <w:r>
        <w:rPr>
          <w:rFonts w:ascii="Consolas" w:hAnsi="Consolas"/>
          <w:sz w:val="18"/>
        </w:rPr>
        <w:br/>
        <w:t xml:space="preserve">       LT_DATA LIKE </w:t>
      </w:r>
      <w:r>
        <w:rPr>
          <w:rFonts w:ascii="Consolas" w:hAnsi="Consolas"/>
          <w:sz w:val="18"/>
        </w:rPr>
        <w:t>TABLE OF LS_DATA.</w:t>
      </w:r>
      <w:r>
        <w:rPr>
          <w:rFonts w:ascii="Consolas" w:hAnsi="Consolas"/>
          <w:sz w:val="18"/>
        </w:rPr>
        <w:br/>
        <w:t>DATA_MULTY: DURATION   /SKN/E_SW_DURATION,   "From NOW to Job Start Time point -in duration units</w:t>
      </w:r>
      <w:r>
        <w:rPr>
          <w:rFonts w:ascii="Consolas" w:hAnsi="Consolas"/>
          <w:sz w:val="18"/>
        </w:rPr>
        <w:br/>
        <w:t xml:space="preserve">            DATUM     SY-DATUM,</w:t>
      </w:r>
      <w:r>
        <w:rPr>
          <w:rFonts w:ascii="Consolas" w:hAnsi="Consolas"/>
          <w:sz w:val="18"/>
        </w:rPr>
        <w:br/>
        <w:t xml:space="preserve">            USER      XUBNAME,</w:t>
      </w:r>
      <w:r>
        <w:rPr>
          <w:rFonts w:ascii="Consolas" w:hAnsi="Consolas"/>
          <w:sz w:val="18"/>
        </w:rPr>
        <w:br/>
        <w:t xml:space="preserve">            TCODE     TCODE.</w:t>
      </w:r>
      <w:r>
        <w:rPr>
          <w:rFonts w:ascii="Consolas" w:hAnsi="Consolas"/>
          <w:sz w:val="18"/>
        </w:rPr>
        <w:br/>
        <w:t>DATA_SINGLE: SOURCE  CHAR1,</w:t>
      </w:r>
      <w:r>
        <w:rPr>
          <w:rFonts w:ascii="Consolas" w:hAnsi="Consolas"/>
          <w:sz w:val="18"/>
        </w:rPr>
        <w:br/>
        <w:t xml:space="preserve">             DURATIO</w:t>
      </w:r>
      <w:r>
        <w:rPr>
          <w:rFonts w:ascii="Consolas" w:hAnsi="Consolas"/>
          <w:sz w:val="18"/>
        </w:rPr>
        <w:t>N_UNIT  /SKN/E_SW_DURATION_UNIT,</w:t>
      </w:r>
      <w:r>
        <w:rPr>
          <w:rFonts w:ascii="Consolas" w:hAnsi="Consolas"/>
          <w:sz w:val="18"/>
        </w:rPr>
        <w:br/>
        <w:t xml:space="preserve">             BACKDAYS INT4,</w:t>
      </w:r>
      <w:r>
        <w:rPr>
          <w:rFonts w:ascii="Consolas" w:hAnsi="Consolas"/>
          <w:sz w:val="18"/>
        </w:rPr>
        <w:br/>
        <w:t xml:space="preserve">             LANGU LANGU.</w:t>
      </w:r>
      <w:r>
        <w:rPr>
          <w:rFonts w:ascii="Consolas" w:hAnsi="Consolas"/>
          <w:sz w:val="18"/>
        </w:rPr>
        <w:br/>
        <w:t>DATA : SY_TABIX LIKE SY-TABIX .</w:t>
      </w:r>
      <w:r>
        <w:rPr>
          <w:rFonts w:ascii="Consolas" w:hAnsi="Consolas"/>
          <w:sz w:val="18"/>
        </w:rPr>
        <w:br/>
        <w:t>DATA: LS_TR_FACT_AGGR TYPE /SKN/S_SW_USER_TR_FACT_AGGR,</w:t>
      </w:r>
      <w:r>
        <w:rPr>
          <w:rFonts w:ascii="Consolas" w:hAnsi="Consolas"/>
          <w:sz w:val="18"/>
        </w:rPr>
        <w:br/>
        <w:t xml:space="preserve">      LT_TR_FACT_AGGR LIKE TABLE OF LS_TR_FACT_AGGR.</w:t>
      </w:r>
      <w:r>
        <w:rPr>
          <w:rFonts w:ascii="Consolas" w:hAnsi="Consolas"/>
          <w:sz w:val="18"/>
        </w:rPr>
        <w:br/>
        <w:t>DATA: LS_USERS TYPE /SKN/S_S</w:t>
      </w:r>
      <w:r>
        <w:rPr>
          <w:rFonts w:ascii="Consolas" w:hAnsi="Consolas"/>
          <w:sz w:val="18"/>
        </w:rPr>
        <w:t>W_AUD_USERS,</w:t>
      </w:r>
      <w:r>
        <w:rPr>
          <w:rFonts w:ascii="Consolas" w:hAnsi="Consolas"/>
          <w:sz w:val="18"/>
        </w:rPr>
        <w:br/>
        <w:t xml:space="preserve">      LT_USERS LIKE TABLE OF LS_USERS.</w:t>
      </w:r>
      <w:r>
        <w:rPr>
          <w:rFonts w:ascii="Consolas" w:hAnsi="Consolas"/>
          <w:sz w:val="18"/>
        </w:rPr>
        <w:br/>
        <w:t>DATA: BEGIN OF LS_USER_LIST,</w:t>
      </w:r>
      <w:r>
        <w:rPr>
          <w:rFonts w:ascii="Consolas" w:hAnsi="Consolas"/>
          <w:sz w:val="18"/>
        </w:rPr>
        <w:br/>
        <w:t xml:space="preserve">        USER TYPE XUBNAME,</w:t>
      </w:r>
      <w:r>
        <w:rPr>
          <w:rFonts w:ascii="Consolas" w:hAnsi="Consolas"/>
          <w:sz w:val="18"/>
        </w:rPr>
        <w:br/>
        <w:t xml:space="preserve">      END OF LS_USER_LIST,</w:t>
      </w:r>
      <w:r>
        <w:rPr>
          <w:rFonts w:ascii="Consolas" w:hAnsi="Consolas"/>
          <w:sz w:val="18"/>
        </w:rPr>
        <w:br/>
        <w:t xml:space="preserve">      LT_USER_LIST LIKE TABLE OF LS_USER_LIST.</w:t>
      </w:r>
      <w:r>
        <w:rPr>
          <w:rFonts w:ascii="Consolas" w:hAnsi="Consolas"/>
          <w:sz w:val="18"/>
        </w:rPr>
        <w:br/>
        <w:t>DATA: LS_TR_LIST TYPE /SKN/S_SW_TR_LIST,</w:t>
      </w:r>
      <w:r>
        <w:rPr>
          <w:rFonts w:ascii="Consolas" w:hAnsi="Consolas"/>
          <w:sz w:val="18"/>
        </w:rPr>
        <w:br/>
        <w:t xml:space="preserve">      LT_TR_LIST LIKE TABLE OF LS</w:t>
      </w:r>
      <w:r>
        <w:rPr>
          <w:rFonts w:ascii="Consolas" w:hAnsi="Consolas"/>
          <w:sz w:val="18"/>
        </w:rPr>
        <w:t>_TR_LIST,</w:t>
      </w:r>
      <w:r>
        <w:rPr>
          <w:rFonts w:ascii="Consolas" w:hAnsi="Consolas"/>
          <w:sz w:val="18"/>
        </w:rPr>
        <w:br/>
        <w:t xml:space="preserve">      LT_ACT_TR_LIST LIKE TABLE OF LS_TR_LIST,</w:t>
      </w:r>
      <w:r>
        <w:rPr>
          <w:rFonts w:ascii="Consolas" w:hAnsi="Consolas"/>
          <w:sz w:val="18"/>
        </w:rPr>
        <w:br/>
        <w:t xml:space="preserve">      LS_ACT_TR_LIST LIKE LINE OF LT_ACT_TR_LIST.</w:t>
      </w:r>
      <w:r>
        <w:rPr>
          <w:rFonts w:ascii="Consolas" w:hAnsi="Consolas"/>
          <w:sz w:val="18"/>
        </w:rPr>
        <w:br/>
        <w:t>DATA: LS_TCODE TYPE /SKN/S_SW_TCODE,</w:t>
      </w:r>
      <w:r>
        <w:rPr>
          <w:rFonts w:ascii="Consolas" w:hAnsi="Consolas"/>
          <w:sz w:val="18"/>
        </w:rPr>
        <w:br/>
        <w:t xml:space="preserve">      LT_TCODE LIKE TABLE OF LS_TCODE.</w:t>
      </w:r>
      <w:r>
        <w:rPr>
          <w:rFonts w:ascii="Consolas" w:hAnsi="Consolas"/>
          <w:sz w:val="18"/>
        </w:rPr>
        <w:br/>
        <w:t>DATA: LS_USER_RNG TYPE /SKN/S_SW_USER_RNG,</w:t>
      </w:r>
      <w:r>
        <w:rPr>
          <w:rFonts w:ascii="Consolas" w:hAnsi="Consolas"/>
          <w:sz w:val="18"/>
        </w:rPr>
        <w:br/>
        <w:t xml:space="preserve">      LT_SAP_ALL_RNG LIKE TABL</w:t>
      </w:r>
      <w:r>
        <w:rPr>
          <w:rFonts w:ascii="Consolas" w:hAnsi="Consolas"/>
          <w:sz w:val="18"/>
        </w:rPr>
        <w:t>E OF LS_USER_RNG.</w:t>
      </w:r>
      <w:r>
        <w:rPr>
          <w:rFonts w:ascii="Consolas" w:hAnsi="Consolas"/>
          <w:sz w:val="18"/>
        </w:rPr>
        <w:br/>
        <w:t>DATA: DATE_FROM LIKE SY-DATUM,</w:t>
      </w:r>
      <w:r>
        <w:rPr>
          <w:rFonts w:ascii="Consolas" w:hAnsi="Consolas"/>
          <w:sz w:val="18"/>
        </w:rPr>
        <w:br/>
        <w:t xml:space="preserve">      DATE_TO LIKE SY-DATUM.</w:t>
      </w:r>
      <w:r>
        <w:rPr>
          <w:rFonts w:ascii="Consolas" w:hAnsi="Consolas"/>
          <w:sz w:val="18"/>
        </w:rPr>
        <w:br/>
        <w:t>DATA : TIME_DIFF TYPE  INT4 .</w:t>
      </w:r>
      <w:r>
        <w:rPr>
          <w:rFonts w:ascii="Consolas" w:hAnsi="Consolas"/>
          <w:sz w:val="18"/>
        </w:rPr>
        <w:br/>
        <w:t>DATA: LV_STAT_AUTH_OK TYPE CHAR1.</w:t>
      </w:r>
      <w:r>
        <w:rPr>
          <w:rFonts w:ascii="Consolas" w:hAnsi="Consolas"/>
          <w:sz w:val="18"/>
        </w:rPr>
        <w:br/>
        <w:t>*-- Fill Selection Option Tables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SELECT_MULTY: DURATION,</w:t>
      </w:r>
      <w:r>
        <w:rPr>
          <w:rFonts w:ascii="Consolas" w:hAnsi="Consolas"/>
          <w:sz w:val="18"/>
        </w:rPr>
        <w:br/>
        <w:t xml:space="preserve">                 DATUM,</w:t>
      </w:r>
      <w:r>
        <w:rPr>
          <w:rFonts w:ascii="Consolas" w:hAnsi="Consolas"/>
          <w:sz w:val="18"/>
        </w:rPr>
        <w:br/>
        <w:t xml:space="preserve">                 USER,</w:t>
      </w:r>
      <w:r>
        <w:rPr>
          <w:rFonts w:ascii="Consolas" w:hAnsi="Consolas"/>
          <w:sz w:val="18"/>
        </w:rPr>
        <w:br/>
        <w:t xml:space="preserve">       </w:t>
      </w:r>
      <w:r>
        <w:rPr>
          <w:rFonts w:ascii="Consolas" w:hAnsi="Consolas"/>
          <w:sz w:val="18"/>
        </w:rPr>
        <w:t xml:space="preserve">          TCODE.</w:t>
      </w:r>
      <w:r>
        <w:rPr>
          <w:rFonts w:ascii="Consolas" w:hAnsi="Consolas"/>
          <w:sz w:val="18"/>
        </w:rPr>
        <w:br/>
        <w:t xml:space="preserve">   LV_DURATION_UNIT = 'D'.</w:t>
      </w:r>
      <w:r>
        <w:rPr>
          <w:rFonts w:ascii="Consolas" w:hAnsi="Consolas"/>
          <w:sz w:val="18"/>
        </w:rPr>
        <w:br/>
        <w:t xml:space="preserve">   LV_BACKDAYS = 10.</w:t>
      </w:r>
      <w:r>
        <w:rPr>
          <w:rFonts w:ascii="Consolas" w:hAnsi="Consolas"/>
          <w:sz w:val="18"/>
        </w:rPr>
        <w:br/>
        <w:t xml:space="preserve">   LV_SOURCE = 'D'.</w:t>
      </w:r>
      <w:r>
        <w:rPr>
          <w:rFonts w:ascii="Consolas" w:hAnsi="Consolas"/>
          <w:sz w:val="18"/>
        </w:rPr>
        <w:br/>
        <w:t xml:space="preserve">   SELECT_SINGLE: SOURCE,</w:t>
      </w:r>
      <w:r>
        <w:rPr>
          <w:rFonts w:ascii="Consolas" w:hAnsi="Consolas"/>
          <w:sz w:val="18"/>
        </w:rPr>
        <w:br/>
        <w:t xml:space="preserve">                  DURATION_UNIT,</w:t>
      </w:r>
      <w:r>
        <w:rPr>
          <w:rFonts w:ascii="Consolas" w:hAnsi="Consolas"/>
          <w:sz w:val="18"/>
        </w:rPr>
        <w:br/>
        <w:t xml:space="preserve">                  BACKDAYS,</w:t>
      </w:r>
      <w:r>
        <w:rPr>
          <w:rFonts w:ascii="Consolas" w:hAnsi="Consolas"/>
          <w:sz w:val="18"/>
        </w:rPr>
        <w:br/>
        <w:t xml:space="preserve">                  LANGU.</w:t>
      </w:r>
      <w:r>
        <w:rPr>
          <w:rFonts w:ascii="Consolas" w:hAnsi="Consolas"/>
          <w:sz w:val="18"/>
        </w:rPr>
        <w:br/>
        <w:t xml:space="preserve">  DATE_FROM = SY-DATUM - LV_BACKDAYS.</w:t>
      </w:r>
      <w:r>
        <w:rPr>
          <w:rFonts w:ascii="Consolas" w:hAnsi="Consolas"/>
          <w:sz w:val="18"/>
        </w:rPr>
        <w:br/>
        <w:t xml:space="preserve">  DATE_TO = SY-DATUM.</w:t>
      </w:r>
      <w:r>
        <w:rPr>
          <w:rFonts w:ascii="Consolas" w:hAnsi="Consolas"/>
          <w:sz w:val="18"/>
        </w:rPr>
        <w:br/>
        <w:t>"--- Run Cloud Mode -----</w:t>
      </w:r>
      <w:r>
        <w:rPr>
          <w:rFonts w:ascii="Consolas" w:hAnsi="Consolas"/>
          <w:sz w:val="18"/>
        </w:rPr>
        <w:br/>
        <w:t xml:space="preserve">  DATA_SINGLE: SW_DEST RFCDEST.             .</w:t>
      </w:r>
      <w:r>
        <w:rPr>
          <w:rFonts w:ascii="Consolas" w:hAnsi="Consolas"/>
          <w:sz w:val="18"/>
        </w:rPr>
        <w:br/>
        <w:t xml:space="preserve">  SELECT_SINGLE: SW_DEST.</w:t>
      </w:r>
      <w:r>
        <w:rPr>
          <w:rFonts w:ascii="Consolas" w:hAnsi="Consolas"/>
          <w:sz w:val="18"/>
        </w:rPr>
        <w:br/>
        <w:t>*--- Retrieve data</w:t>
      </w:r>
      <w:r>
        <w:rPr>
          <w:rFonts w:ascii="Consolas" w:hAnsi="Consolas"/>
          <w:sz w:val="18"/>
        </w:rPr>
        <w:br/>
        <w:t xml:space="preserve">  CLEAR IS_ALERT .</w:t>
      </w:r>
      <w:r>
        <w:rPr>
          <w:rFonts w:ascii="Consolas" w:hAnsi="Consolas"/>
          <w:sz w:val="18"/>
        </w:rPr>
        <w:br/>
        <w:t xml:space="preserve">  REFRESH T_DATA .</w:t>
      </w:r>
      <w:r>
        <w:rPr>
          <w:rFonts w:ascii="Consolas" w:hAnsi="Consolas"/>
          <w:sz w:val="18"/>
        </w:rPr>
        <w:br/>
        <w:t xml:space="preserve">  "-- Add TRs to be excluded</w:t>
      </w:r>
      <w:r>
        <w:rPr>
          <w:rFonts w:ascii="Consolas" w:hAnsi="Consolas"/>
          <w:sz w:val="18"/>
        </w:rPr>
        <w:br/>
        <w:t xml:space="preserve">   RS_TCODE-SIGN = 'E'.</w:t>
      </w:r>
      <w:r>
        <w:rPr>
          <w:rFonts w:ascii="Consolas" w:hAnsi="Consolas"/>
          <w:sz w:val="18"/>
        </w:rPr>
        <w:br/>
        <w:t xml:space="preserve">    RS_TCODE-OPTION = 'EQ'.</w:t>
      </w:r>
      <w:r>
        <w:rPr>
          <w:rFonts w:ascii="Consolas" w:hAnsi="Consolas"/>
          <w:sz w:val="18"/>
        </w:rPr>
        <w:br/>
        <w:t xml:space="preserve">     RS_TCODE-LOW =</w:t>
      </w:r>
      <w:r>
        <w:rPr>
          <w:rFonts w:ascii="Consolas" w:hAnsi="Consolas"/>
          <w:sz w:val="18"/>
        </w:rPr>
        <w:t xml:space="preserve"> 'SESSION_MANAGER'.</w:t>
      </w:r>
      <w:r>
        <w:rPr>
          <w:rFonts w:ascii="Consolas" w:hAnsi="Consolas"/>
          <w:sz w:val="18"/>
        </w:rPr>
        <w:br/>
        <w:t xml:space="preserve">      APPEND RS_TCODE TO R_TCODE.</w:t>
      </w:r>
      <w:r>
        <w:rPr>
          <w:rFonts w:ascii="Consolas" w:hAnsi="Consolas"/>
          <w:sz w:val="18"/>
        </w:rPr>
        <w:br/>
        <w:t xml:space="preserve">     RS_TCODE-LOW = 'SMEN'.</w:t>
      </w:r>
      <w:r>
        <w:rPr>
          <w:rFonts w:ascii="Consolas" w:hAnsi="Consolas"/>
          <w:sz w:val="18"/>
        </w:rPr>
        <w:br/>
        <w:t xml:space="preserve">      APPEND RS_TCODE TO R_TCODE.</w:t>
      </w:r>
      <w:r>
        <w:rPr>
          <w:rFonts w:ascii="Consolas" w:hAnsi="Consolas"/>
          <w:sz w:val="18"/>
        </w:rPr>
        <w:br/>
        <w:t xml:space="preserve">     RS_TCODE-LOW = 'BI_CLIENT_RUNTIME'.</w:t>
      </w:r>
      <w:r>
        <w:rPr>
          <w:rFonts w:ascii="Consolas" w:hAnsi="Consolas"/>
          <w:sz w:val="18"/>
        </w:rPr>
        <w:br/>
        <w:t xml:space="preserve">      APPEND RS_TCODE TO R_TCODE.</w:t>
      </w:r>
      <w:r>
        <w:rPr>
          <w:rFonts w:ascii="Consolas" w:hAnsi="Consolas"/>
          <w:sz w:val="18"/>
        </w:rPr>
        <w:br/>
        <w:t xml:space="preserve">  CLEAR: LV_STAT_AUTH_OK.</w:t>
      </w:r>
      <w:r>
        <w:rPr>
          <w:rFonts w:ascii="Consolas" w:hAnsi="Consolas"/>
          <w:sz w:val="18"/>
        </w:rPr>
        <w:br/>
        <w:t xml:space="preserve">  CALL FUNCTION '/SKN/F_SW_O1_AUD_GET_T</w:t>
      </w:r>
      <w:r>
        <w:rPr>
          <w:rFonts w:ascii="Consolas" w:hAnsi="Consolas"/>
          <w:sz w:val="18"/>
        </w:rPr>
        <w:t>R_ACT_AG'</w:t>
      </w:r>
      <w:r>
        <w:rPr>
          <w:rFonts w:ascii="Consolas" w:hAnsi="Consolas"/>
          <w:sz w:val="18"/>
        </w:rPr>
        <w:br/>
        <w:t xml:space="preserve">    EXPORTING</w:t>
      </w:r>
      <w:r>
        <w:rPr>
          <w:rFonts w:ascii="Consolas" w:hAnsi="Consolas"/>
          <w:sz w:val="18"/>
        </w:rPr>
        <w:br/>
        <w:t xml:space="preserve">      DEST                 = LV_SW_DEST</w:t>
      </w:r>
      <w:r>
        <w:rPr>
          <w:rFonts w:ascii="Consolas" w:hAnsi="Consolas"/>
          <w:sz w:val="18"/>
        </w:rPr>
        <w:br/>
        <w:t xml:space="preserve">      D_FROM               = DATE_FROM</w:t>
      </w:r>
      <w:r>
        <w:rPr>
          <w:rFonts w:ascii="Consolas" w:hAnsi="Consolas"/>
          <w:sz w:val="18"/>
        </w:rPr>
        <w:br/>
        <w:t xml:space="preserve">      D_TO                 = DATE_TO</w:t>
      </w:r>
      <w:r>
        <w:rPr>
          <w:rFonts w:ascii="Consolas" w:hAnsi="Consolas"/>
          <w:sz w:val="18"/>
        </w:rPr>
        <w:br/>
        <w:t xml:space="preserve">      SOURCE               = LV_SOURCE</w:t>
      </w:r>
      <w:r>
        <w:rPr>
          <w:rFonts w:ascii="Consolas" w:hAnsi="Consolas"/>
          <w:sz w:val="18"/>
        </w:rPr>
        <w:br/>
        <w:t xml:space="preserve">    TABLES</w:t>
      </w:r>
      <w:r>
        <w:rPr>
          <w:rFonts w:ascii="Consolas" w:hAnsi="Consolas"/>
          <w:sz w:val="18"/>
        </w:rPr>
        <w:br/>
        <w:t>*     T_USERS              =</w:t>
      </w:r>
      <w:r>
        <w:rPr>
          <w:rFonts w:ascii="Consolas" w:hAnsi="Consolas"/>
          <w:sz w:val="18"/>
        </w:rPr>
        <w:br/>
        <w:t>*     T_TR                 =</w:t>
      </w:r>
      <w:r>
        <w:rPr>
          <w:rFonts w:ascii="Consolas" w:hAnsi="Consolas"/>
          <w:sz w:val="18"/>
        </w:rPr>
        <w:br/>
        <w:t xml:space="preserve">      T_</w:t>
      </w:r>
      <w:r>
        <w:rPr>
          <w:rFonts w:ascii="Consolas" w:hAnsi="Consolas"/>
          <w:sz w:val="18"/>
        </w:rPr>
        <w:t>TR_FACT_AGGR       = LT_TR_FACT_AGGR</w:t>
      </w:r>
      <w:r>
        <w:rPr>
          <w:rFonts w:ascii="Consolas" w:hAnsi="Consolas"/>
          <w:sz w:val="18"/>
        </w:rPr>
        <w:br/>
        <w:t xml:space="preserve">    EXCEPTIONS</w:t>
      </w:r>
      <w:r>
        <w:rPr>
          <w:rFonts w:ascii="Consolas" w:hAnsi="Consolas"/>
          <w:sz w:val="18"/>
        </w:rPr>
        <w:br/>
        <w:t xml:space="preserve">      NO_USER_STAT_AUTHORITY       = 1</w:t>
      </w:r>
      <w:r>
        <w:rPr>
          <w:rFonts w:ascii="Consolas" w:hAnsi="Consolas"/>
          <w:sz w:val="18"/>
        </w:rPr>
        <w:br/>
        <w:t xml:space="preserve">      OTHERS                       = 2.</w:t>
      </w:r>
      <w:r>
        <w:rPr>
          <w:rFonts w:ascii="Consolas" w:hAnsi="Consolas"/>
          <w:sz w:val="18"/>
        </w:rPr>
        <w:br/>
        <w:t xml:space="preserve">  IF SY-SUBRC &lt;&gt; 0.</w:t>
      </w:r>
      <w:r>
        <w:rPr>
          <w:rFonts w:ascii="Consolas" w:hAnsi="Consolas"/>
          <w:sz w:val="18"/>
        </w:rPr>
        <w:br/>
        <w:t xml:space="preserve">    LS_DATA-TTEXT = 'No Authorization for User Statistics'.</w:t>
      </w:r>
      <w:r>
        <w:rPr>
          <w:rFonts w:ascii="Consolas" w:hAnsi="Consolas"/>
          <w:sz w:val="18"/>
        </w:rPr>
        <w:br/>
        <w:t xml:space="preserve">    APPEND LS_DATA TO LT_DATA.</w:t>
      </w:r>
      <w:r>
        <w:rPr>
          <w:rFonts w:ascii="Consolas" w:hAnsi="Consolas"/>
          <w:sz w:val="18"/>
        </w:rPr>
        <w:br/>
        <w:t xml:space="preserve">  ELSE.</w:t>
      </w:r>
      <w:r>
        <w:rPr>
          <w:rFonts w:ascii="Consolas" w:hAnsi="Consolas"/>
          <w:sz w:val="18"/>
        </w:rPr>
        <w:br/>
        <w:t xml:space="preserve">    LV</w:t>
      </w:r>
      <w:r>
        <w:rPr>
          <w:rFonts w:ascii="Consolas" w:hAnsi="Consolas"/>
          <w:sz w:val="18"/>
        </w:rPr>
        <w:t>_STAT_AUTH_OK = 'X'.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IF LV_STAT_AUTH_OK IS NOT INITIAL.</w:t>
      </w:r>
      <w:r>
        <w:rPr>
          <w:rFonts w:ascii="Consolas" w:hAnsi="Consolas"/>
          <w:sz w:val="18"/>
        </w:rPr>
        <w:br/>
        <w:t xml:space="preserve">      DELETE LT_TR_FACT_AGGR WHERE TCODE NOT IN R_TCODE.</w:t>
      </w:r>
      <w:r>
        <w:rPr>
          <w:rFonts w:ascii="Consolas" w:hAnsi="Consolas"/>
          <w:sz w:val="18"/>
        </w:rPr>
        <w:br/>
        <w:t xml:space="preserve">      DELETE LT_TR_FACT_AGGR WHERE USER NOT IN R_USER.</w:t>
      </w:r>
      <w:r>
        <w:rPr>
          <w:rFonts w:ascii="Consolas" w:hAnsi="Consolas"/>
          <w:sz w:val="18"/>
        </w:rPr>
        <w:br/>
        <w:t xml:space="preserve">      SORT LT_TR_FACT_AGGR BY USER TCODE.</w:t>
      </w:r>
      <w:r>
        <w:rPr>
          <w:rFonts w:ascii="Consolas" w:hAnsi="Consolas"/>
          <w:sz w:val="18"/>
        </w:rPr>
        <w:br/>
        <w:t xml:space="preserve">      "-- Get Users List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REFR</w:t>
      </w:r>
      <w:r>
        <w:rPr>
          <w:rFonts w:ascii="Consolas" w:hAnsi="Consolas"/>
          <w:sz w:val="18"/>
        </w:rPr>
        <w:t>ESH LT_USER_LIST.</w:t>
      </w:r>
      <w:r>
        <w:rPr>
          <w:rFonts w:ascii="Consolas" w:hAnsi="Consolas"/>
          <w:sz w:val="18"/>
        </w:rPr>
        <w:br/>
        <w:t xml:space="preserve">      LOOP AT LT_TR_FACT_AGGR INTO LS_TR_FACT_AGGR.</w:t>
      </w:r>
      <w:r>
        <w:rPr>
          <w:rFonts w:ascii="Consolas" w:hAnsi="Consolas"/>
          <w:sz w:val="18"/>
        </w:rPr>
        <w:br/>
        <w:t xml:space="preserve">        MOVE-CORRESPONDING  LS_TR_FACT_AGGR TO LS_USER_LIST.</w:t>
      </w:r>
      <w:r>
        <w:rPr>
          <w:rFonts w:ascii="Consolas" w:hAnsi="Consolas"/>
          <w:sz w:val="18"/>
        </w:rPr>
        <w:br/>
        <w:t xml:space="preserve">         APPEND LS_USER_LIST TO LT_USER_LIST.</w:t>
      </w:r>
      <w:r>
        <w:rPr>
          <w:rFonts w:ascii="Consolas" w:hAnsi="Consolas"/>
          <w:sz w:val="18"/>
        </w:rPr>
        <w:br/>
        <w:t xml:space="preserve">        MOVE-CORRESPONDING LS_TR_FACT_AGGR TO LS_TCODE.</w:t>
      </w:r>
      <w:r>
        <w:rPr>
          <w:rFonts w:ascii="Consolas" w:hAnsi="Consolas"/>
          <w:sz w:val="18"/>
        </w:rPr>
        <w:br/>
        <w:t xml:space="preserve">         APPEND LS_TCOD</w:t>
      </w:r>
      <w:r>
        <w:rPr>
          <w:rFonts w:ascii="Consolas" w:hAnsi="Consolas"/>
          <w:sz w:val="18"/>
        </w:rPr>
        <w:t>E TO LT_TCODE.</w:t>
      </w:r>
      <w:r>
        <w:rPr>
          <w:rFonts w:ascii="Consolas" w:hAnsi="Consolas"/>
          <w:sz w:val="18"/>
        </w:rPr>
        <w:br/>
        <w:t xml:space="preserve">      ENDLOOP.</w:t>
      </w:r>
      <w:r>
        <w:rPr>
          <w:rFonts w:ascii="Consolas" w:hAnsi="Consolas"/>
          <w:sz w:val="18"/>
        </w:rPr>
        <w:br/>
        <w:t xml:space="preserve">      SORT LT_USER_LIST BY USER.</w:t>
      </w:r>
      <w:r>
        <w:rPr>
          <w:rFonts w:ascii="Consolas" w:hAnsi="Consolas"/>
          <w:sz w:val="18"/>
        </w:rPr>
        <w:br/>
        <w:t xml:space="preserve">       DELETE ADJACENT DUPLICATES FROM LT_USER_LIST COMPARING USER.</w:t>
      </w:r>
      <w:r>
        <w:rPr>
          <w:rFonts w:ascii="Consolas" w:hAnsi="Consolas"/>
          <w:sz w:val="18"/>
        </w:rPr>
        <w:br/>
        <w:t xml:space="preserve">      SORT LT_TCODE BY TCODE.</w:t>
      </w:r>
      <w:r>
        <w:rPr>
          <w:rFonts w:ascii="Consolas" w:hAnsi="Consolas"/>
          <w:sz w:val="18"/>
        </w:rPr>
        <w:br/>
        <w:t xml:space="preserve">       DELETE ADJACENT DUPLICATES FROM LT_TCODE COMPARING TCODE.</w:t>
      </w:r>
      <w:r>
        <w:rPr>
          <w:rFonts w:ascii="Consolas" w:hAnsi="Consolas"/>
          <w:sz w:val="18"/>
        </w:rPr>
        <w:br/>
        <w:t xml:space="preserve">      CALL FUNCTION '/SKN/F_SW</w:t>
      </w:r>
      <w:r>
        <w:rPr>
          <w:rFonts w:ascii="Consolas" w:hAnsi="Consolas"/>
          <w:sz w:val="18"/>
        </w:rPr>
        <w:t>_O1_AUD_GET_TR_LIST'</w:t>
      </w:r>
      <w:r>
        <w:rPr>
          <w:rFonts w:ascii="Consolas" w:hAnsi="Consolas"/>
          <w:sz w:val="18"/>
        </w:rPr>
        <w:br/>
        <w:t xml:space="preserve">        EXPORTING</w:t>
      </w:r>
      <w:r>
        <w:rPr>
          <w:rFonts w:ascii="Consolas" w:hAnsi="Consolas"/>
          <w:sz w:val="18"/>
        </w:rPr>
        <w:br/>
        <w:t xml:space="preserve">          DEST            = LV_SW_DEST</w:t>
      </w:r>
      <w:r>
        <w:rPr>
          <w:rFonts w:ascii="Consolas" w:hAnsi="Consolas"/>
          <w:sz w:val="18"/>
        </w:rPr>
        <w:br/>
        <w:t xml:space="preserve">          LANGU           = LV_LANGU</w:t>
      </w:r>
      <w:r>
        <w:rPr>
          <w:rFonts w:ascii="Consolas" w:hAnsi="Consolas"/>
          <w:sz w:val="18"/>
        </w:rPr>
        <w:br/>
        <w:t xml:space="preserve">        TABLES</w:t>
      </w:r>
      <w:r>
        <w:rPr>
          <w:rFonts w:ascii="Consolas" w:hAnsi="Consolas"/>
          <w:sz w:val="18"/>
        </w:rPr>
        <w:br/>
        <w:t xml:space="preserve">          T_TR_COND       = LT_TCODE</w:t>
      </w:r>
      <w:r>
        <w:rPr>
          <w:rFonts w:ascii="Consolas" w:hAnsi="Consolas"/>
          <w:sz w:val="18"/>
        </w:rPr>
        <w:br/>
        <w:t xml:space="preserve">          T_TR_LIST       = LT_ACT_TR_LIST</w:t>
      </w:r>
      <w:r>
        <w:rPr>
          <w:rFonts w:ascii="Consolas" w:hAnsi="Consolas"/>
          <w:sz w:val="18"/>
        </w:rPr>
        <w:br/>
        <w:t>*         T_TR_RNG        =</w:t>
      </w:r>
      <w:r>
        <w:rPr>
          <w:rFonts w:ascii="Consolas" w:hAnsi="Consolas"/>
          <w:sz w:val="18"/>
        </w:rPr>
        <w:br/>
        <w:t xml:space="preserve">                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SORT LT_ACT_TR_LIST BY TCODE.</w:t>
      </w:r>
      <w:r>
        <w:rPr>
          <w:rFonts w:ascii="Consolas" w:hAnsi="Consolas"/>
          <w:sz w:val="18"/>
        </w:rPr>
        <w:br/>
        <w:t xml:space="preserve">      "--- Exclude SAP ALL Users</w:t>
      </w:r>
      <w:r>
        <w:rPr>
          <w:rFonts w:ascii="Consolas" w:hAnsi="Consolas"/>
          <w:sz w:val="18"/>
        </w:rPr>
        <w:br/>
        <w:t xml:space="preserve">      CALL FUNCTION '/SKN/F_SW_01_AUD_UR_SAP_ALL'</w:t>
      </w:r>
      <w:r>
        <w:rPr>
          <w:rFonts w:ascii="Consolas" w:hAnsi="Consolas"/>
          <w:sz w:val="18"/>
        </w:rPr>
        <w:br/>
        <w:t xml:space="preserve">        EXPORTING</w:t>
      </w:r>
      <w:r>
        <w:rPr>
          <w:rFonts w:ascii="Consolas" w:hAnsi="Consolas"/>
          <w:sz w:val="18"/>
        </w:rPr>
        <w:br/>
        <w:t xml:space="preserve">          DEST             = LV_SW_DEST</w:t>
      </w:r>
      <w:r>
        <w:rPr>
          <w:rFonts w:ascii="Consolas" w:hAnsi="Consolas"/>
          <w:sz w:val="18"/>
        </w:rPr>
        <w:br/>
        <w:t xml:space="preserve">        TABLES</w:t>
      </w:r>
      <w:r>
        <w:rPr>
          <w:rFonts w:ascii="Consolas" w:hAnsi="Consolas"/>
          <w:sz w:val="18"/>
        </w:rPr>
        <w:br/>
        <w:t xml:space="preserve">          T_USER_RNG       = LT_SAP_ALL_RNG</w:t>
      </w:r>
      <w:r>
        <w:rPr>
          <w:rFonts w:ascii="Consolas" w:hAnsi="Consolas"/>
          <w:sz w:val="18"/>
        </w:rPr>
        <w:br/>
        <w:t xml:space="preserve">*         T_USERS   </w:t>
      </w:r>
      <w:r>
        <w:rPr>
          <w:rFonts w:ascii="Consolas" w:hAnsi="Consolas"/>
          <w:sz w:val="18"/>
        </w:rPr>
        <w:t xml:space="preserve">       =</w:t>
      </w:r>
      <w:r>
        <w:rPr>
          <w:rFonts w:ascii="Consolas" w:hAnsi="Consolas"/>
          <w:sz w:val="18"/>
        </w:rPr>
        <w:br/>
        <w:t xml:space="preserve">                .</w:t>
      </w:r>
      <w:r>
        <w:rPr>
          <w:rFonts w:ascii="Consolas" w:hAnsi="Consolas"/>
          <w:sz w:val="18"/>
        </w:rPr>
        <w:br/>
        <w:t xml:space="preserve">      IF LT_SAP_ALL_RNG[] IS NOT INITIAL.</w:t>
      </w:r>
      <w:r>
        <w:rPr>
          <w:rFonts w:ascii="Consolas" w:hAnsi="Consolas"/>
          <w:sz w:val="18"/>
        </w:rPr>
        <w:br/>
        <w:t xml:space="preserve">        DELETE LT_USER_LIST WHERE USER IN LT_SAP_ALL_RNG.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  LOOP AT LT_USER_LIST INTO LS_USER_LIST.</w:t>
      </w:r>
      <w:r>
        <w:rPr>
          <w:rFonts w:ascii="Consolas" w:hAnsi="Consolas"/>
          <w:sz w:val="18"/>
        </w:rPr>
        <w:br/>
        <w:t xml:space="preserve">        CALL FUNCTION '/SKN/F_SW_O1_AUD_GET_TR_PT'</w:t>
      </w:r>
      <w:r>
        <w:rPr>
          <w:rFonts w:ascii="Consolas" w:hAnsi="Consolas"/>
          <w:sz w:val="18"/>
        </w:rPr>
        <w:br/>
        <w:t xml:space="preserve">          EXPORTING</w:t>
      </w:r>
      <w:r>
        <w:rPr>
          <w:rFonts w:ascii="Consolas" w:hAnsi="Consolas"/>
          <w:sz w:val="18"/>
        </w:rPr>
        <w:br/>
        <w:t xml:space="preserve">            DEST                      = LV_SW_DEST</w:t>
      </w:r>
      <w:r>
        <w:rPr>
          <w:rFonts w:ascii="Consolas" w:hAnsi="Consolas"/>
          <w:sz w:val="18"/>
        </w:rPr>
        <w:br/>
        <w:t xml:space="preserve">            USER                      = LS_USER_LIST-USER</w:t>
      </w:r>
      <w:r>
        <w:rPr>
          <w:rFonts w:ascii="Consolas" w:hAnsi="Consolas"/>
          <w:sz w:val="18"/>
        </w:rPr>
        <w:br/>
        <w:t xml:space="preserve">            LANGU                     = LV_LANGU</w:t>
      </w:r>
      <w:r>
        <w:rPr>
          <w:rFonts w:ascii="Consolas" w:hAnsi="Consolas"/>
          <w:sz w:val="18"/>
        </w:rPr>
        <w:br/>
        <w:t xml:space="preserve">          TABLES</w:t>
      </w:r>
      <w:r>
        <w:rPr>
          <w:rFonts w:ascii="Consolas" w:hAnsi="Consolas"/>
          <w:sz w:val="18"/>
        </w:rPr>
        <w:br/>
        <w:t xml:space="preserve">            T_TR_LIST                 = LT_TR_LIST</w:t>
      </w:r>
      <w:r>
        <w:rPr>
          <w:rFonts w:ascii="Consolas" w:hAnsi="Consolas"/>
          <w:sz w:val="18"/>
        </w:rPr>
        <w:br/>
        <w:t xml:space="preserve">          EXCEPTIONS</w:t>
      </w:r>
      <w:r>
        <w:rPr>
          <w:rFonts w:ascii="Consolas" w:hAnsi="Consolas"/>
          <w:sz w:val="18"/>
        </w:rPr>
        <w:br/>
        <w:t xml:space="preserve">        </w:t>
      </w:r>
      <w:r>
        <w:rPr>
          <w:rFonts w:ascii="Consolas" w:hAnsi="Consolas"/>
          <w:sz w:val="18"/>
        </w:rPr>
        <w:t xml:space="preserve">    USER_NAME_NOT_EXIST       = 1</w:t>
      </w:r>
      <w:r>
        <w:rPr>
          <w:rFonts w:ascii="Consolas" w:hAnsi="Consolas"/>
          <w:sz w:val="18"/>
        </w:rPr>
        <w:br/>
        <w:t xml:space="preserve">            NOT_AUTHORIZED            = 2</w:t>
      </w:r>
      <w:r>
        <w:rPr>
          <w:rFonts w:ascii="Consolas" w:hAnsi="Consolas"/>
          <w:sz w:val="18"/>
        </w:rPr>
        <w:br/>
        <w:t xml:space="preserve">            INTERNAL_ERROR            = 3</w:t>
      </w:r>
      <w:r>
        <w:rPr>
          <w:rFonts w:ascii="Consolas" w:hAnsi="Consolas"/>
          <w:sz w:val="18"/>
        </w:rPr>
        <w:br/>
        <w:t xml:space="preserve">            NO_DATA                   = 4</w:t>
      </w:r>
      <w:r>
        <w:rPr>
          <w:rFonts w:ascii="Consolas" w:hAnsi="Consolas"/>
          <w:sz w:val="18"/>
        </w:rPr>
        <w:br/>
        <w:t xml:space="preserve">            OTHERS                    = 5.</w:t>
      </w:r>
      <w:r>
        <w:rPr>
          <w:rFonts w:ascii="Consolas" w:hAnsi="Consolas"/>
          <w:sz w:val="18"/>
        </w:rPr>
        <w:br/>
        <w:t xml:space="preserve">        IF SY-SUBRC &lt;&gt; 0.</w:t>
      </w:r>
      <w:r>
        <w:rPr>
          <w:rFonts w:ascii="Consolas" w:hAnsi="Consolas"/>
          <w:sz w:val="18"/>
        </w:rPr>
        <w:br/>
        <w:t xml:space="preserve">          CONTINUE.</w:t>
      </w:r>
      <w:r>
        <w:rPr>
          <w:rFonts w:ascii="Consolas" w:hAnsi="Consolas"/>
          <w:sz w:val="18"/>
        </w:rPr>
        <w:br/>
        <w:t xml:space="preserve">       </w:t>
      </w:r>
      <w:r>
        <w:rPr>
          <w:rFonts w:ascii="Consolas" w:hAnsi="Consolas"/>
          <w:sz w:val="18"/>
        </w:rPr>
        <w:t xml:space="preserve"> ENDIF.</w:t>
      </w:r>
      <w:r>
        <w:rPr>
          <w:rFonts w:ascii="Consolas" w:hAnsi="Consolas"/>
          <w:sz w:val="18"/>
        </w:rPr>
        <w:br/>
        <w:t xml:space="preserve">        SORT LT_TR_LIST BY TCODE.</w:t>
      </w:r>
      <w:r>
        <w:rPr>
          <w:rFonts w:ascii="Consolas" w:hAnsi="Consolas"/>
          <w:sz w:val="18"/>
        </w:rPr>
        <w:br/>
        <w:t xml:space="preserve">        LOOP AT LT_TR_FACT_AGGR INTO LS_TR_FACT_AGGR WHERE USER = LS_USER_LIST-USER.</w:t>
      </w:r>
      <w:r>
        <w:rPr>
          <w:rFonts w:ascii="Consolas" w:hAnsi="Consolas"/>
          <w:sz w:val="18"/>
        </w:rPr>
        <w:br/>
        <w:t xml:space="preserve">          READ TABLE LT_TR_LIST INTO LS_TR_LIST WITH KEY TCODE = LS_TR_FACT_AGGR-TCODE.</w:t>
      </w:r>
      <w:r>
        <w:rPr>
          <w:rFonts w:ascii="Consolas" w:hAnsi="Consolas"/>
          <w:sz w:val="18"/>
        </w:rPr>
        <w:br/>
        <w:t xml:space="preserve">          IF SY-SUBRC IS NOT INITIAL. " T</w:t>
      </w:r>
      <w:r>
        <w:rPr>
          <w:rFonts w:ascii="Consolas" w:hAnsi="Consolas"/>
          <w:sz w:val="18"/>
        </w:rPr>
        <w:t>he trn was not allowed.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MOVE-CORRESPONDING LS_TR_FACT_AGGR TO LS_DATA.</w:t>
      </w:r>
      <w:r>
        <w:rPr>
          <w:rFonts w:ascii="Consolas" w:hAnsi="Consolas"/>
          <w:sz w:val="18"/>
        </w:rPr>
        <w:br/>
        <w:t xml:space="preserve">            READ TABLE LT_ACT_TR_LIST INTO LS_ACT_TR_LIST</w:t>
      </w:r>
      <w:r>
        <w:rPr>
          <w:rFonts w:ascii="Consolas" w:hAnsi="Consolas"/>
          <w:sz w:val="18"/>
        </w:rPr>
        <w:br/>
        <w:t xml:space="preserve">                                      WITH KEY TCODE = LS_TR_FACT_AGGR-TCODE</w:t>
      </w:r>
      <w:r>
        <w:rPr>
          <w:rFonts w:ascii="Consolas" w:hAnsi="Consolas"/>
          <w:sz w:val="18"/>
        </w:rPr>
        <w:br/>
        <w:t xml:space="preserve">                                      </w:t>
      </w:r>
      <w:r>
        <w:rPr>
          <w:rFonts w:ascii="Consolas" w:hAnsi="Consolas"/>
          <w:sz w:val="18"/>
        </w:rPr>
        <w:t>BINARY SEARCH.</w:t>
      </w:r>
      <w:r>
        <w:rPr>
          <w:rFonts w:ascii="Consolas" w:hAnsi="Consolas"/>
          <w:sz w:val="18"/>
        </w:rPr>
        <w:br/>
        <w:t xml:space="preserve">            IF SY-SUBRC IS INITIAL.</w:t>
      </w:r>
      <w:r>
        <w:rPr>
          <w:rFonts w:ascii="Consolas" w:hAnsi="Consolas"/>
          <w:sz w:val="18"/>
        </w:rPr>
        <w:br/>
        <w:t xml:space="preserve">              MOVE-CORRESPONDING LS_ACT_TR_LIST TO LS_DATA.</w:t>
      </w:r>
      <w:r>
        <w:rPr>
          <w:rFonts w:ascii="Consolas" w:hAnsi="Consolas"/>
          <w:sz w:val="18"/>
        </w:rPr>
        <w:br/>
        <w:t xml:space="preserve">            ENDIF.</w:t>
      </w:r>
      <w:r>
        <w:rPr>
          <w:rFonts w:ascii="Consolas" w:hAnsi="Consolas"/>
          <w:sz w:val="18"/>
        </w:rPr>
        <w:br/>
        <w:t xml:space="preserve">            APPEND LS_DATA TO LT_DATA.</w:t>
      </w:r>
      <w:r>
        <w:rPr>
          <w:rFonts w:ascii="Consolas" w:hAnsi="Consolas"/>
          <w:sz w:val="18"/>
        </w:rPr>
        <w:br/>
        <w:t xml:space="preserve">          ENDIF.</w:t>
      </w:r>
      <w:r>
        <w:rPr>
          <w:rFonts w:ascii="Consolas" w:hAnsi="Consolas"/>
          <w:sz w:val="18"/>
        </w:rPr>
        <w:br/>
        <w:t xml:space="preserve">        ENDLOOP.</w:t>
      </w:r>
      <w:r>
        <w:rPr>
          <w:rFonts w:ascii="Consolas" w:hAnsi="Consolas"/>
          <w:sz w:val="18"/>
        </w:rPr>
        <w:br/>
        <w:t xml:space="preserve">      ENDLOOP.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>***  delete t_data where: VBR</w:t>
      </w:r>
      <w:r>
        <w:rPr>
          <w:rFonts w:ascii="Consolas" w:hAnsi="Consolas"/>
          <w:sz w:val="18"/>
        </w:rPr>
        <w:t>EPORT not in R_VBREPORT,</w:t>
      </w:r>
      <w:r>
        <w:rPr>
          <w:rFonts w:ascii="Consolas" w:hAnsi="Consolas"/>
          <w:sz w:val="18"/>
        </w:rPr>
        <w:br/>
        <w:t>****-- Fill Duration Value</w:t>
      </w:r>
      <w:r>
        <w:rPr>
          <w:rFonts w:ascii="Consolas" w:hAnsi="Consolas"/>
          <w:sz w:val="18"/>
        </w:rPr>
        <w:br/>
        <w:t>*** loop at T_DATA .</w:t>
      </w:r>
      <w:r>
        <w:rPr>
          <w:rFonts w:ascii="Consolas" w:hAnsi="Consolas"/>
          <w:sz w:val="18"/>
        </w:rPr>
        <w:br/>
        <w:t>***   sy_tabix = sy-tabix.</w:t>
      </w:r>
      <w:r>
        <w:rPr>
          <w:rFonts w:ascii="Consolas" w:hAnsi="Consolas"/>
          <w:sz w:val="18"/>
        </w:rPr>
        <w:br/>
        <w:t>***   T_DATA-DURATION_UNIT = lv_DURATION_UNIT.</w:t>
      </w:r>
      <w:r>
        <w:rPr>
          <w:rFonts w:ascii="Consolas" w:hAnsi="Consolas"/>
          <w:sz w:val="18"/>
        </w:rPr>
        <w:br/>
        <w:t>***    CALL FUNCTION '/SKN/F_SW_GET_TIME_DIFF'</w:t>
      </w:r>
      <w:r>
        <w:rPr>
          <w:rFonts w:ascii="Consolas" w:hAnsi="Consolas"/>
          <w:sz w:val="18"/>
        </w:rPr>
        <w:br/>
        <w:t>***        EXPORTING</w:t>
      </w:r>
      <w:r>
        <w:rPr>
          <w:rFonts w:ascii="Consolas" w:hAnsi="Consolas"/>
          <w:sz w:val="18"/>
        </w:rPr>
        <w:br/>
        <w:t>***          D_FROM            = t_data-V</w:t>
      </w:r>
      <w:r>
        <w:rPr>
          <w:rFonts w:ascii="Consolas" w:hAnsi="Consolas"/>
          <w:sz w:val="18"/>
        </w:rPr>
        <w:t>DATE</w:t>
      </w:r>
      <w:r>
        <w:rPr>
          <w:rFonts w:ascii="Consolas" w:hAnsi="Consolas"/>
          <w:sz w:val="18"/>
        </w:rPr>
        <w:br/>
        <w:t>***          T_FROM            = t_data-VTIME</w:t>
      </w:r>
      <w:r>
        <w:rPr>
          <w:rFonts w:ascii="Consolas" w:hAnsi="Consolas"/>
          <w:sz w:val="18"/>
        </w:rPr>
        <w:br/>
        <w:t>***          D_TO              = sy_datlo</w:t>
      </w:r>
      <w:r>
        <w:rPr>
          <w:rFonts w:ascii="Consolas" w:hAnsi="Consolas"/>
          <w:sz w:val="18"/>
        </w:rPr>
        <w:br/>
        <w:t>***          T_TO              = sy_timlo</w:t>
      </w:r>
      <w:r>
        <w:rPr>
          <w:rFonts w:ascii="Consolas" w:hAnsi="Consolas"/>
          <w:sz w:val="18"/>
        </w:rPr>
        <w:br/>
        <w:t>***          TIME_UNIT         = lv_DURATION_UNIT</w:t>
      </w:r>
      <w:r>
        <w:rPr>
          <w:rFonts w:ascii="Consolas" w:hAnsi="Consolas"/>
          <w:sz w:val="18"/>
        </w:rPr>
        <w:br/>
        <w:t>***        IMPORTING</w:t>
      </w:r>
      <w:r>
        <w:rPr>
          <w:rFonts w:ascii="Consolas" w:hAnsi="Consolas"/>
          <w:sz w:val="18"/>
        </w:rPr>
        <w:br/>
        <w:t>***          TIME_DIFF         = TIME_DIFF</w:t>
      </w:r>
      <w:r>
        <w:rPr>
          <w:rFonts w:ascii="Consolas" w:hAnsi="Consolas"/>
          <w:sz w:val="18"/>
        </w:rPr>
        <w:br/>
        <w:t xml:space="preserve">***    </w:t>
      </w:r>
      <w:r>
        <w:rPr>
          <w:rFonts w:ascii="Consolas" w:hAnsi="Consolas"/>
          <w:sz w:val="18"/>
        </w:rPr>
        <w:t xml:space="preserve">    EXCEPTIONS</w:t>
      </w:r>
      <w:r>
        <w:rPr>
          <w:rFonts w:ascii="Consolas" w:hAnsi="Consolas"/>
          <w:sz w:val="18"/>
        </w:rPr>
        <w:br/>
        <w:t>***          WRONG_VALUE       = 1</w:t>
      </w:r>
      <w:r>
        <w:rPr>
          <w:rFonts w:ascii="Consolas" w:hAnsi="Consolas"/>
          <w:sz w:val="18"/>
        </w:rPr>
        <w:br/>
        <w:t>***          OTHERS            = 2    .</w:t>
      </w:r>
      <w:r>
        <w:rPr>
          <w:rFonts w:ascii="Consolas" w:hAnsi="Consolas"/>
          <w:sz w:val="18"/>
        </w:rPr>
        <w:br/>
        <w:t>***      IF SY-SUBRC = 0.</w:t>
      </w:r>
      <w:r>
        <w:rPr>
          <w:rFonts w:ascii="Consolas" w:hAnsi="Consolas"/>
          <w:sz w:val="18"/>
        </w:rPr>
        <w:br/>
        <w:t>***        T_DATA-DURATION = TIME_DIFF .</w:t>
      </w:r>
      <w:r>
        <w:rPr>
          <w:rFonts w:ascii="Consolas" w:hAnsi="Consolas"/>
          <w:sz w:val="18"/>
        </w:rPr>
        <w:br/>
        <w:t>***      else.</w:t>
      </w:r>
      <w:r>
        <w:rPr>
          <w:rFonts w:ascii="Consolas" w:hAnsi="Consolas"/>
          <w:sz w:val="18"/>
        </w:rPr>
        <w:br/>
        <w:t>***        T_DATA-DURATION = '999999'.</w:t>
      </w:r>
      <w:r>
        <w:rPr>
          <w:rFonts w:ascii="Consolas" w:hAnsi="Consolas"/>
          <w:sz w:val="18"/>
        </w:rPr>
        <w:br/>
        <w:t>***      endif.</w:t>
      </w:r>
      <w:r>
        <w:rPr>
          <w:rFonts w:ascii="Consolas" w:hAnsi="Consolas"/>
          <w:sz w:val="18"/>
        </w:rPr>
        <w:br/>
        <w:t>***   modify T_DATA index sy_</w:t>
      </w:r>
      <w:r>
        <w:rPr>
          <w:rFonts w:ascii="Consolas" w:hAnsi="Consolas"/>
          <w:sz w:val="18"/>
        </w:rPr>
        <w:t>tabix .</w:t>
      </w:r>
      <w:r>
        <w:rPr>
          <w:rFonts w:ascii="Consolas" w:hAnsi="Consolas"/>
          <w:sz w:val="18"/>
        </w:rPr>
        <w:br/>
        <w:t>*** endloop .</w:t>
      </w:r>
      <w:r>
        <w:rPr>
          <w:rFonts w:ascii="Consolas" w:hAnsi="Consolas"/>
          <w:sz w:val="18"/>
        </w:rPr>
        <w:br/>
        <w:t>*** delete t_data where DURATION not in R_DURATION.</w:t>
      </w:r>
      <w:r>
        <w:rPr>
          <w:rFonts w:ascii="Consolas" w:hAnsi="Consolas"/>
          <w:sz w:val="18"/>
        </w:rPr>
        <w:br/>
        <w:t xml:space="preserve"> T_DATA[] = LT_DATA[].</w:t>
      </w:r>
      <w:r>
        <w:rPr>
          <w:rFonts w:ascii="Consolas" w:hAnsi="Consolas"/>
          <w:sz w:val="18"/>
        </w:rPr>
        <w:br/>
        <w:t>*--- Check Alert Information</w:t>
      </w:r>
      <w:r>
        <w:rPr>
          <w:rFonts w:ascii="Consolas" w:hAnsi="Consolas"/>
          <w:sz w:val="18"/>
        </w:rPr>
        <w:br/>
        <w:t xml:space="preserve"> READ TABLE T_DATA INDEX 1.</w:t>
      </w:r>
      <w:r>
        <w:rPr>
          <w:rFonts w:ascii="Consolas" w:hAnsi="Consolas"/>
          <w:sz w:val="18"/>
        </w:rPr>
        <w:br/>
        <w:t xml:space="preserve"> CHECK NOT SY-TFILL  IS INITIAL .</w:t>
      </w:r>
      <w:r>
        <w:rPr>
          <w:rFonts w:ascii="Consolas" w:hAnsi="Consolas"/>
          <w:sz w:val="18"/>
        </w:rPr>
        <w:br/>
        <w:t xml:space="preserve"> IS_ALERT = 'X' .</w:t>
      </w:r>
      <w:r>
        <w:rPr>
          <w:rFonts w:ascii="Consolas" w:hAnsi="Consolas"/>
          <w:sz w:val="18"/>
        </w:rPr>
        <w:br/>
        <w:t>ENDFUNCTION.</w:t>
      </w:r>
      <w:r>
        <w:rPr>
          <w:rFonts w:ascii="Consolas" w:hAnsi="Consolas"/>
          <w:sz w:val="18"/>
        </w:rPr>
        <w:br/>
      </w:r>
    </w:p>
    <w:sectPr w:rsidR="004545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FBBAB67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B493A"/>
    <w:rsid w:val="0029639D"/>
    <w:rsid w:val="00326F90"/>
    <w:rsid w:val="004545C5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Document Map"/>
    <w:basedOn w:val="a1"/>
    <w:link w:val="aff9"/>
    <w:uiPriority w:val="99"/>
    <w:semiHidden/>
    <w:unhideWhenUsed/>
    <w:rsid w:val="001B49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Схема документа Знак"/>
    <w:basedOn w:val="a2"/>
    <w:link w:val="aff8"/>
    <w:uiPriority w:val="99"/>
    <w:semiHidden/>
    <w:rsid w:val="001B493A"/>
    <w:rPr>
      <w:rFonts w:ascii="Tahoma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2430</Words>
  <Characters>13856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16254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 ilya</cp:lastModifiedBy>
  <cp:revision>3</cp:revision>
  <dcterms:created xsi:type="dcterms:W3CDTF">2013-12-23T23:15:00Z</dcterms:created>
  <dcterms:modified xsi:type="dcterms:W3CDTF">2026-03-26T15:30:00Z</dcterms:modified>
  <cp:category/>
</cp:coreProperties>
</file>