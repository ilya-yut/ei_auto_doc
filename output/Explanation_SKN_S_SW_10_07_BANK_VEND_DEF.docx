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6502" w:rsidRDefault="007A58E9">
      <w:pPr>
        <w:pStyle w:val="1"/>
      </w:pPr>
      <w:r>
        <w:t>Exception Indicator: Bank in payment advise missing in Vendor's master ( SW_10_07_BANK_VEND_D)</w:t>
      </w:r>
    </w:p>
    <w:p w:rsidR="00416502" w:rsidRDefault="00416502"/>
    <w:p w:rsidR="00416502" w:rsidRDefault="007A58E9">
      <w:pPr>
        <w:pStyle w:val="21"/>
      </w:pPr>
      <w:r>
        <w:t>General Overview</w:t>
      </w:r>
    </w:p>
    <w:p w:rsidR="00416502" w:rsidRDefault="007A58E9">
      <w:r>
        <w:t>This Exception Indicator monitors payment run header data and flags cases where the bank details used in the payment advise are missing from the vendor master or are outside the bank validity period on vendor bank records.</w:t>
      </w:r>
    </w:p>
    <w:p w:rsidR="00416502" w:rsidRDefault="007A58E9">
      <w:r>
        <w:t>This EI serves as an essential control for accounts payable, treasury, and vendor master governance by:</w:t>
      </w:r>
    </w:p>
    <w:p w:rsidR="00416502" w:rsidRDefault="007A58E9">
      <w:pPr>
        <w:pStyle w:val="a0"/>
      </w:pPr>
      <w:r>
        <w:t>Surfacing payment runs where REGUH bank data does not match an active vendor bank record in LFBK</w:t>
      </w:r>
    </w:p>
    <w:p w:rsidR="00416502" w:rsidRDefault="007A58E9">
      <w:pPr>
        <w:pStyle w:val="a0"/>
      </w:pPr>
      <w:r>
        <w:t>Detecting bank lines on the payment advise whose validity interval does not include the payment run date</w:t>
      </w:r>
    </w:p>
    <w:p w:rsidR="00416502" w:rsidRDefault="007A58E9">
      <w:pPr>
        <w:pStyle w:val="a0"/>
      </w:pPr>
      <w:r>
        <w:t>Supporting payment-readiness and fraud reviews before disbursement</w:t>
      </w:r>
    </w:p>
    <w:p w:rsidR="00416502" w:rsidRDefault="007A58E9">
      <w:pPr>
        <w:pStyle w:val="a0"/>
      </w:pPr>
      <w:r>
        <w:t>Enabling scoped monitoring by company code, vendor, payee, run date, and payment bank details</w:t>
      </w:r>
    </w:p>
    <w:p w:rsidR="00416502" w:rsidRDefault="007A58E9">
      <w:pPr>
        <w:pStyle w:val="a0"/>
      </w:pPr>
      <w:r>
        <w:t>Supporting both on-premise and cloud execution through optional destination routing</w:t>
      </w:r>
    </w:p>
    <w:p w:rsidR="00416502" w:rsidRDefault="007A58E9">
      <w:r>
        <w:t>Typical use includes reviews before payment proposals, after payment run completion, or when validating that advise bank data exists on vendor master. Results are intended for exception workflows rather than full payment or bank master extracts.</w:t>
      </w:r>
    </w:p>
    <w:p w:rsidR="00416502" w:rsidRDefault="007A58E9">
      <w:r>
        <w:t>The routine reads payment run headers joined to vendor and payee master, applies date and duration filters, compares advise bank keys to vendor bank master, and returns lines where the bank is missing or not valid on the run date.</w:t>
      </w:r>
    </w:p>
    <w:p w:rsidR="00416502" w:rsidRDefault="00416502"/>
    <w:p w:rsidR="00416502" w:rsidRDefault="007A58E9">
      <w:pPr>
        <w:pStyle w:val="21"/>
      </w:pPr>
      <w:r>
        <w:t>Problem Description</w:t>
      </w:r>
    </w:p>
    <w:p w:rsidR="00416502" w:rsidRDefault="007A58E9">
      <w:r>
        <w:t>Failure to monitor payment advise bank details against vendor master creates multiple risks across payment execution, compliance, and master data quality.</w:t>
      </w:r>
    </w:p>
    <w:p w:rsidR="00416502" w:rsidRDefault="007A58E9">
      <w:r>
        <w:rPr>
          <w:b/>
        </w:rPr>
        <w:t>Payment and Treasury Risks</w:t>
      </w:r>
    </w:p>
    <w:p w:rsidR="00416502" w:rsidRDefault="007A58E9">
      <w:r>
        <w:t>Payments may proceed with bank data on the advise that does not exist on vendor master, increasing rejection and repair effort</w:t>
      </w:r>
    </w:p>
    <w:p w:rsidR="00416502" w:rsidRDefault="007A58E9">
      <w:r>
        <w:t>Bank records present on master but outside their validity window may still appear on payment advises without review</w:t>
      </w:r>
    </w:p>
    <w:p w:rsidR="00416502" w:rsidRDefault="007A58E9">
      <w:r>
        <w:lastRenderedPageBreak/>
        <w:t>Concentrations by company code or run date are harder to detect without automated comparison to LFBK</w:t>
      </w:r>
    </w:p>
    <w:p w:rsidR="00416502" w:rsidRDefault="007A58E9">
      <w:r>
        <w:rPr>
          <w:b/>
        </w:rPr>
        <w:t>Control and Compliance Risks</w:t>
      </w:r>
    </w:p>
    <w:p w:rsidR="00416502" w:rsidRDefault="007A58E9">
      <w:r>
        <w:t>Lack of periodic exception reporting weakens evidence that payee bank data was validated before disbursement</w:t>
      </w:r>
    </w:p>
    <w:p w:rsidR="00416502" w:rsidRDefault="007A58E9">
      <w:r>
        <w:t>Misalignment between REGUH bank fields and LFBK can complicate audit trails for payee location and account</w:t>
      </w:r>
    </w:p>
    <w:p w:rsidR="00416502" w:rsidRDefault="007A58E9">
      <w:r>
        <w:rPr>
          <w:b/>
        </w:rPr>
        <w:t>Master Data and Operations Risks</w:t>
      </w:r>
    </w:p>
    <w:p w:rsidR="00416502" w:rsidRDefault="007A58E9">
      <w:r>
        <w:t>Payment and vendor bank maintenance gaps are often discovered only at execution time</w:t>
      </w:r>
    </w:p>
    <w:p w:rsidR="00416502" w:rsidRDefault="007A58E9">
      <w:r>
        <w:t>Cloud and on-premise landscapes need consistent monitoring when remote execution is used</w:t>
      </w:r>
    </w:p>
    <w:p w:rsidR="00416502" w:rsidRDefault="00416502"/>
    <w:p w:rsidR="00416502" w:rsidRDefault="007A58E9">
      <w:pPr>
        <w:pStyle w:val="21"/>
      </w:pPr>
      <w:r>
        <w:t>Suggested Resolution</w:t>
      </w:r>
    </w:p>
    <w:p w:rsidR="00416502" w:rsidRDefault="007A58E9">
      <w:r>
        <w:rPr>
          <w:b/>
        </w:rPr>
        <w:t>Immediate Response</w:t>
      </w:r>
    </w:p>
    <w:p w:rsidR="00416502" w:rsidRDefault="007A58E9">
      <w:r>
        <w:t>Review each flagged payment run line for vendor, payee, company code, advise bank country, key, account, and run date</w:t>
      </w:r>
    </w:p>
    <w:p w:rsidR="00416502" w:rsidRDefault="007A58E9">
      <w:r>
        <w:t>Confirm with AP or master data whether vendor bank master must be created, updated, or validity dates corrected</w:t>
      </w:r>
    </w:p>
    <w:p w:rsidR="00416502" w:rsidRDefault="007A58E9">
      <w:r>
        <w:t>Prioritize vendors with upcoming or completed payment runs in the affected company code</w:t>
      </w:r>
    </w:p>
    <w:p w:rsidR="00416502" w:rsidRDefault="007A58E9">
      <w:r>
        <w:rPr>
          <w:b/>
        </w:rPr>
        <w:t>System Assessment</w:t>
      </w:r>
    </w:p>
    <w:p w:rsidR="00416502" w:rsidRDefault="007A58E9">
      <w:r>
        <w:t>Compare exception volume to prior runs using the same run-date window and company code filters</w:t>
      </w:r>
    </w:p>
    <w:p w:rsidR="00416502" w:rsidRDefault="007A58E9">
      <w:r>
        <w:t>Look for clusters by bank country or vendor range that may trace to migration or mass upload</w:t>
      </w:r>
    </w:p>
    <w:p w:rsidR="00416502" w:rsidRDefault="007A58E9">
      <w:r>
        <w:t>Validate that run-date, backdays, forward days, and duration settings match the intended monitoring period</w:t>
      </w:r>
    </w:p>
    <w:p w:rsidR="00416502" w:rsidRDefault="007A58E9">
      <w:r>
        <w:rPr>
          <w:b/>
        </w:rPr>
        <w:t>Corrective Actions</w:t>
      </w:r>
    </w:p>
    <w:p w:rsidR="00416502" w:rsidRDefault="007A58E9">
      <w:r>
        <w:t>Maintain or correct vendor bank details in LFBK with required approvals</w:t>
      </w:r>
    </w:p>
    <w:p w:rsidR="00416502" w:rsidRDefault="007A58E9">
      <w:r>
        <w:t>Adjust bank validity dates when the account should be active on the payment run date</w:t>
      </w:r>
    </w:p>
    <w:p w:rsidR="00416502" w:rsidRDefault="007A58E9">
      <w:r>
        <w:t>Document review outcomes for audit trail and schedule recurring runs for company codes in scope</w:t>
      </w:r>
    </w:p>
    <w:p w:rsidR="00416502" w:rsidRDefault="007A58E9">
      <w:r>
        <w:lastRenderedPageBreak/>
        <w:t>Route repeat interface or conversion defects into change management when advise versus master gaps are systematic</w:t>
      </w:r>
    </w:p>
    <w:p w:rsidR="00416502" w:rsidRDefault="00416502"/>
    <w:p w:rsidR="00416502" w:rsidRDefault="007A58E9">
      <w:pPr>
        <w:pStyle w:val="21"/>
      </w:pPr>
      <w:r>
        <w:t>Parameters</w:t>
      </w:r>
    </w:p>
    <w:p w:rsidR="00416502" w:rsidRDefault="00416502"/>
    <w:p w:rsidR="00416502" w:rsidRDefault="007A58E9">
      <w:pPr>
        <w:pStyle w:val="31"/>
      </w:pPr>
      <w:r>
        <w:t>Parameters Reference Table</w:t>
      </w:r>
    </w:p>
    <w:p w:rsidR="00416502" w:rsidRDefault="007A58E9">
      <w:r>
        <w:t>This table lists all configurable input parameters. Users set values for these parameters to filter and control the EI's data selection and processing logic.</w:t>
      </w:r>
    </w:p>
    <w:tbl>
      <w:tblPr>
        <w:tblStyle w:val="aff0"/>
        <w:tblW w:w="0" w:type="auto"/>
        <w:tblLook w:val="04A0"/>
      </w:tblPr>
      <w:tblGrid>
        <w:gridCol w:w="366"/>
        <w:gridCol w:w="1247"/>
        <w:gridCol w:w="1021"/>
        <w:gridCol w:w="555"/>
        <w:gridCol w:w="635"/>
        <w:gridCol w:w="965"/>
        <w:gridCol w:w="2024"/>
        <w:gridCol w:w="2043"/>
      </w:tblGrid>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rPr>
                <w:b/>
              </w:rPr>
              <w:t>#</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rPr>
                <w:b/>
              </w:rPr>
              <w:t>Domain</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BACKDAYS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Backdays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2</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BANKL</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Bank Key</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15</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BANKK</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BANKK</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3</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BANKN</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Bank Account</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18</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BANKN</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BANKN</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4</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BANKS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Bank Country</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3</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BANKS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LAND1</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5</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BUKRS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Company Code</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4</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BUKRS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BUKRS</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6</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CONVERT_KEY</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7</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COUNTER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8</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DATE_REF_FLD</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30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NAME_FELD</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NAME_FELD</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9</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DATUM</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DATS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8</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DATUM</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DATUM</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DURATION</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INT4</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/SKN/E_SW_DURATION</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11</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DURATION_UNIT</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Duration Unit</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/SKN/D_SW_DURATION_UNIT</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12</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EMPFG</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Payment recipient</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16</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EMPFG</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EMPFG</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13</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FORWDAYS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INT4</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FORWDAYS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FORWDAYS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14</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KTOKK</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Account group</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4</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KTOKK</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KTOKK</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15</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LAND1</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Country Key</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3</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LAND1</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LAND1</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16</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LANGU</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17</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LAUFD</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Run Date</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DATS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8</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LAUFD</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DATUM</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lastRenderedPageBreak/>
              <w:t>18</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LAUFI</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Identification</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6</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LAUFI</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LAUFI</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19</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LIFNR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Vendor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LIFNR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LIFNR</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20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LNRZA</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Alternative payee</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LNRZA</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LIFNR</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21</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LOEVM</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Central deletion flag</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LOEVM_X</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XFELD</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22</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STKZN</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23</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SW_DEST</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24</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VALID_FROM</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DATS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8</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KOVON</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DATUM</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25</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VALID_TO</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DATS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8</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KOBIS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DATUM</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26</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VBUND</w:t>
            </w:r>
          </w:p>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c>
          <w:tcPr>
            <w:tcW w:w="1080" w:type="dxa"/>
            <w:tcBorders>
              <w:top w:val="single" w:sz="4" w:space="0" w:color="000000"/>
              <w:left w:val="single" w:sz="4" w:space="0" w:color="000000"/>
              <w:bottom w:val="single" w:sz="4" w:space="0" w:color="000000"/>
              <w:right w:val="single" w:sz="4" w:space="0" w:color="000000"/>
            </w:tcBorders>
          </w:tcPr>
          <w:p w:rsidR="00416502" w:rsidRDefault="00416502"/>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27</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XCPDK</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One-time account</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XCPDK</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XFELD</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28</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XVORL</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Indicator: Only Proposal Run?</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XVORL</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XFELD</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29</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ZBNKL</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Bank number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15</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DZBNKL</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BANKL</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30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ZBNKN</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Payee's bank acct number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18</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DZBNKN</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BANKN</w:t>
            </w:r>
          </w:p>
        </w:tc>
      </w:tr>
      <w:tr w:rsidR="00416502">
        <w:tc>
          <w:tcPr>
            <w:tcW w:w="1080" w:type="dxa"/>
            <w:tcBorders>
              <w:top w:val="single" w:sz="4" w:space="0" w:color="000000"/>
              <w:left w:val="single" w:sz="4" w:space="0" w:color="000000"/>
              <w:bottom w:val="single" w:sz="4" w:space="0" w:color="000000"/>
              <w:right w:val="single" w:sz="4" w:space="0" w:color="000000"/>
            </w:tcBorders>
          </w:tcPr>
          <w:p w:rsidR="00416502" w:rsidRDefault="007A58E9">
            <w:r>
              <w:t>31</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ZBNKS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Country Key</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CHAR</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3</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0</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DZBNKS</w:t>
            </w:r>
          </w:p>
        </w:tc>
        <w:tc>
          <w:tcPr>
            <w:tcW w:w="1080" w:type="dxa"/>
            <w:tcBorders>
              <w:top w:val="single" w:sz="4" w:space="0" w:color="000000"/>
              <w:left w:val="single" w:sz="4" w:space="0" w:color="000000"/>
              <w:bottom w:val="single" w:sz="4" w:space="0" w:color="000000"/>
              <w:right w:val="single" w:sz="4" w:space="0" w:color="000000"/>
            </w:tcBorders>
          </w:tcPr>
          <w:p w:rsidR="00416502" w:rsidRDefault="007A58E9">
            <w:r>
              <w:t>LAND1</w:t>
            </w:r>
          </w:p>
        </w:tc>
      </w:tr>
    </w:tbl>
    <w:p w:rsidR="00416502" w:rsidRDefault="00416502"/>
    <w:p w:rsidR="00416502" w:rsidRDefault="00416502"/>
    <w:p w:rsidR="00416502" w:rsidRDefault="007A58E9">
      <w:pPr>
        <w:pStyle w:val="31"/>
      </w:pPr>
      <w:r>
        <w:t>Parameter Configuration Guidelines</w:t>
      </w:r>
    </w:p>
    <w:p w:rsidR="00416502" w:rsidRDefault="007A58E9">
      <w:r>
        <w:t>IMPORTANT: Configure ALL 31 parameters listed in the Parameters Reference Table when tuning this EI; each influences which records are read, filtered, aged, and surfaced for alerting.</w:t>
      </w:r>
    </w:p>
    <w:p w:rsidR="00416502" w:rsidRDefault="007A58E9">
      <w:r>
        <w:rPr>
          <w:b/>
        </w:rPr>
        <w:t>BACKDAYS</w:t>
      </w:r>
      <w:r>
        <w:t xml:space="preserve"> (Backdays)</w:t>
      </w:r>
    </w:p>
    <w:p w:rsidR="00416502" w:rsidRDefault="007A58E9">
      <w:r>
        <w:t>BACKDAYS defines the historical monitoring window by specifying how many days backward from today to retrieve records. 0 - today, 1 - today + yesterday etc.</w:t>
      </w:r>
    </w:p>
    <w:p w:rsidR="00416502" w:rsidRDefault="007A58E9">
      <w:r>
        <w:lastRenderedPageBreak/>
        <w:t>Backdays is based on DATE_REF_FLD field.</w:t>
      </w:r>
    </w:p>
    <w:p w:rsidR="00416502" w:rsidRDefault="007A58E9">
      <w:r>
        <w:rPr>
          <w:b/>
        </w:rPr>
        <w:t>BANKL</w:t>
      </w:r>
      <w:r>
        <w:t xml:space="preserve"> (Bank Key)</w:t>
      </w:r>
    </w:p>
    <w:p w:rsidR="00416502" w:rsidRDefault="007A58E9">
      <w:r>
        <w:t>Bank number key linking payment master to a specific bank account at the house bank in cash management.</w:t>
      </w:r>
    </w:p>
    <w:p w:rsidR="00416502" w:rsidRDefault="007A58E9">
      <w:r>
        <w:rPr>
          <w:b/>
        </w:rPr>
        <w:t>BANKN</w:t>
      </w:r>
      <w:r>
        <w:t xml:space="preserve"> (Bank Account)</w:t>
      </w:r>
    </w:p>
    <w:p w:rsidR="00416502" w:rsidRDefault="007A58E9">
      <w:r>
        <w:t>House bank account id linking company code banking data to a specific account at the house bank (payment run context).</w:t>
      </w:r>
    </w:p>
    <w:p w:rsidR="00416502" w:rsidRDefault="007A58E9">
      <w:r>
        <w:rPr>
          <w:b/>
        </w:rPr>
        <w:t>BANKS</w:t>
      </w:r>
      <w:r>
        <w:t xml:space="preserve"> (Bank Country)</w:t>
      </w:r>
    </w:p>
    <w:p w:rsidR="00416502" w:rsidRDefault="007A58E9">
      <w:r>
        <w:t>Bank country key governing bank-key validation rules and payment formats for the account.</w:t>
      </w:r>
    </w:p>
    <w:p w:rsidR="00416502" w:rsidRDefault="007A58E9">
      <w:r>
        <w:rPr>
          <w:b/>
        </w:rPr>
        <w:t>BUKRS</w:t>
      </w:r>
      <w:r>
        <w:t xml:space="preserve"> (Company Code)</w:t>
      </w:r>
    </w:p>
    <w:p w:rsidR="00416502" w:rsidRDefault="007A58E9">
      <w:r>
        <w:t>Company code key that scopes data to legal entity/accounting unit level.</w:t>
      </w:r>
    </w:p>
    <w:p w:rsidR="00416502" w:rsidRDefault="007A58E9">
      <w:r>
        <w:rPr>
          <w:b/>
        </w:rPr>
        <w:t>CONVERT_KEY</w:t>
      </w:r>
      <w:r>
        <w:t xml:space="preserve"> (CONVERT_KEY)</w:t>
      </w:r>
    </w:p>
    <w:p w:rsidR="00416502" w:rsidRDefault="00A65F49">
      <w:r>
        <w:t>Not used in this Alert/Exception Indicator.</w:t>
      </w:r>
    </w:p>
    <w:p w:rsidR="00416502" w:rsidRDefault="007A58E9">
      <w:r>
        <w:rPr>
          <w:b/>
        </w:rPr>
        <w:t>COUNTER</w:t>
      </w:r>
      <w:r>
        <w:t xml:space="preserve"> (Counter)</w:t>
      </w:r>
    </w:p>
    <w:p w:rsidR="00416502" w:rsidRDefault="007A58E9">
      <w:r>
        <w:t>Runtime counter passed by the online monitor to identify the evaluation pass when multiple runs are coordinated.</w:t>
      </w:r>
    </w:p>
    <w:p w:rsidR="00416502" w:rsidRDefault="007A58E9">
      <w:r>
        <w:rPr>
          <w:b/>
        </w:rPr>
        <w:t>DATE_REF_FLD</w:t>
      </w:r>
      <w:r>
        <w:t xml:space="preserve"> (Date Reference Field)</w:t>
      </w:r>
    </w:p>
    <w:p w:rsidR="00416502" w:rsidRDefault="007A58E9">
      <w:r>
        <w:t>Names the date field used as the reference for lookback and time-window filtering when explicit from/to dates are not set.</w:t>
      </w:r>
    </w:p>
    <w:p w:rsidR="00416502" w:rsidRPr="00A65F49" w:rsidRDefault="007A58E9">
      <w:pPr>
        <w:rPr>
          <w:bCs/>
        </w:rPr>
      </w:pPr>
      <w:r w:rsidRPr="00A65F49">
        <w:rPr>
          <w:bCs/>
        </w:rPr>
        <w:t>DATE_REF_FLD Options:</w:t>
      </w:r>
    </w:p>
    <w:p w:rsidR="00416502" w:rsidRDefault="007A58E9">
      <w:r>
        <w:t>LAUFD — Run Date.</w:t>
      </w:r>
    </w:p>
    <w:p w:rsidR="00416502" w:rsidRDefault="007A58E9">
      <w:r>
        <w:rPr>
          <w:b/>
        </w:rPr>
        <w:t>DATUM</w:t>
      </w:r>
      <w:r>
        <w:t xml:space="preserve"> (Reference Date)</w:t>
      </w:r>
    </w:p>
    <w:p w:rsidR="00416502" w:rsidRDefault="007A58E9" w:rsidP="00A65F49">
      <w:proofErr w:type="gramStart"/>
      <w:r>
        <w:t>Reference date.</w:t>
      </w:r>
      <w:proofErr w:type="gramEnd"/>
    </w:p>
    <w:p w:rsidR="00416502" w:rsidRDefault="007A58E9">
      <w:r>
        <w:rPr>
          <w:b/>
        </w:rPr>
        <w:t>DURATION</w:t>
      </w:r>
      <w:r>
        <w:t xml:space="preserve"> (Duration In Time Units)</w:t>
      </w:r>
    </w:p>
    <w:p w:rsidR="00416502" w:rsidRDefault="007A58E9">
      <w:r>
        <w:t>Relative-age filter: elapsed interval from the row's reference timestamp to evaluation time, expressed in DURATION_UNIT</w:t>
      </w:r>
    </w:p>
    <w:p w:rsidR="00416502" w:rsidRDefault="007A58E9">
      <w:r>
        <w:rPr>
          <w:b/>
        </w:rPr>
        <w:t>DURATION_UNIT</w:t>
      </w:r>
      <w:r>
        <w:t xml:space="preserve"> (Duration Unit)</w:t>
      </w:r>
    </w:p>
    <w:p w:rsidR="00416502" w:rsidRDefault="007A58E9">
      <w:r>
        <w:lastRenderedPageBreak/>
        <w:t>DURATION_UNIT defines the measurement unit for DURATION calculations.</w:t>
      </w:r>
    </w:p>
    <w:p w:rsidR="00416502" w:rsidRDefault="007A58E9">
      <w:r>
        <w:t>DURATION_UNIT Options:</w:t>
      </w:r>
    </w:p>
    <w:p w:rsidR="00416502" w:rsidRDefault="007A58E9">
      <w:r>
        <w:t>H — Hours.</w:t>
      </w:r>
    </w:p>
    <w:p w:rsidR="00416502" w:rsidRDefault="007A58E9">
      <w:r>
        <w:t>M — Minutes (preset in code before the selection read when not overridden).</w:t>
      </w:r>
    </w:p>
    <w:p w:rsidR="00416502" w:rsidRDefault="007A58E9">
      <w:r>
        <w:t>D — Days.</w:t>
      </w:r>
    </w:p>
    <w:p w:rsidR="00416502" w:rsidRDefault="007A58E9">
      <w:r>
        <w:t>F — Full-day style counting where applicable to the duration helper.</w:t>
      </w:r>
    </w:p>
    <w:p w:rsidR="00416502" w:rsidRPr="002A2BC6" w:rsidRDefault="007A58E9">
      <w:r w:rsidRPr="002A2BC6">
        <w:rPr>
          <w:b/>
        </w:rPr>
        <w:t>EMPFG</w:t>
      </w:r>
      <w:r w:rsidRPr="002A2BC6">
        <w:t xml:space="preserve"> (Payment recipient)</w:t>
      </w:r>
    </w:p>
    <w:p w:rsidR="002A2BC6" w:rsidRDefault="002A2BC6">
      <w:r>
        <w:rPr>
          <w:rFonts w:ascii="Arial" w:hAnsi="Arial" w:cs="Arial"/>
          <w:sz w:val="18"/>
          <w:szCs w:val="18"/>
        </w:rPr>
        <w:t>Payment Recipient Code stores the identification code or user key for an alternative payee receiving funds in an automatic payment run</w:t>
      </w:r>
      <w:r>
        <w:t>.</w:t>
      </w:r>
    </w:p>
    <w:p w:rsidR="00416502" w:rsidRDefault="007A58E9">
      <w:r>
        <w:rPr>
          <w:b/>
        </w:rPr>
        <w:t>FORWDAYS</w:t>
      </w:r>
      <w:r>
        <w:t xml:space="preserve"> (Forward Days)</w:t>
      </w:r>
    </w:p>
    <w:p w:rsidR="00416502" w:rsidRDefault="007A58E9">
      <w:r>
        <w:t>FORWDAYS defines the historical monitoring window by specifying how many days forward from today to retrieve records. 0 - today, 1 - today + tomorrow etc.</w:t>
      </w:r>
    </w:p>
    <w:p w:rsidR="00A65F49" w:rsidRDefault="00A65F49" w:rsidP="00A65F49">
      <w:proofErr w:type="spellStart"/>
      <w:r>
        <w:t>Forwdays</w:t>
      </w:r>
      <w:proofErr w:type="spellEnd"/>
      <w:r>
        <w:t xml:space="preserve"> is based on DATE_REF_FLD field.</w:t>
      </w:r>
    </w:p>
    <w:p w:rsidR="00416502" w:rsidRDefault="007A58E9">
      <w:r>
        <w:rPr>
          <w:b/>
        </w:rPr>
        <w:t>KTOKK</w:t>
      </w:r>
      <w:r>
        <w:t xml:space="preserve"> (Account group)</w:t>
      </w:r>
    </w:p>
    <w:p w:rsidR="00416502" w:rsidRDefault="007A58E9">
      <w:r>
        <w:t>Account group (customer/vendor) used to segment master data governance rules.</w:t>
      </w:r>
    </w:p>
    <w:p w:rsidR="00416502" w:rsidRDefault="007A58E9">
      <w:r>
        <w:rPr>
          <w:b/>
        </w:rPr>
        <w:t>LAND1</w:t>
      </w:r>
      <w:r>
        <w:t xml:space="preserve"> (Country Key)</w:t>
      </w:r>
    </w:p>
    <w:p w:rsidR="00416502" w:rsidRDefault="007A58E9">
      <w:r>
        <w:t>Country key used for legal/geographic segmentation of business partners or plants.</w:t>
      </w:r>
    </w:p>
    <w:p w:rsidR="00416502" w:rsidRDefault="007A58E9">
      <w:r>
        <w:rPr>
          <w:b/>
        </w:rPr>
        <w:t>LANGU</w:t>
      </w:r>
      <w:r>
        <w:t xml:space="preserve"> (Language for texts)</w:t>
      </w:r>
    </w:p>
    <w:p w:rsidR="00416502" w:rsidRDefault="007A58E9">
      <w:r>
        <w:t>Language key used for language-dependent texts and user-language filtering.</w:t>
      </w:r>
    </w:p>
    <w:p w:rsidR="00416502" w:rsidRPr="002A2BC6" w:rsidRDefault="007A58E9">
      <w:r w:rsidRPr="002A2BC6">
        <w:rPr>
          <w:b/>
        </w:rPr>
        <w:t>LAUFD</w:t>
      </w:r>
      <w:r w:rsidRPr="002A2BC6">
        <w:t xml:space="preserve"> (Run Date)</w:t>
      </w:r>
    </w:p>
    <w:p w:rsidR="002A2BC6" w:rsidRDefault="002A2BC6">
      <w:proofErr w:type="gramStart"/>
      <w:r>
        <w:t>Calendar date when an automatic program, like a payment run or dunning run, is scheduled to execute.</w:t>
      </w:r>
      <w:proofErr w:type="gramEnd"/>
    </w:p>
    <w:p w:rsidR="00416502" w:rsidRPr="0042293C" w:rsidRDefault="007A58E9">
      <w:r w:rsidRPr="0042293C">
        <w:rPr>
          <w:b/>
        </w:rPr>
        <w:t>LAUFI</w:t>
      </w:r>
      <w:r w:rsidRPr="0042293C">
        <w:t xml:space="preserve"> (Identification)</w:t>
      </w:r>
    </w:p>
    <w:p w:rsidR="0042293C" w:rsidRPr="0042293C" w:rsidRDefault="0042293C" w:rsidP="0042293C">
      <w:pPr>
        <w:spacing w:after="175" w:line="240" w:lineRule="auto"/>
      </w:pPr>
      <w:r w:rsidRPr="0042293C">
        <w:t>Run Identifier stores the alphanumeric code used to uniquely identify a specific automatic payment run or dunning run executed on a given date.</w:t>
      </w:r>
    </w:p>
    <w:p w:rsidR="00416502" w:rsidRDefault="007A58E9">
      <w:r>
        <w:rPr>
          <w:b/>
        </w:rPr>
        <w:t>LIFNR</w:t>
      </w:r>
      <w:r>
        <w:t xml:space="preserve"> (Vendor)</w:t>
      </w:r>
    </w:p>
    <w:p w:rsidR="00416502" w:rsidRDefault="007A58E9">
      <w:r>
        <w:t>Vendor account number used to scope records to supplier-specific flows.</w:t>
      </w:r>
    </w:p>
    <w:p w:rsidR="00416502" w:rsidRDefault="007A58E9">
      <w:r>
        <w:rPr>
          <w:b/>
        </w:rPr>
        <w:lastRenderedPageBreak/>
        <w:t>LNRZA</w:t>
      </w:r>
      <w:r>
        <w:t xml:space="preserve"> (Alternative payee)</w:t>
      </w:r>
    </w:p>
    <w:p w:rsidR="0067775E" w:rsidRDefault="0067775E" w:rsidP="0067775E">
      <w:proofErr w:type="gramStart"/>
      <w:r>
        <w:rPr>
          <w:rStyle w:val="yadgie"/>
          <w:rFonts w:ascii="Arial" w:hAnsi="Arial" w:cs="Arial"/>
          <w:sz w:val="18"/>
          <w:szCs w:val="18"/>
        </w:rPr>
        <w:t>Vendor account number of alternative payee who is designated to receive payments instead of the main vendor.</w:t>
      </w:r>
      <w:proofErr w:type="gramEnd"/>
      <w:r>
        <w:t xml:space="preserve"> </w:t>
      </w:r>
    </w:p>
    <w:p w:rsidR="00416502" w:rsidRPr="001954BF" w:rsidRDefault="007A58E9">
      <w:r w:rsidRPr="001954BF">
        <w:rPr>
          <w:b/>
        </w:rPr>
        <w:t>LOEVM</w:t>
      </w:r>
      <w:r w:rsidRPr="001954BF">
        <w:t xml:space="preserve"> (Central deletion flag)</w:t>
      </w:r>
    </w:p>
    <w:p w:rsidR="001954BF" w:rsidRDefault="001954BF" w:rsidP="001954BF">
      <w:r>
        <w:t>Deletion Flag indicates a master record is marked for deletion and should no longer be used in the system.</w:t>
      </w:r>
    </w:p>
    <w:p w:rsidR="00416502" w:rsidRDefault="007A58E9">
      <w:r>
        <w:rPr>
          <w:b/>
        </w:rPr>
        <w:t>STKZN</w:t>
      </w:r>
      <w:r>
        <w:t xml:space="preserve"> (Natural Person)</w:t>
      </w:r>
    </w:p>
    <w:p w:rsidR="00416502" w:rsidRDefault="007A58E9">
      <w:r>
        <w:t>Natural-person indicator on customer or vendor master distinguishing natural persons from legal entities.</w:t>
      </w:r>
    </w:p>
    <w:p w:rsidR="00416502" w:rsidRDefault="007A58E9">
      <w:r>
        <w:rPr>
          <w:b/>
        </w:rPr>
        <w:t>SW_DEST</w:t>
      </w:r>
      <w:r>
        <w:t xml:space="preserve"> (RFC Destination)</w:t>
      </w:r>
    </w:p>
    <w:p w:rsidR="00416502" w:rsidRDefault="007A58E9">
      <w:r>
        <w:t>SW_DEST selects cloud destination/rfc destination context used for remote execution path.</w:t>
      </w:r>
    </w:p>
    <w:p w:rsidR="00416502" w:rsidRPr="00705DCB" w:rsidRDefault="007A58E9">
      <w:r w:rsidRPr="00705DCB">
        <w:rPr>
          <w:b/>
        </w:rPr>
        <w:t>VALID_FROM</w:t>
      </w:r>
      <w:r w:rsidRPr="00705DCB">
        <w:t xml:space="preserve"> (DATS)</w:t>
      </w:r>
    </w:p>
    <w:p w:rsidR="00871221" w:rsidRPr="00871221" w:rsidRDefault="00871221" w:rsidP="00705DCB">
      <w:proofErr w:type="gramStart"/>
      <w:r w:rsidRPr="00705DCB">
        <w:t>C</w:t>
      </w:r>
      <w:r w:rsidRPr="00871221">
        <w:t>alendar date when a data record or configuration setting becomes active and legally effective in the system.</w:t>
      </w:r>
      <w:proofErr w:type="gramEnd"/>
    </w:p>
    <w:p w:rsidR="00416502" w:rsidRPr="00705DCB" w:rsidRDefault="007A58E9">
      <w:r w:rsidRPr="00705DCB">
        <w:rPr>
          <w:b/>
        </w:rPr>
        <w:t>VALID_TO</w:t>
      </w:r>
      <w:r w:rsidRPr="00705DCB">
        <w:t xml:space="preserve"> (DATS)</w:t>
      </w:r>
    </w:p>
    <w:p w:rsidR="00871221" w:rsidRPr="00871221" w:rsidRDefault="00871221" w:rsidP="00705DCB">
      <w:proofErr w:type="gramStart"/>
      <w:r w:rsidRPr="00705DCB">
        <w:t>C</w:t>
      </w:r>
      <w:r w:rsidRPr="00871221">
        <w:t>alendar date when a data record or configuration setting ceases to be active and is no longer legally effective in the system.</w:t>
      </w:r>
      <w:proofErr w:type="gramEnd"/>
    </w:p>
    <w:p w:rsidR="00416502" w:rsidRDefault="007A58E9">
      <w:r>
        <w:rPr>
          <w:b/>
        </w:rPr>
        <w:t>VBUND</w:t>
      </w:r>
      <w:r>
        <w:t xml:space="preserve"> (Company ID)</w:t>
      </w:r>
    </w:p>
    <w:p w:rsidR="00416502" w:rsidRDefault="007A58E9">
      <w:r>
        <w:t>Trading partner/company field used for intercompany transaction analysis.</w:t>
      </w:r>
    </w:p>
    <w:p w:rsidR="00416502" w:rsidRDefault="007A58E9">
      <w:r>
        <w:rPr>
          <w:b/>
        </w:rPr>
        <w:t>XCPDK</w:t>
      </w:r>
      <w:r>
        <w:t xml:space="preserve"> (One-time account)</w:t>
      </w:r>
    </w:p>
    <w:p w:rsidR="00416502" w:rsidRDefault="007A58E9">
      <w:r>
        <w:t>One-time account indicator used to identify one-time customer/vendor postings.</w:t>
      </w:r>
    </w:p>
    <w:p w:rsidR="00416502" w:rsidRDefault="007A58E9">
      <w:r>
        <w:rPr>
          <w:b/>
        </w:rPr>
        <w:t>XVORL</w:t>
      </w:r>
      <w:r>
        <w:t xml:space="preserve"> (Indicator: Only Proposal Run?)</w:t>
      </w:r>
    </w:p>
    <w:p w:rsidR="00705DCB" w:rsidRDefault="00705DCB" w:rsidP="00705DCB">
      <w:proofErr w:type="gramStart"/>
      <w:r>
        <w:rPr>
          <w:rFonts w:ascii="Arial" w:hAnsi="Arial" w:cs="Arial"/>
          <w:sz w:val="18"/>
          <w:szCs w:val="18"/>
        </w:rPr>
        <w:t>Indicator (flag) that determines whether data belongs to a temporary payment simulation run or an actual, final payment execution</w:t>
      </w:r>
      <w:r>
        <w:t>.</w:t>
      </w:r>
      <w:proofErr w:type="gramEnd"/>
    </w:p>
    <w:p w:rsidR="00416502" w:rsidRPr="007A58E9" w:rsidRDefault="007A58E9" w:rsidP="00705DCB">
      <w:r w:rsidRPr="007A58E9">
        <w:rPr>
          <w:b/>
        </w:rPr>
        <w:t>ZBNKL</w:t>
      </w:r>
      <w:r w:rsidRPr="007A58E9">
        <w:t xml:space="preserve"> (Bank number)</w:t>
      </w:r>
    </w:p>
    <w:p w:rsidR="006D3912" w:rsidRDefault="006D3912">
      <w:r>
        <w:t>Bank Number stores the technical routing code or branch number of the payee's bank in automated payment records.</w:t>
      </w:r>
    </w:p>
    <w:p w:rsidR="00416502" w:rsidRPr="007A58E9" w:rsidRDefault="007A58E9">
      <w:r w:rsidRPr="007A58E9">
        <w:rPr>
          <w:b/>
        </w:rPr>
        <w:t>ZBNKN</w:t>
      </w:r>
      <w:r w:rsidRPr="007A58E9">
        <w:t xml:space="preserve"> (Payee's bank acct number)</w:t>
      </w:r>
    </w:p>
    <w:p w:rsidR="006D3912" w:rsidRPr="006D3912" w:rsidRDefault="006D3912" w:rsidP="006D3912">
      <w:pPr>
        <w:spacing w:after="175" w:line="240" w:lineRule="auto"/>
      </w:pPr>
      <w:proofErr w:type="gramStart"/>
      <w:r w:rsidRPr="006D3912">
        <w:t>Unique account number of the payee's bank in automated payment records.</w:t>
      </w:r>
      <w:proofErr w:type="gramEnd"/>
    </w:p>
    <w:p w:rsidR="00416502" w:rsidRPr="007A58E9" w:rsidRDefault="007A58E9">
      <w:r w:rsidRPr="007A58E9">
        <w:rPr>
          <w:b/>
        </w:rPr>
        <w:lastRenderedPageBreak/>
        <w:t>ZBNKS</w:t>
      </w:r>
      <w:r w:rsidRPr="007A58E9">
        <w:t xml:space="preserve"> (Country Key)</w:t>
      </w:r>
    </w:p>
    <w:p w:rsidR="00416502" w:rsidRDefault="006D3912" w:rsidP="006D3912">
      <w:r>
        <w:rPr>
          <w:rStyle w:val="yadgie"/>
          <w:rFonts w:ascii="Arial" w:hAnsi="Arial" w:cs="Arial"/>
          <w:sz w:val="18"/>
          <w:szCs w:val="18"/>
        </w:rPr>
        <w:t>Country Key identifies the location of the payee's bank in automated payment records.</w:t>
      </w:r>
    </w:p>
    <w:p w:rsidR="00416502" w:rsidRDefault="007A58E9">
      <w:pPr>
        <w:pStyle w:val="31"/>
      </w:pPr>
      <w:r>
        <w:t>Parameter Relationships</w:t>
      </w:r>
    </w:p>
    <w:p w:rsidR="00416502" w:rsidRDefault="007A58E9">
      <w:r>
        <w:t>How parameter combinations work together</w:t>
      </w:r>
    </w:p>
    <w:p w:rsidR="00416502" w:rsidRDefault="007A58E9" w:rsidP="00A65F49">
      <w:r>
        <w:rPr>
          <w:b/>
        </w:rPr>
        <w:t>Date window:</w:t>
      </w:r>
      <w:r>
        <w:t xml:space="preserve"> When the monitor date range is empty, </w:t>
      </w:r>
      <w:r>
        <w:rPr>
          <w:b/>
        </w:rPr>
        <w:t>BACKDAYS</w:t>
      </w:r>
      <w:r>
        <w:t xml:space="preserve"> and </w:t>
      </w:r>
      <w:r>
        <w:rPr>
          <w:b/>
        </w:rPr>
        <w:t>FORWDAYS</w:t>
      </w:r>
      <w:r>
        <w:t xml:space="preserve"> build a </w:t>
      </w:r>
      <w:r w:rsidR="00A65F49">
        <w:t xml:space="preserve">dynamic </w:t>
      </w:r>
      <w:r>
        <w:t xml:space="preserve">from–to window on the reference date range, which is applied </w:t>
      </w:r>
      <w:r w:rsidR="00A65F49">
        <w:t>a date field defined by</w:t>
      </w:r>
      <w:r>
        <w:t xml:space="preserve"> </w:t>
      </w:r>
      <w:r>
        <w:rPr>
          <w:b/>
        </w:rPr>
        <w:t>DATE_REF_FLD</w:t>
      </w:r>
      <w:r>
        <w:t xml:space="preserve">. Explicit </w:t>
      </w:r>
      <w:r>
        <w:rPr>
          <w:b/>
        </w:rPr>
        <w:t>LAUFD</w:t>
      </w:r>
      <w:r>
        <w:t xml:space="preserve"> or </w:t>
      </w:r>
      <w:r>
        <w:rPr>
          <w:b/>
        </w:rPr>
        <w:t>DATUM</w:t>
      </w:r>
      <w:r>
        <w:t xml:space="preserve"> selections override that fallback when populated.</w:t>
      </w:r>
    </w:p>
    <w:p w:rsidR="00416502" w:rsidRDefault="007A58E9">
      <w:r>
        <w:rPr>
          <w:b/>
        </w:rPr>
        <w:t>Duration filter:</w:t>
      </w:r>
      <w:r>
        <w:t xml:space="preserve"> After the date window is applied, </w:t>
      </w:r>
      <w:r>
        <w:rPr>
          <w:b/>
        </w:rPr>
        <w:t>DURATION</w:t>
      </w:r>
      <w:r>
        <w:t xml:space="preserve"> with </w:t>
      </w:r>
      <w:r>
        <w:rPr>
          <w:b/>
        </w:rPr>
        <w:t>DURATION_UNIT</w:t>
      </w:r>
      <w:r>
        <w:t xml:space="preserve"> is an additional age filter: rows whose elapsed time from the field named in </w:t>
      </w:r>
      <w:r>
        <w:rPr>
          <w:b/>
        </w:rPr>
        <w:t>DATE_REF_FLD</w:t>
      </w:r>
      <w:r>
        <w:t xml:space="preserve"> does not fall in the selected duration band are removed.</w:t>
      </w:r>
    </w:p>
    <w:p w:rsidR="00416502" w:rsidRDefault="00416502"/>
    <w:p w:rsidR="00416502" w:rsidRDefault="007A58E9">
      <w:pPr>
        <w:pStyle w:val="31"/>
      </w:pPr>
      <w:r>
        <w:t>Default Values</w:t>
      </w:r>
    </w:p>
    <w:p w:rsidR="00416502" w:rsidRDefault="007A58E9">
      <w:r>
        <w:rPr>
          <w:b/>
        </w:rPr>
        <w:t>BACKDAYS</w:t>
      </w:r>
      <w:r>
        <w:t xml:space="preserve"> - initial - treated as 10 by code</w:t>
      </w:r>
    </w:p>
    <w:p w:rsidR="00416502" w:rsidRDefault="007A58E9">
      <w:r>
        <w:rPr>
          <w:b/>
        </w:rPr>
        <w:t>DATE_REF_FLD</w:t>
      </w:r>
      <w:r>
        <w:t xml:space="preserve"> - initial - treated as LAUFD by code</w:t>
      </w:r>
    </w:p>
    <w:p w:rsidR="00416502" w:rsidRDefault="007A58E9">
      <w:r>
        <w:rPr>
          <w:b/>
        </w:rPr>
        <w:t>DURATION_UNIT</w:t>
      </w:r>
      <w:r>
        <w:t xml:space="preserve"> - initial - treated as D by code</w:t>
      </w:r>
    </w:p>
    <w:p w:rsidR="00416502" w:rsidRDefault="007A58E9">
      <w:r>
        <w:rPr>
          <w:b/>
        </w:rPr>
        <w:t>FORWDAYS</w:t>
      </w:r>
      <w:r>
        <w:t xml:space="preserve"> - initial - treated as 10 by code</w:t>
      </w:r>
    </w:p>
    <w:p w:rsidR="00416502" w:rsidRDefault="007A58E9">
      <w:r>
        <w:rPr>
          <w:b/>
        </w:rPr>
        <w:t>LANGU</w:t>
      </w:r>
      <w:r>
        <w:t xml:space="preserve"> - initial - treated as EN by code</w:t>
      </w:r>
    </w:p>
    <w:p w:rsidR="00416502" w:rsidRDefault="007A58E9">
      <w:r>
        <w:rPr>
          <w:b/>
        </w:rPr>
        <w:t>XCPDK</w:t>
      </w:r>
      <w:r>
        <w:t xml:space="preserve"> - initial - treated as X by code</w:t>
      </w:r>
    </w:p>
    <w:p w:rsidR="00416502" w:rsidRDefault="007A58E9">
      <w:r>
        <w:rPr>
          <w:b/>
        </w:rPr>
        <w:t>DURATION</w:t>
      </w:r>
      <w:r>
        <w:t xml:space="preserve"> - initial - treated as unconstrained by code</w:t>
      </w:r>
    </w:p>
    <w:p w:rsidR="00416502" w:rsidRDefault="00416502"/>
    <w:p w:rsidR="00416502" w:rsidRDefault="007A58E9">
      <w:pPr>
        <w:pStyle w:val="31"/>
      </w:pPr>
      <w:r>
        <w:t>Practical Example of Parameter Configuration</w:t>
      </w:r>
    </w:p>
    <w:p w:rsidR="00416502" w:rsidRDefault="007A58E9">
      <w:r>
        <w:rPr>
          <w:b/>
        </w:rPr>
        <w:t>Use Case 1: Payment runs in the last ten days</w:t>
      </w:r>
    </w:p>
    <w:p w:rsidR="00416502" w:rsidRDefault="007A58E9">
      <w:r>
        <w:rPr>
          <w:b/>
        </w:rPr>
        <w:t>Purpose:</w:t>
      </w:r>
      <w:r>
        <w:t xml:space="preserve"> Find payment advise lines from the last ten days whose bank data is missing or invalid on vendor master.</w:t>
      </w:r>
    </w:p>
    <w:p w:rsidR="00416502" w:rsidRDefault="007A58E9">
      <w:r>
        <w:rPr>
          <w:rFonts w:ascii="Consolas" w:hAnsi="Consolas"/>
          <w:sz w:val="18"/>
        </w:rPr>
        <w:t>BUKRS = 1000</w:t>
      </w:r>
      <w:r>
        <w:rPr>
          <w:rFonts w:ascii="Consolas" w:hAnsi="Consolas"/>
          <w:sz w:val="18"/>
        </w:rPr>
        <w:br/>
        <w:t>BACKDAYS = 10</w:t>
      </w:r>
      <w:r>
        <w:rPr>
          <w:rFonts w:ascii="Consolas" w:hAnsi="Consolas"/>
          <w:sz w:val="18"/>
        </w:rPr>
        <w:br/>
        <w:t>FORWDAYS = 10</w:t>
      </w:r>
      <w:r>
        <w:rPr>
          <w:rFonts w:ascii="Consolas" w:hAnsi="Consolas"/>
          <w:sz w:val="18"/>
        </w:rPr>
        <w:br/>
        <w:t>DATE_REF_FLD = LAUFD</w:t>
      </w:r>
      <w:r>
        <w:rPr>
          <w:rFonts w:ascii="Consolas" w:hAnsi="Consolas"/>
          <w:sz w:val="18"/>
        </w:rPr>
        <w:br/>
        <w:t>DURATION_UNIT = D</w:t>
      </w:r>
      <w:r>
        <w:rPr>
          <w:rFonts w:ascii="Consolas" w:hAnsi="Consolas"/>
          <w:sz w:val="18"/>
        </w:rPr>
        <w:br/>
      </w:r>
    </w:p>
    <w:p w:rsidR="00416502" w:rsidRDefault="007A58E9">
      <w:r>
        <w:rPr>
          <w:b/>
        </w:rPr>
        <w:t>Use Case 2: Specific vendor and run identification</w:t>
      </w:r>
    </w:p>
    <w:p w:rsidR="00416502" w:rsidRDefault="007A58E9">
      <w:r>
        <w:rPr>
          <w:b/>
        </w:rPr>
        <w:lastRenderedPageBreak/>
        <w:t>Purpose:</w:t>
      </w:r>
      <w:r>
        <w:t xml:space="preserve"> Review one vendor's payment runs for a known run identification.</w:t>
      </w:r>
    </w:p>
    <w:p w:rsidR="00416502" w:rsidRDefault="007A58E9">
      <w:r>
        <w:rPr>
          <w:rFonts w:ascii="Consolas" w:hAnsi="Consolas"/>
          <w:sz w:val="18"/>
        </w:rPr>
        <w:t>LIFNR = 0000100001</w:t>
      </w:r>
      <w:r>
        <w:rPr>
          <w:rFonts w:ascii="Consolas" w:hAnsi="Consolas"/>
          <w:sz w:val="18"/>
        </w:rPr>
        <w:br/>
        <w:t>BUKRS = 1000</w:t>
      </w:r>
      <w:r>
        <w:rPr>
          <w:rFonts w:ascii="Consolas" w:hAnsi="Consolas"/>
          <w:sz w:val="18"/>
        </w:rPr>
        <w:br/>
        <w:t>LAUFI = 000001</w:t>
      </w:r>
      <w:r>
        <w:rPr>
          <w:rFonts w:ascii="Consolas" w:hAnsi="Consolas"/>
          <w:sz w:val="18"/>
        </w:rPr>
        <w:br/>
        <w:t>BACKDAYS = 30</w:t>
      </w:r>
      <w:r>
        <w:rPr>
          <w:rFonts w:ascii="Consolas" w:hAnsi="Consolas"/>
          <w:sz w:val="18"/>
        </w:rPr>
        <w:br/>
      </w:r>
    </w:p>
    <w:p w:rsidR="00416502" w:rsidRDefault="007A58E9">
      <w:r>
        <w:rPr>
          <w:b/>
        </w:rPr>
        <w:t>Use Case 3: Advise bank country focus</w:t>
      </w:r>
    </w:p>
    <w:p w:rsidR="00416502" w:rsidRDefault="007A58E9">
      <w:r>
        <w:rPr>
          <w:b/>
        </w:rPr>
        <w:t>Purpose:</w:t>
      </w:r>
      <w:r>
        <w:t xml:space="preserve"> Monitor US advise bank countries for selected company codes.</w:t>
      </w:r>
    </w:p>
    <w:p w:rsidR="00416502" w:rsidRDefault="007A58E9">
      <w:r>
        <w:rPr>
          <w:rFonts w:ascii="Consolas" w:hAnsi="Consolas"/>
          <w:sz w:val="18"/>
        </w:rPr>
        <w:t>BUKRS = US01</w:t>
      </w:r>
      <w:r>
        <w:rPr>
          <w:rFonts w:ascii="Consolas" w:hAnsi="Consolas"/>
          <w:sz w:val="18"/>
        </w:rPr>
        <w:br/>
        <w:t>ZBNKS = US</w:t>
      </w:r>
      <w:r>
        <w:rPr>
          <w:rFonts w:ascii="Consolas" w:hAnsi="Consolas"/>
          <w:sz w:val="18"/>
        </w:rPr>
        <w:br/>
        <w:t>BACKDAYS = 14</w:t>
      </w:r>
      <w:r>
        <w:rPr>
          <w:rFonts w:ascii="Consolas" w:hAnsi="Consolas"/>
          <w:sz w:val="18"/>
        </w:rPr>
        <w:br/>
        <w:t>FORWDAYS = 0</w:t>
      </w:r>
      <w:r>
        <w:rPr>
          <w:rFonts w:ascii="Consolas" w:hAnsi="Consolas"/>
          <w:sz w:val="18"/>
        </w:rPr>
        <w:br/>
      </w:r>
    </w:p>
    <w:p w:rsidR="00416502" w:rsidRDefault="007A58E9">
      <w:r>
        <w:rPr>
          <w:b/>
        </w:rPr>
        <w:t>Use Case 4: Duration filter on run date</w:t>
      </w:r>
    </w:p>
    <w:p w:rsidR="00416502" w:rsidRDefault="007A58E9">
      <w:r>
        <w:rPr>
          <w:b/>
        </w:rPr>
        <w:t>Purpose:</w:t>
      </w:r>
      <w:r>
        <w:t xml:space="preserve"> Flag payment lines whose run date is at least seven days before evaluation when using day-based duration.</w:t>
      </w:r>
    </w:p>
    <w:p w:rsidR="00416502" w:rsidRDefault="007A58E9">
      <w:r>
        <w:rPr>
          <w:rFonts w:ascii="Consolas" w:hAnsi="Consolas"/>
          <w:sz w:val="18"/>
        </w:rPr>
        <w:t>BUKRS = DE01</w:t>
      </w:r>
      <w:r>
        <w:rPr>
          <w:rFonts w:ascii="Consolas" w:hAnsi="Consolas"/>
          <w:sz w:val="18"/>
        </w:rPr>
        <w:br/>
        <w:t>DURATION = 7</w:t>
      </w:r>
      <w:r>
        <w:rPr>
          <w:rFonts w:ascii="Consolas" w:hAnsi="Consolas"/>
          <w:sz w:val="18"/>
        </w:rPr>
        <w:br/>
        <w:t>DURATION_UNIT = D</w:t>
      </w:r>
      <w:r>
        <w:rPr>
          <w:rFonts w:ascii="Consolas" w:hAnsi="Consolas"/>
          <w:sz w:val="18"/>
        </w:rPr>
        <w:br/>
        <w:t>DATE_REF_FLD = LAUFD</w:t>
      </w:r>
      <w:r>
        <w:rPr>
          <w:rFonts w:ascii="Consolas" w:hAnsi="Consolas"/>
          <w:sz w:val="18"/>
        </w:rPr>
        <w:br/>
        <w:t>BACKDAYS = 30</w:t>
      </w:r>
      <w:r>
        <w:rPr>
          <w:rFonts w:ascii="Consolas" w:hAnsi="Consolas"/>
          <w:sz w:val="18"/>
        </w:rPr>
        <w:br/>
      </w:r>
    </w:p>
    <w:p w:rsidR="00416502" w:rsidRDefault="007A58E9">
      <w:r>
        <w:rPr>
          <w:b/>
        </w:rPr>
        <w:t>Use Case 5: Run date exactly seven full days ago</w:t>
      </w:r>
    </w:p>
    <w:p w:rsidR="00416502" w:rsidRDefault="007A58E9">
      <w:r>
        <w:rPr>
          <w:b/>
        </w:rPr>
        <w:t>Purpose:</w:t>
      </w:r>
      <w:r>
        <w:t xml:space="preserve"> Flag payment lines whose run date falls in the scope of exactly 7 full days ago when using full-day duration counting.</w:t>
      </w:r>
    </w:p>
    <w:p w:rsidR="00416502" w:rsidRDefault="007A58E9">
      <w:r>
        <w:rPr>
          <w:rFonts w:ascii="Consolas" w:hAnsi="Consolas"/>
          <w:sz w:val="18"/>
        </w:rPr>
        <w:t>BUKRS = 1000</w:t>
      </w:r>
      <w:r>
        <w:rPr>
          <w:rFonts w:ascii="Consolas" w:hAnsi="Consolas"/>
          <w:sz w:val="18"/>
        </w:rPr>
        <w:br/>
        <w:t>DURATION = 7</w:t>
      </w:r>
      <w:r>
        <w:rPr>
          <w:rFonts w:ascii="Consolas" w:hAnsi="Consolas"/>
          <w:sz w:val="18"/>
        </w:rPr>
        <w:br/>
        <w:t>DURATION_UNIT = F</w:t>
      </w:r>
      <w:r>
        <w:rPr>
          <w:rFonts w:ascii="Consolas" w:hAnsi="Consolas"/>
          <w:sz w:val="18"/>
        </w:rPr>
        <w:br/>
        <w:t>DATE_REF_FLD = LAUFD</w:t>
      </w:r>
      <w:r>
        <w:rPr>
          <w:rFonts w:ascii="Consolas" w:hAnsi="Consolas"/>
          <w:sz w:val="18"/>
        </w:rPr>
        <w:br/>
        <w:t>BACKDAYS = 30</w:t>
      </w:r>
      <w:r>
        <w:rPr>
          <w:rFonts w:ascii="Consolas" w:hAnsi="Consolas"/>
          <w:sz w:val="18"/>
        </w:rPr>
        <w:br/>
      </w:r>
    </w:p>
    <w:p w:rsidR="00416502" w:rsidRDefault="00416502"/>
    <w:p w:rsidR="00416502" w:rsidRDefault="007A58E9">
      <w:pPr>
        <w:pStyle w:val="21"/>
      </w:pPr>
      <w:r>
        <w:t>EI Function Structure</w:t>
      </w:r>
    </w:p>
    <w:p w:rsidR="00416502" w:rsidRDefault="007A58E9">
      <w:r>
        <w:t>This table lists all output fields returned by the EI. These fields contain the results of the EI's data retrieval and calculations.</w:t>
      </w:r>
    </w:p>
    <w:tbl>
      <w:tblPr>
        <w:tblStyle w:val="aff0"/>
        <w:tblW w:w="0" w:type="auto"/>
        <w:tblLook w:val="04A0"/>
      </w:tblPr>
      <w:tblGrid>
        <w:gridCol w:w="2949"/>
        <w:gridCol w:w="1448"/>
        <w:gridCol w:w="1177"/>
        <w:gridCol w:w="907"/>
        <w:gridCol w:w="2375"/>
      </w:tblGrid>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rPr>
                <w:b/>
              </w:rPr>
              <w:t>Component Type</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lastRenderedPageBreak/>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BANKL</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Bank Key</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CHAR(15)</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BANKK</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BANKN</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Bank Account</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CHAR(18)</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BANKN</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BANKS</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Bank Country</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CHAR(3)</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BANKS</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BUKRS</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Company Code</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CHAR(4)</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BUKRS</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BUTXT</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Company Name</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CHAR(25)</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BUTXT</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DURATION</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Duration In Time Units</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INT4(10)</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/SKN/E_SW_DURATION</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DURATION_UNIT</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Duration Unit</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/SKN/E_SW_DURATION_UNIT</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EKORG</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Purch. Organization</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CHAR(4)</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EKORG</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EKOTX</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Description</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CHAR(20)</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EKOTX</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EMPFG</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Payment recipient</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CHAR(16)</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EMPFG</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KONZS</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Group key</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CHAR(10)</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KONZS</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KTOKK</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Account group</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CHAR(4)</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KTOKK</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LAND1</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Country Key</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CHAR(3)</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LAND1</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LANDX</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Name</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CHAR(15)</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LANDX</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LAUFD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Run Date</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DATS(8)</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LAUFD</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LAUFI</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Identification</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CHAR(6)</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LAUFI</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LIFNR</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Vendor</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CHAR(10)</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LIFNR</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LNRZA</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Alternative payee</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CHAR(10)</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LNRZA</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LOEVM</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Central deletion flag</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LOEVM_X</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NAME1</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Name</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CHAR(35)</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NAME1_GP</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NAME1_PAYEE</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Name</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CHAR(35)</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NAME1_GP</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PAYEE</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Vendor</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CHAR(10)</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LIFNR</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lastRenderedPageBreak/>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SPERM</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Central purchasing block</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SPERM_X</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SPERR</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Central posting block</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SPERB_X</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VBLNR</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Payment document no.</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CHAR(10)</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VBLNR</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XCPDK</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One-time account</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XCPDK</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XVORL</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Indicator: Only Proposal Run?</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XVORL</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ZBNKL</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Bank number</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CHAR(15)</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DZBNKL</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ZBNKN</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Payee's bank acct number</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CHAR(18)</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DZBNKN</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ZBNKS</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Country Key</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CHAR(3)</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DZBNKS</w:t>
            </w:r>
          </w:p>
        </w:tc>
      </w:tr>
      <w:tr w:rsidR="00416502">
        <w:tc>
          <w:tcPr>
            <w:tcW w:w="1728" w:type="dxa"/>
            <w:tcBorders>
              <w:top w:val="single" w:sz="4" w:space="0" w:color="000000"/>
              <w:left w:val="single" w:sz="4" w:space="0" w:color="000000"/>
              <w:bottom w:val="single" w:sz="4" w:space="0" w:color="000000"/>
              <w:right w:val="single" w:sz="4" w:space="0" w:color="000000"/>
            </w:tcBorders>
          </w:tcPr>
          <w:p w:rsidR="00416502" w:rsidRDefault="007A58E9">
            <w:r>
              <w:t>/SKN/S_SW_10_07_ONE_TIME_VEND</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ZNME1</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Payee name</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CHAR(35)</w:t>
            </w:r>
          </w:p>
        </w:tc>
        <w:tc>
          <w:tcPr>
            <w:tcW w:w="1728" w:type="dxa"/>
            <w:tcBorders>
              <w:top w:val="single" w:sz="4" w:space="0" w:color="000000"/>
              <w:left w:val="single" w:sz="4" w:space="0" w:color="000000"/>
              <w:bottom w:val="single" w:sz="4" w:space="0" w:color="000000"/>
              <w:right w:val="single" w:sz="4" w:space="0" w:color="000000"/>
            </w:tcBorders>
          </w:tcPr>
          <w:p w:rsidR="00416502" w:rsidRDefault="007A58E9">
            <w:r>
              <w:t>DZNME1</w:t>
            </w:r>
          </w:p>
        </w:tc>
      </w:tr>
    </w:tbl>
    <w:p w:rsidR="00416502" w:rsidRDefault="00416502"/>
    <w:p w:rsidR="00416502" w:rsidRDefault="00416502"/>
    <w:p w:rsidR="00416502" w:rsidRDefault="007A58E9">
      <w:pPr>
        <w:pStyle w:val="21"/>
      </w:pPr>
      <w:r>
        <w:t>ABAP Code</w:t>
      </w:r>
    </w:p>
    <w:p w:rsidR="00416502" w:rsidRDefault="007A58E9">
      <w:r>
        <w:rPr>
          <w:rFonts w:ascii="Consolas" w:hAnsi="Consolas"/>
          <w:sz w:val="18"/>
        </w:rPr>
        <w:t>FUNCTION /SKN/F_SW_10_07_BANK_VEND_DEF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w:t>
      </w:r>
      <w:r>
        <w:rPr>
          <w:rFonts w:ascii="Consolas" w:hAnsi="Consolas"/>
          <w:sz w:val="18"/>
        </w:rPr>
        <w:br/>
        <w:t>*"      T_DATA STRUCTURE  /SKN/S_SW_10_07_ONE_TIME_VEND</w:t>
      </w:r>
      <w:r>
        <w:rPr>
          <w:rFonts w:ascii="Consolas" w:hAnsi="Consolas"/>
          <w:sz w:val="18"/>
        </w:rPr>
        <w:br/>
        <w:t>*"----------------------------------------------------------------------</w:t>
      </w:r>
      <w:r>
        <w:rPr>
          <w:rFonts w:ascii="Consolas" w:hAnsi="Consolas"/>
          <w:sz w:val="18"/>
        </w:rPr>
        <w:br/>
        <w:t xml:space="preserve">  INCLUDE /SKN/PC_SQL_DATA.</w:t>
      </w:r>
      <w:r>
        <w:rPr>
          <w:rFonts w:ascii="Consolas" w:hAnsi="Consolas"/>
          <w:sz w:val="18"/>
        </w:rPr>
        <w:br/>
        <w:t xml:space="preserve">  TYPES: BEGIN OF TY_DATA,</w:t>
      </w:r>
      <w:r>
        <w:rPr>
          <w:rFonts w:ascii="Consolas" w:hAnsi="Consolas"/>
          <w:sz w:val="18"/>
        </w:rPr>
        <w:br/>
        <w:t xml:space="preserve">           LAUFD         TYPE REGUH-LAUFD,</w:t>
      </w:r>
      <w:r>
        <w:rPr>
          <w:rFonts w:ascii="Consolas" w:hAnsi="Consolas"/>
          <w:sz w:val="18"/>
        </w:rPr>
        <w:br/>
        <w:t xml:space="preserve">           LAUFI         TYPE REGUH-LAUFI,</w:t>
      </w:r>
      <w:r>
        <w:rPr>
          <w:rFonts w:ascii="Consolas" w:hAnsi="Consolas"/>
          <w:sz w:val="18"/>
        </w:rPr>
        <w:br/>
        <w:t xml:space="preserve">           XVORL         TYPE REGUH-XVORL,</w:t>
      </w:r>
      <w:r>
        <w:rPr>
          <w:rFonts w:ascii="Consolas" w:hAnsi="Consolas"/>
          <w:sz w:val="18"/>
        </w:rPr>
        <w:br/>
        <w:t xml:space="preserve">           ZBUKR         TYPE REGUH-ZBUKR,</w:t>
      </w:r>
      <w:r>
        <w:rPr>
          <w:rFonts w:ascii="Consolas" w:hAnsi="Consolas"/>
          <w:sz w:val="18"/>
        </w:rPr>
        <w:br/>
        <w:t xml:space="preserve">           LIFNR         TYPE REGUH-LIFNR,</w:t>
      </w:r>
      <w:r>
        <w:rPr>
          <w:rFonts w:ascii="Consolas" w:hAnsi="Consolas"/>
          <w:sz w:val="18"/>
        </w:rPr>
        <w:br/>
        <w:t xml:space="preserve">           KUNNR         TYPE REGUH-KUNNR,</w:t>
      </w:r>
      <w:r>
        <w:rPr>
          <w:rFonts w:ascii="Consolas" w:hAnsi="Consolas"/>
          <w:sz w:val="18"/>
        </w:rPr>
        <w:br/>
        <w:t xml:space="preserve">           EMPFG         TYPE REGUH-EMPFG,</w:t>
      </w:r>
      <w:r>
        <w:rPr>
          <w:rFonts w:ascii="Consolas" w:hAnsi="Consolas"/>
          <w:sz w:val="18"/>
        </w:rPr>
        <w:br/>
        <w:t xml:space="preserve">           VBLNR         TYPE REGUH-VBLNR,</w:t>
      </w:r>
      <w:r>
        <w:rPr>
          <w:rFonts w:ascii="Consolas" w:hAnsi="Consolas"/>
          <w:sz w:val="18"/>
        </w:rPr>
        <w:br/>
        <w:t xml:space="preserve">           ZBNKS         TYPE REGUH-ZBNKS,</w:t>
      </w:r>
      <w:r>
        <w:rPr>
          <w:rFonts w:ascii="Consolas" w:hAnsi="Consolas"/>
          <w:sz w:val="18"/>
        </w:rPr>
        <w:br/>
      </w:r>
      <w:r>
        <w:rPr>
          <w:rFonts w:ascii="Consolas" w:hAnsi="Consolas"/>
          <w:sz w:val="18"/>
        </w:rPr>
        <w:lastRenderedPageBreak/>
        <w:t xml:space="preserve">           ZBNKN         TYPE REGUH-ZBNKN,</w:t>
      </w:r>
      <w:r>
        <w:rPr>
          <w:rFonts w:ascii="Consolas" w:hAnsi="Consolas"/>
          <w:sz w:val="18"/>
        </w:rPr>
        <w:br/>
        <w:t xml:space="preserve">           ZBNKL         TYPE REGUH-ZBNKL,</w:t>
      </w:r>
      <w:r>
        <w:rPr>
          <w:rFonts w:ascii="Consolas" w:hAnsi="Consolas"/>
          <w:sz w:val="18"/>
        </w:rPr>
        <w:br/>
        <w:t xml:space="preserve">           PAYEE         TYPE LFA1-LIFNR,</w:t>
      </w:r>
      <w:r>
        <w:rPr>
          <w:rFonts w:ascii="Consolas" w:hAnsi="Consolas"/>
          <w:sz w:val="18"/>
        </w:rPr>
        <w:br/>
        <w:t xml:space="preserve">           LAND1         TYPE LFA1-LAND1,</w:t>
      </w:r>
      <w:r>
        <w:rPr>
          <w:rFonts w:ascii="Consolas" w:hAnsi="Consolas"/>
          <w:sz w:val="18"/>
        </w:rPr>
        <w:br/>
        <w:t xml:space="preserve">           LANDX         TYPE T005T-LANDX,</w:t>
      </w:r>
      <w:r>
        <w:rPr>
          <w:rFonts w:ascii="Consolas" w:hAnsi="Consolas"/>
          <w:sz w:val="18"/>
        </w:rPr>
        <w:br/>
        <w:t xml:space="preserve">           ERDAT         TYPE LFA1-ERDAT,</w:t>
      </w:r>
      <w:r>
        <w:rPr>
          <w:rFonts w:ascii="Consolas" w:hAnsi="Consolas"/>
          <w:sz w:val="18"/>
        </w:rPr>
        <w:br/>
        <w:t xml:space="preserve">           LNRZA         TYPE LFA1-LNRZA,</w:t>
      </w:r>
      <w:r>
        <w:rPr>
          <w:rFonts w:ascii="Consolas" w:hAnsi="Consolas"/>
          <w:sz w:val="18"/>
        </w:rPr>
        <w:br/>
        <w:t xml:space="preserve">           LOEVM         TYPE LFA1-LOEVM,</w:t>
      </w:r>
      <w:r>
        <w:rPr>
          <w:rFonts w:ascii="Consolas" w:hAnsi="Consolas"/>
          <w:sz w:val="18"/>
        </w:rPr>
        <w:br/>
        <w:t xml:space="preserve">           KTOKK         TYPE LFA1-KTOKK,</w:t>
      </w:r>
      <w:r>
        <w:rPr>
          <w:rFonts w:ascii="Consolas" w:hAnsi="Consolas"/>
          <w:sz w:val="18"/>
        </w:rPr>
        <w:br/>
        <w:t xml:space="preserve">           XCPDK         TYPE LFA1-XCPDK,    " One time vendor</w:t>
      </w:r>
      <w:r>
        <w:rPr>
          <w:rFonts w:ascii="Consolas" w:hAnsi="Consolas"/>
          <w:sz w:val="18"/>
        </w:rPr>
        <w:br/>
        <w:t xml:space="preserve">           VBUND         TYPE LFA1-VBUND,</w:t>
      </w:r>
      <w:r>
        <w:rPr>
          <w:rFonts w:ascii="Consolas" w:hAnsi="Consolas"/>
          <w:sz w:val="18"/>
        </w:rPr>
        <w:br/>
        <w:t xml:space="preserve">           STKZN         TYPE LFA1-STKZN,</w:t>
      </w:r>
      <w:r>
        <w:rPr>
          <w:rFonts w:ascii="Consolas" w:hAnsi="Consolas"/>
          <w:sz w:val="18"/>
        </w:rPr>
        <w:br/>
        <w:t xml:space="preserve">           SPRAS         TYPE T005T-SPRAS,</w:t>
      </w:r>
      <w:r>
        <w:rPr>
          <w:rFonts w:ascii="Consolas" w:hAnsi="Consolas"/>
          <w:sz w:val="18"/>
        </w:rPr>
        <w:br/>
        <w:t xml:space="preserve">           DURATION      TYPE /SKN/E_SW_DURATION,</w:t>
      </w:r>
      <w:r>
        <w:rPr>
          <w:rFonts w:ascii="Consolas" w:hAnsi="Consolas"/>
          <w:sz w:val="18"/>
        </w:rPr>
        <w:br/>
        <w:t xml:space="preserve">           DURATION_UNIT TYPE /SKN/E_SW_DURATION_UNIT,</w:t>
      </w:r>
      <w:r>
        <w:rPr>
          <w:rFonts w:ascii="Consolas" w:hAnsi="Consolas"/>
          <w:sz w:val="18"/>
        </w:rPr>
        <w:br/>
        <w:t xml:space="preserve">         END OF TY_DATA,</w:t>
      </w:r>
      <w:r>
        <w:rPr>
          <w:rFonts w:ascii="Consolas" w:hAnsi="Consolas"/>
          <w:sz w:val="18"/>
        </w:rPr>
        <w:br/>
        <w:t xml:space="preserve">         TT_DATA TYPE TABLE OF TY_DATA.</w:t>
      </w:r>
      <w:r>
        <w:rPr>
          <w:rFonts w:ascii="Consolas" w:hAnsi="Consolas"/>
          <w:sz w:val="18"/>
        </w:rPr>
        <w:br/>
        <w:t xml:space="preserve">  TYPES: BEGIN OF TY_LFA1,</w:t>
      </w:r>
      <w:r>
        <w:rPr>
          <w:rFonts w:ascii="Consolas" w:hAnsi="Consolas"/>
          <w:sz w:val="18"/>
        </w:rPr>
        <w:br/>
        <w:t xml:space="preserve">           LIFNR TYPE LFA1-LIFNR,</w:t>
      </w:r>
      <w:r>
        <w:rPr>
          <w:rFonts w:ascii="Consolas" w:hAnsi="Consolas"/>
          <w:sz w:val="18"/>
        </w:rPr>
        <w:br/>
        <w:t xml:space="preserve">           LAND1 TYPE LFA1-LAND1,</w:t>
      </w:r>
      <w:r>
        <w:rPr>
          <w:rFonts w:ascii="Consolas" w:hAnsi="Consolas"/>
          <w:sz w:val="18"/>
        </w:rPr>
        <w:br/>
        <w:t xml:space="preserve">           ERDAT TYPE LFA1-ERDAT,</w:t>
      </w:r>
      <w:r>
        <w:rPr>
          <w:rFonts w:ascii="Consolas" w:hAnsi="Consolas"/>
          <w:sz w:val="18"/>
        </w:rPr>
        <w:br/>
        <w:t xml:space="preserve">           LNRZA TYPE LFA1-LNRZA,</w:t>
      </w:r>
      <w:r>
        <w:rPr>
          <w:rFonts w:ascii="Consolas" w:hAnsi="Consolas"/>
          <w:sz w:val="18"/>
        </w:rPr>
        <w:br/>
        <w:t xml:space="preserve">           LOEVM TYPE LFA1-LOEVM,</w:t>
      </w:r>
      <w:r>
        <w:rPr>
          <w:rFonts w:ascii="Consolas" w:hAnsi="Consolas"/>
          <w:sz w:val="18"/>
        </w:rPr>
        <w:br/>
        <w:t xml:space="preserve">           KTOKK TYPE LFA1-KTOKK,</w:t>
      </w:r>
      <w:r>
        <w:rPr>
          <w:rFonts w:ascii="Consolas" w:hAnsi="Consolas"/>
          <w:sz w:val="18"/>
        </w:rPr>
        <w:br/>
        <w:t xml:space="preserve">           XCPDK TYPE LFA1-XCPDK,    " One time vendor</w:t>
      </w:r>
      <w:r>
        <w:rPr>
          <w:rFonts w:ascii="Consolas" w:hAnsi="Consolas"/>
          <w:sz w:val="18"/>
        </w:rPr>
        <w:br/>
        <w:t xml:space="preserve">           VBUND TYPE LFA1-VBUND,</w:t>
      </w:r>
      <w:r>
        <w:rPr>
          <w:rFonts w:ascii="Consolas" w:hAnsi="Consolas"/>
          <w:sz w:val="18"/>
        </w:rPr>
        <w:br/>
        <w:t xml:space="preserve">           STKZN TYPE LFA1-STKZN,</w:t>
      </w:r>
      <w:r>
        <w:rPr>
          <w:rFonts w:ascii="Consolas" w:hAnsi="Consolas"/>
          <w:sz w:val="18"/>
        </w:rPr>
        <w:br/>
        <w:t xml:space="preserve">           LANDX TYPE T005T-LANDX,</w:t>
      </w:r>
      <w:r>
        <w:rPr>
          <w:rFonts w:ascii="Consolas" w:hAnsi="Consolas"/>
          <w:sz w:val="18"/>
        </w:rPr>
        <w:br/>
        <w:t xml:space="preserve">           SPRAS TYPE T005T-SPRAS,</w:t>
      </w:r>
      <w:r>
        <w:rPr>
          <w:rFonts w:ascii="Consolas" w:hAnsi="Consolas"/>
          <w:sz w:val="18"/>
        </w:rPr>
        <w:br/>
        <w:t xml:space="preserve">         END OF TY_LFA1,</w:t>
      </w:r>
      <w:r>
        <w:rPr>
          <w:rFonts w:ascii="Consolas" w:hAnsi="Consolas"/>
          <w:sz w:val="18"/>
        </w:rPr>
        <w:br/>
        <w:t xml:space="preserve">         TT_LFA1 TYPE TABLE OF TY_LFA1.</w:t>
      </w:r>
      <w:r>
        <w:rPr>
          <w:rFonts w:ascii="Consolas" w:hAnsi="Consolas"/>
          <w:sz w:val="18"/>
        </w:rPr>
        <w:br/>
        <w:t xml:space="preserve">  "-----------------------------------------------</w:t>
      </w:r>
      <w:r>
        <w:rPr>
          <w:rFonts w:ascii="Consolas" w:hAnsi="Consolas"/>
          <w:sz w:val="18"/>
        </w:rPr>
        <w:br/>
        <w:t xml:space="preserve">  " 1. Parameters Definition                     "</w:t>
      </w:r>
      <w:r>
        <w:rPr>
          <w:rFonts w:ascii="Consolas" w:hAnsi="Consolas"/>
          <w:sz w:val="18"/>
        </w:rPr>
        <w:br/>
        <w:t xml:space="preserve">  "-----------------------------------------------</w:t>
      </w:r>
      <w:r>
        <w:rPr>
          <w:rFonts w:ascii="Consolas" w:hAnsi="Consolas"/>
          <w:sz w:val="18"/>
        </w:rPr>
        <w:br/>
        <w:t xml:space="preserve">  DATA_SINGLE: SW_DEST             RFCDEST,</w:t>
      </w:r>
      <w:r>
        <w:rPr>
          <w:rFonts w:ascii="Consolas" w:hAnsi="Consolas"/>
          <w:sz w:val="18"/>
        </w:rPr>
        <w:br/>
        <w:t xml:space="preserve">               LANGU               LANGU,</w:t>
      </w:r>
      <w:r>
        <w:rPr>
          <w:rFonts w:ascii="Consolas" w:hAnsi="Consolas"/>
          <w:sz w:val="18"/>
        </w:rPr>
        <w:br/>
        <w:t xml:space="preserve">               BACKDAYS            INT4,</w:t>
      </w:r>
      <w:r>
        <w:rPr>
          <w:rFonts w:ascii="Consolas" w:hAnsi="Consolas"/>
          <w:sz w:val="18"/>
        </w:rPr>
        <w:br/>
        <w:t xml:space="preserve">               FORWDAYS            INT4,</w:t>
      </w:r>
      <w:r>
        <w:rPr>
          <w:rFonts w:ascii="Consolas" w:hAnsi="Consolas"/>
          <w:sz w:val="18"/>
        </w:rPr>
        <w:br/>
        <w:t xml:space="preserve">               XCPDK               XCPDK,</w:t>
      </w:r>
      <w:r>
        <w:rPr>
          <w:rFonts w:ascii="Consolas" w:hAnsi="Consolas"/>
          <w:sz w:val="18"/>
        </w:rPr>
        <w:br/>
        <w:t xml:space="preserve">               LOEVM               LOEVM_X,</w:t>
      </w:r>
      <w:r>
        <w:rPr>
          <w:rFonts w:ascii="Consolas" w:hAnsi="Consolas"/>
          <w:sz w:val="18"/>
        </w:rPr>
        <w:br/>
        <w:t xml:space="preserve">               DURATION_UNIT       /SKN/E_SW_DURATION_UNIT,</w:t>
      </w:r>
      <w:r>
        <w:rPr>
          <w:rFonts w:ascii="Consolas" w:hAnsi="Consolas"/>
          <w:sz w:val="18"/>
        </w:rPr>
        <w:br/>
        <w:t xml:space="preserve">               DATE_REF_FLD        NAME_FELD,</w:t>
      </w:r>
      <w:r>
        <w:rPr>
          <w:rFonts w:ascii="Consolas" w:hAnsi="Consolas"/>
          <w:sz w:val="18"/>
        </w:rPr>
        <w:br/>
        <w:t xml:space="preserve">               CONVERT_KEY         CHAR1.</w:t>
      </w:r>
      <w:r>
        <w:rPr>
          <w:rFonts w:ascii="Consolas" w:hAnsi="Consolas"/>
          <w:sz w:val="18"/>
        </w:rPr>
        <w:br/>
        <w:t xml:space="preserve">  DATA_MULTY:   LIFNR             LIFNR,</w:t>
      </w:r>
      <w:r>
        <w:rPr>
          <w:rFonts w:ascii="Consolas" w:hAnsi="Consolas"/>
          <w:sz w:val="18"/>
        </w:rPr>
        <w:br/>
        <w:t xml:space="preserve">                BUKRS             DZBUKR,</w:t>
      </w:r>
      <w:r>
        <w:rPr>
          <w:rFonts w:ascii="Consolas" w:hAnsi="Consolas"/>
          <w:sz w:val="18"/>
        </w:rPr>
        <w:br/>
        <w:t xml:space="preserve">                LAND1             LAND1_GP,</w:t>
      </w:r>
      <w:r>
        <w:rPr>
          <w:rFonts w:ascii="Consolas" w:hAnsi="Consolas"/>
          <w:sz w:val="18"/>
        </w:rPr>
        <w:br/>
        <w:t xml:space="preserve">                LAUFD             LAUFD,</w:t>
      </w:r>
      <w:r>
        <w:rPr>
          <w:rFonts w:ascii="Consolas" w:hAnsi="Consolas"/>
          <w:sz w:val="18"/>
        </w:rPr>
        <w:br/>
        <w:t xml:space="preserve">                LAUFI             LAUFI,</w:t>
      </w:r>
      <w:r>
        <w:rPr>
          <w:rFonts w:ascii="Consolas" w:hAnsi="Consolas"/>
          <w:sz w:val="18"/>
        </w:rPr>
        <w:br/>
        <w:t xml:space="preserve">                XVORL             XVORL,</w:t>
      </w:r>
      <w:r>
        <w:rPr>
          <w:rFonts w:ascii="Consolas" w:hAnsi="Consolas"/>
          <w:sz w:val="18"/>
        </w:rPr>
        <w:br/>
        <w:t xml:space="preserve">                VBUND             RASSC,</w:t>
      </w:r>
      <w:r>
        <w:rPr>
          <w:rFonts w:ascii="Consolas" w:hAnsi="Consolas"/>
          <w:sz w:val="18"/>
        </w:rPr>
        <w:br/>
        <w:t xml:space="preserve">                KTOKK             KTOKK,</w:t>
      </w:r>
      <w:r>
        <w:rPr>
          <w:rFonts w:ascii="Consolas" w:hAnsi="Consolas"/>
          <w:sz w:val="18"/>
        </w:rPr>
        <w:br/>
        <w:t xml:space="preserve">                STKZN             STKZN,</w:t>
      </w:r>
      <w:r>
        <w:rPr>
          <w:rFonts w:ascii="Consolas" w:hAnsi="Consolas"/>
          <w:sz w:val="18"/>
        </w:rPr>
        <w:br/>
        <w:t xml:space="preserve">                LNRZA             LNRZA,</w:t>
      </w:r>
      <w:r>
        <w:rPr>
          <w:rFonts w:ascii="Consolas" w:hAnsi="Consolas"/>
          <w:sz w:val="18"/>
        </w:rPr>
        <w:br/>
      </w:r>
      <w:r>
        <w:rPr>
          <w:rFonts w:ascii="Consolas" w:hAnsi="Consolas"/>
          <w:sz w:val="18"/>
        </w:rPr>
        <w:lastRenderedPageBreak/>
        <w:t xml:space="preserve">                EMPFG             EMPFG,</w:t>
      </w:r>
      <w:r>
        <w:rPr>
          <w:rFonts w:ascii="Consolas" w:hAnsi="Consolas"/>
          <w:sz w:val="18"/>
        </w:rPr>
        <w:br/>
        <w:t xml:space="preserve">                ZBNKS             DZBNKS,</w:t>
      </w:r>
      <w:r>
        <w:rPr>
          <w:rFonts w:ascii="Consolas" w:hAnsi="Consolas"/>
          <w:sz w:val="18"/>
        </w:rPr>
        <w:br/>
        <w:t xml:space="preserve">                ZBNKN             DZBNKN,</w:t>
      </w:r>
      <w:r>
        <w:rPr>
          <w:rFonts w:ascii="Consolas" w:hAnsi="Consolas"/>
          <w:sz w:val="18"/>
        </w:rPr>
        <w:br/>
        <w:t xml:space="preserve">                ZBNKL             DZBNKL,</w:t>
      </w:r>
      <w:r>
        <w:rPr>
          <w:rFonts w:ascii="Consolas" w:hAnsi="Consolas"/>
          <w:sz w:val="18"/>
        </w:rPr>
        <w:br/>
        <w:t xml:space="preserve">                BANKS             BANKS,</w:t>
      </w:r>
      <w:r>
        <w:rPr>
          <w:rFonts w:ascii="Consolas" w:hAnsi="Consolas"/>
          <w:sz w:val="18"/>
        </w:rPr>
        <w:br/>
        <w:t xml:space="preserve">                BANKL             BANKK,</w:t>
      </w:r>
      <w:r>
        <w:rPr>
          <w:rFonts w:ascii="Consolas" w:hAnsi="Consolas"/>
          <w:sz w:val="18"/>
        </w:rPr>
        <w:br/>
        <w:t xml:space="preserve">                BANKN             BANKN,</w:t>
      </w:r>
      <w:r>
        <w:rPr>
          <w:rFonts w:ascii="Consolas" w:hAnsi="Consolas"/>
          <w:sz w:val="18"/>
        </w:rPr>
        <w:br/>
        <w:t xml:space="preserve">                VALID_FROM        KOVON,</w:t>
      </w:r>
      <w:r>
        <w:rPr>
          <w:rFonts w:ascii="Consolas" w:hAnsi="Consolas"/>
          <w:sz w:val="18"/>
        </w:rPr>
        <w:br/>
        <w:t xml:space="preserve">                VALID_TO          KOBIS,</w:t>
      </w:r>
      <w:r>
        <w:rPr>
          <w:rFonts w:ascii="Consolas" w:hAnsi="Consolas"/>
          <w:sz w:val="18"/>
        </w:rPr>
        <w:br/>
        <w:t xml:space="preserve">                DURATION          /SKN/E_SW_DURATION,</w:t>
      </w:r>
      <w:r>
        <w:rPr>
          <w:rFonts w:ascii="Consolas" w:hAnsi="Consolas"/>
          <w:sz w:val="18"/>
        </w:rPr>
        <w:br/>
        <w:t xml:space="preserve">                DATUM             SYDATUM,</w:t>
      </w:r>
      <w:r>
        <w:rPr>
          <w:rFonts w:ascii="Consolas" w:hAnsi="Consolas"/>
          <w:sz w:val="18"/>
        </w:rPr>
        <w:br/>
        <w:t xml:space="preserve">                COUNTER           I.</w:t>
      </w:r>
      <w:r>
        <w:rPr>
          <w:rFonts w:ascii="Consolas" w:hAnsi="Consolas"/>
          <w:sz w:val="18"/>
        </w:rPr>
        <w:br/>
        <w:t xml:space="preserve">  DATA: SY_DATLO LIKE SY-DATLO ,</w:t>
      </w:r>
      <w:r>
        <w:rPr>
          <w:rFonts w:ascii="Consolas" w:hAnsi="Consolas"/>
          <w:sz w:val="18"/>
        </w:rPr>
        <w:br/>
        <w:t xml:space="preserve">        SY_TIMLO LIKE SY-TIMLO .</w:t>
      </w:r>
      <w:r>
        <w:rPr>
          <w:rFonts w:ascii="Consolas" w:hAnsi="Consolas"/>
          <w:sz w:val="18"/>
        </w:rPr>
        <w:br/>
        <w:t xml:space="preserve">  DATA: TIME_DIFF TYPE INT4.</w:t>
      </w:r>
      <w:r>
        <w:rPr>
          <w:rFonts w:ascii="Consolas" w:hAnsi="Consolas"/>
          <w:sz w:val="18"/>
        </w:rPr>
        <w:br/>
        <w:t xml:space="preserve">  DATA: FLD(60) TYPE C.</w:t>
      </w:r>
      <w:r>
        <w:rPr>
          <w:rFonts w:ascii="Consolas" w:hAnsi="Consolas"/>
          <w:sz w:val="18"/>
        </w:rPr>
        <w:br/>
        <w:t xml:space="preserve">  DATA: REF_DATE TYPE D.</w:t>
      </w:r>
      <w:r>
        <w:rPr>
          <w:rFonts w:ascii="Consolas" w:hAnsi="Consolas"/>
          <w:sz w:val="18"/>
        </w:rPr>
        <w:br/>
        <w:t xml:space="preserve">  DATA: SY_TABIX  LIKE SY-TABIX,</w:t>
      </w:r>
      <w:r>
        <w:rPr>
          <w:rFonts w:ascii="Consolas" w:hAnsi="Consolas"/>
          <w:sz w:val="18"/>
        </w:rPr>
        <w:br/>
        <w:t xml:space="preserve">        DATE_FROM LIKE SY-DATUM,</w:t>
      </w:r>
      <w:r>
        <w:rPr>
          <w:rFonts w:ascii="Consolas" w:hAnsi="Consolas"/>
          <w:sz w:val="18"/>
        </w:rPr>
        <w:br/>
        <w:t xml:space="preserve">        DATE_TO   LIKE SY-DATUM.</w:t>
      </w:r>
      <w:r>
        <w:rPr>
          <w:rFonts w:ascii="Consolas" w:hAnsi="Consolas"/>
          <w:sz w:val="18"/>
        </w:rPr>
        <w:br/>
        <w:t xml:space="preserve">  DATA: LV_SHIFT      TYPE DDLENG,</w:t>
      </w:r>
      <w:r>
        <w:rPr>
          <w:rFonts w:ascii="Consolas" w:hAnsi="Consolas"/>
          <w:sz w:val="18"/>
        </w:rPr>
        <w:br/>
        <w:t xml:space="preserve">        LV_LENG       TYPE DDLENG,</w:t>
      </w:r>
      <w:r>
        <w:rPr>
          <w:rFonts w:ascii="Consolas" w:hAnsi="Consolas"/>
          <w:sz w:val="18"/>
        </w:rPr>
        <w:br/>
        <w:t xml:space="preserve">        LV_DOMNAME    TYPE DD07V-DOMNAME,</w:t>
      </w:r>
      <w:r>
        <w:rPr>
          <w:rFonts w:ascii="Consolas" w:hAnsi="Consolas"/>
          <w:sz w:val="18"/>
        </w:rPr>
        <w:br/>
        <w:t xml:space="preserve">        LV_DOMVALUE   TYPE DD07V-DOMVALUE_L,</w:t>
      </w:r>
      <w:r>
        <w:rPr>
          <w:rFonts w:ascii="Consolas" w:hAnsi="Consolas"/>
          <w:sz w:val="18"/>
        </w:rPr>
        <w:br/>
        <w:t xml:space="preserve">        LV_DDTEXT     TYPE DD07V-DDTEXT,</w:t>
      </w:r>
      <w:r>
        <w:rPr>
          <w:rFonts w:ascii="Consolas" w:hAnsi="Consolas"/>
          <w:sz w:val="18"/>
        </w:rPr>
        <w:br/>
        <w:t xml:space="preserve">        LV_OBJECT     TYPE CDOBJECTV,</w:t>
      </w:r>
      <w:r>
        <w:rPr>
          <w:rFonts w:ascii="Consolas" w:hAnsi="Consolas"/>
          <w:sz w:val="18"/>
        </w:rPr>
        <w:br/>
        <w:t xml:space="preserve">        LV_LIFNR      TYPE LIFNR,</w:t>
      </w:r>
      <w:r>
        <w:rPr>
          <w:rFonts w:ascii="Consolas" w:hAnsi="Consolas"/>
          <w:sz w:val="18"/>
        </w:rPr>
        <w:br/>
        <w:t xml:space="preserve">        LV_STRUCTURE  TYPE DDOBJNAME,</w:t>
      </w:r>
      <w:r>
        <w:rPr>
          <w:rFonts w:ascii="Consolas" w:hAnsi="Consolas"/>
          <w:sz w:val="18"/>
        </w:rPr>
        <w:br/>
        <w:t xml:space="preserve">        LV_INDEX      TYPE I,</w:t>
      </w:r>
      <w:r>
        <w:rPr>
          <w:rFonts w:ascii="Consolas" w:hAnsi="Consolas"/>
          <w:sz w:val="18"/>
        </w:rPr>
        <w:br/>
        <w:t xml:space="preserve">        LV_OBJECTCLAS TYPE CDOBJECTCL,</w:t>
      </w:r>
      <w:r>
        <w:rPr>
          <w:rFonts w:ascii="Consolas" w:hAnsi="Consolas"/>
          <w:sz w:val="18"/>
        </w:rPr>
        <w:br/>
        <w:t xml:space="preserve">        LV_DOC        TYPE CDCHANGENR,</w:t>
      </w:r>
      <w:r>
        <w:rPr>
          <w:rFonts w:ascii="Consolas" w:hAnsi="Consolas"/>
          <w:sz w:val="18"/>
        </w:rPr>
        <w:br/>
        <w:t xml:space="preserve">        LV_COUNT_TMP  TYPE I,</w:t>
      </w:r>
      <w:r>
        <w:rPr>
          <w:rFonts w:ascii="Consolas" w:hAnsi="Consolas"/>
          <w:sz w:val="18"/>
        </w:rPr>
        <w:br/>
        <w:t xml:space="preserve">        LV_LINES      TYPE I.</w:t>
      </w:r>
      <w:r>
        <w:rPr>
          <w:rFonts w:ascii="Consolas" w:hAnsi="Consolas"/>
          <w:sz w:val="18"/>
        </w:rPr>
        <w:br/>
        <w:t xml:space="preserve">  DATA: LS_DATA TYPE TY_DATA,</w:t>
      </w:r>
      <w:r>
        <w:rPr>
          <w:rFonts w:ascii="Consolas" w:hAnsi="Consolas"/>
          <w:sz w:val="18"/>
        </w:rPr>
        <w:br/>
        <w:t xml:space="preserve">        LS_LIFNR TYPE /SKN/S_SW_10_LIFNR,</w:t>
      </w:r>
      <w:r>
        <w:rPr>
          <w:rFonts w:ascii="Consolas" w:hAnsi="Consolas"/>
          <w:sz w:val="18"/>
        </w:rPr>
        <w:br/>
        <w:t xml:space="preserve">        LS_LFBK TYPE LFBK,</w:t>
      </w:r>
      <w:r>
        <w:rPr>
          <w:rFonts w:ascii="Consolas" w:hAnsi="Consolas"/>
          <w:sz w:val="18"/>
        </w:rPr>
        <w:br/>
        <w:t xml:space="preserve">        LS_LFA1 TYPE TY_LFA1.</w:t>
      </w:r>
      <w:r>
        <w:rPr>
          <w:rFonts w:ascii="Consolas" w:hAnsi="Consolas"/>
          <w:sz w:val="18"/>
        </w:rPr>
        <w:br/>
        <w:t xml:space="preserve">  DATA: LT_DATA  TYPE TT_DATA,</w:t>
      </w:r>
      <w:r>
        <w:rPr>
          <w:rFonts w:ascii="Consolas" w:hAnsi="Consolas"/>
          <w:sz w:val="18"/>
        </w:rPr>
        <w:br/>
        <w:t xml:space="preserve">        LT_LFA1  TYPE TT_LFA1,</w:t>
      </w:r>
      <w:r>
        <w:rPr>
          <w:rFonts w:ascii="Consolas" w:hAnsi="Consolas"/>
          <w:sz w:val="18"/>
        </w:rPr>
        <w:br/>
        <w:t xml:space="preserve">        LT_LIFNR TYPE TABLE OF /SKN/S_SW_10_LIFNR,</w:t>
      </w:r>
      <w:r>
        <w:rPr>
          <w:rFonts w:ascii="Consolas" w:hAnsi="Consolas"/>
          <w:sz w:val="18"/>
        </w:rPr>
        <w:br/>
        <w:t xml:space="preserve">        LT_LFBK  TYPE TABLE OF LFBK.</w:t>
      </w:r>
      <w:r>
        <w:rPr>
          <w:rFonts w:ascii="Consolas" w:hAnsi="Consolas"/>
          <w:sz w:val="18"/>
        </w:rPr>
        <w:br/>
        <w:t xml:space="preserve">  FIELD-SYMBOLS: &lt;FS_DATA&gt;    LIKE LINE OF T_DATA[],</w:t>
      </w:r>
      <w:r>
        <w:rPr>
          <w:rFonts w:ascii="Consolas" w:hAnsi="Consolas"/>
          <w:sz w:val="18"/>
        </w:rPr>
        <w:br/>
        <w:t xml:space="preserve">                          TYPE ANY.</w:t>
      </w:r>
      <w:r>
        <w:rPr>
          <w:rFonts w:ascii="Consolas" w:hAnsi="Consolas"/>
          <w:sz w:val="18"/>
        </w:rPr>
        <w:br/>
        <w:t>* Set default parameter</w:t>
      </w:r>
      <w:r>
        <w:rPr>
          <w:rFonts w:ascii="Consolas" w:hAnsi="Consolas"/>
          <w:sz w:val="18"/>
        </w:rPr>
        <w:br/>
        <w:t xml:space="preserve">  LV_BACKDAYS       = 10.</w:t>
      </w:r>
      <w:r>
        <w:rPr>
          <w:rFonts w:ascii="Consolas" w:hAnsi="Consolas"/>
          <w:sz w:val="18"/>
        </w:rPr>
        <w:br/>
        <w:t xml:space="preserve">  LV_FORWDAYS       = 10.</w:t>
      </w:r>
      <w:r>
        <w:rPr>
          <w:rFonts w:ascii="Consolas" w:hAnsi="Consolas"/>
          <w:sz w:val="18"/>
        </w:rPr>
        <w:br/>
        <w:t xml:space="preserve">  LV_DURATION_UNIT  = 'D'.</w:t>
      </w:r>
      <w:r>
        <w:rPr>
          <w:rFonts w:ascii="Consolas" w:hAnsi="Consolas"/>
          <w:sz w:val="18"/>
        </w:rPr>
        <w:br/>
        <w:t xml:space="preserve">  LV_DATE_REF_FLD   = 'LAUFD'.</w:t>
      </w:r>
      <w:r>
        <w:rPr>
          <w:rFonts w:ascii="Consolas" w:hAnsi="Consolas"/>
          <w:sz w:val="18"/>
        </w:rPr>
        <w:br/>
        <w:t xml:space="preserve">  LV_LANGU          = 'EN'.</w:t>
      </w:r>
      <w:r>
        <w:rPr>
          <w:rFonts w:ascii="Consolas" w:hAnsi="Consolas"/>
          <w:sz w:val="18"/>
        </w:rPr>
        <w:br/>
        <w:t xml:space="preserve">  LV_XCPDK          = 'X'.     " One time vendor</w:t>
      </w:r>
      <w:r>
        <w:rPr>
          <w:rFonts w:ascii="Consolas" w:hAnsi="Consolas"/>
          <w:sz w:val="18"/>
        </w:rPr>
        <w:br/>
        <w:t>*  lv_loevm          = ''.        " Deletion flag</w:t>
      </w:r>
      <w:r>
        <w:rPr>
          <w:rFonts w:ascii="Consolas" w:hAnsi="Consolas"/>
          <w:sz w:val="18"/>
        </w:rPr>
        <w:br/>
        <w:t xml:space="preserve">  SELECT_MULTY:  LIFNR,</w:t>
      </w:r>
      <w:r>
        <w:rPr>
          <w:rFonts w:ascii="Consolas" w:hAnsi="Consolas"/>
          <w:sz w:val="18"/>
        </w:rPr>
        <w:br/>
        <w:t xml:space="preserve">                 BUKRS,</w:t>
      </w:r>
      <w:r>
        <w:rPr>
          <w:rFonts w:ascii="Consolas" w:hAnsi="Consolas"/>
          <w:sz w:val="18"/>
        </w:rPr>
        <w:br/>
      </w:r>
      <w:r>
        <w:rPr>
          <w:rFonts w:ascii="Consolas" w:hAnsi="Consolas"/>
          <w:sz w:val="18"/>
        </w:rPr>
        <w:lastRenderedPageBreak/>
        <w:t xml:space="preserve">                 LAND1,</w:t>
      </w:r>
      <w:r>
        <w:rPr>
          <w:rFonts w:ascii="Consolas" w:hAnsi="Consolas"/>
          <w:sz w:val="18"/>
        </w:rPr>
        <w:br/>
        <w:t xml:space="preserve">                 LAUFD,</w:t>
      </w:r>
      <w:r>
        <w:rPr>
          <w:rFonts w:ascii="Consolas" w:hAnsi="Consolas"/>
          <w:sz w:val="18"/>
        </w:rPr>
        <w:br/>
        <w:t xml:space="preserve">                 VBUND,</w:t>
      </w:r>
      <w:r>
        <w:rPr>
          <w:rFonts w:ascii="Consolas" w:hAnsi="Consolas"/>
          <w:sz w:val="18"/>
        </w:rPr>
        <w:br/>
        <w:t xml:space="preserve">                 KTOKK,</w:t>
      </w:r>
      <w:r>
        <w:rPr>
          <w:rFonts w:ascii="Consolas" w:hAnsi="Consolas"/>
          <w:sz w:val="18"/>
        </w:rPr>
        <w:br/>
        <w:t xml:space="preserve">                 STKZN,</w:t>
      </w:r>
      <w:r>
        <w:rPr>
          <w:rFonts w:ascii="Consolas" w:hAnsi="Consolas"/>
          <w:sz w:val="18"/>
        </w:rPr>
        <w:br/>
        <w:t xml:space="preserve">                 LNRZA,</w:t>
      </w:r>
      <w:r>
        <w:rPr>
          <w:rFonts w:ascii="Consolas" w:hAnsi="Consolas"/>
          <w:sz w:val="18"/>
        </w:rPr>
        <w:br/>
        <w:t xml:space="preserve">                 EMPFG,</w:t>
      </w:r>
      <w:r>
        <w:rPr>
          <w:rFonts w:ascii="Consolas" w:hAnsi="Consolas"/>
          <w:sz w:val="18"/>
        </w:rPr>
        <w:br/>
        <w:t xml:space="preserve">                 ZBNKS,</w:t>
      </w:r>
      <w:r>
        <w:rPr>
          <w:rFonts w:ascii="Consolas" w:hAnsi="Consolas"/>
          <w:sz w:val="18"/>
        </w:rPr>
        <w:br/>
        <w:t xml:space="preserve">                 ZBNKN,</w:t>
      </w:r>
      <w:r>
        <w:rPr>
          <w:rFonts w:ascii="Consolas" w:hAnsi="Consolas"/>
          <w:sz w:val="18"/>
        </w:rPr>
        <w:br/>
        <w:t xml:space="preserve">                 ZBNKL,</w:t>
      </w:r>
      <w:r>
        <w:rPr>
          <w:rFonts w:ascii="Consolas" w:hAnsi="Consolas"/>
          <w:sz w:val="18"/>
        </w:rPr>
        <w:br/>
        <w:t xml:space="preserve">                 BANKS,</w:t>
      </w:r>
      <w:r>
        <w:rPr>
          <w:rFonts w:ascii="Consolas" w:hAnsi="Consolas"/>
          <w:sz w:val="18"/>
        </w:rPr>
        <w:br/>
        <w:t xml:space="preserve">                 BANKL,</w:t>
      </w:r>
      <w:r>
        <w:rPr>
          <w:rFonts w:ascii="Consolas" w:hAnsi="Consolas"/>
          <w:sz w:val="18"/>
        </w:rPr>
        <w:br/>
        <w:t xml:space="preserve">                 BANKN,</w:t>
      </w:r>
      <w:r>
        <w:rPr>
          <w:rFonts w:ascii="Consolas" w:hAnsi="Consolas"/>
          <w:sz w:val="18"/>
        </w:rPr>
        <w:br/>
        <w:t xml:space="preserve">                 VALID_FROM,</w:t>
      </w:r>
      <w:r>
        <w:rPr>
          <w:rFonts w:ascii="Consolas" w:hAnsi="Consolas"/>
          <w:sz w:val="18"/>
        </w:rPr>
        <w:br/>
        <w:t xml:space="preserve">                 VALID_TO,</w:t>
      </w:r>
      <w:r>
        <w:rPr>
          <w:rFonts w:ascii="Consolas" w:hAnsi="Consolas"/>
          <w:sz w:val="18"/>
        </w:rPr>
        <w:br/>
        <w:t xml:space="preserve">                 COUNTER,</w:t>
      </w:r>
      <w:r>
        <w:rPr>
          <w:rFonts w:ascii="Consolas" w:hAnsi="Consolas"/>
          <w:sz w:val="18"/>
        </w:rPr>
        <w:br/>
        <w:t xml:space="preserve">                 DATUM .</w:t>
      </w:r>
      <w:r>
        <w:rPr>
          <w:rFonts w:ascii="Consolas" w:hAnsi="Consolas"/>
          <w:sz w:val="18"/>
        </w:rPr>
        <w:br/>
        <w:t xml:space="preserve">  SELECT_SINGLE: SW_DEST,</w:t>
      </w:r>
      <w:r>
        <w:rPr>
          <w:rFonts w:ascii="Consolas" w:hAnsi="Consolas"/>
          <w:sz w:val="18"/>
        </w:rPr>
        <w:br/>
        <w:t xml:space="preserve">                 LANGU,</w:t>
      </w:r>
      <w:r>
        <w:rPr>
          <w:rFonts w:ascii="Consolas" w:hAnsi="Consolas"/>
          <w:sz w:val="18"/>
        </w:rPr>
        <w:br/>
        <w:t xml:space="preserve">                 BACKDAYS,</w:t>
      </w:r>
      <w:r>
        <w:rPr>
          <w:rFonts w:ascii="Consolas" w:hAnsi="Consolas"/>
          <w:sz w:val="18"/>
        </w:rPr>
        <w:br/>
        <w:t xml:space="preserve">                 FORWDAYS,</w:t>
      </w:r>
      <w:r>
        <w:rPr>
          <w:rFonts w:ascii="Consolas" w:hAnsi="Consolas"/>
          <w:sz w:val="18"/>
        </w:rPr>
        <w:br/>
        <w:t xml:space="preserve">                 XCPDK,</w:t>
      </w:r>
      <w:r>
        <w:rPr>
          <w:rFonts w:ascii="Consolas" w:hAnsi="Consolas"/>
          <w:sz w:val="18"/>
        </w:rPr>
        <w:br/>
        <w:t xml:space="preserve">                 LOEVM,</w:t>
      </w:r>
      <w:r>
        <w:rPr>
          <w:rFonts w:ascii="Consolas" w:hAnsi="Consolas"/>
          <w:sz w:val="18"/>
        </w:rPr>
        <w:br/>
        <w:t xml:space="preserve">                 DATE_REF_FLD,</w:t>
      </w:r>
      <w:r>
        <w:rPr>
          <w:rFonts w:ascii="Consolas" w:hAnsi="Consolas"/>
          <w:sz w:val="18"/>
        </w:rPr>
        <w:br/>
        <w:t xml:space="preserve">                 CONVERT_KEY,</w:t>
      </w:r>
      <w:r>
        <w:rPr>
          <w:rFonts w:ascii="Consolas" w:hAnsi="Consolas"/>
          <w:sz w:val="18"/>
        </w:rPr>
        <w:br/>
        <w:t xml:space="preserve">                 DATE_REF_FLD,</w:t>
      </w:r>
      <w:r>
        <w:rPr>
          <w:rFonts w:ascii="Consolas" w:hAnsi="Consolas"/>
          <w:sz w:val="18"/>
        </w:rPr>
        <w:br/>
        <w:t xml:space="preserve">                 DURATION_UNIT.</w:t>
      </w:r>
      <w:r>
        <w:rPr>
          <w:rFonts w:ascii="Consolas" w:hAnsi="Consolas"/>
          <w:sz w:val="18"/>
        </w:rPr>
        <w:br/>
        <w:t xml:space="preserve">  "--- Run Cloud Mode -----</w:t>
      </w:r>
      <w:r>
        <w:rPr>
          <w:rFonts w:ascii="Consolas" w:hAnsi="Consolas"/>
          <w:sz w:val="18"/>
        </w:rPr>
        <w:br/>
        <w:t xml:space="preserve">  IF LV_SW_DEST IS NOT INITIAL.</w:t>
      </w:r>
      <w:r>
        <w:rPr>
          <w:rFonts w:ascii="Consolas" w:hAnsi="Consolas"/>
          <w:sz w:val="18"/>
        </w:rPr>
        <w:br/>
        <w:t xml:space="preserve">    CALL FUNCTION '/SKN/FC_SW_10_07_BANK_VEND_DEF'</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xml:space="preserve">  "--- Run Cloud Mode -----</w:t>
      </w:r>
      <w:r>
        <w:rPr>
          <w:rFonts w:ascii="Consolas" w:hAnsi="Consolas"/>
          <w:sz w:val="18"/>
        </w:rPr>
        <w:br/>
        <w:t xml:space="preserve">  CONVERT_MULTY: LIFNR ALPHA.</w:t>
      </w:r>
      <w:r>
        <w:rPr>
          <w:rFonts w:ascii="Consolas" w:hAnsi="Consolas"/>
          <w:sz w:val="18"/>
        </w:rPr>
        <w:br/>
        <w:t xml:space="preserve">  _SET_SYS_DATE_TIME LV_SW_DEST SY_DATLO SY_TIMLO.</w:t>
      </w:r>
      <w:r>
        <w:rPr>
          <w:rFonts w:ascii="Consolas" w:hAnsi="Consolas"/>
          <w:sz w:val="18"/>
        </w:rPr>
        <w:br/>
        <w:t xml:space="preserve">  " Set default value</w:t>
      </w:r>
      <w:r>
        <w:rPr>
          <w:rFonts w:ascii="Consolas" w:hAnsi="Consolas"/>
          <w:sz w:val="18"/>
        </w:rPr>
        <w:br/>
        <w:t xml:space="preserve">  IF R_DATUM[] IS INITIAL .</w:t>
      </w:r>
      <w:r>
        <w:rPr>
          <w:rFonts w:ascii="Consolas" w:hAnsi="Consolas"/>
          <w:sz w:val="18"/>
        </w:rPr>
        <w:br/>
        <w:t>* Backdays</w:t>
      </w:r>
      <w:r>
        <w:rPr>
          <w:rFonts w:ascii="Consolas" w:hAnsi="Consolas"/>
          <w:sz w:val="18"/>
        </w:rPr>
        <w:br/>
        <w:t xml:space="preserve">    RS_DATUM-SIGN   = 'I' .</w:t>
      </w:r>
      <w:r>
        <w:rPr>
          <w:rFonts w:ascii="Consolas" w:hAnsi="Consolas"/>
          <w:sz w:val="18"/>
        </w:rPr>
        <w:br/>
        <w:t xml:space="preserve">    RS_DATUM-OPTION = 'BT' .</w:t>
      </w:r>
      <w:r>
        <w:rPr>
          <w:rFonts w:ascii="Consolas" w:hAnsi="Consolas"/>
          <w:sz w:val="18"/>
        </w:rPr>
        <w:br/>
        <w:t xml:space="preserve">    DATE_FROM       = SY_DATLO - LV_BACKDAYS.</w:t>
      </w:r>
      <w:r>
        <w:rPr>
          <w:rFonts w:ascii="Consolas" w:hAnsi="Consolas"/>
          <w:sz w:val="18"/>
        </w:rPr>
        <w:br/>
        <w:t xml:space="preserve">    RS_DATUM-LOW    = DATE_FROM .</w:t>
      </w:r>
      <w:r>
        <w:rPr>
          <w:rFonts w:ascii="Consolas" w:hAnsi="Consolas"/>
          <w:sz w:val="18"/>
        </w:rPr>
        <w:br/>
        <w:t xml:space="preserve">    DATE_TO         = SY_DATLO + LV_FORWDAYS.</w:t>
      </w:r>
      <w:r>
        <w:rPr>
          <w:rFonts w:ascii="Consolas" w:hAnsi="Consolas"/>
          <w:sz w:val="18"/>
        </w:rPr>
        <w:br/>
        <w:t xml:space="preserve">    RS_DATUM-HIGH   = DATE_TO .</w:t>
      </w:r>
      <w:r>
        <w:rPr>
          <w:rFonts w:ascii="Consolas" w:hAnsi="Consolas"/>
          <w:sz w:val="18"/>
        </w:rPr>
        <w:br/>
        <w:t xml:space="preserve">    APPEND RS_DATUM TO R_DATUM.</w:t>
      </w:r>
      <w:r>
        <w:rPr>
          <w:rFonts w:ascii="Consolas" w:hAnsi="Consolas"/>
          <w:sz w:val="18"/>
        </w:rPr>
        <w:br/>
        <w:t xml:space="preserve">  ENDIF .</w:t>
      </w:r>
      <w:r>
        <w:rPr>
          <w:rFonts w:ascii="Consolas" w:hAnsi="Consolas"/>
          <w:sz w:val="18"/>
        </w:rPr>
        <w:br/>
        <w:t xml:space="preserve">  CASE LV_DATE_REF_FLD.</w:t>
      </w:r>
      <w:r>
        <w:rPr>
          <w:rFonts w:ascii="Consolas" w:hAnsi="Consolas"/>
          <w:sz w:val="18"/>
        </w:rPr>
        <w:br/>
        <w:t xml:space="preserve">    WHEN 'LAUFD'.</w:t>
      </w:r>
      <w:r>
        <w:rPr>
          <w:rFonts w:ascii="Consolas" w:hAnsi="Consolas"/>
          <w:sz w:val="18"/>
        </w:rPr>
        <w:br/>
      </w:r>
      <w:r>
        <w:rPr>
          <w:rFonts w:ascii="Consolas" w:hAnsi="Consolas"/>
          <w:sz w:val="18"/>
        </w:rPr>
        <w:lastRenderedPageBreak/>
        <w:t xml:space="preserve">      IF R_LAUFD[] IS INITIAL AND R_DATUM[] IS NOT INITIAL.</w:t>
      </w:r>
      <w:r>
        <w:rPr>
          <w:rFonts w:ascii="Consolas" w:hAnsi="Consolas"/>
          <w:sz w:val="18"/>
        </w:rPr>
        <w:br/>
        <w:t xml:space="preserve">        R_LAUFD[] = R_DATUM[].</w:t>
      </w:r>
      <w:r>
        <w:rPr>
          <w:rFonts w:ascii="Consolas" w:hAnsi="Consolas"/>
          <w:sz w:val="18"/>
        </w:rPr>
        <w:br/>
        <w:t xml:space="preserve">      ENDIF.</w:t>
      </w:r>
      <w:r>
        <w:rPr>
          <w:rFonts w:ascii="Consolas" w:hAnsi="Consolas"/>
          <w:sz w:val="18"/>
        </w:rPr>
        <w:br/>
        <w:t>*    WHEN 'ERDAT'.</w:t>
      </w:r>
      <w:r>
        <w:rPr>
          <w:rFonts w:ascii="Consolas" w:hAnsi="Consolas"/>
          <w:sz w:val="18"/>
        </w:rPr>
        <w:br/>
        <w:t>*      IF r_erdat[] IS INITIAL AND r_datum[] IS NOT INITIAL.</w:t>
      </w:r>
      <w:r>
        <w:rPr>
          <w:rFonts w:ascii="Consolas" w:hAnsi="Consolas"/>
          <w:sz w:val="18"/>
        </w:rPr>
        <w:br/>
        <w:t>*        r_erdat[] = r_datum[].</w:t>
      </w:r>
      <w:r>
        <w:rPr>
          <w:rFonts w:ascii="Consolas" w:hAnsi="Consolas"/>
          <w:sz w:val="18"/>
        </w:rPr>
        <w:br/>
        <w:t>*      ENDIF.</w:t>
      </w:r>
      <w:r>
        <w:rPr>
          <w:rFonts w:ascii="Consolas" w:hAnsi="Consolas"/>
          <w:sz w:val="18"/>
        </w:rPr>
        <w:br/>
        <w:t xml:space="preserve">  ENDCASE.</w:t>
      </w:r>
      <w:r>
        <w:rPr>
          <w:rFonts w:ascii="Consolas" w:hAnsi="Consolas"/>
          <w:sz w:val="18"/>
        </w:rPr>
        <w:br/>
        <w:t>*  SELECT lfa1~lifnr lfa1~land1 lfa1~erdat lfa1~lnrza lfa1~loevm lfa1~ktokk</w:t>
      </w:r>
      <w:r>
        <w:rPr>
          <w:rFonts w:ascii="Consolas" w:hAnsi="Consolas"/>
          <w:sz w:val="18"/>
        </w:rPr>
        <w:br/>
        <w:t>*         lfa1~xcpdk lfa1~vbund lfa1~stkzn</w:t>
      </w:r>
      <w:r>
        <w:rPr>
          <w:rFonts w:ascii="Consolas" w:hAnsi="Consolas"/>
          <w:sz w:val="18"/>
        </w:rPr>
        <w:br/>
        <w:t>*         t005t~landx</w:t>
      </w:r>
      <w:r>
        <w:rPr>
          <w:rFonts w:ascii="Consolas" w:hAnsi="Consolas"/>
          <w:sz w:val="18"/>
        </w:rPr>
        <w:br/>
        <w:t>*    INTO CORRESPONDING FIELDS OF TABLE lt_lfa1</w:t>
      </w:r>
      <w:r>
        <w:rPr>
          <w:rFonts w:ascii="Consolas" w:hAnsi="Consolas"/>
          <w:sz w:val="18"/>
        </w:rPr>
        <w:br/>
        <w:t>*    FROM lfa1 LEFT OUTER JOIN t005t ON  t005t~land1 EQ lfa1~land1</w:t>
      </w:r>
      <w:r>
        <w:rPr>
          <w:rFonts w:ascii="Consolas" w:hAnsi="Consolas"/>
          <w:sz w:val="18"/>
        </w:rPr>
        <w:br/>
        <w:t>*                                    AND t005t~spras EQ lv_langu</w:t>
      </w:r>
      <w:r>
        <w:rPr>
          <w:rFonts w:ascii="Consolas" w:hAnsi="Consolas"/>
          <w:sz w:val="18"/>
        </w:rPr>
        <w:br/>
        <w:t>*    WHERE lfa1~lifnr  IN r_lifnr[]</w:t>
      </w:r>
      <w:r>
        <w:rPr>
          <w:rFonts w:ascii="Consolas" w:hAnsi="Consolas"/>
          <w:sz w:val="18"/>
        </w:rPr>
        <w:br/>
        <w:t>*    AND   lfa1~land1  IN r_land1[]</w:t>
      </w:r>
      <w:r>
        <w:rPr>
          <w:rFonts w:ascii="Consolas" w:hAnsi="Consolas"/>
          <w:sz w:val="18"/>
        </w:rPr>
        <w:br/>
        <w:t>*    AND   lfa1~ktokk  IN r_ktokk[]</w:t>
      </w:r>
      <w:r>
        <w:rPr>
          <w:rFonts w:ascii="Consolas" w:hAnsi="Consolas"/>
          <w:sz w:val="18"/>
        </w:rPr>
        <w:br/>
        <w:t>*    AND   lfa1~lnrza  IN r_lnrza[]</w:t>
      </w:r>
      <w:r>
        <w:rPr>
          <w:rFonts w:ascii="Consolas" w:hAnsi="Consolas"/>
          <w:sz w:val="18"/>
        </w:rPr>
        <w:br/>
        <w:t>*    AND   lfa1~xcpdk  EQ lv_xcpdk</w:t>
      </w:r>
      <w:r>
        <w:rPr>
          <w:rFonts w:ascii="Consolas" w:hAnsi="Consolas"/>
          <w:sz w:val="18"/>
        </w:rPr>
        <w:br/>
        <w:t>**    AND   loevm EQ lv_loevm</w:t>
      </w:r>
      <w:r>
        <w:rPr>
          <w:rFonts w:ascii="Consolas" w:hAnsi="Consolas"/>
          <w:sz w:val="18"/>
        </w:rPr>
        <w:br/>
        <w:t>*    AND   lfa1~vbund  IN r_vbund[]</w:t>
      </w:r>
      <w:r>
        <w:rPr>
          <w:rFonts w:ascii="Consolas" w:hAnsi="Consolas"/>
          <w:sz w:val="18"/>
        </w:rPr>
        <w:br/>
        <w:t>*    AND   lfa1~stkzn  IN r_stkzn[].</w:t>
      </w:r>
      <w:r>
        <w:rPr>
          <w:rFonts w:ascii="Consolas" w:hAnsi="Consolas"/>
          <w:sz w:val="18"/>
        </w:rPr>
        <w:br/>
        <w:t>*</w:t>
      </w:r>
      <w:r>
        <w:rPr>
          <w:rFonts w:ascii="Consolas" w:hAnsi="Consolas"/>
          <w:sz w:val="18"/>
        </w:rPr>
        <w:br/>
        <w:t>*  IF lt_lfa1 IS NOT INITIAL.</w:t>
      </w:r>
      <w:r>
        <w:rPr>
          <w:rFonts w:ascii="Consolas" w:hAnsi="Consolas"/>
          <w:sz w:val="18"/>
        </w:rPr>
        <w:br/>
        <w:t>*    SORT lt_lfa1 BY lifnr.</w:t>
      </w:r>
      <w:r>
        <w:rPr>
          <w:rFonts w:ascii="Consolas" w:hAnsi="Consolas"/>
          <w:sz w:val="18"/>
        </w:rPr>
        <w:br/>
        <w:t>*  ENDIF.</w:t>
      </w:r>
      <w:r>
        <w:rPr>
          <w:rFonts w:ascii="Consolas" w:hAnsi="Consolas"/>
          <w:sz w:val="18"/>
        </w:rPr>
        <w:br/>
        <w:t>*</w:t>
      </w:r>
      <w:r>
        <w:rPr>
          <w:rFonts w:ascii="Consolas" w:hAnsi="Consolas"/>
          <w:sz w:val="18"/>
        </w:rPr>
        <w:br/>
        <w:t>*  IF lt_lfa1 IS NOT INITIAL.</w:t>
      </w:r>
      <w:r>
        <w:rPr>
          <w:rFonts w:ascii="Consolas" w:hAnsi="Consolas"/>
          <w:sz w:val="18"/>
        </w:rPr>
        <w:br/>
        <w:t>*    SELECT *</w:t>
      </w:r>
      <w:r>
        <w:rPr>
          <w:rFonts w:ascii="Consolas" w:hAnsi="Consolas"/>
          <w:sz w:val="18"/>
        </w:rPr>
        <w:br/>
        <w:t>*      FROM reguh</w:t>
      </w:r>
      <w:r>
        <w:rPr>
          <w:rFonts w:ascii="Consolas" w:hAnsi="Consolas"/>
          <w:sz w:val="18"/>
        </w:rPr>
        <w:br/>
        <w:t>*      INTO CORRESPONDING FIELDS OF TABLE t_data</w:t>
      </w:r>
      <w:r>
        <w:rPr>
          <w:rFonts w:ascii="Consolas" w:hAnsi="Consolas"/>
          <w:sz w:val="18"/>
        </w:rPr>
        <w:br/>
        <w:t>*      FOR ALL ENTRIES IN lt_lfa1</w:t>
      </w:r>
      <w:r>
        <w:rPr>
          <w:rFonts w:ascii="Consolas" w:hAnsi="Consolas"/>
          <w:sz w:val="18"/>
        </w:rPr>
        <w:br/>
        <w:t>*      WHERE lifnr EQ lt_lfa1-lifnr</w:t>
      </w:r>
      <w:r>
        <w:rPr>
          <w:rFonts w:ascii="Consolas" w:hAnsi="Consolas"/>
          <w:sz w:val="18"/>
        </w:rPr>
        <w:br/>
        <w:t>*      AND   zbukr IN r_bukrs[]</w:t>
      </w:r>
      <w:r>
        <w:rPr>
          <w:rFonts w:ascii="Consolas" w:hAnsi="Consolas"/>
          <w:sz w:val="18"/>
        </w:rPr>
        <w:br/>
        <w:t>*      AND   empfg IN r_empfg[]</w:t>
      </w:r>
      <w:r>
        <w:rPr>
          <w:rFonts w:ascii="Consolas" w:hAnsi="Consolas"/>
          <w:sz w:val="18"/>
        </w:rPr>
        <w:br/>
        <w:t>*      AND   zbnks IN r_zbnks[]</w:t>
      </w:r>
      <w:r>
        <w:rPr>
          <w:rFonts w:ascii="Consolas" w:hAnsi="Consolas"/>
          <w:sz w:val="18"/>
        </w:rPr>
        <w:br/>
        <w:t>*      AND   zbnkn IN r_zbnkn[]</w:t>
      </w:r>
      <w:r>
        <w:rPr>
          <w:rFonts w:ascii="Consolas" w:hAnsi="Consolas"/>
          <w:sz w:val="18"/>
        </w:rPr>
        <w:br/>
        <w:t>*      AND   zbnkl IN r_zbnkl[].</w:t>
      </w:r>
      <w:r>
        <w:rPr>
          <w:rFonts w:ascii="Consolas" w:hAnsi="Consolas"/>
          <w:sz w:val="18"/>
        </w:rPr>
        <w:br/>
        <w:t>*  ENDIF.</w:t>
      </w:r>
      <w:r>
        <w:rPr>
          <w:rFonts w:ascii="Consolas" w:hAnsi="Consolas"/>
          <w:sz w:val="18"/>
        </w:rPr>
        <w:br/>
        <w:t>* Select From LFA1 and REGUH by LIFNR</w:t>
      </w:r>
      <w:r>
        <w:rPr>
          <w:rFonts w:ascii="Consolas" w:hAnsi="Consolas"/>
          <w:sz w:val="18"/>
        </w:rPr>
        <w:br/>
        <w:t>*  SELECT r~laufd r~laufi r~xvorl r~zbukr r~lifnr</w:t>
      </w:r>
      <w:r>
        <w:rPr>
          <w:rFonts w:ascii="Consolas" w:hAnsi="Consolas"/>
          <w:sz w:val="18"/>
        </w:rPr>
        <w:br/>
        <w:t>*         r~kunnr r~empfg r~vblnr r~zbnks r~zbnkn r~zbnkl</w:t>
      </w:r>
      <w:r>
        <w:rPr>
          <w:rFonts w:ascii="Consolas" w:hAnsi="Consolas"/>
          <w:sz w:val="18"/>
        </w:rPr>
        <w:br/>
        <w:t>*         l~land1 l~erdat l~lnrza l~loevm l~ktokk</w:t>
      </w:r>
      <w:r>
        <w:rPr>
          <w:rFonts w:ascii="Consolas" w:hAnsi="Consolas"/>
          <w:sz w:val="18"/>
        </w:rPr>
        <w:br/>
        <w:t>*         l~xcpdk l~vbund l~stkzn</w:t>
      </w:r>
      <w:r>
        <w:rPr>
          <w:rFonts w:ascii="Consolas" w:hAnsi="Consolas"/>
          <w:sz w:val="18"/>
        </w:rPr>
        <w:br/>
        <w:t>*         t~spras t~landx</w:t>
      </w:r>
      <w:r>
        <w:rPr>
          <w:rFonts w:ascii="Consolas" w:hAnsi="Consolas"/>
          <w:sz w:val="18"/>
        </w:rPr>
        <w:br/>
        <w:t>*    INTO CORRESPONDING FIELDS OF TABLE lt_data</w:t>
      </w:r>
      <w:r>
        <w:rPr>
          <w:rFonts w:ascii="Consolas" w:hAnsi="Consolas"/>
          <w:sz w:val="18"/>
        </w:rPr>
        <w:br/>
        <w:t>*    FROM reguh AS r INNER JOIN lfa1       AS l ON  r~lifnr EQ l~lifnr</w:t>
      </w:r>
      <w:r>
        <w:rPr>
          <w:rFonts w:ascii="Consolas" w:hAnsi="Consolas"/>
          <w:sz w:val="18"/>
        </w:rPr>
        <w:br/>
        <w:t>*                    LEFT OUTER JOIN t005t AS t ON  l~land1 EQ t~land1</w:t>
      </w:r>
      <w:r>
        <w:rPr>
          <w:rFonts w:ascii="Consolas" w:hAnsi="Consolas"/>
          <w:sz w:val="18"/>
        </w:rPr>
        <w:br/>
        <w:t>*                                               AND t~spras EQ lv_langu</w:t>
      </w:r>
      <w:r>
        <w:rPr>
          <w:rFonts w:ascii="Consolas" w:hAnsi="Consolas"/>
          <w:sz w:val="18"/>
        </w:rPr>
        <w:br/>
        <w:t>*    WHERE r~laufd IN r_laufd[]</w:t>
      </w:r>
      <w:r>
        <w:rPr>
          <w:rFonts w:ascii="Consolas" w:hAnsi="Consolas"/>
          <w:sz w:val="18"/>
        </w:rPr>
        <w:br/>
        <w:t>*    AND   r~laufi IN r_laufi[]</w:t>
      </w:r>
      <w:r>
        <w:rPr>
          <w:rFonts w:ascii="Consolas" w:hAnsi="Consolas"/>
          <w:sz w:val="18"/>
        </w:rPr>
        <w:br/>
        <w:t>*    AND   r~xvorl IN r_xvorl[]</w:t>
      </w:r>
      <w:r>
        <w:rPr>
          <w:rFonts w:ascii="Consolas" w:hAnsi="Consolas"/>
          <w:sz w:val="18"/>
        </w:rPr>
        <w:br/>
        <w:t>*    AND   r~lifnr IN r_lifnr[]</w:t>
      </w:r>
      <w:r>
        <w:rPr>
          <w:rFonts w:ascii="Consolas" w:hAnsi="Consolas"/>
          <w:sz w:val="18"/>
        </w:rPr>
        <w:br/>
      </w:r>
      <w:r>
        <w:rPr>
          <w:rFonts w:ascii="Consolas" w:hAnsi="Consolas"/>
          <w:sz w:val="18"/>
        </w:rPr>
        <w:lastRenderedPageBreak/>
        <w:t>*    AND   r~zbukr IN r_bukrs[]</w:t>
      </w:r>
      <w:r>
        <w:rPr>
          <w:rFonts w:ascii="Consolas" w:hAnsi="Consolas"/>
          <w:sz w:val="18"/>
        </w:rPr>
        <w:br/>
        <w:t>*    AND   r~empfg EQ space</w:t>
      </w:r>
      <w:r>
        <w:rPr>
          <w:rFonts w:ascii="Consolas" w:hAnsi="Consolas"/>
          <w:sz w:val="18"/>
        </w:rPr>
        <w:br/>
        <w:t>*    AND   r~zbnks IN r_zbnks[]</w:t>
      </w:r>
      <w:r>
        <w:rPr>
          <w:rFonts w:ascii="Consolas" w:hAnsi="Consolas"/>
          <w:sz w:val="18"/>
        </w:rPr>
        <w:br/>
        <w:t>*    AND   r~zbnkn IN r_zbnkn[]</w:t>
      </w:r>
      <w:r>
        <w:rPr>
          <w:rFonts w:ascii="Consolas" w:hAnsi="Consolas"/>
          <w:sz w:val="18"/>
        </w:rPr>
        <w:br/>
        <w:t>*    AND   r~zbnkl IN r_zbnkl[]</w:t>
      </w:r>
      <w:r>
        <w:rPr>
          <w:rFonts w:ascii="Consolas" w:hAnsi="Consolas"/>
          <w:sz w:val="18"/>
        </w:rPr>
        <w:br/>
        <w:t>*    AND   l~ktokk IN r_ktokk[]</w:t>
      </w:r>
      <w:r>
        <w:rPr>
          <w:rFonts w:ascii="Consolas" w:hAnsi="Consolas"/>
          <w:sz w:val="18"/>
        </w:rPr>
        <w:br/>
        <w:t>*    AND   l~xcpdk EQ lv_xcpdk</w:t>
      </w:r>
      <w:r>
        <w:rPr>
          <w:rFonts w:ascii="Consolas" w:hAnsi="Consolas"/>
          <w:sz w:val="18"/>
        </w:rPr>
        <w:br/>
        <w:t>*    AND   l~vbund IN r_vbund[]</w:t>
      </w:r>
      <w:r>
        <w:rPr>
          <w:rFonts w:ascii="Consolas" w:hAnsi="Consolas"/>
          <w:sz w:val="18"/>
        </w:rPr>
        <w:br/>
        <w:t>*    AND   l~stkzn IN r_stkzn[].</w:t>
      </w:r>
      <w:r>
        <w:rPr>
          <w:rFonts w:ascii="Consolas" w:hAnsi="Consolas"/>
          <w:sz w:val="18"/>
        </w:rPr>
        <w:br/>
        <w:t xml:space="preserve">  SELECT R~LAUFD R~LAUFI R~XVORL R~ZBUKR R~LIFNR</w:t>
      </w:r>
      <w:r>
        <w:rPr>
          <w:rFonts w:ascii="Consolas" w:hAnsi="Consolas"/>
          <w:sz w:val="18"/>
        </w:rPr>
        <w:br/>
        <w:t xml:space="preserve">         R~KUNNR R~EMPFG R~VBLNR R~ZBNKS R~ZBNKN R~ZBNKL</w:t>
      </w:r>
      <w:r>
        <w:rPr>
          <w:rFonts w:ascii="Consolas" w:hAnsi="Consolas"/>
          <w:sz w:val="18"/>
        </w:rPr>
        <w:br/>
        <w:t xml:space="preserve">         L2~LIFNR AS PAYEE L2~LAND1 L2~ERDAT L2~LNRZA L2~LOEVM L2~KTOKK</w:t>
      </w:r>
      <w:r>
        <w:rPr>
          <w:rFonts w:ascii="Consolas" w:hAnsi="Consolas"/>
          <w:sz w:val="18"/>
        </w:rPr>
        <w:br/>
        <w:t xml:space="preserve">         L2~XCPDK L2~VBUND L2~STKZN</w:t>
      </w:r>
      <w:r>
        <w:rPr>
          <w:rFonts w:ascii="Consolas" w:hAnsi="Consolas"/>
          <w:sz w:val="18"/>
        </w:rPr>
        <w:br/>
        <w:t>*         t~spras t~landx</w:t>
      </w:r>
      <w:r>
        <w:rPr>
          <w:rFonts w:ascii="Consolas" w:hAnsi="Consolas"/>
          <w:sz w:val="18"/>
        </w:rPr>
        <w:br/>
        <w:t xml:space="preserve">    INTO CORRESPONDING FIELDS OF TABLE LT_DATA</w:t>
      </w:r>
      <w:r>
        <w:rPr>
          <w:rFonts w:ascii="Consolas" w:hAnsi="Consolas"/>
          <w:sz w:val="18"/>
        </w:rPr>
        <w:br/>
        <w:t xml:space="preserve">    FROM REGUH AS R INNER JOIN LFA1       AS L  ON  R~LIFNR EQ L~LIFNR</w:t>
      </w:r>
      <w:r>
        <w:rPr>
          <w:rFonts w:ascii="Consolas" w:hAnsi="Consolas"/>
          <w:sz w:val="18"/>
        </w:rPr>
        <w:br/>
        <w:t xml:space="preserve">                    INNER JOIN LFA1       AS L2 ON  R~EMPFG EQ L2~LIFNR</w:t>
      </w:r>
      <w:r>
        <w:rPr>
          <w:rFonts w:ascii="Consolas" w:hAnsi="Consolas"/>
          <w:sz w:val="18"/>
        </w:rPr>
        <w:br/>
        <w:t>*                    LEFT OUTER JOIN t005t AS t  ON  l~land1  EQ t~land1</w:t>
      </w:r>
      <w:r>
        <w:rPr>
          <w:rFonts w:ascii="Consolas" w:hAnsi="Consolas"/>
          <w:sz w:val="18"/>
        </w:rPr>
        <w:br/>
        <w:t>*                                                AND t~spras  EQ lv_langu</w:t>
      </w:r>
      <w:r>
        <w:rPr>
          <w:rFonts w:ascii="Consolas" w:hAnsi="Consolas"/>
          <w:sz w:val="18"/>
        </w:rPr>
        <w:br/>
        <w:t xml:space="preserve">    WHERE R~LAUFD  IN R_LAUFD[]</w:t>
      </w:r>
      <w:r>
        <w:rPr>
          <w:rFonts w:ascii="Consolas" w:hAnsi="Consolas"/>
          <w:sz w:val="18"/>
        </w:rPr>
        <w:br/>
        <w:t xml:space="preserve">    AND   R~LAUFI  IN R_LAUFI[]</w:t>
      </w:r>
      <w:r>
        <w:rPr>
          <w:rFonts w:ascii="Consolas" w:hAnsi="Consolas"/>
          <w:sz w:val="18"/>
        </w:rPr>
        <w:br/>
        <w:t xml:space="preserve">    AND   R~XVORL  IN R_XVORL[]</w:t>
      </w:r>
      <w:r>
        <w:rPr>
          <w:rFonts w:ascii="Consolas" w:hAnsi="Consolas"/>
          <w:sz w:val="18"/>
        </w:rPr>
        <w:br/>
        <w:t xml:space="preserve">    AND   R~LIFNR  IN R_LIFNR[]</w:t>
      </w:r>
      <w:r>
        <w:rPr>
          <w:rFonts w:ascii="Consolas" w:hAnsi="Consolas"/>
          <w:sz w:val="18"/>
        </w:rPr>
        <w:br/>
        <w:t xml:space="preserve">    AND   R~ZBUKR  IN R_BUKRS[]</w:t>
      </w:r>
      <w:r>
        <w:rPr>
          <w:rFonts w:ascii="Consolas" w:hAnsi="Consolas"/>
          <w:sz w:val="18"/>
        </w:rPr>
        <w:br/>
        <w:t>*    AND   r~empfg  EQ space</w:t>
      </w:r>
      <w:r>
        <w:rPr>
          <w:rFonts w:ascii="Consolas" w:hAnsi="Consolas"/>
          <w:sz w:val="18"/>
        </w:rPr>
        <w:br/>
        <w:t xml:space="preserve">    AND   R~ZBNKS  IN R_ZBNKS[]</w:t>
      </w:r>
      <w:r>
        <w:rPr>
          <w:rFonts w:ascii="Consolas" w:hAnsi="Consolas"/>
          <w:sz w:val="18"/>
        </w:rPr>
        <w:br/>
        <w:t xml:space="preserve">    AND   R~ZBNKN  IN R_ZBNKN[]</w:t>
      </w:r>
      <w:r>
        <w:rPr>
          <w:rFonts w:ascii="Consolas" w:hAnsi="Consolas"/>
          <w:sz w:val="18"/>
        </w:rPr>
        <w:br/>
        <w:t xml:space="preserve">    AND   R~ZBNKL  IN R_ZBNKL[]</w:t>
      </w:r>
      <w:r>
        <w:rPr>
          <w:rFonts w:ascii="Consolas" w:hAnsi="Consolas"/>
          <w:sz w:val="18"/>
        </w:rPr>
        <w:br/>
        <w:t xml:space="preserve">    AND   L~KTOKK  IN R_KTOKK[]</w:t>
      </w:r>
      <w:r>
        <w:rPr>
          <w:rFonts w:ascii="Consolas" w:hAnsi="Consolas"/>
          <w:sz w:val="18"/>
        </w:rPr>
        <w:br/>
        <w:t xml:space="preserve">    AND   L~XCPDK  NE LV_XCPDK</w:t>
      </w:r>
      <w:r>
        <w:rPr>
          <w:rFonts w:ascii="Consolas" w:hAnsi="Consolas"/>
          <w:sz w:val="18"/>
        </w:rPr>
        <w:br/>
        <w:t xml:space="preserve">    AND   L~VBUND  IN R_VBUND[]</w:t>
      </w:r>
      <w:r>
        <w:rPr>
          <w:rFonts w:ascii="Consolas" w:hAnsi="Consolas"/>
          <w:sz w:val="18"/>
        </w:rPr>
        <w:br/>
        <w:t xml:space="preserve">    AND   L~STKZN  IN R_STKZN[]</w:t>
      </w:r>
      <w:r>
        <w:rPr>
          <w:rFonts w:ascii="Consolas" w:hAnsi="Consolas"/>
          <w:sz w:val="18"/>
        </w:rPr>
        <w:br/>
        <w:t xml:space="preserve">    AND   L2~XCPDK NE LV_XCPDK.</w:t>
      </w:r>
      <w:r>
        <w:rPr>
          <w:rFonts w:ascii="Consolas" w:hAnsi="Consolas"/>
          <w:sz w:val="18"/>
        </w:rPr>
        <w:br/>
        <w:t>* Select From LFA1 and REGUH by EMPFG</w:t>
      </w:r>
      <w:r>
        <w:rPr>
          <w:rFonts w:ascii="Consolas" w:hAnsi="Consolas"/>
          <w:sz w:val="18"/>
        </w:rPr>
        <w:br/>
        <w:t>*  SELECT r~laufd r~laufi r~xvorl r~zbukr r~lifnr</w:t>
      </w:r>
      <w:r>
        <w:rPr>
          <w:rFonts w:ascii="Consolas" w:hAnsi="Consolas"/>
          <w:sz w:val="18"/>
        </w:rPr>
        <w:br/>
        <w:t>*         r~kunnr r~empfg r~vblnr r~zbnks r~zbnkn r~zbnkl</w:t>
      </w:r>
      <w:r>
        <w:rPr>
          <w:rFonts w:ascii="Consolas" w:hAnsi="Consolas"/>
          <w:sz w:val="18"/>
        </w:rPr>
        <w:br/>
        <w:t>*         l~lifnr AS payee l~land1 l~erdat l~lnrza l~loevm l~ktokk</w:t>
      </w:r>
      <w:r>
        <w:rPr>
          <w:rFonts w:ascii="Consolas" w:hAnsi="Consolas"/>
          <w:sz w:val="18"/>
        </w:rPr>
        <w:br/>
        <w:t>*         l~xcpdk l~vbund l~stkzn</w:t>
      </w:r>
      <w:r>
        <w:rPr>
          <w:rFonts w:ascii="Consolas" w:hAnsi="Consolas"/>
          <w:sz w:val="18"/>
        </w:rPr>
        <w:br/>
        <w:t>*         t~spras t~landx</w:t>
      </w:r>
      <w:r>
        <w:rPr>
          <w:rFonts w:ascii="Consolas" w:hAnsi="Consolas"/>
          <w:sz w:val="18"/>
        </w:rPr>
        <w:br/>
        <w:t>*    APPENDING CORRESPONDING FIELDS OF TABLE lt_data</w:t>
      </w:r>
      <w:r>
        <w:rPr>
          <w:rFonts w:ascii="Consolas" w:hAnsi="Consolas"/>
          <w:sz w:val="18"/>
        </w:rPr>
        <w:br/>
        <w:t>*    FROM reguh AS r INNER JOIN lfa1       AS l ON  r~empfg EQ l~lifnr</w:t>
      </w:r>
      <w:r>
        <w:rPr>
          <w:rFonts w:ascii="Consolas" w:hAnsi="Consolas"/>
          <w:sz w:val="18"/>
        </w:rPr>
        <w:br/>
        <w:t>*                    LEFT OUTER JOIN t005t AS t ON  l~land1 EQ t~land1</w:t>
      </w:r>
      <w:r>
        <w:rPr>
          <w:rFonts w:ascii="Consolas" w:hAnsi="Consolas"/>
          <w:sz w:val="18"/>
        </w:rPr>
        <w:br/>
        <w:t>*                                               AND t~spras EQ lv_langu</w:t>
      </w:r>
      <w:r>
        <w:rPr>
          <w:rFonts w:ascii="Consolas" w:hAnsi="Consolas"/>
          <w:sz w:val="18"/>
        </w:rPr>
        <w:br/>
        <w:t>*    WHERE r~laufd IN r_laufd[]</w:t>
      </w:r>
      <w:r>
        <w:rPr>
          <w:rFonts w:ascii="Consolas" w:hAnsi="Consolas"/>
          <w:sz w:val="18"/>
        </w:rPr>
        <w:br/>
        <w:t>*    AND   r~laufi IN r_laufi[]</w:t>
      </w:r>
      <w:r>
        <w:rPr>
          <w:rFonts w:ascii="Consolas" w:hAnsi="Consolas"/>
          <w:sz w:val="18"/>
        </w:rPr>
        <w:br/>
        <w:t>*    AND   r~xvorl IN r_xvorl[]</w:t>
      </w:r>
      <w:r>
        <w:rPr>
          <w:rFonts w:ascii="Consolas" w:hAnsi="Consolas"/>
          <w:sz w:val="18"/>
        </w:rPr>
        <w:br/>
        <w:t>*    AND   r~lifnr IN r_lifnr[]</w:t>
      </w:r>
      <w:r>
        <w:rPr>
          <w:rFonts w:ascii="Consolas" w:hAnsi="Consolas"/>
          <w:sz w:val="18"/>
        </w:rPr>
        <w:br/>
        <w:t>*    AND   r~zbukr IN r_bukrs[]</w:t>
      </w:r>
      <w:r>
        <w:rPr>
          <w:rFonts w:ascii="Consolas" w:hAnsi="Consolas"/>
          <w:sz w:val="18"/>
        </w:rPr>
        <w:br/>
        <w:t>*    AND   r~empfg NE space</w:t>
      </w:r>
      <w:r>
        <w:rPr>
          <w:rFonts w:ascii="Consolas" w:hAnsi="Consolas"/>
          <w:sz w:val="18"/>
        </w:rPr>
        <w:br/>
        <w:t>*    AND   r~zbnks IN r_zbnks[]</w:t>
      </w:r>
      <w:r>
        <w:rPr>
          <w:rFonts w:ascii="Consolas" w:hAnsi="Consolas"/>
          <w:sz w:val="18"/>
        </w:rPr>
        <w:br/>
        <w:t>*    AND   r~zbnkn IN r_zbnkn[]</w:t>
      </w:r>
      <w:r>
        <w:rPr>
          <w:rFonts w:ascii="Consolas" w:hAnsi="Consolas"/>
          <w:sz w:val="18"/>
        </w:rPr>
        <w:br/>
        <w:t>*    AND   r~zbnkl IN r_zbnkl[]</w:t>
      </w:r>
      <w:r>
        <w:rPr>
          <w:rFonts w:ascii="Consolas" w:hAnsi="Consolas"/>
          <w:sz w:val="18"/>
        </w:rPr>
        <w:br/>
        <w:t>*    AND   l~ktokk IN r_ktokk[]</w:t>
      </w:r>
      <w:r>
        <w:rPr>
          <w:rFonts w:ascii="Consolas" w:hAnsi="Consolas"/>
          <w:sz w:val="18"/>
        </w:rPr>
        <w:br/>
      </w:r>
      <w:r>
        <w:rPr>
          <w:rFonts w:ascii="Consolas" w:hAnsi="Consolas"/>
          <w:sz w:val="18"/>
        </w:rPr>
        <w:lastRenderedPageBreak/>
        <w:t>*    AND   l~xcpdk EQ lv_xcpdk</w:t>
      </w:r>
      <w:r>
        <w:rPr>
          <w:rFonts w:ascii="Consolas" w:hAnsi="Consolas"/>
          <w:sz w:val="18"/>
        </w:rPr>
        <w:br/>
        <w:t>*    AND   l~vbund IN r_vbund[]</w:t>
      </w:r>
      <w:r>
        <w:rPr>
          <w:rFonts w:ascii="Consolas" w:hAnsi="Consolas"/>
          <w:sz w:val="18"/>
        </w:rPr>
        <w:br/>
        <w:t>*    AND   l~stkzn IN r_stkzn[].</w:t>
      </w:r>
      <w:r>
        <w:rPr>
          <w:rFonts w:ascii="Consolas" w:hAnsi="Consolas"/>
          <w:sz w:val="18"/>
        </w:rPr>
        <w:br/>
        <w:t>**** Select LFA1 ******</w:t>
      </w:r>
      <w:r>
        <w:rPr>
          <w:rFonts w:ascii="Consolas" w:hAnsi="Consolas"/>
          <w:sz w:val="18"/>
        </w:rPr>
        <w:br/>
        <w:t>**** Select LFA1 ******</w:t>
      </w:r>
      <w:r>
        <w:rPr>
          <w:rFonts w:ascii="Consolas" w:hAnsi="Consolas"/>
          <w:sz w:val="18"/>
        </w:rPr>
        <w:br/>
        <w:t>*-- Calculate Status Duration (associating to Reference Field (DATE_REF_FLD)</w:t>
      </w:r>
      <w:r>
        <w:rPr>
          <w:rFonts w:ascii="Consolas" w:hAnsi="Consolas"/>
          <w:sz w:val="18"/>
        </w:rPr>
        <w:br/>
        <w:t xml:space="preserve">  LOOP AT LT_DATA INTO LS_DATA.</w:t>
      </w:r>
      <w:r>
        <w:rPr>
          <w:rFonts w:ascii="Consolas" w:hAnsi="Consolas"/>
          <w:sz w:val="18"/>
        </w:rPr>
        <w:br/>
        <w:t xml:space="preserve">    SY_TABIX = SY-TABIX .</w:t>
      </w:r>
      <w:r>
        <w:rPr>
          <w:rFonts w:ascii="Consolas" w:hAnsi="Consolas"/>
          <w:sz w:val="18"/>
        </w:rPr>
        <w:br/>
        <w:t xml:space="preserve">    CONCATENATE 'LS_DATA-' LV_DATE_REF_FLD INTO FLD .</w:t>
      </w:r>
      <w:r>
        <w:rPr>
          <w:rFonts w:ascii="Consolas" w:hAnsi="Consolas"/>
          <w:sz w:val="18"/>
        </w:rPr>
        <w:br/>
        <w:t xml:space="preserve">    ASSIGN (FLD) TO .</w:t>
      </w:r>
      <w:r>
        <w:rPr>
          <w:rFonts w:ascii="Consolas" w:hAnsi="Consolas"/>
          <w:sz w:val="18"/>
        </w:rPr>
        <w:br/>
        <w:t xml:space="preserve">    CHECK  IS ASSIGNED.</w:t>
      </w:r>
      <w:r>
        <w:rPr>
          <w:rFonts w:ascii="Consolas" w:hAnsi="Consolas"/>
          <w:sz w:val="18"/>
        </w:rPr>
        <w:br/>
        <w:t xml:space="preserve">    REF_DATE =  .</w:t>
      </w:r>
      <w:r>
        <w:rPr>
          <w:rFonts w:ascii="Consolas" w:hAnsi="Consolas"/>
          <w:sz w:val="18"/>
        </w:rPr>
        <w:br/>
        <w:t xml:space="preserve">    IF NOT REF_DATE IS INITIAL.</w:t>
      </w:r>
      <w:r>
        <w:rPr>
          <w:rFonts w:ascii="Consolas" w:hAnsi="Consolas"/>
          <w:sz w:val="18"/>
        </w:rPr>
        <w:br/>
        <w:t xml:space="preserve">      LS_DATA-DURATION_UNIT = LV_DURATION_UNIT.</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REF_DATE</w:t>
      </w:r>
      <w:r>
        <w:rPr>
          <w:rFonts w:ascii="Consolas" w:hAnsi="Consolas"/>
          <w:sz w:val="18"/>
        </w:rPr>
        <w:br/>
        <w:t xml:space="preserve">          T_FROM      = SY-TIMLO</w:t>
      </w:r>
      <w:r>
        <w:rPr>
          <w:rFonts w:ascii="Consolas" w:hAnsi="Consolas"/>
          <w:sz w:val="18"/>
        </w:rPr>
        <w:br/>
        <w:t xml:space="preserve">          D_TO        = SY-DATLO</w:t>
      </w:r>
      <w:r>
        <w:rPr>
          <w:rFonts w:ascii="Consolas" w:hAnsi="Consolas"/>
          <w:sz w:val="18"/>
        </w:rPr>
        <w:br/>
        <w:t xml:space="preserve">          T_TO        = SY-TIMLO</w:t>
      </w:r>
      <w:r>
        <w:rPr>
          <w:rFonts w:ascii="Consolas" w:hAnsi="Consolas"/>
          <w:sz w:val="18"/>
        </w:rPr>
        <w:br/>
        <w:t xml:space="preserve">          TIME_UNIT   = LV_DURATION_UNIT</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IF TIME_DIFF &lt; '999999'.</w:t>
      </w:r>
      <w:r>
        <w:rPr>
          <w:rFonts w:ascii="Consolas" w:hAnsi="Consolas"/>
          <w:sz w:val="18"/>
        </w:rPr>
        <w:br/>
        <w:t xml:space="preserve">          LS_DATA-DURATION  = TIME_DIFF .</w:t>
      </w:r>
      <w:r>
        <w:rPr>
          <w:rFonts w:ascii="Consolas" w:hAnsi="Consolas"/>
          <w:sz w:val="18"/>
        </w:rPr>
        <w:br/>
        <w:t xml:space="preserve">        ELSE.</w:t>
      </w:r>
      <w:r>
        <w:rPr>
          <w:rFonts w:ascii="Consolas" w:hAnsi="Consolas"/>
          <w:sz w:val="18"/>
        </w:rPr>
        <w:br/>
        <w:t xml:space="preserve">          LS_DATA-DURATION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MODIFY LT_DATA FROM LS_DATA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LT_DATA WHERE DURATION  NOT IN R_DURATION .</w:t>
      </w:r>
      <w:r>
        <w:rPr>
          <w:rFonts w:ascii="Consolas" w:hAnsi="Consolas"/>
          <w:sz w:val="18"/>
        </w:rPr>
        <w:br/>
        <w:t>*********************************************************************************</w:t>
      </w:r>
      <w:r>
        <w:rPr>
          <w:rFonts w:ascii="Consolas" w:hAnsi="Consolas"/>
          <w:sz w:val="18"/>
        </w:rPr>
        <w:br/>
        <w:t xml:space="preserve">  CHECK LT_DATA IS NOT INITIAL.</w:t>
      </w:r>
      <w:r>
        <w:rPr>
          <w:rFonts w:ascii="Consolas" w:hAnsi="Consolas"/>
          <w:sz w:val="18"/>
        </w:rPr>
        <w:br/>
        <w:t xml:space="preserve">  SORT LT_DATA BY LIFNR ZBNKS ZBNKN ZBNKL.</w:t>
      </w:r>
      <w:r>
        <w:rPr>
          <w:rFonts w:ascii="Consolas" w:hAnsi="Consolas"/>
          <w:sz w:val="18"/>
        </w:rPr>
        <w:br/>
        <w:t>* Get MD data of Vendor</w:t>
      </w:r>
      <w:r>
        <w:rPr>
          <w:rFonts w:ascii="Consolas" w:hAnsi="Consolas"/>
          <w:sz w:val="18"/>
        </w:rPr>
        <w:br/>
        <w:t xml:space="preserve">  SELECT *</w:t>
      </w:r>
      <w:r>
        <w:rPr>
          <w:rFonts w:ascii="Consolas" w:hAnsi="Consolas"/>
          <w:sz w:val="18"/>
        </w:rPr>
        <w:br/>
        <w:t xml:space="preserve">    FROM LFBK</w:t>
      </w:r>
      <w:r>
        <w:rPr>
          <w:rFonts w:ascii="Consolas" w:hAnsi="Consolas"/>
          <w:sz w:val="18"/>
        </w:rPr>
        <w:br/>
        <w:t xml:space="preserve">    INTO TABLE LT_LFBK</w:t>
      </w:r>
      <w:r>
        <w:rPr>
          <w:rFonts w:ascii="Consolas" w:hAnsi="Consolas"/>
          <w:sz w:val="18"/>
        </w:rPr>
        <w:br/>
        <w:t xml:space="preserve">    FOR ALL ENTRIES IN LT_DATA</w:t>
      </w:r>
      <w:r>
        <w:rPr>
          <w:rFonts w:ascii="Consolas" w:hAnsi="Consolas"/>
          <w:sz w:val="18"/>
        </w:rPr>
        <w:br/>
        <w:t xml:space="preserve">    WHERE LIFNR EQ LT_DATA-LIFNR</w:t>
      </w:r>
      <w:r>
        <w:rPr>
          <w:rFonts w:ascii="Consolas" w:hAnsi="Consolas"/>
          <w:sz w:val="18"/>
        </w:rPr>
        <w:br/>
        <w:t xml:space="preserve">    AND   BANKS EQ LT_DATA-ZBNKS</w:t>
      </w:r>
      <w:r>
        <w:rPr>
          <w:rFonts w:ascii="Consolas" w:hAnsi="Consolas"/>
          <w:sz w:val="18"/>
        </w:rPr>
        <w:br/>
        <w:t xml:space="preserve">    AND   BANKL EQ LT_DATA-ZBNKL</w:t>
      </w:r>
      <w:r>
        <w:rPr>
          <w:rFonts w:ascii="Consolas" w:hAnsi="Consolas"/>
          <w:sz w:val="18"/>
        </w:rPr>
        <w:br/>
        <w:t xml:space="preserve">    AND   BANKN EQ LT_DATA-ZBNKN.</w:t>
      </w:r>
      <w:r>
        <w:rPr>
          <w:rFonts w:ascii="Consolas" w:hAnsi="Consolas"/>
          <w:sz w:val="18"/>
        </w:rPr>
        <w:br/>
        <w:t>*      AND   banks IN r_banks</w:t>
      </w:r>
      <w:r>
        <w:rPr>
          <w:rFonts w:ascii="Consolas" w:hAnsi="Consolas"/>
          <w:sz w:val="18"/>
        </w:rPr>
        <w:br/>
        <w:t>*      AND   bankl IN r_bankl</w:t>
      </w:r>
      <w:r>
        <w:rPr>
          <w:rFonts w:ascii="Consolas" w:hAnsi="Consolas"/>
          <w:sz w:val="18"/>
        </w:rPr>
        <w:br/>
        <w:t>*      AND   bankn IN r_bankn.</w:t>
      </w:r>
      <w:r>
        <w:rPr>
          <w:rFonts w:ascii="Consolas" w:hAnsi="Consolas"/>
          <w:sz w:val="18"/>
        </w:rPr>
        <w:br/>
        <w:t>*      AND   kovon IN r_valid_from[]</w:t>
      </w:r>
      <w:r>
        <w:rPr>
          <w:rFonts w:ascii="Consolas" w:hAnsi="Consolas"/>
          <w:sz w:val="18"/>
        </w:rPr>
        <w:br/>
      </w:r>
      <w:r>
        <w:rPr>
          <w:rFonts w:ascii="Consolas" w:hAnsi="Consolas"/>
          <w:sz w:val="18"/>
        </w:rPr>
        <w:lastRenderedPageBreak/>
        <w:t>*      AND   kobis IN r_valid_to[].</w:t>
      </w:r>
      <w:r>
        <w:rPr>
          <w:rFonts w:ascii="Consolas" w:hAnsi="Consolas"/>
          <w:sz w:val="18"/>
        </w:rPr>
        <w:br/>
        <w:t xml:space="preserve">  IF LT_LFBK IS NOT INITIAL.</w:t>
      </w:r>
      <w:r>
        <w:rPr>
          <w:rFonts w:ascii="Consolas" w:hAnsi="Consolas"/>
          <w:sz w:val="18"/>
        </w:rPr>
        <w:br/>
        <w:t xml:space="preserve">    SORT LT_LFBK BY LIFNR BANKS BANKL BANKN.</w:t>
      </w:r>
      <w:r>
        <w:rPr>
          <w:rFonts w:ascii="Consolas" w:hAnsi="Consolas"/>
          <w:sz w:val="18"/>
        </w:rPr>
        <w:br/>
        <w:t xml:space="preserve">  ENDIF.</w:t>
      </w:r>
      <w:r>
        <w:rPr>
          <w:rFonts w:ascii="Consolas" w:hAnsi="Consolas"/>
          <w:sz w:val="18"/>
        </w:rPr>
        <w:br/>
        <w:t xml:space="preserve">  LOOP AT LT_DATA INTO LS_DATA.</w:t>
      </w:r>
      <w:r>
        <w:rPr>
          <w:rFonts w:ascii="Consolas" w:hAnsi="Consolas"/>
          <w:sz w:val="18"/>
        </w:rPr>
        <w:br/>
        <w:t xml:space="preserve">    CLEAR: LS_LIFNR.</w:t>
      </w:r>
      <w:r>
        <w:rPr>
          <w:rFonts w:ascii="Consolas" w:hAnsi="Consolas"/>
          <w:sz w:val="18"/>
        </w:rPr>
        <w:br/>
        <w:t xml:space="preserve">    LS_LIFNR-LIFNR = LS_DATA-PAYEE.</w:t>
      </w:r>
      <w:r>
        <w:rPr>
          <w:rFonts w:ascii="Consolas" w:hAnsi="Consolas"/>
          <w:sz w:val="18"/>
        </w:rPr>
        <w:br/>
        <w:t xml:space="preserve">    APPEND LS_LIFNR TO LT_LIFNR.</w:t>
      </w:r>
      <w:r>
        <w:rPr>
          <w:rFonts w:ascii="Consolas" w:hAnsi="Consolas"/>
          <w:sz w:val="18"/>
        </w:rPr>
        <w:br/>
        <w:t xml:space="preserve">  ENDLOOP.</w:t>
      </w:r>
      <w:r>
        <w:rPr>
          <w:rFonts w:ascii="Consolas" w:hAnsi="Consolas"/>
          <w:sz w:val="18"/>
        </w:rPr>
        <w:br/>
        <w:t xml:space="preserve">  IF LT_LIFNR IS NOT INITIAL.</w:t>
      </w:r>
      <w:r>
        <w:rPr>
          <w:rFonts w:ascii="Consolas" w:hAnsi="Consolas"/>
          <w:sz w:val="18"/>
        </w:rPr>
        <w:br/>
        <w:t xml:space="preserve">    SORT LT_LIFNR BY LIFNR.</w:t>
      </w:r>
      <w:r>
        <w:rPr>
          <w:rFonts w:ascii="Consolas" w:hAnsi="Consolas"/>
          <w:sz w:val="18"/>
        </w:rPr>
        <w:br/>
        <w:t xml:space="preserve">    DELETE ADJACENT DUPLICATES FROM LT_LIFNR COMPARING LIFNR.</w:t>
      </w:r>
      <w:r>
        <w:rPr>
          <w:rFonts w:ascii="Consolas" w:hAnsi="Consolas"/>
          <w:sz w:val="18"/>
        </w:rPr>
        <w:br/>
        <w:t xml:space="preserve">  ENDIF.</w:t>
      </w:r>
      <w:r>
        <w:rPr>
          <w:rFonts w:ascii="Consolas" w:hAnsi="Consolas"/>
          <w:sz w:val="18"/>
        </w:rPr>
        <w:br/>
        <w:t>*********************************************************************************</w:t>
      </w:r>
      <w:r>
        <w:rPr>
          <w:rFonts w:ascii="Consolas" w:hAnsi="Consolas"/>
          <w:sz w:val="18"/>
        </w:rPr>
        <w:br/>
        <w:t xml:space="preserve">  LOOP AT LT_DATA INTO LS_DATA.</w:t>
      </w:r>
      <w:r>
        <w:rPr>
          <w:rFonts w:ascii="Consolas" w:hAnsi="Consolas"/>
          <w:sz w:val="18"/>
        </w:rPr>
        <w:br/>
        <w:t xml:space="preserve">    SY_TABIX = SY-TABIX.</w:t>
      </w:r>
      <w:r>
        <w:rPr>
          <w:rFonts w:ascii="Consolas" w:hAnsi="Consolas"/>
          <w:sz w:val="18"/>
        </w:rPr>
        <w:br/>
        <w:t xml:space="preserve">    CLEAR: T_DATA, LS_LFBK.</w:t>
      </w:r>
      <w:r>
        <w:rPr>
          <w:rFonts w:ascii="Consolas" w:hAnsi="Consolas"/>
          <w:sz w:val="18"/>
        </w:rPr>
        <w:br/>
        <w:t xml:space="preserve">    READ TABLE LT_LFBK INTO LS_LFBK WITH KEY LIFNR = LS_DATA-LIFNR</w:t>
      </w:r>
      <w:r>
        <w:rPr>
          <w:rFonts w:ascii="Consolas" w:hAnsi="Consolas"/>
          <w:sz w:val="18"/>
        </w:rPr>
        <w:br/>
        <w:t xml:space="preserve">                                             BANKS = LS_DATA-ZBNKS</w:t>
      </w:r>
      <w:r>
        <w:rPr>
          <w:rFonts w:ascii="Consolas" w:hAnsi="Consolas"/>
          <w:sz w:val="18"/>
        </w:rPr>
        <w:br/>
        <w:t xml:space="preserve">                                             BANKL = LS_DATA-ZBNKL</w:t>
      </w:r>
      <w:r>
        <w:rPr>
          <w:rFonts w:ascii="Consolas" w:hAnsi="Consolas"/>
          <w:sz w:val="18"/>
        </w:rPr>
        <w:br/>
        <w:t xml:space="preserve">                                             BANKN = LS_DATA-ZBNKN</w:t>
      </w:r>
      <w:r>
        <w:rPr>
          <w:rFonts w:ascii="Consolas" w:hAnsi="Consolas"/>
          <w:sz w:val="18"/>
        </w:rPr>
        <w:br/>
        <w:t xml:space="preserve">                                             BINARY SEARCH.</w:t>
      </w:r>
      <w:r>
        <w:rPr>
          <w:rFonts w:ascii="Consolas" w:hAnsi="Consolas"/>
          <w:sz w:val="18"/>
        </w:rPr>
        <w:br/>
        <w:t xml:space="preserve">    IF SY-SUBRC = 0.</w:t>
      </w:r>
      <w:r>
        <w:rPr>
          <w:rFonts w:ascii="Consolas" w:hAnsi="Consolas"/>
          <w:sz w:val="18"/>
        </w:rPr>
        <w:br/>
        <w:t>* If bank account(for payment) is defined in MD, but have not validation</w:t>
      </w:r>
      <w:r>
        <w:rPr>
          <w:rFonts w:ascii="Consolas" w:hAnsi="Consolas"/>
          <w:sz w:val="18"/>
        </w:rPr>
        <w:br/>
        <w:t xml:space="preserve">      IF LS_LFBK-KOVON IS NOT INITIAL AND LS_LFBK-KOBIS IS NOT INITIAL</w:t>
      </w:r>
      <w:r>
        <w:rPr>
          <w:rFonts w:ascii="Consolas" w:hAnsi="Consolas"/>
          <w:sz w:val="18"/>
        </w:rPr>
        <w:br/>
        <w:t xml:space="preserve">           AND NOT ( LS_DATA-LAUFD BETWEEN LS_LFBK-KOVON AND LS_LFBK-KOBIS ).</w:t>
      </w:r>
      <w:r>
        <w:rPr>
          <w:rFonts w:ascii="Consolas" w:hAnsi="Consolas"/>
          <w:sz w:val="18"/>
        </w:rPr>
        <w:br/>
        <w:t xml:space="preserve">        MOVE-CORRESPONDING LS_DATA TO T_DATA.</w:t>
      </w:r>
      <w:r>
        <w:rPr>
          <w:rFonts w:ascii="Consolas" w:hAnsi="Consolas"/>
          <w:sz w:val="18"/>
        </w:rPr>
        <w:br/>
        <w:t xml:space="preserve">        MOVE-CORRESPONDING LS_LFBK TO T_DATA.</w:t>
      </w:r>
      <w:r>
        <w:rPr>
          <w:rFonts w:ascii="Consolas" w:hAnsi="Consolas"/>
          <w:sz w:val="18"/>
        </w:rPr>
        <w:br/>
        <w:t xml:space="preserve">        T_DATA-BUKRS = LS_DATA-ZBUKR.</w:t>
      </w:r>
      <w:r>
        <w:rPr>
          <w:rFonts w:ascii="Consolas" w:hAnsi="Consolas"/>
          <w:sz w:val="18"/>
        </w:rPr>
        <w:br/>
        <w:t xml:space="preserve">      ELSE.</w:t>
      </w:r>
      <w:r>
        <w:rPr>
          <w:rFonts w:ascii="Consolas" w:hAnsi="Consolas"/>
          <w:sz w:val="18"/>
        </w:rPr>
        <w:br/>
        <w:t xml:space="preserve">        CONTINUE.</w:t>
      </w:r>
      <w:r>
        <w:rPr>
          <w:rFonts w:ascii="Consolas" w:hAnsi="Consolas"/>
          <w:sz w:val="18"/>
        </w:rPr>
        <w:br/>
        <w:t xml:space="preserve">      ENDIF.</w:t>
      </w:r>
      <w:r>
        <w:rPr>
          <w:rFonts w:ascii="Consolas" w:hAnsi="Consolas"/>
          <w:sz w:val="18"/>
        </w:rPr>
        <w:br/>
        <w:t>* If bank account(for payment) is not defined in MD</w:t>
      </w:r>
      <w:r>
        <w:rPr>
          <w:rFonts w:ascii="Consolas" w:hAnsi="Consolas"/>
          <w:sz w:val="18"/>
        </w:rPr>
        <w:br/>
        <w:t xml:space="preserve">    ELSE.</w:t>
      </w:r>
      <w:r>
        <w:rPr>
          <w:rFonts w:ascii="Consolas" w:hAnsi="Consolas"/>
          <w:sz w:val="18"/>
        </w:rPr>
        <w:br/>
        <w:t xml:space="preserve">      MOVE-CORRESPONDING LS_DATA TO T_DATA.</w:t>
      </w:r>
      <w:r>
        <w:rPr>
          <w:rFonts w:ascii="Consolas" w:hAnsi="Consolas"/>
          <w:sz w:val="18"/>
        </w:rPr>
        <w:br/>
        <w:t xml:space="preserve">      T_DATA-BUKRS = LS_DATA-ZBUKR.</w:t>
      </w:r>
      <w:r>
        <w:rPr>
          <w:rFonts w:ascii="Consolas" w:hAnsi="Consolas"/>
          <w:sz w:val="18"/>
        </w:rPr>
        <w:br/>
        <w:t xml:space="preserve">    ENDIF.</w:t>
      </w:r>
      <w:r>
        <w:rPr>
          <w:rFonts w:ascii="Consolas" w:hAnsi="Consolas"/>
          <w:sz w:val="18"/>
        </w:rPr>
        <w:br/>
        <w:t xml:space="preserve">    IF T_DATA-LIFNR IS NOT INITIAL.</w:t>
      </w:r>
      <w:r>
        <w:rPr>
          <w:rFonts w:ascii="Consolas" w:hAnsi="Consolas"/>
          <w:sz w:val="18"/>
        </w:rPr>
        <w:br/>
        <w:t>**    "--- Get  Vendor Decriptions</w:t>
      </w:r>
      <w:r>
        <w:rPr>
          <w:rFonts w:ascii="Consolas" w:hAnsi="Consolas"/>
          <w:sz w:val="18"/>
        </w:rPr>
        <w:br/>
        <w:t xml:space="preserve">      CALL FUNCTION '/SKN/F_SW_10_VENDOR_DESC_ENH'</w:t>
      </w:r>
      <w:r>
        <w:rPr>
          <w:rFonts w:ascii="Consolas" w:hAnsi="Consolas"/>
          <w:sz w:val="18"/>
        </w:rPr>
        <w:br/>
        <w:t xml:space="preserve">        EXPORTING</w:t>
      </w:r>
      <w:r>
        <w:rPr>
          <w:rFonts w:ascii="Consolas" w:hAnsi="Consolas"/>
          <w:sz w:val="18"/>
        </w:rPr>
        <w:br/>
        <w:t xml:space="preserve">          LIFNR        = T_DATA-LIFNR</w:t>
      </w:r>
      <w:r>
        <w:rPr>
          <w:rFonts w:ascii="Consolas" w:hAnsi="Consolas"/>
          <w:sz w:val="18"/>
        </w:rPr>
        <w:br/>
        <w:t xml:space="preserve">        IMPORTING</w:t>
      </w:r>
      <w:r>
        <w:rPr>
          <w:rFonts w:ascii="Consolas" w:hAnsi="Consolas"/>
          <w:sz w:val="18"/>
        </w:rPr>
        <w:br/>
        <w:t xml:space="preserve">          VENDOR_DESC  = T_DATA-NAME1</w:t>
      </w:r>
      <w:r>
        <w:rPr>
          <w:rFonts w:ascii="Consolas" w:hAnsi="Consolas"/>
          <w:sz w:val="18"/>
        </w:rPr>
        <w:br/>
        <w:t xml:space="preserve">        TABLES</w:t>
      </w:r>
      <w:r>
        <w:rPr>
          <w:rFonts w:ascii="Consolas" w:hAnsi="Consolas"/>
          <w:sz w:val="18"/>
        </w:rPr>
        <w:br/>
        <w:t xml:space="preserve">          ALL_ENTRIES  = LT_LIFNR</w:t>
      </w:r>
      <w:r>
        <w:rPr>
          <w:rFonts w:ascii="Consolas" w:hAnsi="Consolas"/>
          <w:sz w:val="18"/>
        </w:rPr>
        <w:br/>
        <w:t xml:space="preserve">        EXCEPTIONS</w:t>
      </w:r>
      <w:r>
        <w:rPr>
          <w:rFonts w:ascii="Consolas" w:hAnsi="Consolas"/>
          <w:sz w:val="18"/>
        </w:rPr>
        <w:br/>
        <w:t xml:space="preserve">          WRONG_VENDOR = 1</w:t>
      </w:r>
      <w:r>
        <w:rPr>
          <w:rFonts w:ascii="Consolas" w:hAnsi="Consolas"/>
          <w:sz w:val="18"/>
        </w:rPr>
        <w:br/>
        <w:t xml:space="preserve">          OTHERS       = 2.</w:t>
      </w:r>
      <w:r>
        <w:rPr>
          <w:rFonts w:ascii="Consolas" w:hAnsi="Consolas"/>
          <w:sz w:val="18"/>
        </w:rPr>
        <w:br/>
        <w:t xml:space="preserve">    ENDIF.</w:t>
      </w:r>
      <w:r>
        <w:rPr>
          <w:rFonts w:ascii="Consolas" w:hAnsi="Consolas"/>
          <w:sz w:val="18"/>
        </w:rPr>
        <w:br/>
        <w:t xml:space="preserve">    IF T_DATA-PAYEE IS NOT INITIAL.</w:t>
      </w:r>
      <w:r>
        <w:rPr>
          <w:rFonts w:ascii="Consolas" w:hAnsi="Consolas"/>
          <w:sz w:val="18"/>
        </w:rPr>
        <w:br/>
        <w:t>*    "--- Get  Vendor Decriptions</w:t>
      </w:r>
      <w:r>
        <w:rPr>
          <w:rFonts w:ascii="Consolas" w:hAnsi="Consolas"/>
          <w:sz w:val="18"/>
        </w:rPr>
        <w:br/>
        <w:t xml:space="preserve">      CALL FUNCTION '/SKN/F_SW_10_VENDOR_DESC'</w:t>
      </w:r>
      <w:r>
        <w:rPr>
          <w:rFonts w:ascii="Consolas" w:hAnsi="Consolas"/>
          <w:sz w:val="18"/>
        </w:rPr>
        <w:br/>
      </w:r>
      <w:r>
        <w:rPr>
          <w:rFonts w:ascii="Consolas" w:hAnsi="Consolas"/>
          <w:sz w:val="18"/>
        </w:rPr>
        <w:lastRenderedPageBreak/>
        <w:t xml:space="preserve">        EXPORTING</w:t>
      </w:r>
      <w:r>
        <w:rPr>
          <w:rFonts w:ascii="Consolas" w:hAnsi="Consolas"/>
          <w:sz w:val="18"/>
        </w:rPr>
        <w:br/>
        <w:t xml:space="preserve">          LIFNR        = T_DATA-PAYEE</w:t>
      </w:r>
      <w:r>
        <w:rPr>
          <w:rFonts w:ascii="Consolas" w:hAnsi="Consolas"/>
          <w:sz w:val="18"/>
        </w:rPr>
        <w:br/>
        <w:t xml:space="preserve">        IMPORTING</w:t>
      </w:r>
      <w:r>
        <w:rPr>
          <w:rFonts w:ascii="Consolas" w:hAnsi="Consolas"/>
          <w:sz w:val="18"/>
        </w:rPr>
        <w:br/>
        <w:t xml:space="preserve">          VENDOR_DESC  = T_DATA-NAME1_PAYEE</w:t>
      </w:r>
      <w:r>
        <w:rPr>
          <w:rFonts w:ascii="Consolas" w:hAnsi="Consolas"/>
          <w:sz w:val="18"/>
        </w:rPr>
        <w:br/>
        <w:t xml:space="preserve">        EXCEPTIONS</w:t>
      </w:r>
      <w:r>
        <w:rPr>
          <w:rFonts w:ascii="Consolas" w:hAnsi="Consolas"/>
          <w:sz w:val="18"/>
        </w:rPr>
        <w:br/>
        <w:t xml:space="preserve">          WRONG_VENDOR = 1</w:t>
      </w:r>
      <w:r>
        <w:rPr>
          <w:rFonts w:ascii="Consolas" w:hAnsi="Consolas"/>
          <w:sz w:val="18"/>
        </w:rPr>
        <w:br/>
        <w:t xml:space="preserve">          OTHERS       = 2.</w:t>
      </w:r>
      <w:r>
        <w:rPr>
          <w:rFonts w:ascii="Consolas" w:hAnsi="Consolas"/>
          <w:sz w:val="18"/>
        </w:rPr>
        <w:br/>
        <w:t xml:space="preserve">    ENDIF.</w:t>
      </w:r>
      <w:r>
        <w:rPr>
          <w:rFonts w:ascii="Consolas" w:hAnsi="Consolas"/>
          <w:sz w:val="18"/>
        </w:rPr>
        <w:br/>
        <w:t xml:space="preserve">    IF T_DATA-BUKRS IS NOT INITIAL.</w:t>
      </w:r>
      <w:r>
        <w:rPr>
          <w:rFonts w:ascii="Consolas" w:hAnsi="Consolas"/>
          <w:sz w:val="18"/>
        </w:rPr>
        <w:br/>
        <w:t>*    "--- Get  BUKRS Decription</w:t>
      </w:r>
      <w:r>
        <w:rPr>
          <w:rFonts w:ascii="Consolas" w:hAnsi="Consolas"/>
          <w:sz w:val="18"/>
        </w:rPr>
        <w:br/>
        <w:t xml:space="preserve">      CALL FUNCTION '/SKN/F_SW_10_COMP_CODE_DESC'</w:t>
      </w:r>
      <w:r>
        <w:rPr>
          <w:rFonts w:ascii="Consolas" w:hAnsi="Consolas"/>
          <w:sz w:val="18"/>
        </w:rPr>
        <w:br/>
        <w:t xml:space="preserve">        EXPORTING</w:t>
      </w:r>
      <w:r>
        <w:rPr>
          <w:rFonts w:ascii="Consolas" w:hAnsi="Consolas"/>
          <w:sz w:val="18"/>
        </w:rPr>
        <w:br/>
        <w:t xml:space="preserve">          BUKRS          = T_DATA-BUKRS  " Company Code</w:t>
      </w:r>
      <w:r>
        <w:rPr>
          <w:rFonts w:ascii="Consolas" w:hAnsi="Consolas"/>
          <w:sz w:val="18"/>
        </w:rPr>
        <w:br/>
        <w:t xml:space="preserve">        IMPORTING</w:t>
      </w:r>
      <w:r>
        <w:rPr>
          <w:rFonts w:ascii="Consolas" w:hAnsi="Consolas"/>
          <w:sz w:val="18"/>
        </w:rPr>
        <w:br/>
        <w:t xml:space="preserve">          COMP_CODE_DESC = T_DATA-BUTXT  " Name of Company Code or Company</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ENDIF.</w:t>
      </w:r>
      <w:r>
        <w:rPr>
          <w:rFonts w:ascii="Consolas" w:hAnsi="Consolas"/>
          <w:sz w:val="18"/>
        </w:rPr>
        <w:br/>
        <w:t xml:space="preserve">    IF T_DATA-LAND1 IS NOT INITIAL.</w:t>
      </w:r>
      <w:r>
        <w:rPr>
          <w:rFonts w:ascii="Consolas" w:hAnsi="Consolas"/>
          <w:sz w:val="18"/>
        </w:rPr>
        <w:br/>
        <w:t xml:space="preserve">      CALL FUNCTION '/SKN/F_SW_10_COUNTRY_DESC'</w:t>
      </w:r>
      <w:r>
        <w:rPr>
          <w:rFonts w:ascii="Consolas" w:hAnsi="Consolas"/>
          <w:sz w:val="18"/>
        </w:rPr>
        <w:br/>
        <w:t xml:space="preserve">        EXPORTING</w:t>
      </w:r>
      <w:r>
        <w:rPr>
          <w:rFonts w:ascii="Consolas" w:hAnsi="Consolas"/>
          <w:sz w:val="18"/>
        </w:rPr>
        <w:br/>
        <w:t xml:space="preserve">          LAND1      = T_DATA-LAND1</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LANDX      = T_DATA-LANDX</w:t>
      </w:r>
      <w:r>
        <w:rPr>
          <w:rFonts w:ascii="Consolas" w:hAnsi="Consolas"/>
          <w:sz w:val="18"/>
        </w:rPr>
        <w:br/>
        <w:t>*         NATIO      =</w:t>
      </w:r>
      <w:r>
        <w:rPr>
          <w:rFonts w:ascii="Consolas" w:hAnsi="Consolas"/>
          <w:sz w:val="18"/>
        </w:rPr>
        <w:br/>
        <w:t>*         LANDX50    =</w:t>
      </w:r>
      <w:r>
        <w:rPr>
          <w:rFonts w:ascii="Consolas" w:hAnsi="Consolas"/>
          <w:sz w:val="18"/>
        </w:rPr>
        <w:br/>
        <w:t>*         NATIO50    =</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ENDIF.</w:t>
      </w:r>
      <w:r>
        <w:rPr>
          <w:rFonts w:ascii="Consolas" w:hAnsi="Consolas"/>
          <w:sz w:val="18"/>
        </w:rPr>
        <w:br/>
        <w:t>*      IF &lt;fs_data&gt;-ekorg IS NOT INITIAL.</w:t>
      </w:r>
      <w:r>
        <w:rPr>
          <w:rFonts w:ascii="Consolas" w:hAnsi="Consolas"/>
          <w:sz w:val="18"/>
        </w:rPr>
        <w:br/>
        <w:t>**   "-- EKORG_DESC</w:t>
      </w:r>
      <w:r>
        <w:rPr>
          <w:rFonts w:ascii="Consolas" w:hAnsi="Consolas"/>
          <w:sz w:val="18"/>
        </w:rPr>
        <w:br/>
        <w:t>*        CALL FUNCTION '/SKN/F_SW_10_PUR_ORG_DESC'</w:t>
      </w:r>
      <w:r>
        <w:rPr>
          <w:rFonts w:ascii="Consolas" w:hAnsi="Consolas"/>
          <w:sz w:val="18"/>
        </w:rPr>
        <w:br/>
        <w:t>*          EXPORTING</w:t>
      </w:r>
      <w:r>
        <w:rPr>
          <w:rFonts w:ascii="Consolas" w:hAnsi="Consolas"/>
          <w:sz w:val="18"/>
        </w:rPr>
        <w:br/>
        <w:t>*            ekorg        = &lt;fs_data&gt;-ekorg</w:t>
      </w:r>
      <w:r>
        <w:rPr>
          <w:rFonts w:ascii="Consolas" w:hAnsi="Consolas"/>
          <w:sz w:val="18"/>
        </w:rPr>
        <w:br/>
        <w:t>*            "LANGU              = lv_LANGU</w:t>
      </w:r>
      <w:r>
        <w:rPr>
          <w:rFonts w:ascii="Consolas" w:hAnsi="Consolas"/>
          <w:sz w:val="18"/>
        </w:rPr>
        <w:br/>
        <w:t>*          IMPORTING</w:t>
      </w:r>
      <w:r>
        <w:rPr>
          <w:rFonts w:ascii="Consolas" w:hAnsi="Consolas"/>
          <w:sz w:val="18"/>
        </w:rPr>
        <w:br/>
        <w:t>*            pur_org_desc = &lt;fs_data&gt;-ekotx</w:t>
      </w:r>
      <w:r>
        <w:rPr>
          <w:rFonts w:ascii="Consolas" w:hAnsi="Consolas"/>
          <w:sz w:val="18"/>
        </w:rPr>
        <w:br/>
        <w:t>*          EXCEPTIONS</w:t>
      </w:r>
      <w:r>
        <w:rPr>
          <w:rFonts w:ascii="Consolas" w:hAnsi="Consolas"/>
          <w:sz w:val="18"/>
        </w:rPr>
        <w:br/>
        <w:t>*            wrong_code   = 1</w:t>
      </w:r>
      <w:r>
        <w:rPr>
          <w:rFonts w:ascii="Consolas" w:hAnsi="Consolas"/>
          <w:sz w:val="18"/>
        </w:rPr>
        <w:br/>
        <w:t>*            OTHERS       = 2.</w:t>
      </w:r>
      <w:r>
        <w:rPr>
          <w:rFonts w:ascii="Consolas" w:hAnsi="Consolas"/>
          <w:sz w:val="18"/>
        </w:rPr>
        <w:br/>
        <w:t>*</w:t>
      </w:r>
      <w:r>
        <w:rPr>
          <w:rFonts w:ascii="Consolas" w:hAnsi="Consolas"/>
          <w:sz w:val="18"/>
        </w:rPr>
        <w:br/>
        <w:t>*      ENDIF.</w:t>
      </w:r>
      <w:r>
        <w:rPr>
          <w:rFonts w:ascii="Consolas" w:hAnsi="Consolas"/>
          <w:sz w:val="18"/>
        </w:rPr>
        <w:br/>
        <w:t xml:space="preserve">    APPEND T_DATA.</w:t>
      </w:r>
      <w:r>
        <w:rPr>
          <w:rFonts w:ascii="Consolas" w:hAnsi="Consolas"/>
          <w:sz w:val="18"/>
        </w:rPr>
        <w:br/>
        <w:t xml:space="preserve">  ENDLOOP.</w:t>
      </w:r>
      <w:r>
        <w:rPr>
          <w:rFonts w:ascii="Consolas" w:hAnsi="Consolas"/>
          <w:sz w:val="18"/>
        </w:rPr>
        <w:br/>
        <w:t>*    IF ls_data-matkl IS NOT INITIAL.</w:t>
      </w:r>
      <w:r>
        <w:rPr>
          <w:rFonts w:ascii="Consolas" w:hAnsi="Consolas"/>
          <w:sz w:val="18"/>
        </w:rPr>
        <w:br/>
        <w:t>** Material group desc.</w:t>
      </w:r>
      <w:r>
        <w:rPr>
          <w:rFonts w:ascii="Consolas" w:hAnsi="Consolas"/>
          <w:sz w:val="18"/>
        </w:rPr>
        <w:br/>
        <w:t>*      CALL FUNCTION '/SKN/F_SW_10_MAT_GRP_DESC'</w:t>
      </w:r>
      <w:r>
        <w:rPr>
          <w:rFonts w:ascii="Consolas" w:hAnsi="Consolas"/>
          <w:sz w:val="18"/>
        </w:rPr>
        <w:br/>
        <w:t>*      EXPORTING</w:t>
      </w:r>
      <w:r>
        <w:rPr>
          <w:rFonts w:ascii="Consolas" w:hAnsi="Consolas"/>
          <w:sz w:val="18"/>
        </w:rPr>
        <w:br/>
        <w:t>*        matkl              = ls_data-matkl</w:t>
      </w:r>
      <w:r>
        <w:rPr>
          <w:rFonts w:ascii="Consolas" w:hAnsi="Consolas"/>
          <w:sz w:val="18"/>
        </w:rPr>
        <w:br/>
      </w:r>
      <w:r>
        <w:rPr>
          <w:rFonts w:ascii="Consolas" w:hAnsi="Consolas"/>
          <w:sz w:val="18"/>
        </w:rPr>
        <w:lastRenderedPageBreak/>
        <w:t>*      IMPORTING</w:t>
      </w:r>
      <w:r>
        <w:rPr>
          <w:rFonts w:ascii="Consolas" w:hAnsi="Consolas"/>
          <w:sz w:val="18"/>
        </w:rPr>
        <w:br/>
        <w:t>*        matkl_desc         = ls_data-wgbez</w:t>
      </w:r>
      <w:r>
        <w:rPr>
          <w:rFonts w:ascii="Consolas" w:hAnsi="Consolas"/>
          <w:sz w:val="18"/>
        </w:rPr>
        <w:br/>
        <w:t>**       MATKL_DESC_L       =</w:t>
      </w:r>
      <w:r>
        <w:rPr>
          <w:rFonts w:ascii="Consolas" w:hAnsi="Consolas"/>
          <w:sz w:val="18"/>
        </w:rPr>
        <w:br/>
        <w:t>*      EXCEPTIONS</w:t>
      </w:r>
      <w:r>
        <w:rPr>
          <w:rFonts w:ascii="Consolas" w:hAnsi="Consolas"/>
          <w:sz w:val="18"/>
        </w:rPr>
        <w:br/>
        <w:t>*        wrong_code         = 1</w:t>
      </w:r>
      <w:r>
        <w:rPr>
          <w:rFonts w:ascii="Consolas" w:hAnsi="Consolas"/>
          <w:sz w:val="18"/>
        </w:rPr>
        <w:br/>
        <w:t>*        OTHERS             = 2</w:t>
      </w:r>
      <w:r>
        <w:rPr>
          <w:rFonts w:ascii="Consolas" w:hAnsi="Consolas"/>
          <w:sz w:val="18"/>
        </w:rPr>
        <w:br/>
        <w:t>*        .</w:t>
      </w:r>
      <w:r>
        <w:rPr>
          <w:rFonts w:ascii="Consolas" w:hAnsi="Consolas"/>
          <w:sz w:val="18"/>
        </w:rPr>
        <w:br/>
        <w:t>*    ENDIF.</w:t>
      </w:r>
      <w:r>
        <w:rPr>
          <w:rFonts w:ascii="Consolas" w:hAnsi="Consolas"/>
          <w:sz w:val="18"/>
        </w:rPr>
        <w:br/>
        <w:t>**</w:t>
      </w:r>
      <w:r>
        <w:rPr>
          <w:rFonts w:ascii="Consolas" w:hAnsi="Consolas"/>
          <w:sz w:val="18"/>
        </w:rPr>
        <w:br/>
        <w:t>*    IF ls_data-bsart IS NOT INITIAL AND ls_data-bstyp IS NOT INITIAL.</w:t>
      </w:r>
      <w:r>
        <w:rPr>
          <w:rFonts w:ascii="Consolas" w:hAnsi="Consolas"/>
          <w:sz w:val="18"/>
        </w:rPr>
        <w:br/>
        <w:t>**    "-- BSART_DESC</w:t>
      </w:r>
      <w:r>
        <w:rPr>
          <w:rFonts w:ascii="Consolas" w:hAnsi="Consolas"/>
          <w:sz w:val="18"/>
        </w:rPr>
        <w:br/>
        <w:t>*      CALL FUNCTION '/SKN/F_SW_10_BSART_DESC'</w:t>
      </w:r>
      <w:r>
        <w:rPr>
          <w:rFonts w:ascii="Consolas" w:hAnsi="Consolas"/>
          <w:sz w:val="18"/>
        </w:rPr>
        <w:br/>
        <w:t>*      EXPORTING</w:t>
      </w:r>
      <w:r>
        <w:rPr>
          <w:rFonts w:ascii="Consolas" w:hAnsi="Consolas"/>
          <w:sz w:val="18"/>
        </w:rPr>
        <w:br/>
        <w:t>*        bsart            = ls_data-bsart</w:t>
      </w:r>
      <w:r>
        <w:rPr>
          <w:rFonts w:ascii="Consolas" w:hAnsi="Consolas"/>
          <w:sz w:val="18"/>
        </w:rPr>
        <w:br/>
        <w:t>*        langu            = lv_langu</w:t>
      </w:r>
      <w:r>
        <w:rPr>
          <w:rFonts w:ascii="Consolas" w:hAnsi="Consolas"/>
          <w:sz w:val="18"/>
        </w:rPr>
        <w:br/>
        <w:t>*        bstyp            = ls_data-bstyp</w:t>
      </w:r>
      <w:r>
        <w:rPr>
          <w:rFonts w:ascii="Consolas" w:hAnsi="Consolas"/>
          <w:sz w:val="18"/>
        </w:rPr>
        <w:br/>
        <w:t>*      IMPORTING</w:t>
      </w:r>
      <w:r>
        <w:rPr>
          <w:rFonts w:ascii="Consolas" w:hAnsi="Consolas"/>
          <w:sz w:val="18"/>
        </w:rPr>
        <w:br/>
        <w:t>*        type_desc        = ls_data-batxt</w:t>
      </w:r>
      <w:r>
        <w:rPr>
          <w:rFonts w:ascii="Consolas" w:hAnsi="Consolas"/>
          <w:sz w:val="18"/>
        </w:rPr>
        <w:br/>
        <w:t>*      EXCEPTIONS</w:t>
      </w:r>
      <w:r>
        <w:rPr>
          <w:rFonts w:ascii="Consolas" w:hAnsi="Consolas"/>
          <w:sz w:val="18"/>
        </w:rPr>
        <w:br/>
        <w:t>*        wrong_code       = 1</w:t>
      </w:r>
      <w:r>
        <w:rPr>
          <w:rFonts w:ascii="Consolas" w:hAnsi="Consolas"/>
          <w:sz w:val="18"/>
        </w:rPr>
        <w:br/>
        <w:t>*        OTHERS           = 2.</w:t>
      </w:r>
      <w:r>
        <w:rPr>
          <w:rFonts w:ascii="Consolas" w:hAnsi="Consolas"/>
          <w:sz w:val="18"/>
        </w:rPr>
        <w:br/>
        <w:t>*    ENDIF.</w:t>
      </w:r>
      <w:r>
        <w:rPr>
          <w:rFonts w:ascii="Consolas" w:hAnsi="Consolas"/>
          <w:sz w:val="18"/>
        </w:rPr>
        <w:br/>
        <w:t>*</w:t>
      </w:r>
      <w:r>
        <w:rPr>
          <w:rFonts w:ascii="Consolas" w:hAnsi="Consolas"/>
          <w:sz w:val="18"/>
        </w:rPr>
        <w:br/>
        <w:t>*    IF ls_data-statu IS NOT INITIAL.</w:t>
      </w:r>
      <w:r>
        <w:rPr>
          <w:rFonts w:ascii="Consolas" w:hAnsi="Consolas"/>
          <w:sz w:val="18"/>
        </w:rPr>
        <w:br/>
        <w:t>*      "-- STATU_DESC</w:t>
      </w:r>
      <w:r>
        <w:rPr>
          <w:rFonts w:ascii="Consolas" w:hAnsi="Consolas"/>
          <w:sz w:val="18"/>
        </w:rPr>
        <w:br/>
        <w:t>*      lv_domname = 'ESTAK'.</w:t>
      </w:r>
      <w:r>
        <w:rPr>
          <w:rFonts w:ascii="Consolas" w:hAnsi="Consolas"/>
          <w:sz w:val="18"/>
        </w:rPr>
        <w:br/>
        <w:t>*      lv_domvalue = ls_data-statu.</w:t>
      </w:r>
      <w:r>
        <w:rPr>
          <w:rFonts w:ascii="Consolas" w:hAnsi="Consolas"/>
          <w:sz w:val="18"/>
        </w:rPr>
        <w:br/>
        <w:t>*</w:t>
      </w:r>
      <w:r>
        <w:rPr>
          <w:rFonts w:ascii="Consolas" w:hAnsi="Consolas"/>
          <w:sz w:val="18"/>
        </w:rPr>
        <w:br/>
        <w:t>*      CALL FUNCTION '/SKN/F_SW_GET_DOMAIN_VALUE'</w:t>
      </w:r>
      <w:r>
        <w:rPr>
          <w:rFonts w:ascii="Consolas" w:hAnsi="Consolas"/>
          <w:sz w:val="18"/>
        </w:rPr>
        <w:br/>
        <w:t>*      EXPORTING</w:t>
      </w:r>
      <w:r>
        <w:rPr>
          <w:rFonts w:ascii="Consolas" w:hAnsi="Consolas"/>
          <w:sz w:val="18"/>
        </w:rPr>
        <w:br/>
        <w:t>*        i_domname        = lv_domname</w:t>
      </w:r>
      <w:r>
        <w:rPr>
          <w:rFonts w:ascii="Consolas" w:hAnsi="Consolas"/>
          <w:sz w:val="18"/>
        </w:rPr>
        <w:br/>
        <w:t>*        i_domvalue       = lv_domvalue</w:t>
      </w:r>
      <w:r>
        <w:rPr>
          <w:rFonts w:ascii="Consolas" w:hAnsi="Consolas"/>
          <w:sz w:val="18"/>
        </w:rPr>
        <w:br/>
        <w:t>*        langu            = lv_langu</w:t>
      </w:r>
      <w:r>
        <w:rPr>
          <w:rFonts w:ascii="Consolas" w:hAnsi="Consolas"/>
          <w:sz w:val="18"/>
        </w:rPr>
        <w:br/>
        <w:t>**       SW_DEST          =</w:t>
      </w:r>
      <w:r>
        <w:rPr>
          <w:rFonts w:ascii="Consolas" w:hAnsi="Consolas"/>
          <w:sz w:val="18"/>
        </w:rPr>
        <w:br/>
        <w:t>*      IMPORTING</w:t>
      </w:r>
      <w:r>
        <w:rPr>
          <w:rFonts w:ascii="Consolas" w:hAnsi="Consolas"/>
          <w:sz w:val="18"/>
        </w:rPr>
        <w:br/>
        <w:t>*        e_ddtext         = lv_ddtext</w:t>
      </w:r>
      <w:r>
        <w:rPr>
          <w:rFonts w:ascii="Consolas" w:hAnsi="Consolas"/>
          <w:sz w:val="18"/>
        </w:rPr>
        <w:br/>
        <w:t>*      EXCEPTIONS</w:t>
      </w:r>
      <w:r>
        <w:rPr>
          <w:rFonts w:ascii="Consolas" w:hAnsi="Consolas"/>
          <w:sz w:val="18"/>
        </w:rPr>
        <w:br/>
        <w:t>*        not_exist        = 1</w:t>
      </w:r>
      <w:r>
        <w:rPr>
          <w:rFonts w:ascii="Consolas" w:hAnsi="Consolas"/>
          <w:sz w:val="18"/>
        </w:rPr>
        <w:br/>
        <w:t>*        OTHERS           = 2.</w:t>
      </w:r>
      <w:r>
        <w:rPr>
          <w:rFonts w:ascii="Consolas" w:hAnsi="Consolas"/>
          <w:sz w:val="18"/>
        </w:rPr>
        <w:br/>
        <w:t>*      IF sy-subrc = 0.</w:t>
      </w:r>
      <w:r>
        <w:rPr>
          <w:rFonts w:ascii="Consolas" w:hAnsi="Consolas"/>
          <w:sz w:val="18"/>
        </w:rPr>
        <w:br/>
        <w:t>*        ls_data-statu_desc = lv_ddtext.</w:t>
      </w:r>
      <w:r>
        <w:rPr>
          <w:rFonts w:ascii="Consolas" w:hAnsi="Consolas"/>
          <w:sz w:val="18"/>
        </w:rPr>
        <w:br/>
        <w:t>*      ENDIF.</w:t>
      </w:r>
      <w:r>
        <w:rPr>
          <w:rFonts w:ascii="Consolas" w:hAnsi="Consolas"/>
          <w:sz w:val="18"/>
        </w:rPr>
        <w:br/>
        <w:t>*    ENDIF.</w:t>
      </w:r>
      <w:r>
        <w:rPr>
          <w:rFonts w:ascii="Consolas" w:hAnsi="Consolas"/>
          <w:sz w:val="18"/>
        </w:rPr>
        <w:br/>
        <w:t>**</w:t>
      </w:r>
      <w:r>
        <w:rPr>
          <w:rFonts w:ascii="Consolas" w:hAnsi="Consolas"/>
          <w:sz w:val="18"/>
        </w:rPr>
        <w:br/>
        <w:t>*    IF ls_data-bstyp IS NOT INITIAL.</w:t>
      </w:r>
      <w:r>
        <w:rPr>
          <w:rFonts w:ascii="Consolas" w:hAnsi="Consolas"/>
          <w:sz w:val="18"/>
        </w:rPr>
        <w:br/>
        <w:t>**    "-- BSTYP_DESC</w:t>
      </w:r>
      <w:r>
        <w:rPr>
          <w:rFonts w:ascii="Consolas" w:hAnsi="Consolas"/>
          <w:sz w:val="18"/>
        </w:rPr>
        <w:br/>
        <w:t>*      lv_domname = 'EBSTYP'.</w:t>
      </w:r>
      <w:r>
        <w:rPr>
          <w:rFonts w:ascii="Consolas" w:hAnsi="Consolas"/>
          <w:sz w:val="18"/>
        </w:rPr>
        <w:br/>
        <w:t>*      lv_domvalue = &lt;fs_data&gt;-bstyp.</w:t>
      </w:r>
      <w:r>
        <w:rPr>
          <w:rFonts w:ascii="Consolas" w:hAnsi="Consolas"/>
          <w:sz w:val="18"/>
        </w:rPr>
        <w:br/>
        <w:t>*</w:t>
      </w:r>
      <w:r>
        <w:rPr>
          <w:rFonts w:ascii="Consolas" w:hAnsi="Consolas"/>
          <w:sz w:val="18"/>
        </w:rPr>
        <w:br/>
        <w:t>*      CALL FUNCTION '/SKN/F_SW_GET_DOMAIN_VALUE'</w:t>
      </w:r>
      <w:r>
        <w:rPr>
          <w:rFonts w:ascii="Consolas" w:hAnsi="Consolas"/>
          <w:sz w:val="18"/>
        </w:rPr>
        <w:br/>
        <w:t>*      EXPORTING</w:t>
      </w:r>
      <w:r>
        <w:rPr>
          <w:rFonts w:ascii="Consolas" w:hAnsi="Consolas"/>
          <w:sz w:val="18"/>
        </w:rPr>
        <w:br/>
        <w:t>*        i_domname        = lv_domname</w:t>
      </w:r>
      <w:r>
        <w:rPr>
          <w:rFonts w:ascii="Consolas" w:hAnsi="Consolas"/>
          <w:sz w:val="18"/>
        </w:rPr>
        <w:br/>
        <w:t>*        i_domvalue       = lv_domvalue</w:t>
      </w:r>
      <w:r>
        <w:rPr>
          <w:rFonts w:ascii="Consolas" w:hAnsi="Consolas"/>
          <w:sz w:val="18"/>
        </w:rPr>
        <w:br/>
      </w:r>
      <w:r>
        <w:rPr>
          <w:rFonts w:ascii="Consolas" w:hAnsi="Consolas"/>
          <w:sz w:val="18"/>
        </w:rPr>
        <w:lastRenderedPageBreak/>
        <w:t>*        langu            = lv_langu</w:t>
      </w:r>
      <w:r>
        <w:rPr>
          <w:rFonts w:ascii="Consolas" w:hAnsi="Consolas"/>
          <w:sz w:val="18"/>
        </w:rPr>
        <w:br/>
        <w:t>**       SW_DEST          =</w:t>
      </w:r>
      <w:r>
        <w:rPr>
          <w:rFonts w:ascii="Consolas" w:hAnsi="Consolas"/>
          <w:sz w:val="18"/>
        </w:rPr>
        <w:br/>
        <w:t>*      IMPORTING</w:t>
      </w:r>
      <w:r>
        <w:rPr>
          <w:rFonts w:ascii="Consolas" w:hAnsi="Consolas"/>
          <w:sz w:val="18"/>
        </w:rPr>
        <w:br/>
        <w:t>*        e_ddtext         = lv_ddtext</w:t>
      </w:r>
      <w:r>
        <w:rPr>
          <w:rFonts w:ascii="Consolas" w:hAnsi="Consolas"/>
          <w:sz w:val="18"/>
        </w:rPr>
        <w:br/>
        <w:t>*      EXCEPTIONS</w:t>
      </w:r>
      <w:r>
        <w:rPr>
          <w:rFonts w:ascii="Consolas" w:hAnsi="Consolas"/>
          <w:sz w:val="18"/>
        </w:rPr>
        <w:br/>
        <w:t>*        not_exist        = 1</w:t>
      </w:r>
      <w:r>
        <w:rPr>
          <w:rFonts w:ascii="Consolas" w:hAnsi="Consolas"/>
          <w:sz w:val="18"/>
        </w:rPr>
        <w:br/>
        <w:t>*        OTHERS           = 2.</w:t>
      </w:r>
      <w:r>
        <w:rPr>
          <w:rFonts w:ascii="Consolas" w:hAnsi="Consolas"/>
          <w:sz w:val="18"/>
        </w:rPr>
        <w:br/>
        <w:t>*      IF sy-subrc = 0.</w:t>
      </w:r>
      <w:r>
        <w:rPr>
          <w:rFonts w:ascii="Consolas" w:hAnsi="Consolas"/>
          <w:sz w:val="18"/>
        </w:rPr>
        <w:br/>
        <w:t>*        ls_data-bstyp_desc = lv_ddtext.</w:t>
      </w:r>
      <w:r>
        <w:rPr>
          <w:rFonts w:ascii="Consolas" w:hAnsi="Consolas"/>
          <w:sz w:val="18"/>
        </w:rPr>
        <w:br/>
        <w:t>*      ENDIF.</w:t>
      </w:r>
      <w:r>
        <w:rPr>
          <w:rFonts w:ascii="Consolas" w:hAnsi="Consolas"/>
          <w:sz w:val="18"/>
        </w:rPr>
        <w:br/>
        <w:t>*    ENDIF.</w:t>
      </w:r>
      <w:r>
        <w:rPr>
          <w:rFonts w:ascii="Consolas" w:hAnsi="Consolas"/>
          <w:sz w:val="18"/>
        </w:rPr>
        <w:br/>
        <w:t>**</w:t>
      </w:r>
      <w:r>
        <w:rPr>
          <w:rFonts w:ascii="Consolas" w:hAnsi="Consolas"/>
          <w:sz w:val="18"/>
        </w:rPr>
        <w:br/>
        <w:t>*    IF ls_data-lifnr IS NOT INITIAL.</w:t>
      </w:r>
      <w:r>
        <w:rPr>
          <w:rFonts w:ascii="Consolas" w:hAnsi="Consolas"/>
          <w:sz w:val="18"/>
        </w:rPr>
        <w:br/>
        <w:t>**    "--- Get  Vendor Decriptions</w:t>
      </w:r>
      <w:r>
        <w:rPr>
          <w:rFonts w:ascii="Consolas" w:hAnsi="Consolas"/>
          <w:sz w:val="18"/>
        </w:rPr>
        <w:br/>
        <w:t>*      CALL FUNCTION '/SKN/F_SW_10_VENDOR_DESC'</w:t>
      </w:r>
      <w:r>
        <w:rPr>
          <w:rFonts w:ascii="Consolas" w:hAnsi="Consolas"/>
          <w:sz w:val="18"/>
        </w:rPr>
        <w:br/>
        <w:t>*      EXPORTING</w:t>
      </w:r>
      <w:r>
        <w:rPr>
          <w:rFonts w:ascii="Consolas" w:hAnsi="Consolas"/>
          <w:sz w:val="18"/>
        </w:rPr>
        <w:br/>
        <w:t>*        lifnr              = ls_data-lifnr</w:t>
      </w:r>
      <w:r>
        <w:rPr>
          <w:rFonts w:ascii="Consolas" w:hAnsi="Consolas"/>
          <w:sz w:val="18"/>
        </w:rPr>
        <w:br/>
        <w:t>*      IMPORTING</w:t>
      </w:r>
      <w:r>
        <w:rPr>
          <w:rFonts w:ascii="Consolas" w:hAnsi="Consolas"/>
          <w:sz w:val="18"/>
        </w:rPr>
        <w:br/>
        <w:t>*        vendor_desc        = ls_data-name1</w:t>
      </w:r>
      <w:r>
        <w:rPr>
          <w:rFonts w:ascii="Consolas" w:hAnsi="Consolas"/>
          <w:sz w:val="18"/>
        </w:rPr>
        <w:br/>
        <w:t>*      EXCEPTIONS</w:t>
      </w:r>
      <w:r>
        <w:rPr>
          <w:rFonts w:ascii="Consolas" w:hAnsi="Consolas"/>
          <w:sz w:val="18"/>
        </w:rPr>
        <w:br/>
        <w:t>*        wrong_vendor       = 1</w:t>
      </w:r>
      <w:r>
        <w:rPr>
          <w:rFonts w:ascii="Consolas" w:hAnsi="Consolas"/>
          <w:sz w:val="18"/>
        </w:rPr>
        <w:br/>
        <w:t>*        OTHERS             = 2.</w:t>
      </w:r>
      <w:r>
        <w:rPr>
          <w:rFonts w:ascii="Consolas" w:hAnsi="Consolas"/>
          <w:sz w:val="18"/>
        </w:rPr>
        <w:br/>
        <w:t>*</w:t>
      </w:r>
      <w:r>
        <w:rPr>
          <w:rFonts w:ascii="Consolas" w:hAnsi="Consolas"/>
          <w:sz w:val="18"/>
        </w:rPr>
        <w:br/>
        <w:t>*    ENDIF.</w:t>
      </w:r>
      <w:r>
        <w:rPr>
          <w:rFonts w:ascii="Consolas" w:hAnsi="Consolas"/>
          <w:sz w:val="18"/>
        </w:rPr>
        <w:br/>
        <w:t>**</w:t>
      </w:r>
      <w:r>
        <w:rPr>
          <w:rFonts w:ascii="Consolas" w:hAnsi="Consolas"/>
          <w:sz w:val="18"/>
        </w:rPr>
        <w:br/>
        <w:t>*    IF ls_data-ekorg IS NOT INITIAL.</w:t>
      </w:r>
      <w:r>
        <w:rPr>
          <w:rFonts w:ascii="Consolas" w:hAnsi="Consolas"/>
          <w:sz w:val="18"/>
        </w:rPr>
        <w:br/>
        <w:t>**   "-- EKORG_DESC</w:t>
      </w:r>
      <w:r>
        <w:rPr>
          <w:rFonts w:ascii="Consolas" w:hAnsi="Consolas"/>
          <w:sz w:val="18"/>
        </w:rPr>
        <w:br/>
        <w:t>*      CALL FUNCTION '/SKN/F_SW_10_PUR_ORG_DESC'</w:t>
      </w:r>
      <w:r>
        <w:rPr>
          <w:rFonts w:ascii="Consolas" w:hAnsi="Consolas"/>
          <w:sz w:val="18"/>
        </w:rPr>
        <w:br/>
        <w:t>*      EXPORTING</w:t>
      </w:r>
      <w:r>
        <w:rPr>
          <w:rFonts w:ascii="Consolas" w:hAnsi="Consolas"/>
          <w:sz w:val="18"/>
        </w:rPr>
        <w:br/>
        <w:t>*        ekorg              = ls_data-ekorg</w:t>
      </w:r>
      <w:r>
        <w:rPr>
          <w:rFonts w:ascii="Consolas" w:hAnsi="Consolas"/>
          <w:sz w:val="18"/>
        </w:rPr>
        <w:br/>
        <w:t>*      IMPORTING</w:t>
      </w:r>
      <w:r>
        <w:rPr>
          <w:rFonts w:ascii="Consolas" w:hAnsi="Consolas"/>
          <w:sz w:val="18"/>
        </w:rPr>
        <w:br/>
        <w:t>*        pur_org_desc       = ls_data-ekotx</w:t>
      </w:r>
      <w:r>
        <w:rPr>
          <w:rFonts w:ascii="Consolas" w:hAnsi="Consolas"/>
          <w:sz w:val="18"/>
        </w:rPr>
        <w:br/>
        <w:t>*      EXCEPTIONS</w:t>
      </w:r>
      <w:r>
        <w:rPr>
          <w:rFonts w:ascii="Consolas" w:hAnsi="Consolas"/>
          <w:sz w:val="18"/>
        </w:rPr>
        <w:br/>
        <w:t>*        wrong_code         = 1</w:t>
      </w:r>
      <w:r>
        <w:rPr>
          <w:rFonts w:ascii="Consolas" w:hAnsi="Consolas"/>
          <w:sz w:val="18"/>
        </w:rPr>
        <w:br/>
        <w:t>*        OTHERS             = 2.</w:t>
      </w:r>
      <w:r>
        <w:rPr>
          <w:rFonts w:ascii="Consolas" w:hAnsi="Consolas"/>
          <w:sz w:val="18"/>
        </w:rPr>
        <w:br/>
        <w:t>*</w:t>
      </w:r>
      <w:r>
        <w:rPr>
          <w:rFonts w:ascii="Consolas" w:hAnsi="Consolas"/>
          <w:sz w:val="18"/>
        </w:rPr>
        <w:br/>
        <w:t>*    ENDIF.</w:t>
      </w:r>
      <w:r>
        <w:rPr>
          <w:rFonts w:ascii="Consolas" w:hAnsi="Consolas"/>
          <w:sz w:val="18"/>
        </w:rPr>
        <w:br/>
        <w:t>**</w:t>
      </w:r>
      <w:r>
        <w:rPr>
          <w:rFonts w:ascii="Consolas" w:hAnsi="Consolas"/>
          <w:sz w:val="18"/>
        </w:rPr>
        <w:br/>
        <w:t>**</w:t>
      </w:r>
      <w:r>
        <w:rPr>
          <w:rFonts w:ascii="Consolas" w:hAnsi="Consolas"/>
          <w:sz w:val="18"/>
        </w:rPr>
        <w:br/>
        <w:t>*    IF ls_data-ekgrp IS NOT INITIAL.</w:t>
      </w:r>
      <w:r>
        <w:rPr>
          <w:rFonts w:ascii="Consolas" w:hAnsi="Consolas"/>
          <w:sz w:val="18"/>
        </w:rPr>
        <w:br/>
        <w:t>**   "-- EKGRP_DESC</w:t>
      </w:r>
      <w:r>
        <w:rPr>
          <w:rFonts w:ascii="Consolas" w:hAnsi="Consolas"/>
          <w:sz w:val="18"/>
        </w:rPr>
        <w:br/>
        <w:t>*      CALL FUNCTION '/SKN/F_SW_10_PUR_GRP_DESC'</w:t>
      </w:r>
      <w:r>
        <w:rPr>
          <w:rFonts w:ascii="Consolas" w:hAnsi="Consolas"/>
          <w:sz w:val="18"/>
        </w:rPr>
        <w:br/>
        <w:t>*      EXPORTING</w:t>
      </w:r>
      <w:r>
        <w:rPr>
          <w:rFonts w:ascii="Consolas" w:hAnsi="Consolas"/>
          <w:sz w:val="18"/>
        </w:rPr>
        <w:br/>
        <w:t>*        ekgrp              = ls_data-ekgrp</w:t>
      </w:r>
      <w:r>
        <w:rPr>
          <w:rFonts w:ascii="Consolas" w:hAnsi="Consolas"/>
          <w:sz w:val="18"/>
        </w:rPr>
        <w:br/>
        <w:t>*      IMPORTING</w:t>
      </w:r>
      <w:r>
        <w:rPr>
          <w:rFonts w:ascii="Consolas" w:hAnsi="Consolas"/>
          <w:sz w:val="18"/>
        </w:rPr>
        <w:br/>
        <w:t>*        pur_grp_desc       = ls_data-eknam</w:t>
      </w:r>
      <w:r>
        <w:rPr>
          <w:rFonts w:ascii="Consolas" w:hAnsi="Consolas"/>
          <w:sz w:val="18"/>
        </w:rPr>
        <w:br/>
        <w:t>*      EXCEPTIONS</w:t>
      </w:r>
      <w:r>
        <w:rPr>
          <w:rFonts w:ascii="Consolas" w:hAnsi="Consolas"/>
          <w:sz w:val="18"/>
        </w:rPr>
        <w:br/>
        <w:t>*        wrong_code         = 1</w:t>
      </w:r>
      <w:r>
        <w:rPr>
          <w:rFonts w:ascii="Consolas" w:hAnsi="Consolas"/>
          <w:sz w:val="18"/>
        </w:rPr>
        <w:br/>
        <w:t>*        OTHERS             = 2.</w:t>
      </w:r>
      <w:r>
        <w:rPr>
          <w:rFonts w:ascii="Consolas" w:hAnsi="Consolas"/>
          <w:sz w:val="18"/>
        </w:rPr>
        <w:br/>
        <w:t>*    ENDIF.</w:t>
      </w:r>
      <w:r>
        <w:rPr>
          <w:rFonts w:ascii="Consolas" w:hAnsi="Consolas"/>
          <w:sz w:val="18"/>
        </w:rPr>
        <w:br/>
        <w:t>*    APPEND ls_data TO t_data[].</w:t>
      </w:r>
      <w:r>
        <w:rPr>
          <w:rFonts w:ascii="Consolas" w:hAnsi="Consolas"/>
          <w:sz w:val="18"/>
        </w:rPr>
        <w:br/>
        <w:t>*  LOOP AT t_data ASSIGNING &lt;fs_data&gt;.</w:t>
      </w:r>
      <w:r>
        <w:rPr>
          <w:rFonts w:ascii="Consolas" w:hAnsi="Consolas"/>
          <w:sz w:val="18"/>
        </w:rPr>
        <w:br/>
        <w:t>*      CLEAR: lt_ret, ls_addr.</w:t>
      </w:r>
      <w:r>
        <w:rPr>
          <w:rFonts w:ascii="Consolas" w:hAnsi="Consolas"/>
          <w:sz w:val="18"/>
        </w:rPr>
        <w:br/>
      </w:r>
      <w:r>
        <w:rPr>
          <w:rFonts w:ascii="Consolas" w:hAnsi="Consolas"/>
          <w:sz w:val="18"/>
        </w:rPr>
        <w:lastRenderedPageBreak/>
        <w:t>*      CALL FUNCTION 'BAPI_USER_GET_DETAIL'</w:t>
      </w:r>
      <w:r>
        <w:rPr>
          <w:rFonts w:ascii="Consolas" w:hAnsi="Consolas"/>
          <w:sz w:val="18"/>
        </w:rPr>
        <w:br/>
        <w:t>*        EXPORTING</w:t>
      </w:r>
      <w:r>
        <w:rPr>
          <w:rFonts w:ascii="Consolas" w:hAnsi="Consolas"/>
          <w:sz w:val="18"/>
        </w:rPr>
        <w:br/>
        <w:t>*          username = &lt;fs_data&gt;-username</w:t>
      </w:r>
      <w:r>
        <w:rPr>
          <w:rFonts w:ascii="Consolas" w:hAnsi="Consolas"/>
          <w:sz w:val="18"/>
        </w:rPr>
        <w:br/>
        <w:t>*        IMPORTING</w:t>
      </w:r>
      <w:r>
        <w:rPr>
          <w:rFonts w:ascii="Consolas" w:hAnsi="Consolas"/>
          <w:sz w:val="18"/>
        </w:rPr>
        <w:br/>
        <w:t>*          address  = ls_addr</w:t>
      </w:r>
      <w:r>
        <w:rPr>
          <w:rFonts w:ascii="Consolas" w:hAnsi="Consolas"/>
          <w:sz w:val="18"/>
        </w:rPr>
        <w:br/>
        <w:t>*        TABLES</w:t>
      </w:r>
      <w:r>
        <w:rPr>
          <w:rFonts w:ascii="Consolas" w:hAnsi="Consolas"/>
          <w:sz w:val="18"/>
        </w:rPr>
        <w:br/>
        <w:t>*          return   = lt_ret.</w:t>
      </w:r>
      <w:r>
        <w:rPr>
          <w:rFonts w:ascii="Consolas" w:hAnsi="Consolas"/>
          <w:sz w:val="18"/>
        </w:rPr>
        <w:br/>
        <w:t>*</w:t>
      </w:r>
      <w:r>
        <w:rPr>
          <w:rFonts w:ascii="Consolas" w:hAnsi="Consolas"/>
          <w:sz w:val="18"/>
        </w:rPr>
        <w:br/>
        <w:t>*      IF sy-subrc = 0.</w:t>
      </w:r>
      <w:r>
        <w:rPr>
          <w:rFonts w:ascii="Consolas" w:hAnsi="Consolas"/>
          <w:sz w:val="18"/>
        </w:rPr>
        <w:br/>
        <w:t>*        &lt;fs_data&gt;-name_first = ls_addr-firstname.</w:t>
      </w:r>
      <w:r>
        <w:rPr>
          <w:rFonts w:ascii="Consolas" w:hAnsi="Consolas"/>
          <w:sz w:val="18"/>
        </w:rPr>
        <w:br/>
        <w:t>*        &lt;fs_data&gt;-name_last  = ls_addr-lastname.</w:t>
      </w:r>
      <w:r>
        <w:rPr>
          <w:rFonts w:ascii="Consolas" w:hAnsi="Consolas"/>
          <w:sz w:val="18"/>
        </w:rPr>
        <w:br/>
        <w:t>*      ENDIF.</w:t>
      </w:r>
      <w:r>
        <w:rPr>
          <w:rFonts w:ascii="Consolas" w:hAnsi="Consolas"/>
          <w:sz w:val="18"/>
        </w:rPr>
        <w:br/>
        <w:t>*  ENDLOOP.</w:t>
      </w:r>
      <w:r>
        <w:rPr>
          <w:rFonts w:ascii="Consolas" w:hAnsi="Consolas"/>
          <w:sz w:val="18"/>
        </w:rPr>
        <w:br/>
        <w:t xml:space="preserve">  READ TABLE T_DATA INDEX 1.</w:t>
      </w:r>
      <w:r>
        <w:rPr>
          <w:rFonts w:ascii="Consolas" w:hAnsi="Consolas"/>
          <w:sz w:val="18"/>
        </w:rPr>
        <w:br/>
        <w:t xml:space="preserve">  CHECK SY-TFILL IS NOT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416502"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useFELayout/>
  </w:compat>
  <w:rsids>
    <w:rsidRoot w:val="00B47730"/>
    <w:rsid w:val="00034616"/>
    <w:rsid w:val="0006063C"/>
    <w:rsid w:val="0015074B"/>
    <w:rsid w:val="001954BF"/>
    <w:rsid w:val="0029639D"/>
    <w:rsid w:val="002A2BC6"/>
    <w:rsid w:val="00326F90"/>
    <w:rsid w:val="00416502"/>
    <w:rsid w:val="0042293C"/>
    <w:rsid w:val="0067775E"/>
    <w:rsid w:val="006D3912"/>
    <w:rsid w:val="00705DCB"/>
    <w:rsid w:val="007A58E9"/>
    <w:rsid w:val="00871221"/>
    <w:rsid w:val="00A65F49"/>
    <w:rsid w:val="00AA1D8D"/>
    <w:rsid w:val="00B47730"/>
    <w:rsid w:val="00CB0664"/>
    <w:rsid w:val="00E75C00"/>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A65F49"/>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
    <w:name w:val="Светлая заливка1"/>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
    <w:name w:val="Светлая заливка - Акцент 1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12">
    <w:name w:val="Светлый список1"/>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0">
    <w:name w:val="Светлый список - Акцент 1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3">
    <w:name w:val="Светлая сетка1"/>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
    <w:name w:val="Светлая сетка - Акцент 1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10">
    <w:name w:val="Средняя заливка 1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
    <w:name w:val="Средняя заливка 1 - Акцент 1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0">
    <w:name w:val="Средняя заливка 2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Средняя заливка 2 - Акцент 1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11">
    <w:name w:val="Средний список 1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0">
    <w:name w:val="Средний список 1 - Акцент 1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Средний список 2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Средняя сетка 1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2">
    <w:name w:val="Средняя сетка 2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0">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Средняя сетка 3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4">
    <w:name w:val="Темный список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5">
    <w:name w:val="Цветная заливка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0">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16">
    <w:name w:val="Цветной список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7">
    <w:name w:val="Цветная сетка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3">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Document Map"/>
    <w:basedOn w:val="a1"/>
    <w:link w:val="aff2"/>
    <w:uiPriority w:val="99"/>
    <w:semiHidden/>
    <w:unhideWhenUsed/>
    <w:rsid w:val="00A65F49"/>
    <w:pPr>
      <w:spacing w:after="0" w:line="240" w:lineRule="auto"/>
    </w:pPr>
    <w:rPr>
      <w:rFonts w:ascii="Tahoma" w:hAnsi="Tahoma" w:cs="Tahoma"/>
      <w:sz w:val="16"/>
      <w:szCs w:val="16"/>
    </w:rPr>
  </w:style>
  <w:style w:type="character" w:customStyle="1" w:styleId="aff2">
    <w:name w:val="Схема документа Знак"/>
    <w:basedOn w:val="a2"/>
    <w:link w:val="aff1"/>
    <w:uiPriority w:val="99"/>
    <w:semiHidden/>
    <w:rsid w:val="00A65F49"/>
    <w:rPr>
      <w:rFonts w:ascii="Tahoma" w:hAnsi="Tahoma" w:cs="Tahoma"/>
      <w:color w:val="000000"/>
      <w:sz w:val="16"/>
      <w:szCs w:val="16"/>
    </w:rPr>
  </w:style>
  <w:style w:type="character" w:customStyle="1" w:styleId="yadgie">
    <w:name w:val="yadgie"/>
    <w:basedOn w:val="a2"/>
    <w:rsid w:val="0067775E"/>
  </w:style>
  <w:style w:type="character" w:styleId="aff3">
    <w:name w:val="Hyperlink"/>
    <w:basedOn w:val="a2"/>
    <w:uiPriority w:val="99"/>
    <w:semiHidden/>
    <w:unhideWhenUsed/>
    <w:rsid w:val="006D3912"/>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5376248">
      <w:bodyDiv w:val="1"/>
      <w:marLeft w:val="0"/>
      <w:marRight w:val="0"/>
      <w:marTop w:val="0"/>
      <w:marBottom w:val="0"/>
      <w:divBdr>
        <w:top w:val="none" w:sz="0" w:space="0" w:color="auto"/>
        <w:left w:val="none" w:sz="0" w:space="0" w:color="auto"/>
        <w:bottom w:val="none" w:sz="0" w:space="0" w:color="auto"/>
        <w:right w:val="none" w:sz="0" w:space="0" w:color="auto"/>
      </w:divBdr>
      <w:divsChild>
        <w:div w:id="907569423">
          <w:marLeft w:val="0"/>
          <w:marRight w:val="0"/>
          <w:marTop w:val="131"/>
          <w:marBottom w:val="175"/>
          <w:divBdr>
            <w:top w:val="none" w:sz="0" w:space="0" w:color="auto"/>
            <w:left w:val="none" w:sz="0" w:space="0" w:color="auto"/>
            <w:bottom w:val="none" w:sz="0" w:space="0" w:color="auto"/>
            <w:right w:val="none" w:sz="0" w:space="0" w:color="auto"/>
          </w:divBdr>
        </w:div>
      </w:divsChild>
    </w:div>
    <w:div w:id="286472853">
      <w:bodyDiv w:val="1"/>
      <w:marLeft w:val="0"/>
      <w:marRight w:val="0"/>
      <w:marTop w:val="0"/>
      <w:marBottom w:val="0"/>
      <w:divBdr>
        <w:top w:val="none" w:sz="0" w:space="0" w:color="auto"/>
        <w:left w:val="none" w:sz="0" w:space="0" w:color="auto"/>
        <w:bottom w:val="none" w:sz="0" w:space="0" w:color="auto"/>
        <w:right w:val="none" w:sz="0" w:space="0" w:color="auto"/>
      </w:divBdr>
      <w:divsChild>
        <w:div w:id="1722947629">
          <w:marLeft w:val="0"/>
          <w:marRight w:val="0"/>
          <w:marTop w:val="131"/>
          <w:marBottom w:val="175"/>
          <w:divBdr>
            <w:top w:val="none" w:sz="0" w:space="0" w:color="auto"/>
            <w:left w:val="none" w:sz="0" w:space="0" w:color="auto"/>
            <w:bottom w:val="none" w:sz="0" w:space="0" w:color="auto"/>
            <w:right w:val="none" w:sz="0" w:space="0" w:color="auto"/>
          </w:divBdr>
        </w:div>
      </w:divsChild>
    </w:div>
    <w:div w:id="455024435">
      <w:bodyDiv w:val="1"/>
      <w:marLeft w:val="0"/>
      <w:marRight w:val="0"/>
      <w:marTop w:val="0"/>
      <w:marBottom w:val="0"/>
      <w:divBdr>
        <w:top w:val="none" w:sz="0" w:space="0" w:color="auto"/>
        <w:left w:val="none" w:sz="0" w:space="0" w:color="auto"/>
        <w:bottom w:val="none" w:sz="0" w:space="0" w:color="auto"/>
        <w:right w:val="none" w:sz="0" w:space="0" w:color="auto"/>
      </w:divBdr>
    </w:div>
    <w:div w:id="1292249327">
      <w:bodyDiv w:val="1"/>
      <w:marLeft w:val="0"/>
      <w:marRight w:val="0"/>
      <w:marTop w:val="0"/>
      <w:marBottom w:val="0"/>
      <w:divBdr>
        <w:top w:val="none" w:sz="0" w:space="0" w:color="auto"/>
        <w:left w:val="none" w:sz="0" w:space="0" w:color="auto"/>
        <w:bottom w:val="none" w:sz="0" w:space="0" w:color="auto"/>
        <w:right w:val="none" w:sz="0" w:space="0" w:color="auto"/>
      </w:divBdr>
      <w:divsChild>
        <w:div w:id="2027557050">
          <w:marLeft w:val="0"/>
          <w:marRight w:val="0"/>
          <w:marTop w:val="131"/>
          <w:marBottom w:val="175"/>
          <w:divBdr>
            <w:top w:val="none" w:sz="0" w:space="0" w:color="auto"/>
            <w:left w:val="none" w:sz="0" w:space="0" w:color="auto"/>
            <w:bottom w:val="none" w:sz="0" w:space="0" w:color="auto"/>
            <w:right w:val="none" w:sz="0" w:space="0" w:color="auto"/>
          </w:divBdr>
        </w:div>
      </w:divsChild>
    </w:div>
    <w:div w:id="1362245387">
      <w:bodyDiv w:val="1"/>
      <w:marLeft w:val="0"/>
      <w:marRight w:val="0"/>
      <w:marTop w:val="0"/>
      <w:marBottom w:val="0"/>
      <w:divBdr>
        <w:top w:val="none" w:sz="0" w:space="0" w:color="auto"/>
        <w:left w:val="none" w:sz="0" w:space="0" w:color="auto"/>
        <w:bottom w:val="none" w:sz="0" w:space="0" w:color="auto"/>
        <w:right w:val="none" w:sz="0" w:space="0" w:color="auto"/>
      </w:divBdr>
      <w:divsChild>
        <w:div w:id="7224366">
          <w:marLeft w:val="0"/>
          <w:marRight w:val="0"/>
          <w:marTop w:val="131"/>
          <w:marBottom w:val="175"/>
          <w:divBdr>
            <w:top w:val="none" w:sz="0" w:space="0" w:color="auto"/>
            <w:left w:val="none" w:sz="0" w:space="0" w:color="auto"/>
            <w:bottom w:val="none" w:sz="0" w:space="0" w:color="auto"/>
            <w:right w:val="none" w:sz="0" w:space="0" w:color="auto"/>
          </w:divBdr>
        </w:div>
      </w:divsChild>
    </w:div>
  </w:divs>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Pages>
  <Words>4852</Words>
  <Characters>27662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32450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11</cp:revision>
  <dcterms:created xsi:type="dcterms:W3CDTF">2013-12-23T23:15:00Z</dcterms:created>
  <dcterms:modified xsi:type="dcterms:W3CDTF">2026-05-28T18:18:00Z</dcterms:modified>
  <cp:category/>
</cp:coreProperties>
</file>