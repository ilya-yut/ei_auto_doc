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D2C" w:rsidRDefault="00B5090E">
      <w:pPr>
        <w:pStyle w:val="1"/>
      </w:pPr>
      <w:r>
        <w:t>Exception Indicator: PR Waiting for Approval ( SW_10_03_PR_APPR_WAT)</w:t>
      </w:r>
    </w:p>
    <w:p w:rsidR="00E75D2C" w:rsidRDefault="00E75D2C"/>
    <w:p w:rsidR="00E75D2C" w:rsidRDefault="00B5090E">
      <w:pPr>
        <w:pStyle w:val="21"/>
      </w:pPr>
      <w:r>
        <w:t>General Overview</w:t>
      </w:r>
    </w:p>
    <w:p w:rsidR="00E75D2C" w:rsidRDefault="00B5090E">
      <w:r>
        <w:t xml:space="preserve">This Exception Indicator identifies purchase requisitions that are subject to release, have an assigned release strategy, and match configured release-indicator and </w:t>
      </w:r>
      <w:r>
        <w:t>release-code criteria—surfacing requisitions that are still waiting for approval action.</w:t>
      </w:r>
    </w:p>
    <w:p w:rsidR="00E75D2C" w:rsidRDefault="00B5090E">
      <w:r>
        <w:t>This EI serves as an essential control for procurement release governance by:</w:t>
      </w:r>
    </w:p>
    <w:p w:rsidR="00E75D2C" w:rsidRDefault="00B5090E">
      <w:pPr>
        <w:pStyle w:val="a0"/>
      </w:pPr>
      <w:r>
        <w:t>Enabling detection of purchase requisitions blocked in the release workflow before they c</w:t>
      </w:r>
      <w:r>
        <w:t>onvert to purchase orders</w:t>
      </w:r>
    </w:p>
    <w:p w:rsidR="00E75D2C" w:rsidRDefault="00B5090E">
      <w:pPr>
        <w:pStyle w:val="a0"/>
      </w:pPr>
      <w:r>
        <w:t>Supporting follow-up on requisitions with assigned release strategies that have not completed approval</w:t>
      </w:r>
    </w:p>
    <w:p w:rsidR="00E75D2C" w:rsidRDefault="00B5090E">
      <w:pPr>
        <w:pStyle w:val="a0"/>
      </w:pPr>
      <w:r>
        <w:t>Providing visibility into release group, strategy, derived release code, and requisition status on each flagged line</w:t>
      </w:r>
    </w:p>
    <w:p w:rsidR="00E75D2C" w:rsidRDefault="00B5090E">
      <w:pPr>
        <w:pStyle w:val="a0"/>
      </w:pPr>
      <w:r>
        <w:t>Enabling a</w:t>
      </w:r>
      <w:r>
        <w:t>ge-based prioritization when requisitions remain in the approval queue after a chosen reference date</w:t>
      </w:r>
    </w:p>
    <w:p w:rsidR="00E75D2C" w:rsidRDefault="00B5090E">
      <w:pPr>
        <w:pStyle w:val="a0"/>
      </w:pPr>
      <w:r>
        <w:t>Supporting audit sampling of pending release backlog by purchasing organization, plant, vendor, and account assignment</w:t>
      </w:r>
    </w:p>
    <w:p w:rsidR="00E75D2C" w:rsidRDefault="00B5090E">
      <w:r>
        <w:t>Typical use includes buyer and appro</w:t>
      </w:r>
      <w:r>
        <w:t>ver escalation, release workflow health checks, and periodic control samples before close. Results are intended for exception workflows rather than operational MM list reporting.</w:t>
      </w:r>
    </w:p>
    <w:p w:rsidR="00E75D2C" w:rsidRDefault="00B5090E">
      <w:r>
        <w:t xml:space="preserve">The routine reads purchase requisition data with optional account-assignment </w:t>
      </w:r>
      <w:r>
        <w:t>context, derives the current release code, applies optional age filtering, and raises an alert when qualifying requisitions remain.</w:t>
      </w:r>
    </w:p>
    <w:p w:rsidR="00E75D2C" w:rsidRDefault="00E75D2C"/>
    <w:p w:rsidR="00E75D2C" w:rsidRDefault="00B5090E">
      <w:pPr>
        <w:pStyle w:val="21"/>
      </w:pPr>
      <w:r>
        <w:t>Problem Description</w:t>
      </w:r>
    </w:p>
    <w:p w:rsidR="00E75D2C" w:rsidRDefault="00B5090E">
      <w:r>
        <w:t>Failure to monitor purchase requisitions waiting for release approval creates multiple risks across pro</w:t>
      </w:r>
      <w:r>
        <w:t>curement control, operational throughput, and compliance:</w:t>
      </w:r>
    </w:p>
    <w:p w:rsidR="00E75D2C" w:rsidRDefault="00B5090E">
      <w:r>
        <w:rPr>
          <w:b/>
        </w:rPr>
        <w:t>Procurement and Approval Risks</w:t>
      </w:r>
    </w:p>
    <w:p w:rsidR="00E75D2C" w:rsidRDefault="00B5090E">
      <w:r>
        <w:t>Requisitions stuck in the release workflow can delay sourcing and purchase order creation when approvers are not alerted</w:t>
      </w:r>
    </w:p>
    <w:p w:rsidR="00E75D2C" w:rsidRDefault="00B5090E">
      <w:r>
        <w:lastRenderedPageBreak/>
        <w:t xml:space="preserve">Release strategies assigned but not completed </w:t>
      </w:r>
      <w:r>
        <w:t>may leave demand visible without authorized approval to proceed</w:t>
      </w:r>
    </w:p>
    <w:p w:rsidR="00E75D2C" w:rsidRDefault="00B5090E">
      <w:r>
        <w:t>Undetected backlog across vendors, plants, or purchasing groups can concentrate risk on critical materials or services</w:t>
      </w:r>
    </w:p>
    <w:p w:rsidR="00E75D2C" w:rsidRDefault="00B5090E">
      <w:r>
        <w:rPr>
          <w:b/>
        </w:rPr>
        <w:t>Operational Risks</w:t>
      </w:r>
    </w:p>
    <w:p w:rsidR="00E75D2C" w:rsidRDefault="00B5090E">
      <w:r>
        <w:t xml:space="preserve">Release-indicator scope that is too loose or too tight </w:t>
      </w:r>
      <w:r>
        <w:t>can hide actionable pending requisitions or create reviewer fatigue</w:t>
      </w:r>
    </w:p>
    <w:p w:rsidR="00E75D2C" w:rsidRDefault="00B5090E">
      <w:r>
        <w:t>Lookback and age settings misaligned with approval cadence can exclude recent queue items or retain stale cases</w:t>
      </w:r>
    </w:p>
    <w:p w:rsidR="00E75D2C" w:rsidRDefault="00B5090E">
      <w:r>
        <w:t>Account-assignment and organizational filters that are not tuned can mix irr</w:t>
      </w:r>
      <w:r>
        <w:t>elevant requisitions into the pending queue</w:t>
      </w:r>
    </w:p>
    <w:p w:rsidR="00E75D2C" w:rsidRDefault="00B5090E">
      <w:r>
        <w:rPr>
          <w:b/>
        </w:rPr>
        <w:t>Control and Audit Risks</w:t>
      </w:r>
    </w:p>
    <w:p w:rsidR="00E75D2C" w:rsidRDefault="00B5090E">
      <w:r>
        <w:t>Weak monitoring reduces evidence that requisition release backlog was reviewed before period close</w:t>
      </w:r>
    </w:p>
    <w:p w:rsidR="00E75D2C" w:rsidRDefault="00B5090E">
      <w:r>
        <w:t>Lack of recurring exception review weakens segregation-of-duties over who may approve hig</w:t>
      </w:r>
      <w:r>
        <w:t>h-value requisitions</w:t>
      </w:r>
    </w:p>
    <w:p w:rsidR="00E75D2C" w:rsidRDefault="00B5090E">
      <w:r>
        <w:t>Missing age-based prioritization limits escalation of long-pending approval cases</w:t>
      </w:r>
    </w:p>
    <w:p w:rsidR="00E75D2C" w:rsidRDefault="00E75D2C"/>
    <w:p w:rsidR="00E75D2C" w:rsidRDefault="00B5090E">
      <w:pPr>
        <w:pStyle w:val="21"/>
      </w:pPr>
      <w:r>
        <w:t>Suggested Resolution</w:t>
      </w:r>
    </w:p>
    <w:p w:rsidR="00E75D2C" w:rsidRDefault="00B5090E">
      <w:r>
        <w:rPr>
          <w:b/>
        </w:rPr>
        <w:t>Immediate Response</w:t>
      </w:r>
    </w:p>
    <w:p w:rsidR="00E75D2C" w:rsidRDefault="00B5090E">
      <w:r>
        <w:t>Review flagged purchase requisitions for vendor, plant, release group, strategy, release code, and status</w:t>
      </w:r>
    </w:p>
    <w:p w:rsidR="00E75D2C" w:rsidRDefault="00B5090E">
      <w:r>
        <w:t>Contact the responsible requisitioner, buyer, or approver to confirm whether release action is pending or overdue</w:t>
      </w:r>
    </w:p>
    <w:p w:rsidR="00E75D2C" w:rsidRDefault="00B5090E">
      <w:r>
        <w:t>Prioritize high-value or long-waiting requisitions for approval or rejection through standard workflows</w:t>
      </w:r>
    </w:p>
    <w:p w:rsidR="00E75D2C" w:rsidRDefault="00B5090E">
      <w:r>
        <w:rPr>
          <w:b/>
        </w:rPr>
        <w:t>System Assessment</w:t>
      </w:r>
    </w:p>
    <w:p w:rsidR="00E75D2C" w:rsidRDefault="00B5090E">
      <w:r>
        <w:t>Validate lookback wi</w:t>
      </w:r>
      <w:r>
        <w:t>ndow and reference-date choice against approval review cadence</w:t>
      </w:r>
    </w:p>
    <w:p w:rsidR="00E75D2C" w:rsidRDefault="00B5090E">
      <w:r>
        <w:t>Tune release-indicator, release-code, and organizational scope so results stay actionable</w:t>
      </w:r>
    </w:p>
    <w:p w:rsidR="00E75D2C" w:rsidRDefault="00B5090E">
      <w:r>
        <w:lastRenderedPageBreak/>
        <w:t>Compare exception counts by purchasing group, release group, and document type to find systematic gaps</w:t>
      </w:r>
    </w:p>
    <w:p w:rsidR="00E75D2C" w:rsidRDefault="00B5090E">
      <w:r>
        <w:rPr>
          <w:b/>
        </w:rPr>
        <w:t>Corrective Actions</w:t>
      </w:r>
    </w:p>
    <w:p w:rsidR="00E75D2C" w:rsidRDefault="00B5090E">
      <w:r>
        <w:t>Complete pending releases or reject requisitions through standard MM approval processes</w:t>
      </w:r>
    </w:p>
    <w:p w:rsidR="00E75D2C" w:rsidRDefault="00B5090E">
      <w:r>
        <w:t>Correct release strategy or master-data issues identified during review</w:t>
      </w:r>
    </w:p>
    <w:p w:rsidR="00E75D2C" w:rsidRDefault="00B5090E">
      <w:r>
        <w:t>Document outcomes, brief stakeholders on recurring patterns, and schedule rec</w:t>
      </w:r>
      <w:r>
        <w:t>urring runs before close milestones</w:t>
      </w:r>
    </w:p>
    <w:p w:rsidR="00E75D2C" w:rsidRDefault="00E75D2C"/>
    <w:p w:rsidR="00E75D2C" w:rsidRDefault="00B5090E">
      <w:pPr>
        <w:pStyle w:val="21"/>
      </w:pPr>
      <w:r>
        <w:t>Parameters</w:t>
      </w:r>
    </w:p>
    <w:p w:rsidR="00E75D2C" w:rsidRDefault="00E75D2C"/>
    <w:p w:rsidR="00E75D2C" w:rsidRDefault="00B5090E">
      <w:pPr>
        <w:pStyle w:val="31"/>
      </w:pPr>
      <w:r>
        <w:t>Parameters Reference Table</w:t>
      </w:r>
    </w:p>
    <w:p w:rsidR="00E75D2C" w:rsidRDefault="00B5090E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3"/>
        <w:gridCol w:w="1281"/>
        <w:gridCol w:w="1014"/>
        <w:gridCol w:w="626"/>
        <w:gridCol w:w="648"/>
        <w:gridCol w:w="730"/>
        <w:gridCol w:w="2082"/>
        <w:gridCol w:w="2102"/>
      </w:tblGrid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Ty</w:t>
            </w:r>
            <w:r>
              <w:rPr>
                <w:b/>
              </w:rPr>
              <w:t>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Domain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Asset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ANLN1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Asset Subnumber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ANLN2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AUFNR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Days Backward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Requisition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DATUM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Purchase </w:t>
            </w:r>
            <w:r>
              <w:t>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BANFN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Purchase Order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DATUM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Item of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BNFPO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BSAKZ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BBSRT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BSART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Doc. </w:t>
            </w:r>
            <w:r>
              <w:t>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TEXT20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EBSTYP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DDTEXT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/SKN/D_SW_DURATION_UNIT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EBELN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Purchase Order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EBELP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TEXT18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TEXT20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DATUM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USNAM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Creation </w:t>
            </w:r>
            <w:r>
              <w:t>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ESTKZ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FRGCO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</w:t>
            </w:r>
            <w: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Release </w:t>
            </w:r>
            <w:r>
              <w:lastRenderedPageBreak/>
              <w:t>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FRGGR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FRGKZ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XFELD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FRGST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FRGZU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GSBER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Cost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KOSTL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WLIEF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LIFNR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ELOEK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PRCTR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TEXT30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SAKTO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G/L Account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SAKNR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SAKNR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BANST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Short </w:t>
            </w:r>
            <w:r>
              <w:t>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DDTEXT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E75D2C"/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Sales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VBELN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Sales Document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POSNR_VA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POSNR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  <w: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VETEN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Schedul</w:t>
            </w:r>
            <w:r>
              <w:lastRenderedPageBreak/>
              <w:t xml:space="preserve">e Line </w:t>
            </w:r>
            <w:r>
              <w:t>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NU</w:t>
            </w:r>
            <w:r>
              <w:lastRenderedPageBreak/>
              <w:t>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ETENR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ETENR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WAERS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EWERK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</w:t>
            </w:r>
          </w:p>
        </w:tc>
      </w:tr>
      <w:tr w:rsidR="00E75D2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TEXT30</w:t>
            </w:r>
          </w:p>
        </w:tc>
      </w:tr>
    </w:tbl>
    <w:p w:rsidR="00E75D2C" w:rsidRDefault="00E75D2C"/>
    <w:p w:rsidR="00E75D2C" w:rsidRDefault="00E75D2C"/>
    <w:p w:rsidR="00E75D2C" w:rsidRDefault="00B5090E">
      <w:pPr>
        <w:pStyle w:val="31"/>
      </w:pPr>
      <w:r>
        <w:t>Parameter Configuration Guidelines</w:t>
      </w:r>
    </w:p>
    <w:p w:rsidR="00E75D2C" w:rsidRDefault="00B5090E">
      <w:r>
        <w:t xml:space="preserve">IMPORTANT: This EI defines 50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E75D2C" w:rsidRDefault="00B5090E" w:rsidP="004106A9">
      <w:r>
        <w:rPr>
          <w:b/>
        </w:rPr>
        <w:t xml:space="preserve">ANLN1 </w:t>
      </w:r>
      <w:r>
        <w:t>(Asset)</w:t>
      </w:r>
    </w:p>
    <w:p w:rsidR="004106A9" w:rsidRDefault="004106A9">
      <w:r w:rsidRPr="004106A9">
        <w:t>Main Asset Number uniquely identifies the core capital asset (e.g., a delivery truck or a building).</w:t>
      </w:r>
    </w:p>
    <w:p w:rsidR="004106A9" w:rsidRPr="004106A9" w:rsidRDefault="004106A9">
      <w:pPr>
        <w:rPr>
          <w:bCs/>
        </w:rPr>
      </w:pPr>
      <w:r w:rsidRPr="004106A9">
        <w:rPr>
          <w:b/>
        </w:rPr>
        <w:t>ANLN2</w:t>
      </w:r>
      <w:r w:rsidRPr="004106A9">
        <w:rPr>
          <w:bCs/>
        </w:rPr>
        <w:t xml:space="preserve"> (</w:t>
      </w:r>
      <w:proofErr w:type="spellStart"/>
      <w:r w:rsidRPr="004106A9">
        <w:rPr>
          <w:bCs/>
        </w:rPr>
        <w:t>Subnumber</w:t>
      </w:r>
      <w:proofErr w:type="spellEnd"/>
      <w:r w:rsidRPr="004106A9">
        <w:rPr>
          <w:bCs/>
        </w:rPr>
        <w:t>)</w:t>
      </w:r>
    </w:p>
    <w:p w:rsidR="004106A9" w:rsidRDefault="004106A9">
      <w:r w:rsidRPr="004106A9">
        <w:t xml:space="preserve">Asset </w:t>
      </w:r>
      <w:proofErr w:type="spellStart"/>
      <w:r w:rsidRPr="004106A9">
        <w:t>Subnumber</w:t>
      </w:r>
      <w:proofErr w:type="spellEnd"/>
      <w:r w:rsidRPr="004106A9">
        <w:t xml:space="preserve"> identifies subsequent additions, replacements, or component parts linked to that main asset (e.g., a replacement engine for the truck, or a new roof for the building).</w:t>
      </w:r>
    </w:p>
    <w:p w:rsidR="00E75D2C" w:rsidRDefault="00B5090E">
      <w:r>
        <w:rPr>
          <w:b/>
        </w:rPr>
        <w:t>AUFNR</w:t>
      </w:r>
      <w:r>
        <w:t xml:space="preserve"> (Order)</w:t>
      </w:r>
    </w:p>
    <w:p w:rsidR="00E75D2C" w:rsidRDefault="00B5090E">
      <w:r>
        <w:t>Order number key for internal orders or manufacturing orders-primary CO/PP order identifier in many extracts.</w:t>
      </w:r>
    </w:p>
    <w:p w:rsidR="00E75D2C" w:rsidRDefault="00B5090E">
      <w:r>
        <w:rPr>
          <w:b/>
        </w:rPr>
        <w:t>BACKDAYS</w:t>
      </w:r>
      <w:r>
        <w:t xml:space="preserve"> (Days Backward)</w:t>
      </w:r>
    </w:p>
    <w:p w:rsidR="00E75D2C" w:rsidRDefault="00B5090E">
      <w:r>
        <w:t>BACKDA</w:t>
      </w:r>
      <w:r>
        <w:t>YS defines the historical monitoring window by specifying how many days backward from today to retrieve records. 0 - today, 1 - today + yesterday etc.</w:t>
      </w:r>
    </w:p>
    <w:p w:rsidR="00E75D2C" w:rsidRDefault="00B5090E">
      <w:r>
        <w:t>Backdays is based on DATE_REF_FLD field.</w:t>
      </w:r>
    </w:p>
    <w:p w:rsidR="00E75D2C" w:rsidRDefault="00B5090E">
      <w:r>
        <w:rPr>
          <w:b/>
        </w:rPr>
        <w:t>BADAT</w:t>
      </w:r>
      <w:r>
        <w:t xml:space="preserve"> (Requisition Date)</w:t>
      </w:r>
    </w:p>
    <w:p w:rsidR="00E75D2C" w:rsidRDefault="00B5090E">
      <w:r>
        <w:t>Requisition date expressing when materi</w:t>
      </w:r>
      <w:r>
        <w:t>al is required-drives need-by and replenishment timing in MM.</w:t>
      </w:r>
    </w:p>
    <w:p w:rsidR="00E75D2C" w:rsidRDefault="00B5090E">
      <w:r>
        <w:rPr>
          <w:b/>
        </w:rPr>
        <w:t>BANFN</w:t>
      </w:r>
      <w:r>
        <w:t xml:space="preserve"> (Purchase Requisition)</w:t>
      </w:r>
    </w:p>
    <w:p w:rsidR="00E75D2C" w:rsidRDefault="00B5090E">
      <w:r>
        <w:t>Purchase requisition number, the core PR document key for MM approval and lifecycle checks.</w:t>
      </w:r>
    </w:p>
    <w:p w:rsidR="00E75D2C" w:rsidRDefault="00B5090E">
      <w:r>
        <w:rPr>
          <w:b/>
        </w:rPr>
        <w:t>BEDAT</w:t>
      </w:r>
      <w:r>
        <w:t xml:space="preserve"> (Purchase Order Date)</w:t>
      </w:r>
    </w:p>
    <w:p w:rsidR="00E75D2C" w:rsidRDefault="00B5090E">
      <w:r>
        <w:lastRenderedPageBreak/>
        <w:t>Purchasing document date used to filter procu</w:t>
      </w:r>
      <w:r>
        <w:t>rement documents by document creation period.</w:t>
      </w:r>
    </w:p>
    <w:p w:rsidR="00E75D2C" w:rsidRDefault="00B5090E">
      <w:r>
        <w:rPr>
          <w:b/>
        </w:rPr>
        <w:t>BNFPO</w:t>
      </w:r>
      <w:r>
        <w:t xml:space="preserve"> (Item of Requisition)</w:t>
      </w:r>
    </w:p>
    <w:p w:rsidR="00E75D2C" w:rsidRDefault="00B5090E">
      <w:r>
        <w:t>Purchase requisition item number used to identify PR line-level records.</w:t>
      </w:r>
    </w:p>
    <w:p w:rsidR="00E75D2C" w:rsidRDefault="00B5090E">
      <w:r>
        <w:rPr>
          <w:b/>
        </w:rPr>
        <w:t>BSAKZ</w:t>
      </w:r>
      <w:r>
        <w:t xml:space="preserve"> (Control indicator)</w:t>
      </w:r>
    </w:p>
    <w:p w:rsidR="00E75D2C" w:rsidRDefault="00B5090E">
      <w:r>
        <w:t>Purchasing control/indicator flag used to segment procurement records by processing</w:t>
      </w:r>
      <w:r>
        <w:t xml:space="preserve"> characteristics.</w:t>
      </w:r>
    </w:p>
    <w:p w:rsidR="00E75D2C" w:rsidRDefault="00B5090E">
      <w:r>
        <w:rPr>
          <w:b/>
        </w:rPr>
        <w:t>BSART</w:t>
      </w:r>
      <w:r>
        <w:t xml:space="preserve"> (Purchasing Doc. Type)</w:t>
      </w:r>
    </w:p>
    <w:p w:rsidR="00E75D2C" w:rsidRDefault="00B5090E">
      <w:r>
        <w:t>Purchasing document type that controls PO/PR business scenario and approval behavior.</w:t>
      </w:r>
    </w:p>
    <w:p w:rsidR="00E75D2C" w:rsidRDefault="00B5090E">
      <w:r>
        <w:rPr>
          <w:b/>
        </w:rPr>
        <w:t>BSART_DESC</w:t>
      </w:r>
      <w:r>
        <w:t xml:space="preserve"> (Doc. Type Descript.)</w:t>
      </w:r>
    </w:p>
    <w:p w:rsidR="00E75D2C" w:rsidRDefault="00B5090E">
      <w:r>
        <w:t>Text description of purchasing document type used for readable reporting output.</w:t>
      </w:r>
    </w:p>
    <w:p w:rsidR="00E75D2C" w:rsidRDefault="00B5090E">
      <w:r>
        <w:rPr>
          <w:b/>
        </w:rPr>
        <w:t>BSTYP</w:t>
      </w:r>
      <w:r>
        <w:t xml:space="preserve"> (Pu</w:t>
      </w:r>
      <w:r>
        <w:t>rch. Doc. Category)</w:t>
      </w:r>
    </w:p>
    <w:p w:rsidR="00E75D2C" w:rsidRDefault="00B5090E">
      <w:r>
        <w:t>Purchasing document category (PR/PO/contract etc.) used to segment MM document classes.</w:t>
      </w:r>
    </w:p>
    <w:p w:rsidR="00E75D2C" w:rsidRDefault="00B5090E">
      <w:r>
        <w:rPr>
          <w:b/>
        </w:rPr>
        <w:t>BSTYP_DESC</w:t>
      </w:r>
      <w:r>
        <w:t xml:space="preserve"> (Short Descript.)</w:t>
      </w:r>
    </w:p>
    <w:p w:rsidR="00E75D2C" w:rsidRDefault="00B5090E">
      <w:r>
        <w:t>Description of purchasing document category for business-readable output.</w:t>
      </w:r>
    </w:p>
    <w:p w:rsidR="00E75D2C" w:rsidRDefault="00B5090E">
      <w:r>
        <w:rPr>
          <w:b/>
        </w:rPr>
        <w:t>DATE_REF_FLD</w:t>
      </w:r>
      <w:r>
        <w:t xml:space="preserve"> (Date Ref Field)</w:t>
      </w:r>
    </w:p>
    <w:p w:rsidR="00E75D2C" w:rsidRDefault="00B5090E">
      <w:r>
        <w:t xml:space="preserve">Names the date </w:t>
      </w:r>
      <w:r>
        <w:t>field used as the reference for lookback and time-window filtering when explicit from/to dates are not set.</w:t>
      </w:r>
    </w:p>
    <w:p w:rsidR="00E75D2C" w:rsidRDefault="00B5090E">
      <w:r>
        <w:rPr>
          <w:b/>
        </w:rPr>
        <w:t>DATE_REF_FLD Options:</w:t>
      </w:r>
    </w:p>
    <w:p w:rsidR="00E75D2C" w:rsidRDefault="00B5090E">
      <w:r>
        <w:t>BEDAT — Purchasing document date used to filter procurement documents by document creation period.</w:t>
      </w:r>
    </w:p>
    <w:p w:rsidR="00E75D2C" w:rsidRDefault="00B5090E">
      <w:r>
        <w:t>BADAT — Requisition date ex</w:t>
      </w:r>
      <w:r>
        <w:t>pressing when material is required-drives need-by and replenishment timing in MM.</w:t>
      </w:r>
    </w:p>
    <w:p w:rsidR="00E75D2C" w:rsidRDefault="00B5090E">
      <w:r>
        <w:t>ERDAT — Created-on date on the persisted business record-standard master/document creation date axis in SAP tables.</w:t>
      </w:r>
    </w:p>
    <w:p w:rsidR="00E75D2C" w:rsidRDefault="00B5090E">
      <w:r>
        <w:rPr>
          <w:b/>
        </w:rPr>
        <w:t>DURATION</w:t>
      </w:r>
      <w:r>
        <w:t xml:space="preserve"> (Duration In Time Units)</w:t>
      </w:r>
    </w:p>
    <w:p w:rsidR="00E75D2C" w:rsidRDefault="00B5090E">
      <w:r>
        <w:t>Relative-age filter: ela</w:t>
      </w:r>
      <w:r>
        <w:t>psed interval from the row's reference timestamp to evaluation time, expressed in DURATION_UNIT</w:t>
      </w:r>
    </w:p>
    <w:p w:rsidR="00E75D2C" w:rsidRDefault="00B5090E">
      <w:r>
        <w:rPr>
          <w:b/>
        </w:rPr>
        <w:t>DURATION_UNIT</w:t>
      </w:r>
      <w:r>
        <w:t xml:space="preserve"> (Duration Unit)</w:t>
      </w:r>
    </w:p>
    <w:p w:rsidR="00E75D2C" w:rsidRDefault="00B5090E">
      <w:r>
        <w:lastRenderedPageBreak/>
        <w:t>DURATION_UNIT defines the measurement unit for DURATION calculations.</w:t>
      </w:r>
    </w:p>
    <w:p w:rsidR="00E75D2C" w:rsidRDefault="00B5090E">
      <w:r>
        <w:rPr>
          <w:b/>
        </w:rPr>
        <w:t>DURATION_UNIT Options:</w:t>
      </w:r>
    </w:p>
    <w:p w:rsidR="00E75D2C" w:rsidRDefault="00B5090E">
      <w:r>
        <w:t>H: Hours</w:t>
      </w:r>
    </w:p>
    <w:p w:rsidR="00E75D2C" w:rsidRDefault="00B5090E">
      <w:r>
        <w:t>M: Minutes</w:t>
      </w:r>
    </w:p>
    <w:p w:rsidR="00E75D2C" w:rsidRDefault="00B5090E">
      <w:r>
        <w:t>D: Days</w:t>
      </w:r>
    </w:p>
    <w:p w:rsidR="00E75D2C" w:rsidRDefault="00B5090E">
      <w:r>
        <w:t xml:space="preserve">F: Full </w:t>
      </w:r>
      <w:r>
        <w:t>days for specific day filtering</w:t>
      </w:r>
    </w:p>
    <w:p w:rsidR="00E75D2C" w:rsidRDefault="00B5090E">
      <w:r>
        <w:rPr>
          <w:b/>
        </w:rPr>
        <w:t>EBELN</w:t>
      </w:r>
      <w:r>
        <w:t xml:space="preserve"> (Purchasing Document)</w:t>
      </w:r>
    </w:p>
    <w:p w:rsidR="00E75D2C" w:rsidRDefault="00B5090E">
      <w:r>
        <w:t>Purchasing document number (typically PO) used as the primary MM document key.</w:t>
      </w:r>
    </w:p>
    <w:p w:rsidR="00E75D2C" w:rsidRDefault="00B5090E">
      <w:r>
        <w:rPr>
          <w:b/>
        </w:rPr>
        <w:t>EBELP</w:t>
      </w:r>
      <w:r>
        <w:t xml:space="preserve"> (Purchase Order Item)</w:t>
      </w:r>
    </w:p>
    <w:p w:rsidR="00E75D2C" w:rsidRDefault="00B5090E">
      <w:r>
        <w:t>Purchasing document item number used for line-level PO analytics.</w:t>
      </w:r>
    </w:p>
    <w:p w:rsidR="00E75D2C" w:rsidRDefault="00B5090E">
      <w:r>
        <w:rPr>
          <w:b/>
        </w:rPr>
        <w:t>EKGRP</w:t>
      </w:r>
      <w:r>
        <w:t xml:space="preserve"> (Purchasing Group)</w:t>
      </w:r>
    </w:p>
    <w:p w:rsidR="00E75D2C" w:rsidRDefault="00B5090E">
      <w:r>
        <w:t>Purchasing group (buyer) used for procurement ownership and control segmentation.</w:t>
      </w:r>
    </w:p>
    <w:p w:rsidR="00E75D2C" w:rsidRDefault="00B5090E">
      <w:r>
        <w:rPr>
          <w:b/>
        </w:rPr>
        <w:t>EKGRP_DESC</w:t>
      </w:r>
      <w:r>
        <w:t xml:space="preserve"> (Description p. group)</w:t>
      </w:r>
    </w:p>
    <w:p w:rsidR="00E75D2C" w:rsidRDefault="00B5090E">
      <w:r>
        <w:t>Description of purchasing group for readable buyer/team reporting.</w:t>
      </w:r>
    </w:p>
    <w:p w:rsidR="00E75D2C" w:rsidRDefault="00B5090E">
      <w:r>
        <w:rPr>
          <w:b/>
        </w:rPr>
        <w:t>EKORG</w:t>
      </w:r>
      <w:r>
        <w:t xml:space="preserve"> (Purch. Organization)</w:t>
      </w:r>
    </w:p>
    <w:p w:rsidR="00E75D2C" w:rsidRDefault="00B5090E">
      <w:r>
        <w:t>Purchasing organization k</w:t>
      </w:r>
      <w:r>
        <w:t>ey used to scope procurement flows by organizational unit.</w:t>
      </w:r>
    </w:p>
    <w:p w:rsidR="00E75D2C" w:rsidRDefault="00B5090E">
      <w:r>
        <w:rPr>
          <w:b/>
        </w:rPr>
        <w:t>EKORG_DESC</w:t>
      </w:r>
      <w:r>
        <w:t xml:space="preserve"> (Description)</w:t>
      </w:r>
    </w:p>
    <w:p w:rsidR="00E75D2C" w:rsidRDefault="00B5090E">
      <w:r>
        <w:t>Description of purchasing organization for business-readable reporting.</w:t>
      </w:r>
    </w:p>
    <w:p w:rsidR="00E75D2C" w:rsidRDefault="00B5090E">
      <w:r>
        <w:rPr>
          <w:b/>
        </w:rPr>
        <w:t>ERDAT</w:t>
      </w:r>
      <w:r>
        <w:t xml:space="preserve"> (Changed on)</w:t>
      </w:r>
    </w:p>
    <w:p w:rsidR="00E75D2C" w:rsidRDefault="00B5090E">
      <w:r>
        <w:t>Created-on date on the persisted business record-standard master/document creatio</w:t>
      </w:r>
      <w:r>
        <w:t>n date axis in SAP tables.</w:t>
      </w:r>
    </w:p>
    <w:p w:rsidR="00E75D2C" w:rsidRDefault="00B5090E">
      <w:r>
        <w:rPr>
          <w:b/>
        </w:rPr>
        <w:t>ERNAM</w:t>
      </w:r>
      <w:r>
        <w:t xml:space="preserve"> (Created by)</w:t>
      </w:r>
    </w:p>
    <w:p w:rsidR="00E75D2C" w:rsidRDefault="00B5090E">
      <w:r>
        <w:t>Created-by user ID used for maker-checker and ownership monitoring.</w:t>
      </w:r>
    </w:p>
    <w:p w:rsidR="00E75D2C" w:rsidRDefault="00B5090E">
      <w:r>
        <w:rPr>
          <w:b/>
        </w:rPr>
        <w:t>ESTKZ</w:t>
      </w:r>
      <w:r>
        <w:t xml:space="preserve"> (Creation Indicator)</w:t>
      </w:r>
    </w:p>
    <w:p w:rsidR="00E75D2C" w:rsidRDefault="00B5090E">
      <w:r>
        <w:t>Creation indicator for PR/PO source or method, used for process-origin analysis.</w:t>
      </w:r>
    </w:p>
    <w:p w:rsidR="00E75D2C" w:rsidRDefault="00B5090E">
      <w:r>
        <w:rPr>
          <w:b/>
        </w:rPr>
        <w:t>FRGC</w:t>
      </w:r>
      <w:r>
        <w:t xml:space="preserve"> (Release code)</w:t>
      </w:r>
    </w:p>
    <w:p w:rsidR="00E75D2C" w:rsidRDefault="00B5090E">
      <w:r>
        <w:lastRenderedPageBreak/>
        <w:t>Derived releas</w:t>
      </w:r>
      <w:r>
        <w:t>e code for each requisition from release group, strategy, and release status; filters rows to the configured release-code values after derivation.</w:t>
      </w:r>
    </w:p>
    <w:p w:rsidR="00E75D2C" w:rsidRDefault="00B5090E">
      <w:r>
        <w:rPr>
          <w:b/>
        </w:rPr>
        <w:t>FRGGR</w:t>
      </w:r>
      <w:r>
        <w:t xml:space="preserve"> (Release group)</w:t>
      </w:r>
    </w:p>
    <w:p w:rsidR="00E75D2C" w:rsidRDefault="00B5090E">
      <w:r>
        <w:t>Release group key controlling the purchasing release strategy framework.</w:t>
      </w:r>
    </w:p>
    <w:p w:rsidR="00E75D2C" w:rsidRDefault="00B5090E">
      <w:r>
        <w:rPr>
          <w:b/>
        </w:rPr>
        <w:t>FRGKZ</w:t>
      </w:r>
      <w:r>
        <w:t xml:space="preserve"> (Release</w:t>
      </w:r>
      <w:r>
        <w:t xml:space="preserve"> indicator)</w:t>
      </w:r>
    </w:p>
    <w:p w:rsidR="00E75D2C" w:rsidRDefault="00B5090E">
      <w:r>
        <w:t>Purchasing release state indicator on requisitions or orders showing whether and how release strategy applies.</w:t>
      </w:r>
    </w:p>
    <w:p w:rsidR="00E75D2C" w:rsidRDefault="00B5090E">
      <w:r>
        <w:rPr>
          <w:b/>
        </w:rPr>
        <w:t>FRGRL</w:t>
      </w:r>
      <w:r>
        <w:t xml:space="preserve"> (Subject to release)</w:t>
      </w:r>
    </w:p>
    <w:p w:rsidR="00E75D2C" w:rsidRDefault="00B5090E">
      <w:r>
        <w:t>Release indicator/flag used in PO/PR release strategy control.</w:t>
      </w:r>
    </w:p>
    <w:p w:rsidR="00E75D2C" w:rsidRDefault="00B5090E">
      <w:r>
        <w:rPr>
          <w:b/>
        </w:rPr>
        <w:t>FRGRL Options:</w:t>
      </w:r>
    </w:p>
    <w:p w:rsidR="00E75D2C" w:rsidRDefault="00B5090E">
      <w:r>
        <w:t>X: Subject to release</w:t>
      </w:r>
    </w:p>
    <w:p w:rsidR="00E75D2C" w:rsidRDefault="00B5090E">
      <w:r>
        <w:t>(blank</w:t>
      </w:r>
      <w:r>
        <w:t>): Not subject to release</w:t>
      </w:r>
    </w:p>
    <w:p w:rsidR="00E75D2C" w:rsidRDefault="00B5090E">
      <w:r>
        <w:rPr>
          <w:b/>
        </w:rPr>
        <w:t>FRGST</w:t>
      </w:r>
      <w:r>
        <w:t xml:space="preserve"> (Release Strategy)</w:t>
      </w:r>
    </w:p>
    <w:p w:rsidR="00E75D2C" w:rsidRDefault="00B5090E">
      <w:r>
        <w:t>Overall release status on purchasing documents summarizing approval strategy progress for PO/PR objects.</w:t>
      </w:r>
    </w:p>
    <w:p w:rsidR="00E75D2C" w:rsidRDefault="00B5090E">
      <w:r>
        <w:rPr>
          <w:b/>
        </w:rPr>
        <w:t>FRGZU</w:t>
      </w:r>
      <w:r>
        <w:t xml:space="preserve"> (Release status)</w:t>
      </w:r>
    </w:p>
    <w:p w:rsidR="00E75D2C" w:rsidRDefault="00B5090E">
      <w:r>
        <w:t xml:space="preserve">Release strategy progression/status code used for approval lifecycle </w:t>
      </w:r>
      <w:r>
        <w:t>tracking.</w:t>
      </w:r>
    </w:p>
    <w:p w:rsidR="00E75D2C" w:rsidRDefault="00B5090E">
      <w:r>
        <w:rPr>
          <w:b/>
        </w:rPr>
        <w:t>GSBER</w:t>
      </w:r>
      <w:r>
        <w:t xml:space="preserve"> (Business Area)</w:t>
      </w:r>
    </w:p>
    <w:p w:rsidR="00E75D2C" w:rsidRDefault="00B5090E">
      <w:r>
        <w:t>Business area key used for FI organizational reporting segmentation.</w:t>
      </w:r>
    </w:p>
    <w:p w:rsidR="00E75D2C" w:rsidRDefault="00B5090E">
      <w:r>
        <w:rPr>
          <w:b/>
        </w:rPr>
        <w:t>KOSTL</w:t>
      </w:r>
      <w:r>
        <w:t xml:space="preserve"> (Cost Center)</w:t>
      </w:r>
    </w:p>
    <w:p w:rsidR="00E75D2C" w:rsidRDefault="00B5090E">
      <w:r>
        <w:t>Cost center used as primary CO account assignment for postings and budgets.</w:t>
      </w:r>
    </w:p>
    <w:p w:rsidR="00E75D2C" w:rsidRDefault="00B5090E">
      <w:r>
        <w:rPr>
          <w:b/>
        </w:rPr>
        <w:t>LANG</w:t>
      </w:r>
      <w:r>
        <w:t xml:space="preserve"> (Language for texts)</w:t>
      </w:r>
    </w:p>
    <w:p w:rsidR="00C5544A" w:rsidRDefault="00B5090E" w:rsidP="00C5544A">
      <w:pPr>
        <w:rPr>
          <w:b/>
        </w:rPr>
      </w:pPr>
      <w:proofErr w:type="gramStart"/>
      <w:r>
        <w:t xml:space="preserve">Language key used for </w:t>
      </w:r>
      <w:r>
        <w:t>language-dependent texts and user-language filtering.</w:t>
      </w:r>
      <w:proofErr w:type="gramEnd"/>
      <w:r w:rsidR="00C5544A">
        <w:t xml:space="preserve"> </w:t>
      </w:r>
      <w:r>
        <w:rPr>
          <w:b/>
        </w:rPr>
        <w:t>Not in use</w:t>
      </w:r>
      <w:r w:rsidR="00C5544A">
        <w:rPr>
          <w:b/>
        </w:rPr>
        <w:t>.</w:t>
      </w:r>
    </w:p>
    <w:p w:rsidR="00E75D2C" w:rsidRDefault="00B5090E" w:rsidP="00C5544A">
      <w:r>
        <w:rPr>
          <w:b/>
        </w:rPr>
        <w:t>LIFNR</w:t>
      </w:r>
      <w:r>
        <w:t xml:space="preserve"> (Vendor)</w:t>
      </w:r>
    </w:p>
    <w:p w:rsidR="00E75D2C" w:rsidRDefault="00B5090E">
      <w:r>
        <w:t>Vendor account number used to scope records to supplier-specific flows.</w:t>
      </w:r>
    </w:p>
    <w:p w:rsidR="00E75D2C" w:rsidRDefault="00B5090E">
      <w:r>
        <w:rPr>
          <w:b/>
        </w:rPr>
        <w:t>LOEKZ</w:t>
      </w:r>
      <w:r>
        <w:t xml:space="preserve"> (Deletion Indicator)</w:t>
      </w:r>
    </w:p>
    <w:p w:rsidR="00E75D2C" w:rsidRDefault="00B5090E">
      <w:r>
        <w:t>Deletion indicator used to exclude logically deleted purchasing/material recor</w:t>
      </w:r>
      <w:r>
        <w:t>ds.</w:t>
      </w:r>
    </w:p>
    <w:p w:rsidR="00E75D2C" w:rsidRDefault="00B5090E">
      <w:r>
        <w:rPr>
          <w:b/>
        </w:rPr>
        <w:lastRenderedPageBreak/>
        <w:t>PRCTR</w:t>
      </w:r>
      <w:r>
        <w:t xml:space="preserve"> (Profit Center)</w:t>
      </w:r>
    </w:p>
    <w:p w:rsidR="00E75D2C" w:rsidRDefault="00B5090E">
      <w:r>
        <w:t>Profit center used for management accounting segmentation and profitability reporting.</w:t>
      </w:r>
    </w:p>
    <w:p w:rsidR="00E75D2C" w:rsidRDefault="00B5090E">
      <w:r>
        <w:rPr>
          <w:b/>
        </w:rPr>
        <w:t>RESWK</w:t>
      </w:r>
      <w:r>
        <w:t xml:space="preserve"> (Supplying Plant)</w:t>
      </w:r>
    </w:p>
    <w:p w:rsidR="00E75D2C" w:rsidRDefault="00B5090E">
      <w:r>
        <w:t>Supplying/Issuing Plant designates the specific internal plant from which materials are being transferred or procured d</w:t>
      </w:r>
      <w:r>
        <w:t>uring a Stock Transport Order. Used in cross-plant logistics analysis.</w:t>
      </w:r>
    </w:p>
    <w:p w:rsidR="00E75D2C" w:rsidRDefault="00B5090E">
      <w:r>
        <w:rPr>
          <w:b/>
        </w:rPr>
        <w:t>RESWK_DESC</w:t>
      </w:r>
      <w:r>
        <w:t xml:space="preserve"> (Name 1)</w:t>
      </w:r>
    </w:p>
    <w:p w:rsidR="00E75D2C" w:rsidRDefault="00B5090E">
      <w:r>
        <w:t>Plant description text used to enrich plant-level reporting.</w:t>
      </w:r>
    </w:p>
    <w:p w:rsidR="00E75D2C" w:rsidRDefault="00B5090E">
      <w:r>
        <w:rPr>
          <w:b/>
        </w:rPr>
        <w:t>SAKTO</w:t>
      </w:r>
      <w:r>
        <w:t xml:space="preserve"> (G/L Account)</w:t>
      </w:r>
    </w:p>
    <w:p w:rsidR="00E75D2C" w:rsidRDefault="00B5090E">
      <w:r>
        <w:t>Cost element used in CO postings for primary or secondary cost capture and account a</w:t>
      </w:r>
      <w:r>
        <w:t>ssignment.</w:t>
      </w:r>
    </w:p>
    <w:p w:rsidR="00E75D2C" w:rsidRDefault="00B5090E">
      <w:r>
        <w:rPr>
          <w:b/>
        </w:rPr>
        <w:t>STATU</w:t>
      </w:r>
      <w:r>
        <w:t xml:space="preserve"> (Status)</w:t>
      </w:r>
    </w:p>
    <w:p w:rsidR="00E75D2C" w:rsidRDefault="00B5090E">
      <w:r>
        <w:t>Status code used for state-based filtering in process monitoring.</w:t>
      </w:r>
    </w:p>
    <w:p w:rsidR="00E75D2C" w:rsidRDefault="00B5090E">
      <w:r>
        <w:rPr>
          <w:b/>
        </w:rPr>
        <w:t>STATU_DESC</w:t>
      </w:r>
      <w:r>
        <w:t xml:space="preserve"> (Short Descript.)</w:t>
      </w:r>
    </w:p>
    <w:p w:rsidR="00E75D2C" w:rsidRDefault="00B5090E">
      <w:r>
        <w:t>Status description text used for readable status analytics.</w:t>
      </w:r>
    </w:p>
    <w:p w:rsidR="00E75D2C" w:rsidRDefault="00B5090E">
      <w:r>
        <w:rPr>
          <w:b/>
        </w:rPr>
        <w:t>USER_FLD</w:t>
      </w:r>
      <w:r>
        <w:t xml:space="preserve"> (Dynamic Recipient User Field)</w:t>
      </w:r>
    </w:p>
    <w:p w:rsidR="00C5544A" w:rsidRDefault="00C5544A">
      <w:pPr>
        <w:rPr>
          <w:b/>
        </w:rPr>
      </w:pPr>
      <w:proofErr w:type="gramStart"/>
      <w:r>
        <w:t>Dynamic Recipient User Field.</w:t>
      </w:r>
      <w:proofErr w:type="gramEnd"/>
      <w:r>
        <w:t xml:space="preserve"> </w:t>
      </w:r>
      <w:r w:rsidR="00B5090E">
        <w:rPr>
          <w:b/>
        </w:rPr>
        <w:t>Not in use</w:t>
      </w:r>
      <w:r>
        <w:rPr>
          <w:b/>
        </w:rPr>
        <w:t>.</w:t>
      </w:r>
    </w:p>
    <w:p w:rsidR="00E75D2C" w:rsidRDefault="00B5090E">
      <w:r>
        <w:rPr>
          <w:b/>
        </w:rPr>
        <w:t>VBELN</w:t>
      </w:r>
      <w:r>
        <w:t xml:space="preserve"> (Sales Document)</w:t>
      </w:r>
    </w:p>
    <w:p w:rsidR="00E75D2C" w:rsidRDefault="00B5090E">
      <w:r>
        <w:t>SD document number used as primary key for sales/billing/delivery documents.</w:t>
      </w:r>
    </w:p>
    <w:p w:rsidR="00E75D2C" w:rsidRDefault="00B5090E">
      <w:r>
        <w:rPr>
          <w:b/>
        </w:rPr>
        <w:t>VBELP</w:t>
      </w:r>
      <w:r>
        <w:t xml:space="preserve"> (Sales Document Item)</w:t>
      </w:r>
    </w:p>
    <w:p w:rsidR="00E75D2C" w:rsidRDefault="00B5090E">
      <w:r>
        <w:t>Sales document item number alias on extension extracts; typically mirrors POSNR line indexing.</w:t>
      </w:r>
    </w:p>
    <w:p w:rsidR="00E75D2C" w:rsidRDefault="00B5090E">
      <w:r>
        <w:rPr>
          <w:b/>
        </w:rPr>
        <w:t>VENDOR_DESC</w:t>
      </w:r>
      <w:r>
        <w:t xml:space="preserve"> (Name)</w:t>
      </w:r>
    </w:p>
    <w:p w:rsidR="00E75D2C" w:rsidRDefault="00B5090E">
      <w:r>
        <w:t>Vendor description text used for readable supplier-level reporting.</w:t>
      </w:r>
    </w:p>
    <w:p w:rsidR="00E75D2C" w:rsidRDefault="00B5090E">
      <w:r>
        <w:rPr>
          <w:b/>
        </w:rPr>
        <w:t>VETEN</w:t>
      </w:r>
      <w:r>
        <w:t xml:space="preserve"> (Schedule Line Number)</w:t>
      </w:r>
    </w:p>
    <w:p w:rsidR="00E75D2C" w:rsidRDefault="00B5090E">
      <w:r>
        <w:t>Schedule line number on the account assignment used to filter requisition lines linked to a specific schedule row.</w:t>
      </w:r>
    </w:p>
    <w:p w:rsidR="00E75D2C" w:rsidRDefault="00B5090E">
      <w:r>
        <w:rPr>
          <w:b/>
        </w:rPr>
        <w:t>WAERS</w:t>
      </w:r>
      <w:r>
        <w:t xml:space="preserve"> (Currency)</w:t>
      </w:r>
    </w:p>
    <w:p w:rsidR="00E75D2C" w:rsidRDefault="00B5090E">
      <w:r>
        <w:t>Currency key used for monet</w:t>
      </w:r>
      <w:r>
        <w:t>ary field interpretation and filtering.</w:t>
      </w:r>
    </w:p>
    <w:p w:rsidR="00E75D2C" w:rsidRDefault="00B5090E">
      <w:r>
        <w:rPr>
          <w:b/>
        </w:rPr>
        <w:lastRenderedPageBreak/>
        <w:t>WERKS</w:t>
      </w:r>
      <w:r>
        <w:t xml:space="preserve"> (Plant)</w:t>
      </w:r>
    </w:p>
    <w:p w:rsidR="00E75D2C" w:rsidRDefault="00B5090E">
      <w:r>
        <w:t>Plant key used to scope logistics/procurement records by site.</w:t>
      </w:r>
    </w:p>
    <w:p w:rsidR="00E75D2C" w:rsidRDefault="00B5090E">
      <w:r>
        <w:rPr>
          <w:b/>
        </w:rPr>
        <w:t>WERKS_DESC</w:t>
      </w:r>
      <w:r>
        <w:t xml:space="preserve"> (Name 1)</w:t>
      </w:r>
    </w:p>
    <w:p w:rsidR="00E75D2C" w:rsidRDefault="00B5090E">
      <w:r>
        <w:t>Plant name or description providing readable site context beside plant keys.</w:t>
      </w:r>
    </w:p>
    <w:p w:rsidR="00E75D2C" w:rsidRDefault="00E75D2C"/>
    <w:p w:rsidR="00E75D2C" w:rsidRDefault="00B5090E">
      <w:pPr>
        <w:pStyle w:val="31"/>
      </w:pPr>
      <w:r>
        <w:t>Parameter Relationships</w:t>
      </w:r>
    </w:p>
    <w:p w:rsidR="00E75D2C" w:rsidRDefault="00B5090E" w:rsidP="00B5090E">
      <w:r>
        <w:rPr>
          <w:b/>
        </w:rPr>
        <w:t>Reference-date wi</w:t>
      </w:r>
      <w:r>
        <w:rPr>
          <w:b/>
        </w:rPr>
        <w:t>ndow:</w:t>
      </w:r>
      <w:r>
        <w:t xml:space="preserve"> </w:t>
      </w:r>
      <w:r>
        <w:t xml:space="preserve">a lower bound of today minus </w:t>
      </w:r>
      <w:r>
        <w:rPr>
          <w:b/>
        </w:rPr>
        <w:t>BACKDAYS</w:t>
      </w:r>
      <w:r>
        <w:t xml:space="preserve"> is applied with a greater-than-or-equal filter and copied to </w:t>
      </w:r>
      <w:r>
        <w:rPr>
          <w:b/>
        </w:rPr>
        <w:t>BEDAT</w:t>
      </w:r>
      <w:r>
        <w:t xml:space="preserve">, </w:t>
      </w:r>
      <w:r>
        <w:rPr>
          <w:b/>
        </w:rPr>
        <w:t>BADAT</w:t>
      </w:r>
      <w:r>
        <w:t xml:space="preserve">, or </w:t>
      </w:r>
      <w:r>
        <w:rPr>
          <w:b/>
        </w:rPr>
        <w:t>ERDAT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ERDAT</w:t>
      </w:r>
      <w:r>
        <w:t>). Explicit date selections override that fallback window.</w:t>
      </w:r>
      <w:r>
        <w:t xml:space="preserve"> 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time from each row's reference date to the evaluation date; rows outside the configured duration range are removed.</w:t>
      </w:r>
    </w:p>
    <w:p w:rsidR="00E75D2C" w:rsidRDefault="00B5090E">
      <w:r>
        <w:rPr>
          <w:b/>
        </w:rPr>
        <w:t>Release waiting scope:</w:t>
      </w:r>
      <w:r>
        <w:t xml:space="preserve"> The requisition selection requires matching </w:t>
      </w:r>
      <w:r>
        <w:rPr>
          <w:b/>
        </w:rPr>
        <w:t>FR</w:t>
      </w:r>
      <w:r>
        <w:rPr>
          <w:b/>
        </w:rPr>
        <w:t>GRL</w:t>
      </w:r>
      <w:r>
        <w:t xml:space="preserve"> (subject to release), </w:t>
      </w:r>
      <w:r>
        <w:rPr>
          <w:b/>
        </w:rPr>
        <w:t>FRGGR</w:t>
      </w:r>
      <w:r>
        <w:t xml:space="preserve">, and a non-empty </w:t>
      </w:r>
      <w:r>
        <w:rPr>
          <w:b/>
        </w:rPr>
        <w:t>FRGST</w:t>
      </w:r>
      <w:r>
        <w:t xml:space="preserve"> (release strategy); </w:t>
      </w:r>
      <w:r>
        <w:rPr>
          <w:b/>
        </w:rPr>
        <w:t>FRGKZ</w:t>
      </w:r>
      <w:r>
        <w:t xml:space="preserve"> further narrows release-relevant requisitions.</w:t>
      </w:r>
    </w:p>
    <w:p w:rsidR="00E75D2C" w:rsidRDefault="00B5090E">
      <w:r>
        <w:rPr>
          <w:b/>
        </w:rPr>
        <w:t xml:space="preserve">Release code derivation: </w:t>
      </w:r>
      <w:r>
        <w:rPr>
          <w:b/>
        </w:rPr>
        <w:t>FRGGR</w:t>
      </w:r>
      <w:r>
        <w:t xml:space="preserve">, </w:t>
      </w:r>
      <w:r>
        <w:rPr>
          <w:b/>
        </w:rPr>
        <w:t>FRGST</w:t>
      </w:r>
      <w:r>
        <w:t xml:space="preserve">, and </w:t>
      </w:r>
      <w:r>
        <w:rPr>
          <w:b/>
        </w:rPr>
        <w:t>FRGZU</w:t>
      </w:r>
      <w:r>
        <w:t xml:space="preserve"> on each requisition drive derivation of </w:t>
      </w:r>
      <w:r>
        <w:rPr>
          <w:b/>
        </w:rPr>
        <w:t>FRGC</w:t>
      </w:r>
      <w:r>
        <w:t xml:space="preserve"> (release code) before results are r</w:t>
      </w:r>
      <w:r>
        <w:t xml:space="preserve">eturned; </w:t>
      </w:r>
      <w:r>
        <w:rPr>
          <w:b/>
        </w:rPr>
        <w:t>FRGC</w:t>
      </w:r>
      <w:r>
        <w:t xml:space="preserve"> filters the final set.</w:t>
      </w:r>
    </w:p>
    <w:p w:rsidR="00E75D2C" w:rsidRDefault="00E75D2C"/>
    <w:p w:rsidR="00E75D2C" w:rsidRDefault="00B5090E">
      <w:pPr>
        <w:pStyle w:val="31"/>
      </w:pPr>
      <w:r>
        <w:t>Default Values</w:t>
      </w:r>
    </w:p>
    <w:p w:rsidR="00E75D2C" w:rsidRDefault="00B5090E">
      <w:r>
        <w:rPr>
          <w:b/>
        </w:rPr>
        <w:t>BACKDAYS</w:t>
      </w:r>
      <w:r>
        <w:t xml:space="preserve"> - initial - treated as 10 by code</w:t>
      </w:r>
    </w:p>
    <w:p w:rsidR="00E75D2C" w:rsidRDefault="00B5090E">
      <w:r>
        <w:rPr>
          <w:b/>
        </w:rPr>
        <w:t>DURATION</w:t>
      </w:r>
      <w:r>
        <w:t xml:space="preserve"> - initial - treated as unconstraine</w:t>
      </w:r>
      <w:r>
        <w:t>d by code</w:t>
      </w:r>
    </w:p>
    <w:p w:rsidR="00E75D2C" w:rsidRDefault="00B5090E">
      <w:r>
        <w:rPr>
          <w:b/>
        </w:rPr>
        <w:t>DURATION_UNIT</w:t>
      </w:r>
      <w:r>
        <w:t xml:space="preserve"> - initial - treated as D by code</w:t>
      </w:r>
    </w:p>
    <w:p w:rsidR="00E75D2C" w:rsidRDefault="00B5090E">
      <w:r>
        <w:rPr>
          <w:b/>
        </w:rPr>
        <w:t>DATE_REF_FLD</w:t>
      </w:r>
      <w:r>
        <w:t xml:space="preserve"> - ERDAT</w:t>
      </w:r>
    </w:p>
    <w:p w:rsidR="00E75D2C" w:rsidRDefault="00B5090E">
      <w:r>
        <w:rPr>
          <w:b/>
        </w:rPr>
        <w:t>LOEKZ</w:t>
      </w:r>
      <w:r>
        <w:t xml:space="preserve"> - blank</w:t>
      </w:r>
    </w:p>
    <w:p w:rsidR="00E75D2C" w:rsidRDefault="00E75D2C"/>
    <w:p w:rsidR="00E75D2C" w:rsidRDefault="00B5090E">
      <w:pPr>
        <w:pStyle w:val="31"/>
      </w:pPr>
      <w:r>
        <w:t>Practical Example of Parameter Configuration</w:t>
      </w:r>
    </w:p>
    <w:p w:rsidR="00E75D2C" w:rsidRDefault="00B5090E">
      <w:r>
        <w:rPr>
          <w:b/>
        </w:rPr>
        <w:t>Use Case 1: Requisition release backlog in the last sixty days</w:t>
      </w:r>
    </w:p>
    <w:p w:rsidR="00E75D2C" w:rsidRDefault="00B5090E">
      <w:r>
        <w:rPr>
          <w:b/>
        </w:rPr>
        <w:t>Purpose:</w:t>
      </w:r>
      <w:r>
        <w:t xml:space="preserve"> Review purchase requisitions waiting for approval with changed-on dates in the last sixty days.</w:t>
      </w:r>
    </w:p>
    <w:p w:rsidR="00E75D2C" w:rsidRDefault="00B5090E">
      <w:r>
        <w:rPr>
          <w:rFonts w:ascii="Consolas" w:hAnsi="Consolas"/>
          <w:sz w:val="18"/>
        </w:rPr>
        <w:t>BACKDAYS = 60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EKORG = 1000</w:t>
      </w:r>
      <w:r>
        <w:rPr>
          <w:rFonts w:ascii="Consolas" w:hAnsi="Consolas"/>
          <w:sz w:val="18"/>
        </w:rPr>
        <w:br/>
      </w:r>
    </w:p>
    <w:p w:rsidR="00E75D2C" w:rsidRDefault="00B5090E">
      <w:r>
        <w:rPr>
          <w:b/>
        </w:rPr>
        <w:t>Use Case 2: Specific release group and strategy</w:t>
      </w:r>
    </w:p>
    <w:p w:rsidR="00E75D2C" w:rsidRDefault="00B5090E">
      <w:r>
        <w:rPr>
          <w:b/>
        </w:rPr>
        <w:t>Purpose:</w:t>
      </w:r>
      <w:r>
        <w:t xml:space="preserve"> Monitor waiting requisitions under one rele</w:t>
      </w:r>
      <w:r>
        <w:t>ase group and strategy combination.</w:t>
      </w:r>
    </w:p>
    <w:p w:rsidR="00E75D2C" w:rsidRDefault="00B5090E">
      <w:r>
        <w:rPr>
          <w:rFonts w:ascii="Consolas" w:hAnsi="Consolas"/>
          <w:sz w:val="18"/>
        </w:rPr>
        <w:t>FRGGR = 01</w:t>
      </w:r>
      <w:r>
        <w:rPr>
          <w:rFonts w:ascii="Consolas" w:hAnsi="Consolas"/>
          <w:sz w:val="18"/>
        </w:rPr>
        <w:br/>
        <w:t>FRGST = 01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</w:r>
    </w:p>
    <w:p w:rsidR="00E75D2C" w:rsidRDefault="00B5090E">
      <w:r>
        <w:rPr>
          <w:b/>
        </w:rPr>
        <w:t>Use Case 3: Pending release indicator</w:t>
      </w:r>
    </w:p>
    <w:p w:rsidR="00E75D2C" w:rsidRDefault="00B5090E">
      <w:r>
        <w:rPr>
          <w:b/>
        </w:rPr>
        <w:t>Purpose:</w:t>
      </w:r>
      <w:r>
        <w:t xml:space="preserve"> Focus on requisitions with release indicator values that indicate approval is still outstanding.</w:t>
      </w:r>
    </w:p>
    <w:p w:rsidR="00E75D2C" w:rsidRDefault="00B5090E">
      <w:r>
        <w:rPr>
          <w:rFonts w:ascii="Consolas" w:hAnsi="Consolas"/>
          <w:sz w:val="18"/>
        </w:rPr>
        <w:t>FRGKZ = 0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BST</w:t>
      </w:r>
      <w:r>
        <w:rPr>
          <w:rFonts w:ascii="Consolas" w:hAnsi="Consolas"/>
          <w:sz w:val="18"/>
        </w:rPr>
        <w:t>YP = B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</w:r>
    </w:p>
    <w:p w:rsidR="00E75D2C" w:rsidRDefault="00B5090E">
      <w:r>
        <w:rPr>
          <w:b/>
        </w:rPr>
        <w:t>Use Case 4: Cost center account assignment</w:t>
      </w:r>
    </w:p>
    <w:p w:rsidR="00E75D2C" w:rsidRDefault="00B5090E">
      <w:r>
        <w:rPr>
          <w:b/>
        </w:rPr>
        <w:t>Purpose:</w:t>
      </w:r>
      <w:r>
        <w:t xml:space="preserve"> Sample pending release requisitions charged to one cost center for controller review.</w:t>
      </w:r>
    </w:p>
    <w:p w:rsidR="00E75D2C" w:rsidRDefault="00B5090E">
      <w:r>
        <w:rPr>
          <w:rFonts w:ascii="Consolas" w:hAnsi="Consolas"/>
          <w:sz w:val="18"/>
        </w:rPr>
        <w:t>KOSTL = 1000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</w:r>
    </w:p>
    <w:p w:rsidR="00E75D2C" w:rsidRDefault="00B5090E">
      <w:r>
        <w:rPr>
          <w:b/>
        </w:rPr>
        <w:t>Use Case 5: Exactly seven full days since refe</w:t>
      </w:r>
      <w:r>
        <w:rPr>
          <w:b/>
        </w:rPr>
        <w:t>rence date</w:t>
      </w:r>
    </w:p>
    <w:p w:rsidR="00E75D2C" w:rsidRDefault="00B5090E">
      <w:r>
        <w:rPr>
          <w:b/>
        </w:rPr>
        <w:t>Purpose:</w:t>
      </w:r>
      <w:r>
        <w:t xml:space="preserve"> Return rows whose reference date is exactly 7 full days ago for weekly approval escalation.</w:t>
      </w:r>
    </w:p>
    <w:p w:rsidR="00E75D2C" w:rsidRDefault="00B5090E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</w:r>
    </w:p>
    <w:p w:rsidR="00E75D2C" w:rsidRDefault="00E75D2C"/>
    <w:p w:rsidR="00E75D2C" w:rsidRDefault="00B5090E">
      <w:pPr>
        <w:pStyle w:val="21"/>
      </w:pPr>
      <w:r>
        <w:t>EI Function Structure</w:t>
      </w:r>
    </w:p>
    <w:p w:rsidR="00E75D2C" w:rsidRDefault="00B5090E">
      <w:r>
        <w:t>This table lists all output fields returned by the EI</w:t>
      </w:r>
      <w:r>
        <w:t>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872"/>
        <w:gridCol w:w="1476"/>
        <w:gridCol w:w="1160"/>
        <w:gridCol w:w="923"/>
        <w:gridCol w:w="2425"/>
      </w:tblGrid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lastRenderedPageBreak/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rPr>
                <w:b/>
              </w:rPr>
              <w:t>Component Type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Asset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ANLN1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Subnumber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ANLN2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AUFNR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AUFNR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Requisition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BADAT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BANFN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Purchase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BANFN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Purchase Order </w:t>
            </w:r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BEDAT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BNFPO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Item of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BNFPO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BSAKZ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BBSRT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BATXT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EBSTYP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VAL_TEXT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/SKN/E_SW_DURATION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/SKN/E_SW_DURATION_UNIT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Purchase 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BSTNR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Purchase Order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BSTPO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EKNAM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EKOTX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AEDAT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ERNAM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ESTKZ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Creation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ESTKZ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FRGCO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FRGGR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FRGKZ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FRGRL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FRGST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FRGZU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Release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FRGZU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GSBER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KOSTL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Desired 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WLIEF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ELOEK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PRCTR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 xml:space="preserve">Supplying </w:t>
            </w:r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SAKTO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G/L Account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SAKNR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Processing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BANST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VAL_TEXT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Sales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VBELN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Sales Document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POSNR_VA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NAME1_GP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lastRenderedPageBreak/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VETEN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Schedule Line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ETENR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WAERS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EWERK</w:t>
            </w:r>
          </w:p>
        </w:tc>
      </w:tr>
      <w:tr w:rsidR="00E75D2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/SKN/S_SW_10_03_PR_APPR_WAIT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WERKS_DESC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D2C" w:rsidRDefault="00B5090E">
            <w:r>
              <w:t>NAME1</w:t>
            </w:r>
          </w:p>
        </w:tc>
      </w:tr>
    </w:tbl>
    <w:p w:rsidR="00E75D2C" w:rsidRDefault="00E75D2C"/>
    <w:p w:rsidR="00E75D2C" w:rsidRDefault="00E75D2C"/>
    <w:p w:rsidR="00E75D2C" w:rsidRDefault="00B5090E">
      <w:pPr>
        <w:pStyle w:val="21"/>
      </w:pPr>
      <w:r>
        <w:t xml:space="preserve">ABAP </w:t>
      </w:r>
      <w:r>
        <w:t>Code</w:t>
      </w:r>
    </w:p>
    <w:p w:rsidR="00E75D2C" w:rsidRDefault="00B5090E">
      <w:r>
        <w:rPr>
          <w:rFonts w:ascii="Consolas" w:hAnsi="Consolas"/>
          <w:sz w:val="18"/>
        </w:rPr>
        <w:t>FUNCTION /SKN/F_SW_10_03_PR_APPR_WAIT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</w:t>
      </w:r>
      <w:r>
        <w:rPr>
          <w:rFonts w:ascii="Consolas" w:hAnsi="Consolas"/>
          <w:sz w:val="18"/>
        </w:rPr>
        <w:t>ATA STRUCTURE  /SKN/S_SW_10_03_PR_APPR_WAIT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DATA_SINGLE: LANGU  LANGU,</w:t>
      </w:r>
      <w:r>
        <w:rPr>
          <w:rFonts w:ascii="Consolas" w:hAnsi="Consolas"/>
          <w:sz w:val="18"/>
        </w:rPr>
        <w:br/>
        <w:t xml:space="preserve">             BACKDAYS INT4,</w:t>
      </w:r>
      <w:r>
        <w:rPr>
          <w:rFonts w:ascii="Consolas" w:hAnsi="Consolas"/>
          <w:sz w:val="18"/>
        </w:rPr>
        <w:br/>
        <w:t xml:space="preserve">             DATE_REF_FLD NAME_FELD,</w:t>
      </w:r>
      <w:r>
        <w:rPr>
          <w:rFonts w:ascii="Consolas" w:hAnsi="Consolas"/>
          <w:sz w:val="18"/>
        </w:rPr>
        <w:br/>
        <w:t xml:space="preserve">             DURATION_UNIT  /SKN/E_SW_</w:t>
      </w:r>
      <w:r>
        <w:rPr>
          <w:rFonts w:ascii="Consolas" w:hAnsi="Consolas"/>
          <w:sz w:val="18"/>
        </w:rPr>
        <w:t>DURATION_UNIT.</w:t>
      </w:r>
      <w:r>
        <w:rPr>
          <w:rFonts w:ascii="Consolas" w:hAnsi="Consolas"/>
          <w:sz w:val="18"/>
        </w:rPr>
        <w:br/>
        <w:t xml:space="preserve"> LV_BACKDAYS = 10.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LV_LANGU = SY-LANGU.</w:t>
      </w:r>
      <w:r>
        <w:rPr>
          <w:rFonts w:ascii="Consolas" w:hAnsi="Consolas"/>
          <w:sz w:val="18"/>
        </w:rPr>
        <w:br/>
        <w:t xml:space="preserve"> LV_DATE_REF_FLD = 'ERDAT'. "PO date</w:t>
      </w:r>
      <w:r>
        <w:rPr>
          <w:rFonts w:ascii="Consolas" w:hAnsi="Consolas"/>
          <w:sz w:val="18"/>
        </w:rPr>
        <w:br/>
        <w:t xml:space="preserve"> SELECT_SINGLE: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DATA_MULTY: BANFN        BAN</w:t>
      </w:r>
      <w:r>
        <w:rPr>
          <w:rFonts w:ascii="Consolas" w:hAnsi="Consolas"/>
          <w:sz w:val="18"/>
        </w:rPr>
        <w:t>FN,</w:t>
      </w:r>
      <w:r>
        <w:rPr>
          <w:rFonts w:ascii="Consolas" w:hAnsi="Consolas"/>
          <w:sz w:val="18"/>
        </w:rPr>
        <w:br/>
        <w:t xml:space="preserve">            BNFPO        BNFPO,</w:t>
      </w:r>
      <w:r>
        <w:rPr>
          <w:rFonts w:ascii="Consolas" w:hAnsi="Consolas"/>
          <w:sz w:val="18"/>
        </w:rPr>
        <w:br/>
        <w:t xml:space="preserve">            BSART        BBSRT,</w:t>
      </w:r>
      <w:r>
        <w:rPr>
          <w:rFonts w:ascii="Consolas" w:hAnsi="Consolas"/>
          <w:sz w:val="18"/>
        </w:rPr>
        <w:br/>
        <w:t xml:space="preserve">            BSTYP        BSTYP,</w:t>
      </w:r>
      <w:r>
        <w:rPr>
          <w:rFonts w:ascii="Consolas" w:hAnsi="Consolas"/>
          <w:sz w:val="18"/>
        </w:rPr>
        <w:br/>
        <w:t xml:space="preserve">            BSAKZ        BSAKZ,</w:t>
      </w:r>
      <w:r>
        <w:rPr>
          <w:rFonts w:ascii="Consolas" w:hAnsi="Consolas"/>
          <w:sz w:val="18"/>
        </w:rPr>
        <w:br/>
        <w:t xml:space="preserve">            STATU        BANST,</w:t>
      </w:r>
      <w:r>
        <w:rPr>
          <w:rFonts w:ascii="Consolas" w:hAnsi="Consolas"/>
          <w:sz w:val="18"/>
        </w:rPr>
        <w:br/>
        <w:t xml:space="preserve">            ESTKZ        ESTKZ,</w:t>
      </w:r>
      <w:r>
        <w:rPr>
          <w:rFonts w:ascii="Consolas" w:hAnsi="Consolas"/>
          <w:sz w:val="18"/>
        </w:rPr>
        <w:br/>
        <w:t xml:space="preserve">            FRGKZ        FRGKZ,</w:t>
      </w:r>
      <w:r>
        <w:rPr>
          <w:rFonts w:ascii="Consolas" w:hAnsi="Consolas"/>
          <w:sz w:val="18"/>
        </w:rPr>
        <w:br/>
        <w:t xml:space="preserve">            EKGRP        EKG</w:t>
      </w:r>
      <w:r>
        <w:rPr>
          <w:rFonts w:ascii="Consolas" w:hAnsi="Consolas"/>
          <w:sz w:val="18"/>
        </w:rPr>
        <w:t>RP,</w:t>
      </w:r>
      <w:r>
        <w:rPr>
          <w:rFonts w:ascii="Consolas" w:hAnsi="Consolas"/>
          <w:sz w:val="18"/>
        </w:rPr>
        <w:br/>
        <w:t xml:space="preserve">            ERNAM        ERNAM,</w:t>
      </w:r>
      <w:r>
        <w:rPr>
          <w:rFonts w:ascii="Consolas" w:hAnsi="Consolas"/>
          <w:sz w:val="18"/>
        </w:rPr>
        <w:br/>
        <w:t xml:space="preserve">            FRGRL        FRGRL,</w:t>
      </w:r>
      <w:r>
        <w:rPr>
          <w:rFonts w:ascii="Consolas" w:hAnsi="Consolas"/>
          <w:sz w:val="18"/>
        </w:rPr>
        <w:br/>
        <w:t xml:space="preserve">            EBELN        BSTNR,</w:t>
      </w:r>
      <w:r>
        <w:rPr>
          <w:rFonts w:ascii="Consolas" w:hAnsi="Consolas"/>
          <w:sz w:val="18"/>
        </w:rPr>
        <w:br/>
        <w:t xml:space="preserve">            EKORG        EKORG,</w:t>
      </w:r>
      <w:r>
        <w:rPr>
          <w:rFonts w:ascii="Consolas" w:hAnsi="Consolas"/>
          <w:sz w:val="18"/>
        </w:rPr>
        <w:br/>
        <w:t xml:space="preserve">            FRGGR        FRGGR,</w:t>
      </w:r>
      <w:r>
        <w:rPr>
          <w:rFonts w:ascii="Consolas" w:hAnsi="Consolas"/>
          <w:sz w:val="18"/>
        </w:rPr>
        <w:br/>
        <w:t xml:space="preserve">            FRGST        FRGST,</w:t>
      </w:r>
      <w:r>
        <w:rPr>
          <w:rFonts w:ascii="Consolas" w:hAnsi="Consolas"/>
          <w:sz w:val="18"/>
        </w:rPr>
        <w:br/>
        <w:t xml:space="preserve">            RESWK        RESWK,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WERKS          E</w:t>
      </w:r>
      <w:r>
        <w:rPr>
          <w:rFonts w:ascii="Consolas" w:hAnsi="Consolas"/>
          <w:sz w:val="18"/>
        </w:rPr>
        <w:t>WERK,</w:t>
      </w:r>
      <w:r>
        <w:rPr>
          <w:rFonts w:ascii="Consolas" w:hAnsi="Consolas"/>
          <w:sz w:val="18"/>
        </w:rPr>
        <w:br/>
        <w:t xml:space="preserve">            LIFNR        ELIFN,</w:t>
      </w:r>
      <w:r>
        <w:rPr>
          <w:rFonts w:ascii="Consolas" w:hAnsi="Consolas"/>
          <w:sz w:val="18"/>
        </w:rPr>
        <w:br/>
        <w:t xml:space="preserve">            ERDAT        AEDAT,</w:t>
      </w:r>
      <w:r>
        <w:rPr>
          <w:rFonts w:ascii="Consolas" w:hAnsi="Consolas"/>
          <w:sz w:val="18"/>
        </w:rPr>
        <w:br/>
        <w:t xml:space="preserve">            BEDAT        BEDAT,</w:t>
      </w:r>
      <w:r>
        <w:rPr>
          <w:rFonts w:ascii="Consolas" w:hAnsi="Consolas"/>
          <w:sz w:val="18"/>
        </w:rPr>
        <w:br/>
        <w:t xml:space="preserve">            BADAT        BADAT,</w:t>
      </w:r>
      <w:r>
        <w:rPr>
          <w:rFonts w:ascii="Consolas" w:hAnsi="Consolas"/>
          <w:sz w:val="18"/>
        </w:rPr>
        <w:br/>
        <w:t xml:space="preserve">            WAERS        WAERS,</w:t>
      </w:r>
      <w:r>
        <w:rPr>
          <w:rFonts w:ascii="Consolas" w:hAnsi="Consolas"/>
          <w:sz w:val="18"/>
        </w:rPr>
        <w:br/>
        <w:t xml:space="preserve">            DATUM        SY-DATUM,</w:t>
      </w:r>
      <w:r>
        <w:rPr>
          <w:rFonts w:ascii="Consolas" w:hAnsi="Consolas"/>
          <w:sz w:val="18"/>
        </w:rPr>
        <w:br/>
        <w:t xml:space="preserve">            DURATION     /SKN/E_SW_DURATION,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LOEKZ        ELOEK,</w:t>
      </w:r>
      <w:r>
        <w:rPr>
          <w:rFonts w:ascii="Consolas" w:hAnsi="Consolas"/>
          <w:sz w:val="18"/>
        </w:rPr>
        <w:br/>
        <w:t xml:space="preserve">            FRGC         FRGCO,</w:t>
      </w:r>
      <w:r>
        <w:rPr>
          <w:rFonts w:ascii="Consolas" w:hAnsi="Consolas"/>
          <w:sz w:val="18"/>
        </w:rPr>
        <w:br/>
        <w:t xml:space="preserve">            SAKTO        SAKTO,</w:t>
      </w:r>
      <w:r>
        <w:rPr>
          <w:rFonts w:ascii="Consolas" w:hAnsi="Consolas"/>
          <w:sz w:val="18"/>
        </w:rPr>
        <w:br/>
        <w:t xml:space="preserve">            GSBER        GSBER,</w:t>
      </w:r>
      <w:r>
        <w:rPr>
          <w:rFonts w:ascii="Consolas" w:hAnsi="Consolas"/>
          <w:sz w:val="18"/>
        </w:rPr>
        <w:br/>
        <w:t xml:space="preserve">            KOSTL        KOSTL,</w:t>
      </w:r>
      <w:r>
        <w:rPr>
          <w:rFonts w:ascii="Consolas" w:hAnsi="Consolas"/>
          <w:sz w:val="18"/>
        </w:rPr>
        <w:br/>
        <w:t xml:space="preserve">            VBELN        VBELN,</w:t>
      </w:r>
      <w:r>
        <w:rPr>
          <w:rFonts w:ascii="Consolas" w:hAnsi="Consolas"/>
          <w:sz w:val="18"/>
        </w:rPr>
        <w:br/>
        <w:t xml:space="preserve">            VBELP        POSNR_VA,</w:t>
      </w:r>
      <w:r>
        <w:rPr>
          <w:rFonts w:ascii="Consolas" w:hAnsi="Consolas"/>
          <w:sz w:val="18"/>
        </w:rPr>
        <w:br/>
        <w:t xml:space="preserve">            VETEN        ETENR,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ANLN1        ANLN1,</w:t>
      </w:r>
      <w:r>
        <w:rPr>
          <w:rFonts w:ascii="Consolas" w:hAnsi="Consolas"/>
          <w:sz w:val="18"/>
        </w:rPr>
        <w:br/>
        <w:t xml:space="preserve">            ANLN2        ANLN2,</w:t>
      </w:r>
      <w:r>
        <w:rPr>
          <w:rFonts w:ascii="Consolas" w:hAnsi="Consolas"/>
          <w:sz w:val="18"/>
        </w:rPr>
        <w:br/>
        <w:t xml:space="preserve">            AUFNR        AUFNR,</w:t>
      </w:r>
      <w:r>
        <w:rPr>
          <w:rFonts w:ascii="Consolas" w:hAnsi="Consolas"/>
          <w:sz w:val="18"/>
        </w:rPr>
        <w:br/>
        <w:t xml:space="preserve">            PRCTR        PRCTR.</w:t>
      </w:r>
      <w:r>
        <w:rPr>
          <w:rFonts w:ascii="Consolas" w:hAnsi="Consolas"/>
          <w:sz w:val="18"/>
        </w:rPr>
        <w:br/>
        <w:t>SELECT_MULTY:</w:t>
      </w:r>
      <w:r>
        <w:rPr>
          <w:rFonts w:ascii="Consolas" w:hAnsi="Consolas"/>
          <w:sz w:val="18"/>
        </w:rPr>
        <w:br/>
        <w:t xml:space="preserve">            BANFN,</w:t>
      </w:r>
      <w:r>
        <w:rPr>
          <w:rFonts w:ascii="Consolas" w:hAnsi="Consolas"/>
          <w:sz w:val="18"/>
        </w:rPr>
        <w:br/>
        <w:t xml:space="preserve">            BNFPO,</w:t>
      </w:r>
      <w:r>
        <w:rPr>
          <w:rFonts w:ascii="Consolas" w:hAnsi="Consolas"/>
          <w:sz w:val="18"/>
        </w:rPr>
        <w:br/>
        <w:t xml:space="preserve">            BSART,</w:t>
      </w:r>
      <w:r>
        <w:rPr>
          <w:rFonts w:ascii="Consolas" w:hAnsi="Consolas"/>
          <w:sz w:val="18"/>
        </w:rPr>
        <w:br/>
        <w:t xml:space="preserve">            BSTYP,</w:t>
      </w:r>
      <w:r>
        <w:rPr>
          <w:rFonts w:ascii="Consolas" w:hAnsi="Consolas"/>
          <w:sz w:val="18"/>
        </w:rPr>
        <w:br/>
        <w:t xml:space="preserve">            BSAKZ,</w:t>
      </w:r>
      <w:r>
        <w:rPr>
          <w:rFonts w:ascii="Consolas" w:hAnsi="Consolas"/>
          <w:sz w:val="18"/>
        </w:rPr>
        <w:br/>
        <w:t xml:space="preserve">            STATU,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ESTKZ,</w:t>
      </w:r>
      <w:r>
        <w:rPr>
          <w:rFonts w:ascii="Consolas" w:hAnsi="Consolas"/>
          <w:sz w:val="18"/>
        </w:rPr>
        <w:br/>
        <w:t xml:space="preserve">            FRGKZ,</w:t>
      </w:r>
      <w:r>
        <w:rPr>
          <w:rFonts w:ascii="Consolas" w:hAnsi="Consolas"/>
          <w:sz w:val="18"/>
        </w:rPr>
        <w:br/>
        <w:t xml:space="preserve">            EKGRP,</w:t>
      </w:r>
      <w:r>
        <w:rPr>
          <w:rFonts w:ascii="Consolas" w:hAnsi="Consolas"/>
          <w:sz w:val="18"/>
        </w:rPr>
        <w:br/>
        <w:t xml:space="preserve">            ERNAM,</w:t>
      </w:r>
      <w:r>
        <w:rPr>
          <w:rFonts w:ascii="Consolas" w:hAnsi="Consolas"/>
          <w:sz w:val="18"/>
        </w:rPr>
        <w:br/>
        <w:t xml:space="preserve">            ERDAT,"Changed on</w:t>
      </w:r>
      <w:r>
        <w:rPr>
          <w:rFonts w:ascii="Consolas" w:hAnsi="Consolas"/>
          <w:sz w:val="18"/>
        </w:rPr>
        <w:br/>
        <w:t xml:space="preserve">            FRGRL,</w:t>
      </w:r>
      <w:r>
        <w:rPr>
          <w:rFonts w:ascii="Consolas" w:hAnsi="Consolas"/>
          <w:sz w:val="18"/>
        </w:rPr>
        <w:br/>
        <w:t xml:space="preserve">            EBELN,</w:t>
      </w:r>
      <w:r>
        <w:rPr>
          <w:rFonts w:ascii="Consolas" w:hAnsi="Consolas"/>
          <w:sz w:val="18"/>
        </w:rPr>
        <w:br/>
        <w:t xml:space="preserve">            EKORG,</w:t>
      </w:r>
      <w:r>
        <w:rPr>
          <w:rFonts w:ascii="Consolas" w:hAnsi="Consolas"/>
          <w:sz w:val="18"/>
        </w:rPr>
        <w:br/>
        <w:t xml:space="preserve">            FRGGR,</w:t>
      </w:r>
      <w:r>
        <w:rPr>
          <w:rFonts w:ascii="Consolas" w:hAnsi="Consolas"/>
          <w:sz w:val="18"/>
        </w:rPr>
        <w:br/>
        <w:t xml:space="preserve">            FRGST,</w:t>
      </w:r>
      <w:r>
        <w:rPr>
          <w:rFonts w:ascii="Consolas" w:hAnsi="Consolas"/>
          <w:sz w:val="18"/>
        </w:rPr>
        <w:br/>
        <w:t xml:space="preserve">            RESWK,</w:t>
      </w:r>
      <w:r>
        <w:rPr>
          <w:rFonts w:ascii="Consolas" w:hAnsi="Consolas"/>
          <w:sz w:val="18"/>
        </w:rPr>
        <w:br/>
        <w:t xml:space="preserve">            WERKS,</w:t>
      </w:r>
      <w:r>
        <w:rPr>
          <w:rFonts w:ascii="Consolas" w:hAnsi="Consolas"/>
          <w:sz w:val="18"/>
        </w:rPr>
        <w:br/>
        <w:t xml:space="preserve">            LIFNR,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BEDAT,</w:t>
      </w:r>
      <w:r>
        <w:rPr>
          <w:rFonts w:ascii="Consolas" w:hAnsi="Consolas"/>
          <w:sz w:val="18"/>
        </w:rPr>
        <w:br/>
        <w:t xml:space="preserve">            BADAT,</w:t>
      </w:r>
      <w:r>
        <w:rPr>
          <w:rFonts w:ascii="Consolas" w:hAnsi="Consolas"/>
          <w:sz w:val="18"/>
        </w:rPr>
        <w:br/>
        <w:t xml:space="preserve">            WAERS,</w:t>
      </w:r>
      <w:r>
        <w:rPr>
          <w:rFonts w:ascii="Consolas" w:hAnsi="Consolas"/>
          <w:sz w:val="18"/>
        </w:rPr>
        <w:br/>
        <w:t xml:space="preserve">            DATUM,</w:t>
      </w:r>
      <w:r>
        <w:rPr>
          <w:rFonts w:ascii="Consolas" w:hAnsi="Consolas"/>
          <w:sz w:val="18"/>
        </w:rPr>
        <w:br/>
        <w:t xml:space="preserve">            DURATION,</w:t>
      </w:r>
      <w:r>
        <w:rPr>
          <w:rFonts w:ascii="Consolas" w:hAnsi="Consolas"/>
          <w:sz w:val="18"/>
        </w:rPr>
        <w:br/>
        <w:t xml:space="preserve">            LOEKZ,</w:t>
      </w:r>
      <w:r>
        <w:rPr>
          <w:rFonts w:ascii="Consolas" w:hAnsi="Consolas"/>
          <w:sz w:val="18"/>
        </w:rPr>
        <w:br/>
        <w:t xml:space="preserve">            FRGC,</w:t>
      </w:r>
      <w:r>
        <w:rPr>
          <w:rFonts w:ascii="Consolas" w:hAnsi="Consolas"/>
          <w:sz w:val="18"/>
        </w:rPr>
        <w:br/>
        <w:t xml:space="preserve">            SAKTO,</w:t>
      </w:r>
      <w:r>
        <w:rPr>
          <w:rFonts w:ascii="Consolas" w:hAnsi="Consolas"/>
          <w:sz w:val="18"/>
        </w:rPr>
        <w:br/>
        <w:t xml:space="preserve">            GSBER,</w:t>
      </w:r>
      <w:r>
        <w:rPr>
          <w:rFonts w:ascii="Consolas" w:hAnsi="Consolas"/>
          <w:sz w:val="18"/>
        </w:rPr>
        <w:br/>
        <w:t xml:space="preserve">            KOSTL,</w:t>
      </w:r>
      <w:r>
        <w:rPr>
          <w:rFonts w:ascii="Consolas" w:hAnsi="Consolas"/>
          <w:sz w:val="18"/>
        </w:rPr>
        <w:br/>
        <w:t xml:space="preserve">            VBELN,</w:t>
      </w:r>
      <w:r>
        <w:rPr>
          <w:rFonts w:ascii="Consolas" w:hAnsi="Consolas"/>
          <w:sz w:val="18"/>
        </w:rPr>
        <w:br/>
        <w:t xml:space="preserve">            VBELP,</w:t>
      </w:r>
      <w:r>
        <w:rPr>
          <w:rFonts w:ascii="Consolas" w:hAnsi="Consolas"/>
          <w:sz w:val="18"/>
        </w:rPr>
        <w:br/>
        <w:t xml:space="preserve">            VETEN,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</w:t>
      </w:r>
      <w:r>
        <w:rPr>
          <w:rFonts w:ascii="Consolas" w:hAnsi="Consolas"/>
          <w:sz w:val="18"/>
        </w:rPr>
        <w:t>ANLN1,</w:t>
      </w:r>
      <w:r>
        <w:rPr>
          <w:rFonts w:ascii="Consolas" w:hAnsi="Consolas"/>
          <w:sz w:val="18"/>
        </w:rPr>
        <w:br/>
        <w:t xml:space="preserve">            ANLN2,</w:t>
      </w:r>
      <w:r>
        <w:rPr>
          <w:rFonts w:ascii="Consolas" w:hAnsi="Consolas"/>
          <w:sz w:val="18"/>
        </w:rPr>
        <w:br/>
        <w:t xml:space="preserve">            AUFNR,</w:t>
      </w:r>
      <w:r>
        <w:rPr>
          <w:rFonts w:ascii="Consolas" w:hAnsi="Consolas"/>
          <w:sz w:val="18"/>
        </w:rPr>
        <w:br/>
        <w:t xml:space="preserve">            PRCTR.</w:t>
      </w:r>
      <w:r>
        <w:rPr>
          <w:rFonts w:ascii="Consolas" w:hAnsi="Consolas"/>
          <w:sz w:val="18"/>
        </w:rPr>
        <w:br/>
        <w:t>CONVERT_MULTY: EBELN ALPHA,</w:t>
      </w:r>
      <w:r>
        <w:rPr>
          <w:rFonts w:ascii="Consolas" w:hAnsi="Consolas"/>
          <w:sz w:val="18"/>
        </w:rPr>
        <w:br/>
        <w:t xml:space="preserve">               LIFNR ALPHA.</w:t>
      </w:r>
      <w:r>
        <w:rPr>
          <w:rFonts w:ascii="Consolas" w:hAnsi="Consolas"/>
          <w:sz w:val="18"/>
        </w:rPr>
        <w:br/>
        <w:t xml:space="preserve"> "--- Set default for LOEKZ (not deleted only)</w:t>
      </w:r>
      <w:r>
        <w:rPr>
          <w:rFonts w:ascii="Consolas" w:hAnsi="Consolas"/>
          <w:sz w:val="18"/>
        </w:rPr>
        <w:br/>
        <w:t xml:space="preserve"> READ TABLE R_LOEKZ INTO RS_LOEKZ INDEX 1.</w:t>
      </w:r>
      <w:r>
        <w:rPr>
          <w:rFonts w:ascii="Consolas" w:hAnsi="Consolas"/>
          <w:sz w:val="18"/>
        </w:rPr>
        <w:br/>
        <w:t xml:space="preserve"> IF SY-TFILL = 0.</w:t>
      </w:r>
      <w:r>
        <w:rPr>
          <w:rFonts w:ascii="Consolas" w:hAnsi="Consolas"/>
          <w:sz w:val="18"/>
        </w:rPr>
        <w:br/>
        <w:t xml:space="preserve">   RS_LOEKZ-SIGN = 'I'.</w:t>
      </w:r>
      <w:r>
        <w:rPr>
          <w:rFonts w:ascii="Consolas" w:hAnsi="Consolas"/>
          <w:sz w:val="18"/>
        </w:rPr>
        <w:br/>
        <w:t xml:space="preserve">   R</w:t>
      </w:r>
      <w:r>
        <w:rPr>
          <w:rFonts w:ascii="Consolas" w:hAnsi="Consolas"/>
          <w:sz w:val="18"/>
        </w:rPr>
        <w:t>S_LOEKZ-OPTION = 'EQ'.</w:t>
      </w:r>
      <w:r>
        <w:rPr>
          <w:rFonts w:ascii="Consolas" w:hAnsi="Consolas"/>
          <w:sz w:val="18"/>
        </w:rPr>
        <w:br/>
        <w:t xml:space="preserve">   RS_LOEKZ-LOW = ' '.</w:t>
      </w:r>
      <w:r>
        <w:rPr>
          <w:rFonts w:ascii="Consolas" w:hAnsi="Consolas"/>
          <w:sz w:val="18"/>
        </w:rPr>
        <w:br/>
        <w:t xml:space="preserve">   APPEND RS_LOEKZ TO R_LOEKZ.</w:t>
      </w:r>
      <w:r>
        <w:rPr>
          <w:rFonts w:ascii="Consolas" w:hAnsi="Consolas"/>
          <w:sz w:val="18"/>
        </w:rPr>
        <w:br/>
        <w:t xml:space="preserve"> ENDIF.</w:t>
      </w:r>
      <w:r>
        <w:rPr>
          <w:rFonts w:ascii="Consolas" w:hAnsi="Consolas"/>
          <w:sz w:val="18"/>
        </w:rPr>
        <w:br/>
        <w:t>RANGES : R_FLD_NAME FOR DD03P-FIELDNAME,</w:t>
      </w:r>
      <w:r>
        <w:rPr>
          <w:rFonts w:ascii="Consolas" w:hAnsi="Consolas"/>
          <w:sz w:val="18"/>
        </w:rPr>
        <w:br/>
        <w:t xml:space="preserve">         R_FLD_VAL FOR DD03P-FIELDNAME .</w:t>
      </w:r>
      <w:r>
        <w:rPr>
          <w:rFonts w:ascii="Consolas" w:hAnsi="Consolas"/>
          <w:sz w:val="18"/>
        </w:rPr>
        <w:br/>
        <w:t>DATA :   FLD_NAME TYPE FIELDNAME.</w:t>
      </w:r>
      <w:r>
        <w:rPr>
          <w:rFonts w:ascii="Consolas" w:hAnsi="Consolas"/>
          <w:sz w:val="18"/>
        </w:rPr>
        <w:br/>
        <w:t>DATA : I TYPE I,</w:t>
      </w:r>
      <w:r>
        <w:rPr>
          <w:rFonts w:ascii="Consolas" w:hAnsi="Consolas"/>
          <w:sz w:val="18"/>
        </w:rPr>
        <w:br/>
        <w:t xml:space="preserve">       CI(1) TYPE C,</w:t>
      </w:r>
      <w:r>
        <w:rPr>
          <w:rFonts w:ascii="Consolas" w:hAnsi="Consolas"/>
          <w:sz w:val="18"/>
        </w:rPr>
        <w:br/>
        <w:t xml:space="preserve">       NFIELDS TY</w:t>
      </w:r>
      <w:r>
        <w:rPr>
          <w:rFonts w:ascii="Consolas" w:hAnsi="Consolas"/>
          <w:sz w:val="18"/>
        </w:rPr>
        <w:t>PE I VALUE 3.   "</w:t>
      </w:r>
      <w:r>
        <w:rPr>
          <w:rFonts w:ascii="Consolas" w:hAnsi="Consolas"/>
          <w:sz w:val="18"/>
        </w:rPr>
        <w:br/>
        <w:t>DATA : BACKDAYS  TYPE I ,</w:t>
      </w:r>
      <w:r>
        <w:rPr>
          <w:rFonts w:ascii="Consolas" w:hAnsi="Consolas"/>
          <w:sz w:val="18"/>
        </w:rPr>
        <w:br/>
        <w:t xml:space="preserve">       DATE_FROM LIKE SY-DATUM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DATA: LV_DOMNAME LIKE  DD07V-DOMNAME,</w:t>
      </w:r>
      <w:r>
        <w:rPr>
          <w:rFonts w:ascii="Consolas" w:hAnsi="Consolas"/>
          <w:sz w:val="18"/>
        </w:rPr>
        <w:br/>
        <w:t xml:space="preserve">      LV_DOMVALUE LIKE  DD07V-DOMVALUE_L,</w:t>
      </w:r>
      <w:r>
        <w:rPr>
          <w:rFonts w:ascii="Consolas" w:hAnsi="Consolas"/>
          <w:sz w:val="18"/>
        </w:rPr>
        <w:br/>
        <w:t xml:space="preserve">      LV_DDTEXT</w:t>
      </w:r>
      <w:r>
        <w:rPr>
          <w:rFonts w:ascii="Consolas" w:hAnsi="Consolas"/>
          <w:sz w:val="18"/>
        </w:rPr>
        <w:t xml:space="preserve"> LIKE  DD07V-DDTEXT.</w:t>
      </w:r>
      <w:r>
        <w:rPr>
          <w:rFonts w:ascii="Consolas" w:hAnsi="Consolas"/>
          <w:sz w:val="18"/>
        </w:rPr>
        <w:br/>
        <w:t>DATA: LV_FRGCO  TYPE FRGCO.</w:t>
      </w:r>
      <w:r>
        <w:rPr>
          <w:rFonts w:ascii="Consolas" w:hAnsi="Consolas"/>
          <w:sz w:val="18"/>
        </w:rPr>
        <w:br/>
        <w:t>DATA : SY_TABIX LIKE SY-TABIX .</w:t>
      </w:r>
      <w:r>
        <w:rPr>
          <w:rFonts w:ascii="Consolas" w:hAnsi="Consolas"/>
          <w:sz w:val="18"/>
        </w:rPr>
        <w:br/>
        <w:t>DATA : FLD(60) TYPE C .</w:t>
      </w:r>
      <w:r>
        <w:rPr>
          <w:rFonts w:ascii="Consolas" w:hAnsi="Consolas"/>
          <w:sz w:val="18"/>
        </w:rPr>
        <w:br/>
        <w:t>DATA : REF_DATE TYPE D.</w:t>
      </w:r>
      <w:r>
        <w:rPr>
          <w:rFonts w:ascii="Consolas" w:hAnsi="Consolas"/>
          <w:sz w:val="18"/>
        </w:rPr>
        <w:br/>
        <w:t>*data: lra_range type range of DD03P-FIELDNAME.</w:t>
      </w:r>
      <w:r>
        <w:rPr>
          <w:rFonts w:ascii="Consolas" w:hAnsi="Consolas"/>
          <w:sz w:val="18"/>
        </w:rPr>
        <w:br/>
        <w:t>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>DATA : BEGIN OF SW_STRUCTURE OCCUR</w:t>
      </w:r>
      <w:r>
        <w:rPr>
          <w:rFonts w:ascii="Consolas" w:hAnsi="Consolas"/>
          <w:sz w:val="18"/>
        </w:rPr>
        <w:t>S 0.</w:t>
      </w:r>
      <w:r>
        <w:rPr>
          <w:rFonts w:ascii="Consolas" w:hAnsi="Consolas"/>
          <w:sz w:val="18"/>
        </w:rPr>
        <w:br/>
        <w:t xml:space="preserve">  INCLUDE STRUCTURE /SKN/S_SW_S_FCAT .</w:t>
      </w:r>
      <w:r>
        <w:rPr>
          <w:rFonts w:ascii="Consolas" w:hAnsi="Consolas"/>
          <w:sz w:val="18"/>
        </w:rPr>
        <w:br/>
        <w:t>DATA : END OF SW_STRUCTURE .</w:t>
      </w:r>
      <w:r>
        <w:rPr>
          <w:rFonts w:ascii="Consolas" w:hAnsi="Consolas"/>
          <w:sz w:val="18"/>
        </w:rPr>
        <w:br/>
        <w:t>DATA : LS_VBPA TYPE VBPA,</w:t>
      </w:r>
      <w:r>
        <w:rPr>
          <w:rFonts w:ascii="Consolas" w:hAnsi="Consolas"/>
          <w:sz w:val="18"/>
        </w:rPr>
        <w:br/>
        <w:t xml:space="preserve">       LT_VBPA LIKE TABLE OF LS_VBPA.</w:t>
      </w:r>
      <w:r>
        <w:rPr>
          <w:rFonts w:ascii="Consolas" w:hAnsi="Consolas"/>
          <w:sz w:val="18"/>
        </w:rPr>
        <w:br/>
        <w:t>DATA : LV_DATA_POSNR TYPE POSNR.</w:t>
      </w:r>
      <w:r>
        <w:rPr>
          <w:rFonts w:ascii="Consolas" w:hAnsi="Consolas"/>
          <w:sz w:val="18"/>
        </w:rPr>
        <w:br/>
        <w:t>**********</w:t>
      </w:r>
      <w:r>
        <w:rPr>
          <w:rFonts w:ascii="Consolas" w:hAnsi="Consolas"/>
          <w:sz w:val="18"/>
        </w:rPr>
        <w:br/>
        <w:t>DATA: LV_FRGSX TYPE FRGSX.</w:t>
      </w:r>
      <w:r>
        <w:rPr>
          <w:rFonts w:ascii="Consolas" w:hAnsi="Consolas"/>
          <w:sz w:val="18"/>
        </w:rPr>
        <w:br/>
        <w:t>DATA: LV_RESWK TYPE WERKS_D.</w:t>
      </w:r>
      <w:r>
        <w:rPr>
          <w:rFonts w:ascii="Consolas" w:hAnsi="Consolas"/>
          <w:sz w:val="18"/>
        </w:rPr>
        <w:br/>
        <w:t>DATA: LV_WERKS TYPE</w:t>
      </w:r>
      <w:r>
        <w:rPr>
          <w:rFonts w:ascii="Consolas" w:hAnsi="Consolas"/>
          <w:sz w:val="18"/>
        </w:rPr>
        <w:t xml:space="preserve"> WERKS_D.</w:t>
      </w:r>
      <w:r>
        <w:rPr>
          <w:rFonts w:ascii="Consolas" w:hAnsi="Consolas"/>
          <w:sz w:val="18"/>
        </w:rPr>
        <w:br/>
        <w:t>DATA: LV_WLIEF TYPE LIFNR.</w:t>
      </w:r>
      <w:r>
        <w:rPr>
          <w:rFonts w:ascii="Consolas" w:hAnsi="Consolas"/>
          <w:sz w:val="18"/>
        </w:rPr>
        <w:br/>
        <w:t>DATA: LV_BSART TYPE ESART.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'/SKN/FC_SW_10_03_PR_APPR_WAIT'</w:t>
      </w:r>
      <w:r>
        <w:rPr>
          <w:rFonts w:ascii="Consolas" w:hAnsi="Consolas"/>
          <w:sz w:val="18"/>
        </w:rPr>
        <w:br/>
        <w:t xml:space="preserve">      IMPORT</w:t>
      </w:r>
      <w:r>
        <w:rPr>
          <w:rFonts w:ascii="Consolas" w:hAnsi="Consolas"/>
          <w:sz w:val="18"/>
        </w:rPr>
        <w:t>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= 'I' .</w:t>
      </w:r>
      <w:r>
        <w:rPr>
          <w:rFonts w:ascii="Consolas" w:hAnsi="Consolas"/>
          <w:sz w:val="18"/>
        </w:rPr>
        <w:br/>
        <w:t xml:space="preserve">      RS_DATUM-O</w:t>
      </w:r>
      <w:r>
        <w:rPr>
          <w:rFonts w:ascii="Consolas" w:hAnsi="Consolas"/>
          <w:sz w:val="18"/>
        </w:rPr>
        <w:t>PTION = 'GE' .</w:t>
      </w:r>
      <w:r>
        <w:rPr>
          <w:rFonts w:ascii="Consolas" w:hAnsi="Consolas"/>
          <w:sz w:val="18"/>
        </w:rPr>
        <w:br/>
        <w:t xml:space="preserve">       DATE_FROM = SY-DATUM - LV_BACKDAYS .</w:t>
      </w:r>
      <w:r>
        <w:rPr>
          <w:rFonts w:ascii="Consolas" w:hAnsi="Consolas"/>
          <w:sz w:val="18"/>
        </w:rPr>
        <w:br/>
        <w:t xml:space="preserve">       RS_DATUM-LOW = DATE_FROM .</w:t>
      </w:r>
      <w:r>
        <w:rPr>
          <w:rFonts w:ascii="Consolas" w:hAnsi="Consolas"/>
          <w:sz w:val="18"/>
        </w:rPr>
        <w:br/>
        <w:t xml:space="preserve">   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'BEDAT'.</w:t>
      </w:r>
      <w:r>
        <w:rPr>
          <w:rFonts w:ascii="Consolas" w:hAnsi="Consolas"/>
          <w:sz w:val="18"/>
        </w:rPr>
        <w:br/>
        <w:t xml:space="preserve">       R_BEDAT[] = R_DATUM[]. "Purchase Or</w:t>
      </w:r>
      <w:r>
        <w:rPr>
          <w:rFonts w:ascii="Consolas" w:hAnsi="Consolas"/>
          <w:sz w:val="18"/>
        </w:rPr>
        <w:t>der Date</w:t>
      </w:r>
      <w:r>
        <w:rPr>
          <w:rFonts w:ascii="Consolas" w:hAnsi="Consolas"/>
          <w:sz w:val="18"/>
        </w:rPr>
        <w:br/>
        <w:t xml:space="preserve">     WHEN 'BADAT'.</w:t>
      </w:r>
      <w:r>
        <w:rPr>
          <w:rFonts w:ascii="Consolas" w:hAnsi="Consolas"/>
          <w:sz w:val="18"/>
        </w:rPr>
        <w:br/>
        <w:t xml:space="preserve">       R_BADAT[] = R_DATUM[]. "Request Order Date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 "Changed On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R_ERDAT[] = R_DATUM[].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SELECT *</w:t>
      </w:r>
      <w:r>
        <w:rPr>
          <w:rFonts w:ascii="Consolas" w:hAnsi="Consolas"/>
          <w:sz w:val="18"/>
        </w:rPr>
        <w:br/>
        <w:t xml:space="preserve">    FROM EBAN AS A LEFT OUTER JOIN EBKN AS K ON  A~BANFN EQ K~BANFN</w:t>
      </w:r>
      <w:r>
        <w:rPr>
          <w:rFonts w:ascii="Consolas" w:hAnsi="Consolas"/>
          <w:sz w:val="18"/>
        </w:rPr>
        <w:br/>
        <w:t xml:space="preserve">                                             AND A~BNFPO EQ K~BNFPO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A~FRGRL IN R_FRGRL    "  eq 'x'</w:t>
      </w:r>
      <w:r>
        <w:rPr>
          <w:rFonts w:ascii="Consolas" w:hAnsi="Consolas"/>
          <w:sz w:val="18"/>
        </w:rPr>
        <w:br/>
        <w:t xml:space="preserve">      AND A~FRGGR IN R</w:t>
      </w:r>
      <w:r>
        <w:rPr>
          <w:rFonts w:ascii="Consolas" w:hAnsi="Consolas"/>
          <w:sz w:val="18"/>
        </w:rPr>
        <w:t>_FRGGR</w:t>
      </w:r>
      <w:r>
        <w:rPr>
          <w:rFonts w:ascii="Consolas" w:hAnsi="Consolas"/>
          <w:sz w:val="18"/>
        </w:rPr>
        <w:br/>
        <w:t xml:space="preserve">      AND A~EBELN IN R_EBELN</w:t>
      </w:r>
      <w:r>
        <w:rPr>
          <w:rFonts w:ascii="Consolas" w:hAnsi="Consolas"/>
          <w:sz w:val="18"/>
        </w:rPr>
        <w:br/>
        <w:t xml:space="preserve">      AND A~BSTYP IN R_BSTYP</w:t>
      </w:r>
      <w:r>
        <w:rPr>
          <w:rFonts w:ascii="Consolas" w:hAnsi="Consolas"/>
          <w:sz w:val="18"/>
        </w:rPr>
        <w:br/>
        <w:t xml:space="preserve">      AND A~EKORG IN R_EKORG</w:t>
      </w:r>
      <w:r>
        <w:rPr>
          <w:rFonts w:ascii="Consolas" w:hAnsi="Consolas"/>
          <w:sz w:val="18"/>
        </w:rPr>
        <w:br/>
        <w:t xml:space="preserve">      AND A~LIFNR IN R_LIFNR</w:t>
      </w:r>
      <w:r>
        <w:rPr>
          <w:rFonts w:ascii="Consolas" w:hAnsi="Consolas"/>
          <w:sz w:val="18"/>
        </w:rPr>
        <w:br/>
        <w:t xml:space="preserve">      AND A~RESWK IN R_RESWK</w:t>
      </w:r>
      <w:r>
        <w:rPr>
          <w:rFonts w:ascii="Consolas" w:hAnsi="Consolas"/>
          <w:sz w:val="18"/>
        </w:rPr>
        <w:br/>
        <w:t xml:space="preserve">      AND A~BEDAT IN R_BEDAT</w:t>
      </w:r>
      <w:r>
        <w:rPr>
          <w:rFonts w:ascii="Consolas" w:hAnsi="Consolas"/>
          <w:sz w:val="18"/>
        </w:rPr>
        <w:br/>
        <w:t xml:space="preserve">      AND A~BADAT IN R_BADAT</w:t>
      </w:r>
      <w:r>
        <w:rPr>
          <w:rFonts w:ascii="Consolas" w:hAnsi="Consolas"/>
          <w:sz w:val="18"/>
        </w:rPr>
        <w:br/>
        <w:t xml:space="preserve">      AND A~ERDAT IN R_ERDAT</w:t>
      </w:r>
      <w:r>
        <w:rPr>
          <w:rFonts w:ascii="Consolas" w:hAnsi="Consolas"/>
          <w:sz w:val="18"/>
        </w:rPr>
        <w:br/>
        <w:t xml:space="preserve">      AND A~BSART</w:t>
      </w:r>
      <w:r>
        <w:rPr>
          <w:rFonts w:ascii="Consolas" w:hAnsi="Consolas"/>
          <w:sz w:val="18"/>
        </w:rPr>
        <w:t xml:space="preserve"> IN R_BSART</w:t>
      </w:r>
      <w:r>
        <w:rPr>
          <w:rFonts w:ascii="Consolas" w:hAnsi="Consolas"/>
          <w:sz w:val="18"/>
        </w:rPr>
        <w:br/>
        <w:t xml:space="preserve">      AND A~EKGRP IN R_EKGRP</w:t>
      </w:r>
      <w:r>
        <w:rPr>
          <w:rFonts w:ascii="Consolas" w:hAnsi="Consolas"/>
          <w:sz w:val="18"/>
        </w:rPr>
        <w:br/>
        <w:t xml:space="preserve">      AND A~ERNAM IN R_ERNAM</w:t>
      </w:r>
      <w:r>
        <w:rPr>
          <w:rFonts w:ascii="Consolas" w:hAnsi="Consolas"/>
          <w:sz w:val="18"/>
        </w:rPr>
        <w:br/>
        <w:t xml:space="preserve">      AND A~WERKS   IN R_WERKS</w:t>
      </w:r>
      <w:r>
        <w:rPr>
          <w:rFonts w:ascii="Consolas" w:hAnsi="Consolas"/>
          <w:sz w:val="18"/>
        </w:rPr>
        <w:br/>
        <w:t xml:space="preserve">      AND A~WAERS IN R_WAERS</w:t>
      </w:r>
      <w:r>
        <w:rPr>
          <w:rFonts w:ascii="Consolas" w:hAnsi="Consolas"/>
          <w:sz w:val="18"/>
        </w:rPr>
        <w:br/>
        <w:t>***      AND LOEKZ eq SPACE      ""????????</w:t>
      </w:r>
      <w:r>
        <w:rPr>
          <w:rFonts w:ascii="Consolas" w:hAnsi="Consolas"/>
          <w:sz w:val="18"/>
        </w:rPr>
        <w:br/>
        <w:t xml:space="preserve">      AND A~LOEKZ   IN R_LOEKZ</w:t>
      </w:r>
      <w:r>
        <w:rPr>
          <w:rFonts w:ascii="Consolas" w:hAnsi="Consolas"/>
          <w:sz w:val="18"/>
        </w:rPr>
        <w:br/>
        <w:t xml:space="preserve">      AND A~FRGKZ IN R_FRGKZ</w:t>
      </w:r>
      <w:r>
        <w:rPr>
          <w:rFonts w:ascii="Consolas" w:hAnsi="Consolas"/>
          <w:sz w:val="18"/>
        </w:rPr>
        <w:br/>
        <w:t xml:space="preserve">     "----</w:t>
      </w:r>
      <w:r>
        <w:rPr>
          <w:rFonts w:ascii="Consolas" w:hAnsi="Consolas"/>
          <w:sz w:val="18"/>
        </w:rPr>
        <w:br/>
        <w:t>***      AN</w:t>
      </w:r>
      <w:r>
        <w:rPr>
          <w:rFonts w:ascii="Consolas" w:hAnsi="Consolas"/>
          <w:sz w:val="18"/>
        </w:rPr>
        <w:t>D frgsx &gt; ''</w:t>
      </w:r>
      <w:r>
        <w:rPr>
          <w:rFonts w:ascii="Consolas" w:hAnsi="Consolas"/>
          <w:sz w:val="18"/>
        </w:rPr>
        <w:br/>
        <w:t xml:space="preserve">      AND A~FRGST NE  ''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 Begin change Yuri C.++ 12.04.18</w:t>
      </w:r>
      <w:r>
        <w:rPr>
          <w:rFonts w:ascii="Consolas" w:hAnsi="Consolas"/>
          <w:sz w:val="18"/>
        </w:rPr>
        <w:br/>
        <w:t>*      AND k~sakto IN r_sakto</w:t>
      </w:r>
      <w:r>
        <w:rPr>
          <w:rFonts w:ascii="Consolas" w:hAnsi="Consolas"/>
          <w:sz w:val="18"/>
        </w:rPr>
        <w:br/>
        <w:t>*      AND k~gsber IN r_gsber</w:t>
      </w:r>
      <w:r>
        <w:rPr>
          <w:rFonts w:ascii="Consolas" w:hAnsi="Consolas"/>
          <w:sz w:val="18"/>
        </w:rPr>
        <w:br/>
        <w:t>*      AND k~kostl IN r_kostl</w:t>
      </w:r>
      <w:r>
        <w:rPr>
          <w:rFonts w:ascii="Consolas" w:hAnsi="Consolas"/>
          <w:sz w:val="18"/>
        </w:rPr>
        <w:br/>
        <w:t>*      AND k~vbeln IN r_vbeln</w:t>
      </w:r>
      <w:r>
        <w:rPr>
          <w:rFonts w:ascii="Consolas" w:hAnsi="Consolas"/>
          <w:sz w:val="18"/>
        </w:rPr>
        <w:br/>
        <w:t>*      AND k~vbelp IN r_vbelp</w:t>
      </w:r>
      <w:r>
        <w:rPr>
          <w:rFonts w:ascii="Consolas" w:hAnsi="Consolas"/>
          <w:sz w:val="18"/>
        </w:rPr>
        <w:br/>
        <w:t>*      AND k~veten IN r_veten</w:t>
      </w:r>
      <w:r>
        <w:rPr>
          <w:rFonts w:ascii="Consolas" w:hAnsi="Consolas"/>
          <w:sz w:val="18"/>
        </w:rPr>
        <w:br/>
        <w:t xml:space="preserve">* </w:t>
      </w:r>
      <w:r>
        <w:rPr>
          <w:rFonts w:ascii="Consolas" w:hAnsi="Consolas"/>
          <w:sz w:val="18"/>
        </w:rPr>
        <w:t xml:space="preserve">     AND k~anln1 IN r_anln1</w:t>
      </w:r>
      <w:r>
        <w:rPr>
          <w:rFonts w:ascii="Consolas" w:hAnsi="Consolas"/>
          <w:sz w:val="18"/>
        </w:rPr>
        <w:br/>
        <w:t>*      AND k~anln2 IN r_anln2</w:t>
      </w:r>
      <w:r>
        <w:rPr>
          <w:rFonts w:ascii="Consolas" w:hAnsi="Consolas"/>
          <w:sz w:val="18"/>
        </w:rPr>
        <w:br/>
        <w:t>*      AND k~prctr IN r_prctr</w:t>
      </w:r>
      <w:r>
        <w:rPr>
          <w:rFonts w:ascii="Consolas" w:hAnsi="Consolas"/>
          <w:sz w:val="18"/>
        </w:rPr>
        <w:br/>
        <w:t>*** End Yuri C.++ 12.04.18</w:t>
      </w:r>
      <w:r>
        <w:rPr>
          <w:rFonts w:ascii="Consolas" w:hAnsi="Consolas"/>
          <w:sz w:val="18"/>
        </w:rPr>
        <w:br/>
        <w:t>***      and FRGKZ = '0'</w:t>
      </w:r>
      <w:r>
        <w:rPr>
          <w:rFonts w:ascii="Consolas" w:hAnsi="Consolas"/>
          <w:sz w:val="18"/>
        </w:rPr>
        <w:br/>
        <w:t xml:space="preserve">       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Get Release Code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LV_FRGSX = T_DATA-FRGST.</w:t>
      </w:r>
      <w:r>
        <w:rPr>
          <w:rFonts w:ascii="Consolas" w:hAnsi="Consolas"/>
          <w:sz w:val="18"/>
        </w:rPr>
        <w:br/>
        <w:t xml:space="preserve">    CALL FUNCTION '/SKN/F_SW_10_PO_GET_FRGC'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FRGGR                   = T_DATA-FRGGR</w:t>
      </w:r>
      <w:r>
        <w:rPr>
          <w:rFonts w:ascii="Consolas" w:hAnsi="Consolas"/>
          <w:sz w:val="18"/>
        </w:rPr>
        <w:br/>
        <w:t xml:space="preserve">        FRGSX                   = LV_FRGSX         """t_data-FRGST        "</w:t>
      </w:r>
      <w:r>
        <w:rPr>
          <w:rFonts w:ascii="Consolas" w:hAnsi="Consolas"/>
          <w:sz w:val="18"/>
        </w:rPr>
        <w:t>-frgsx</w:t>
      </w:r>
      <w:r>
        <w:rPr>
          <w:rFonts w:ascii="Consolas" w:hAnsi="Consolas"/>
          <w:sz w:val="18"/>
        </w:rPr>
        <w:br/>
        <w:t xml:space="preserve">        FRGZU                   = T_DATA-FRGZU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FRGC                    = T_DATA-FRGC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      = 1</w:t>
      </w:r>
      <w:r>
        <w:rPr>
          <w:rFonts w:ascii="Consolas" w:hAnsi="Consolas"/>
          <w:sz w:val="18"/>
        </w:rPr>
        <w:br/>
        <w:t xml:space="preserve">        OTHERS      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MODIFY T_DATA INDEX SY_</w:t>
      </w:r>
      <w:r>
        <w:rPr>
          <w:rFonts w:ascii="Consolas" w:hAnsi="Consolas"/>
          <w:sz w:val="18"/>
        </w:rPr>
        <w:t>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FRGC  NOT IN R_FRGC .</w:t>
      </w:r>
      <w:r>
        <w:rPr>
          <w:rFonts w:ascii="Consolas" w:hAnsi="Consolas"/>
          <w:sz w:val="18"/>
        </w:rPr>
        <w:br/>
        <w:t>*** Begin Yuri C.++ 15.04.18</w:t>
      </w:r>
      <w:r>
        <w:rPr>
          <w:rFonts w:ascii="Consolas" w:hAnsi="Consolas"/>
          <w:sz w:val="18"/>
        </w:rPr>
        <w:br/>
        <w:t xml:space="preserve">    DELETE T_DATA WHERE SAKTO NOT IN R_SAKTO.</w:t>
      </w:r>
      <w:r>
        <w:rPr>
          <w:rFonts w:ascii="Consolas" w:hAnsi="Consolas"/>
          <w:sz w:val="18"/>
        </w:rPr>
        <w:br/>
        <w:t xml:space="preserve">    DELETE T_DATA WHERE GSBER NOT IN R_GSBER.</w:t>
      </w:r>
      <w:r>
        <w:rPr>
          <w:rFonts w:ascii="Consolas" w:hAnsi="Consolas"/>
          <w:sz w:val="18"/>
        </w:rPr>
        <w:br/>
        <w:t xml:space="preserve">    DELETE T_DATA WHERE KOSTL NOT IN R_KOSTL.</w:t>
      </w:r>
      <w:r>
        <w:rPr>
          <w:rFonts w:ascii="Consolas" w:hAnsi="Consolas"/>
          <w:sz w:val="18"/>
        </w:rPr>
        <w:br/>
        <w:t xml:space="preserve">    DELETE T_DAT</w:t>
      </w:r>
      <w:r>
        <w:rPr>
          <w:rFonts w:ascii="Consolas" w:hAnsi="Consolas"/>
          <w:sz w:val="18"/>
        </w:rPr>
        <w:t>A WHERE VBELN NOT IN R_VBELN.</w:t>
      </w:r>
      <w:r>
        <w:rPr>
          <w:rFonts w:ascii="Consolas" w:hAnsi="Consolas"/>
          <w:sz w:val="18"/>
        </w:rPr>
        <w:br/>
        <w:t xml:space="preserve">    DELETE T_DATA WHERE VBELP NOT IN R_VBELP.</w:t>
      </w:r>
      <w:r>
        <w:rPr>
          <w:rFonts w:ascii="Consolas" w:hAnsi="Consolas"/>
          <w:sz w:val="18"/>
        </w:rPr>
        <w:br/>
        <w:t xml:space="preserve">    DELETE T_DATA WHERE VETEN NOT IN R_VETEN.</w:t>
      </w:r>
      <w:r>
        <w:rPr>
          <w:rFonts w:ascii="Consolas" w:hAnsi="Consolas"/>
          <w:sz w:val="18"/>
        </w:rPr>
        <w:br/>
        <w:t xml:space="preserve">    DELETE T_DATA WHERE ANLN1 NOT IN R_ANLN1.</w:t>
      </w:r>
      <w:r>
        <w:rPr>
          <w:rFonts w:ascii="Consolas" w:hAnsi="Consolas"/>
          <w:sz w:val="18"/>
        </w:rPr>
        <w:br/>
        <w:t xml:space="preserve">    DELETE T_DATA WHERE ANLN2 NOT IN R_ANLN2.</w:t>
      </w:r>
      <w:r>
        <w:rPr>
          <w:rFonts w:ascii="Consolas" w:hAnsi="Consolas"/>
          <w:sz w:val="18"/>
        </w:rPr>
        <w:br/>
        <w:t xml:space="preserve">    DELETE T_DATA WHERE AUFNR NOT IN R_AUF</w:t>
      </w:r>
      <w:r>
        <w:rPr>
          <w:rFonts w:ascii="Consolas" w:hAnsi="Consolas"/>
          <w:sz w:val="18"/>
        </w:rPr>
        <w:t>NR.</w:t>
      </w:r>
      <w:r>
        <w:rPr>
          <w:rFonts w:ascii="Consolas" w:hAnsi="Consolas"/>
          <w:sz w:val="18"/>
        </w:rPr>
        <w:br/>
        <w:t xml:space="preserve">    DELETE T_DATA WHERE PRCTR NOT IN R_PRCTR.</w:t>
      </w:r>
      <w:r>
        <w:rPr>
          <w:rFonts w:ascii="Consolas" w:hAnsi="Consolas"/>
          <w:sz w:val="18"/>
        </w:rPr>
        <w:br/>
        <w:t>*** End Yuri C.++ 15.04.18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</w:t>
      </w:r>
      <w:r>
        <w:rPr>
          <w:rFonts w:ascii="Consolas" w:hAnsi="Consolas"/>
          <w:sz w:val="18"/>
        </w:rPr>
        <w:t>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</w:t>
      </w:r>
      <w:r>
        <w:rPr>
          <w:rFonts w:ascii="Consolas" w:hAnsi="Consolas"/>
          <w:sz w:val="18"/>
        </w:rPr>
        <w:t>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>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SY_TABIX = SY-TABIX .</w:t>
      </w:r>
      <w:r>
        <w:rPr>
          <w:rFonts w:ascii="Consolas" w:hAnsi="Consolas"/>
          <w:sz w:val="18"/>
        </w:rPr>
        <w:br/>
        <w:t xml:space="preserve">    "-- BSTYP_DESC</w:t>
      </w:r>
      <w:r>
        <w:rPr>
          <w:rFonts w:ascii="Consolas" w:hAnsi="Consolas"/>
          <w:sz w:val="18"/>
        </w:rPr>
        <w:br/>
        <w:t xml:space="preserve">    LV_DOMNAME = 'BSTYP'.</w:t>
      </w:r>
      <w:r>
        <w:rPr>
          <w:rFonts w:ascii="Consolas" w:hAnsi="Consolas"/>
          <w:sz w:val="18"/>
        </w:rPr>
        <w:br/>
        <w:t xml:space="preserve">    LV_DOMVALUE = T_DATA-BSTYP.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</w:t>
      </w:r>
      <w:r>
        <w:rPr>
          <w:rFonts w:ascii="Consolas" w:hAnsi="Consolas"/>
          <w:sz w:val="18"/>
        </w:rPr>
        <w:t xml:space="preserve">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</w:t>
      </w:r>
      <w:r>
        <w:rPr>
          <w:rFonts w:ascii="Consolas" w:hAnsi="Consolas"/>
          <w:sz w:val="18"/>
        </w:rPr>
        <w:t>STATU_DESC</w:t>
      </w:r>
      <w:r>
        <w:rPr>
          <w:rFonts w:ascii="Consolas" w:hAnsi="Consolas"/>
          <w:sz w:val="18"/>
        </w:rPr>
        <w:br/>
        <w:t xml:space="preserve">    LV_DOMNAME = 'BANST'.     """''ESTAK'.</w:t>
      </w:r>
      <w:r>
        <w:rPr>
          <w:rFonts w:ascii="Consolas" w:hAnsi="Consolas"/>
          <w:sz w:val="18"/>
        </w:rPr>
        <w:br/>
        <w:t xml:space="preserve"> 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</w:t>
      </w:r>
      <w:r>
        <w:rPr>
          <w:rFonts w:ascii="Consolas" w:hAnsi="Consolas"/>
          <w:sz w:val="18"/>
        </w:rPr>
        <w:t>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    "-- PROCSTAT_DESC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>*    lv_DOMNAME = 'MEPROCSTATE'.</w:t>
      </w:r>
      <w:r>
        <w:rPr>
          <w:rFonts w:ascii="Consolas" w:hAnsi="Consolas"/>
          <w:sz w:val="18"/>
        </w:rPr>
        <w:br/>
        <w:t>**    lv_DOMVALUE = t_data-PROCSTAT.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    CALL FUNCTION '/SKN/F_SW_GET_DOMAIN_VALUE'</w:t>
      </w:r>
      <w:r>
        <w:rPr>
          <w:rFonts w:ascii="Consolas" w:hAnsi="Consolas"/>
          <w:sz w:val="18"/>
        </w:rPr>
        <w:br/>
        <w:t>**      EXPORTING</w:t>
      </w:r>
      <w:r>
        <w:rPr>
          <w:rFonts w:ascii="Consolas" w:hAnsi="Consolas"/>
          <w:sz w:val="18"/>
        </w:rPr>
        <w:br/>
        <w:t>**        i_domname        = lv_DOMNAME</w:t>
      </w:r>
      <w:r>
        <w:rPr>
          <w:rFonts w:ascii="Consolas" w:hAnsi="Consolas"/>
          <w:sz w:val="18"/>
        </w:rPr>
        <w:br/>
        <w:t>**        i_domvalue       = lv_DOMVALUE</w:t>
      </w:r>
      <w:r>
        <w:rPr>
          <w:rFonts w:ascii="Consolas" w:hAnsi="Consolas"/>
          <w:sz w:val="18"/>
        </w:rPr>
        <w:br/>
        <w:t>**        LANGU            = lv_LAN</w:t>
      </w:r>
      <w:r>
        <w:rPr>
          <w:rFonts w:ascii="Consolas" w:hAnsi="Consolas"/>
          <w:sz w:val="18"/>
        </w:rPr>
        <w:t>GU</w:t>
      </w:r>
      <w:r>
        <w:rPr>
          <w:rFonts w:ascii="Consolas" w:hAnsi="Consolas"/>
          <w:sz w:val="18"/>
        </w:rPr>
        <w:br/>
        <w:t>***       SW_DEST          =</w:t>
      </w:r>
      <w:r>
        <w:rPr>
          <w:rFonts w:ascii="Consolas" w:hAnsi="Consolas"/>
          <w:sz w:val="18"/>
        </w:rPr>
        <w:br/>
        <w:t>**      IMPORTING</w:t>
      </w:r>
      <w:r>
        <w:rPr>
          <w:rFonts w:ascii="Consolas" w:hAnsi="Consolas"/>
          <w:sz w:val="18"/>
        </w:rPr>
        <w:br/>
        <w:t>**        E_DDTEXT         = lv_DDTEXT</w:t>
      </w:r>
      <w:r>
        <w:rPr>
          <w:rFonts w:ascii="Consolas" w:hAnsi="Consolas"/>
          <w:sz w:val="18"/>
        </w:rPr>
        <w:br/>
        <w:t>**      EXCEPTIONS</w:t>
      </w:r>
      <w:r>
        <w:rPr>
          <w:rFonts w:ascii="Consolas" w:hAnsi="Consolas"/>
          <w:sz w:val="18"/>
        </w:rPr>
        <w:br/>
        <w:t>**        NOT_EXIST        = 1</w:t>
      </w:r>
      <w:r>
        <w:rPr>
          <w:rFonts w:ascii="Consolas" w:hAnsi="Consolas"/>
          <w:sz w:val="18"/>
        </w:rPr>
        <w:br/>
        <w:t>**        OTHERS           = 2.</w:t>
      </w:r>
      <w:r>
        <w:rPr>
          <w:rFonts w:ascii="Consolas" w:hAnsi="Consolas"/>
          <w:sz w:val="18"/>
        </w:rPr>
        <w:br/>
        <w:t>**    IF sy-subrc = 0.</w:t>
      </w:r>
      <w:r>
        <w:rPr>
          <w:rFonts w:ascii="Consolas" w:hAnsi="Consolas"/>
          <w:sz w:val="18"/>
        </w:rPr>
        <w:br/>
        <w:t>**      t_data-PROCSTAT_DESC = lv_DDTEXT.</w:t>
      </w:r>
      <w:r>
        <w:rPr>
          <w:rFonts w:ascii="Consolas" w:hAnsi="Consolas"/>
          <w:sz w:val="18"/>
        </w:rPr>
        <w:br/>
        <w:t>**    ENDIF.</w:t>
      </w:r>
      <w:r>
        <w:rPr>
          <w:rFonts w:ascii="Consolas" w:hAnsi="Consolas"/>
          <w:sz w:val="18"/>
        </w:rPr>
        <w:br/>
        <w:t xml:space="preserve">    "--</w:t>
      </w:r>
      <w:r>
        <w:rPr>
          <w:rFonts w:ascii="Consolas" w:hAnsi="Consolas"/>
          <w:sz w:val="18"/>
        </w:rPr>
        <w:t xml:space="preserve"> BSART_DESC type ESART</w:t>
      </w:r>
      <w:r>
        <w:rPr>
          <w:rFonts w:ascii="Consolas" w:hAnsi="Consolas"/>
          <w:sz w:val="18"/>
        </w:rPr>
        <w:br/>
        <w:t xml:space="preserve">    LV_BSART = T_DATA-BSART.</w:t>
      </w:r>
      <w:r>
        <w:rPr>
          <w:rFonts w:ascii="Consolas" w:hAnsi="Consolas"/>
          <w:sz w:val="18"/>
        </w:rPr>
        <w:br/>
        <w:t xml:space="preserve">    CALL FUNCTION '/SKN/F_SW_10_BSART_DESC'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      = LV_BSART """"t_data-BSART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BSTYP            = T_DATA-BSTYP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      = T_DATA-BSART_DESC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Get  Vendor Decriptions type LIFNR</w:t>
      </w:r>
      <w:r>
        <w:rPr>
          <w:rFonts w:ascii="Consolas" w:hAnsi="Consolas"/>
          <w:sz w:val="18"/>
        </w:rPr>
        <w:br/>
        <w:t xml:space="preserve">     LV_WLIEF = T_DATA-LIFNR.</w:t>
      </w:r>
      <w:r>
        <w:rPr>
          <w:rFonts w:ascii="Consolas" w:hAnsi="Consolas"/>
          <w:sz w:val="18"/>
        </w:rPr>
        <w:br/>
        <w:t xml:space="preserve">     CALL FUNCTION '/SKN/F_</w:t>
      </w:r>
      <w:r>
        <w:rPr>
          <w:rFonts w:ascii="Consolas" w:hAnsi="Consolas"/>
          <w:sz w:val="18"/>
        </w:rPr>
        <w:t>SW_10_VENDOR_DESC'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LIFNR              = LV_WLIEF """t_data-LIFNR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VENDOR_DESC        = T_DATA-VENDOR_DESC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WRONG_VENDOR       = 1</w:t>
      </w:r>
      <w:r>
        <w:rPr>
          <w:rFonts w:ascii="Consolas" w:hAnsi="Consolas"/>
          <w:sz w:val="18"/>
        </w:rPr>
        <w:br/>
        <w:t xml:space="preserve">         OTHERS             = 2.</w:t>
      </w:r>
      <w:r>
        <w:rPr>
          <w:rFonts w:ascii="Consolas" w:hAnsi="Consolas"/>
          <w:sz w:val="18"/>
        </w:rPr>
        <w:br/>
        <w:t xml:space="preserve">     IF SY-SUBRC</w:t>
      </w:r>
      <w:r>
        <w:rPr>
          <w:rFonts w:ascii="Consolas" w:hAnsi="Consolas"/>
          <w:sz w:val="18"/>
        </w:rPr>
        <w:t xml:space="preserve">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"-- EKORG_DESC type EKORG</w:t>
      </w:r>
      <w:r>
        <w:rPr>
          <w:rFonts w:ascii="Consolas" w:hAnsi="Consolas"/>
          <w:sz w:val="18"/>
        </w:rPr>
        <w:br/>
        <w:t xml:space="preserve">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      = T_DATA-EKORG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      = T_DATA-EKORG_DESC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"-- EKGRP_DESC type EKGRP</w:t>
      </w:r>
      <w:r>
        <w:rPr>
          <w:rFonts w:ascii="Consolas" w:hAnsi="Consolas"/>
          <w:sz w:val="18"/>
        </w:rPr>
        <w:br/>
        <w:t xml:space="preserve">    CALL FUNCTION '/SKN/F_SW_10_PUR_GRP_DESC'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         = T_DATA-EKGRP</w:t>
      </w:r>
      <w:r>
        <w:rPr>
          <w:rFonts w:ascii="Consolas" w:hAnsi="Consolas"/>
          <w:sz w:val="18"/>
        </w:rPr>
        <w:br/>
        <w:t>*       LANG</w:t>
      </w:r>
      <w:r>
        <w:rPr>
          <w:rFonts w:ascii="Consolas" w:hAnsi="Consolas"/>
          <w:sz w:val="18"/>
        </w:rPr>
        <w:t>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      = T_DATA-EKGRP_DESC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"---- WERKS_DESC lv_WERKS</w:t>
      </w:r>
      <w:r>
        <w:rPr>
          <w:rFonts w:ascii="Consolas" w:hAnsi="Consolas"/>
          <w:sz w:val="18"/>
        </w:rPr>
        <w:br/>
        <w:t xml:space="preserve">     LV_WERKS = T_DATA-WERKS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 CALL FUNCTION '/SKN/F_SW_10_PLANT_DESC'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WERKS            = LV_WERKS    """"t_data-RESWK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PLANT_DESC       = T_DATA-WERKS_DESC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</w:t>
      </w:r>
      <w:r>
        <w:rPr>
          <w:rFonts w:ascii="Consolas" w:hAnsi="Consolas"/>
          <w:sz w:val="18"/>
        </w:rPr>
        <w:t>DE       = 1</w:t>
      </w:r>
      <w:r>
        <w:rPr>
          <w:rFonts w:ascii="Consolas" w:hAnsi="Consolas"/>
          <w:sz w:val="18"/>
        </w:rPr>
        <w:br/>
        <w:t xml:space="preserve">         OTHERS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"--- RESWK_DESC (WERKS) type-WERKS_D</w:t>
      </w:r>
      <w:r>
        <w:rPr>
          <w:rFonts w:ascii="Consolas" w:hAnsi="Consolas"/>
          <w:sz w:val="18"/>
        </w:rPr>
        <w:br/>
        <w:t xml:space="preserve">    LV_RESWK = T_DATA-RESWK.</w:t>
      </w:r>
      <w:r>
        <w:rPr>
          <w:rFonts w:ascii="Consolas" w:hAnsi="Consolas"/>
          <w:sz w:val="18"/>
        </w:rPr>
        <w:br/>
        <w:t xml:space="preserve">     CALL FUNCTION '/SKN/F_SW_10_PLANT_DESC'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WERKS            = LV_RESWK    """"t</w:t>
      </w:r>
      <w:r>
        <w:rPr>
          <w:rFonts w:ascii="Consolas" w:hAnsi="Consolas"/>
          <w:sz w:val="18"/>
        </w:rPr>
        <w:t>_data-RESWK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PLANT_DESC       = T_DATA-RESWK_DESC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       = 1</w:t>
      </w:r>
      <w:r>
        <w:rPr>
          <w:rFonts w:ascii="Consolas" w:hAnsi="Consolas"/>
          <w:sz w:val="18"/>
        </w:rPr>
        <w:br/>
        <w:t xml:space="preserve">         OTHERS           = 2.</w:t>
      </w:r>
      <w:r>
        <w:rPr>
          <w:rFonts w:ascii="Consolas" w:hAnsi="Consolas"/>
          <w:sz w:val="18"/>
        </w:rPr>
        <w:br/>
        <w:t xml:space="preserve">     IF SY-SUBRC &lt;&gt; 0.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MODIFY T_DATA INDEX SY_TAB</w:t>
      </w:r>
      <w:r>
        <w:rPr>
          <w:rFonts w:ascii="Consolas" w:hAnsi="Consolas"/>
          <w:sz w:val="18"/>
        </w:rPr>
        <w:t>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E75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106A9"/>
    <w:rsid w:val="00AA1D8D"/>
    <w:rsid w:val="00B47730"/>
    <w:rsid w:val="00B5090E"/>
    <w:rsid w:val="00C5544A"/>
    <w:rsid w:val="00CB0664"/>
    <w:rsid w:val="00E75D2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410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4106A9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4573</Words>
  <Characters>26070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2026-06-18T13:48:00Z</dcterms:modified>
  <cp:category/>
</cp:coreProperties>
</file>