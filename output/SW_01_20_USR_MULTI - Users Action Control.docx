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AEA" w:rsidRDefault="002C28DB">
      <w:pPr>
        <w:pStyle w:val="1"/>
      </w:pPr>
      <w:r>
        <w:t>Exception Indicator: User actions control ( SW_01_20_USR_MULTI)</w:t>
      </w:r>
    </w:p>
    <w:p w:rsidR="007B3AEA" w:rsidRDefault="007B3AEA"/>
    <w:p w:rsidR="007B3AEA" w:rsidRDefault="002C28DB">
      <w:pPr>
        <w:pStyle w:val="21"/>
      </w:pPr>
      <w:r>
        <w:t>General Overview</w:t>
      </w:r>
    </w:p>
    <w:p w:rsidR="007B3AEA" w:rsidRDefault="002C28DB">
      <w:r>
        <w:t xml:space="preserve">This Exception Indicator reads user master and security-relevant attributes from the user repository together with join data, then applies date-window, duration, validity, </w:t>
      </w:r>
      <w:r>
        <w:t>and presentation filters so security and user administration teams can spot accounts that violate policy or show risky states.</w:t>
      </w:r>
    </w:p>
    <w:p w:rsidR="007B3AEA" w:rsidRDefault="002C28DB">
      <w:r>
        <w:t>This EI serves as an essential control for identity and access governance by:</w:t>
      </w:r>
    </w:p>
    <w:p w:rsidR="007B3AEA" w:rsidRDefault="002C28DB">
      <w:pPr>
        <w:pStyle w:val="a0"/>
      </w:pPr>
      <w:r>
        <w:t>Surfacing users whose last logon, password, lock, o</w:t>
      </w:r>
      <w:r>
        <w:t>r creation dates fall outside the monitoring window you configure</w:t>
      </w:r>
    </w:p>
    <w:p w:rsidR="007B3AEA" w:rsidRDefault="002C28DB">
      <w:pPr>
        <w:pStyle w:val="a0"/>
      </w:pPr>
      <w:r>
        <w:t>Giving administrators grouped visibility by user name, type, lock flags, failed logon counters, and modifier context</w:t>
      </w:r>
    </w:p>
    <w:p w:rsidR="007B3AEA" w:rsidRDefault="002C28DB">
      <w:pPr>
        <w:pStyle w:val="a0"/>
      </w:pPr>
      <w:r>
        <w:t xml:space="preserve">Supporting reviews of password lifecycle signals alongside administrator </w:t>
      </w:r>
      <w:r>
        <w:t>resets and lock timestamps</w:t>
      </w:r>
    </w:p>
    <w:p w:rsidR="007B3AEA" w:rsidRDefault="002C28DB">
      <w:pPr>
        <w:pStyle w:val="a0"/>
      </w:pPr>
      <w:r>
        <w:t>Enabling color-coded state signals and optional UTC-aligned evaluation when landscapes span regions</w:t>
      </w:r>
    </w:p>
    <w:p w:rsidR="007B3AEA" w:rsidRDefault="002C28DB">
      <w:pPr>
        <w:pStyle w:val="a0"/>
      </w:pPr>
      <w:r>
        <w:t>Complementing standard user maintenance with repeatable, parameterized extracts for audits and operational hygiene</w:t>
      </w:r>
    </w:p>
    <w:p w:rsidR="007B3AEA" w:rsidRDefault="002C28DB">
      <w:r>
        <w:t>Typical use in</w:t>
      </w:r>
      <w:r>
        <w:t>cludes periodic access reviews, cleanup after reorganizations, and investigations following authentication incidents. Results are intended for exception workflows rather than full user directory exports.</w:t>
      </w:r>
    </w:p>
    <w:p w:rsidR="007B3AEA" w:rsidRDefault="002C28DB">
      <w:r>
        <w:t>The routine selects from the user tables with an out</w:t>
      </w:r>
      <w:r>
        <w:t>er join where configured, enriches rows with descriptive and lock context, and filters by configured duration and validity rules before raising an alert when rows remain in scope.</w:t>
      </w:r>
    </w:p>
    <w:p w:rsidR="007B3AEA" w:rsidRDefault="007B3AEA"/>
    <w:p w:rsidR="007B3AEA" w:rsidRDefault="002C28DB">
      <w:pPr>
        <w:pStyle w:val="21"/>
      </w:pPr>
      <w:r>
        <w:t>Problem Description</w:t>
      </w:r>
    </w:p>
    <w:p w:rsidR="007B3AEA" w:rsidRDefault="002C28DB">
      <w:r>
        <w:t>Failure to monitor user master records for stale logons</w:t>
      </w:r>
      <w:r>
        <w:t>, inconsistent validity windows, and risky lock states creates multiple risks across security, compliance, and operational support.</w:t>
      </w:r>
    </w:p>
    <w:p w:rsidR="007B3AEA" w:rsidRDefault="002C28DB">
      <w:r>
        <w:rPr>
          <w:b/>
        </w:rPr>
        <w:t>Security and Access Risks</w:t>
      </w:r>
    </w:p>
    <w:p w:rsidR="007B3AEA" w:rsidRDefault="002C28DB">
      <w:r>
        <w:t>Dormant or orphaned accounts may retain productive access until discovered during an incident</w:t>
      </w:r>
    </w:p>
    <w:p w:rsidR="007B3AEA" w:rsidRDefault="002C28DB">
      <w:r>
        <w:t>Pass</w:t>
      </w:r>
      <w:r>
        <w:t>word and lock anomalies can indicate compromise or misconfiguration without proactive surfacing</w:t>
      </w:r>
    </w:p>
    <w:p w:rsidR="007B3AEA" w:rsidRDefault="002C28DB">
      <w:r>
        <w:lastRenderedPageBreak/>
        <w:t>Failed logon counters and administrative resets may signal brute-force or help-desk misuse patterns</w:t>
      </w:r>
    </w:p>
    <w:p w:rsidR="007B3AEA" w:rsidRDefault="002C28DB">
      <w:r>
        <w:rPr>
          <w:b/>
        </w:rPr>
        <w:t>Compliance and Audit Risks</w:t>
      </w:r>
    </w:p>
    <w:p w:rsidR="007B3AEA" w:rsidRDefault="002C28DB">
      <w:r>
        <w:t>Access certification and segregat</w:t>
      </w:r>
      <w:r>
        <w:t>ion-of-duties programs weaken when reviewers lack a repeatable exception population</w:t>
      </w:r>
    </w:p>
    <w:p w:rsidR="007B3AEA" w:rsidRDefault="002C28DB">
      <w:r>
        <w:t>Evidence of supervisory review is harder to produce when user state checks are manual and ad hoc</w:t>
      </w:r>
    </w:p>
    <w:p w:rsidR="007B3AEA" w:rsidRDefault="002C28DB">
      <w:r>
        <w:rPr>
          <w:b/>
        </w:rPr>
        <w:t>Operational and Support Risks</w:t>
      </w:r>
    </w:p>
    <w:p w:rsidR="007B3AEA" w:rsidRDefault="002C28DB">
      <w:r>
        <w:t>Help desks react late when account validity d</w:t>
      </w:r>
      <w:r>
        <w:t>ates expire unexpectedly across large user populations</w:t>
      </w:r>
    </w:p>
    <w:p w:rsidR="007B3AEA" w:rsidRDefault="002C28DB">
      <w:r>
        <w:t>Distributed teams cannot prioritize remediation without a common filtered view of high-risk user rows</w:t>
      </w:r>
    </w:p>
    <w:p w:rsidR="007B3AEA" w:rsidRDefault="007B3AEA"/>
    <w:p w:rsidR="007B3AEA" w:rsidRDefault="002C28DB">
      <w:pPr>
        <w:pStyle w:val="21"/>
      </w:pPr>
      <w:r>
        <w:t>Suggested Resolution</w:t>
      </w:r>
    </w:p>
    <w:p w:rsidR="007B3AEA" w:rsidRDefault="002C28DB">
      <w:r>
        <w:rPr>
          <w:b/>
        </w:rPr>
        <w:t>Immediate Response</w:t>
      </w:r>
    </w:p>
    <w:p w:rsidR="007B3AEA" w:rsidRDefault="002C28DB">
      <w:r>
        <w:t xml:space="preserve">Review each flagged user for identifier, validity </w:t>
      </w:r>
      <w:r>
        <w:t>interval, lock flags, and the dates shown in the exception list</w:t>
      </w:r>
    </w:p>
    <w:p w:rsidR="007B3AEA" w:rsidRDefault="002C28DB">
      <w:r>
        <w:t>Validate the business context with the account owner or security team before changing passwords, locks, or validity</w:t>
      </w:r>
    </w:p>
    <w:p w:rsidR="007B3AEA" w:rsidRDefault="002C28DB">
      <w:r>
        <w:t>Capture rationale when the finding is a known exception approved by policy</w:t>
      </w:r>
    </w:p>
    <w:p w:rsidR="007B3AEA" w:rsidRDefault="002C28DB">
      <w:r>
        <w:rPr>
          <w:b/>
        </w:rPr>
        <w:t>S</w:t>
      </w:r>
      <w:r>
        <w:rPr>
          <w:b/>
        </w:rPr>
        <w:t>ystem Assessment</w:t>
      </w:r>
    </w:p>
    <w:p w:rsidR="007B3AEA" w:rsidRDefault="002C28DB">
      <w:r>
        <w:t>Compare this cycle to the prior one after security projects, mass uploads, or identity interface changes</w:t>
      </w:r>
    </w:p>
    <w:p w:rsidR="007B3AEA" w:rsidRDefault="002C28DB">
      <w:r>
        <w:t>Examine concentrations by user group, type, or modifier to see whether one integration drives most items</w:t>
      </w:r>
    </w:p>
    <w:p w:rsidR="007B3AEA" w:rsidRDefault="002C28DB">
      <w:r>
        <w:t>Revisit UTC versus local eval</w:t>
      </w:r>
      <w:r>
        <w:t>uation when borderline timing appears around midnight boundaries</w:t>
      </w:r>
    </w:p>
    <w:p w:rsidR="007B3AEA" w:rsidRDefault="002C28DB">
      <w:r>
        <w:rPr>
          <w:b/>
        </w:rPr>
        <w:t>Corrective Actions</w:t>
      </w:r>
    </w:p>
    <w:p w:rsidR="007B3AEA" w:rsidRDefault="002C28DB">
      <w:r>
        <w:t>Correct master data through your standard user administration process with required approvals</w:t>
      </w:r>
    </w:p>
    <w:p w:rsidR="007B3AEA" w:rsidRDefault="002C28DB">
      <w:r>
        <w:t xml:space="preserve">Adjust monitoring parameters after root cause so the queue remains actionable </w:t>
      </w:r>
      <w:r>
        <w:t>for operations</w:t>
      </w:r>
    </w:p>
    <w:p w:rsidR="007B3AEA" w:rsidRDefault="002C28DB">
      <w:r>
        <w:lastRenderedPageBreak/>
        <w:t>Route repeat systemic issues into defect or change management when directory feeds or jobs require fixes</w:t>
      </w:r>
    </w:p>
    <w:p w:rsidR="007B3AEA" w:rsidRDefault="007B3AEA"/>
    <w:p w:rsidR="007B3AEA" w:rsidRDefault="002C28DB">
      <w:pPr>
        <w:pStyle w:val="21"/>
      </w:pPr>
      <w:r>
        <w:t>Parameters</w:t>
      </w:r>
    </w:p>
    <w:p w:rsidR="007B3AEA" w:rsidRDefault="002C28DB">
      <w:pPr>
        <w:pStyle w:val="31"/>
      </w:pPr>
      <w:r>
        <w:t>Parameters Reference Table</w:t>
      </w:r>
    </w:p>
    <w:p w:rsidR="007B3AEA" w:rsidRDefault="002C28DB">
      <w:r>
        <w:t>This table lists all configurable input parameters. Users set values for these parameters to fil</w:t>
      </w:r>
      <w:r>
        <w:t>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81"/>
        <w:gridCol w:w="1801"/>
        <w:gridCol w:w="1060"/>
        <w:gridCol w:w="584"/>
        <w:gridCol w:w="671"/>
        <w:gridCol w:w="757"/>
        <w:gridCol w:w="1801"/>
        <w:gridCol w:w="1801"/>
      </w:tblGrid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Domain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ACCNT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Accnt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ACCNT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ACCNT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ANAME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BACKDAYS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BNAME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CLASS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Class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CLASS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CLASS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Date Ref 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NAME_FELD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DATUM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DURATION_UNIT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ERDAT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LANGU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LOCNT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Locnt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LOCNT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LOCNT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MANAGE_IN_UTC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MODBE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Modbe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MODBE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MODBE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NO_DATE_RESTRICTION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No Date Restriction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NO_DATE_RESTRICTION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NO_DATE_RESTRICTION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PWDLGNDATE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Pwdlgndate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PWDLGNDATE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PWDLGNDATE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</w:t>
            </w:r>
            <w:r>
              <w:lastRenderedPageBreak/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lastRenderedPageBreak/>
              <w:t>PWDLOCKDATE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Pwdlock</w:t>
            </w:r>
            <w:r>
              <w:lastRenderedPageBreak/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lastRenderedPageBreak/>
              <w:t>CH</w:t>
            </w:r>
            <w:r>
              <w:lastRenderedPageBreak/>
              <w:t>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lastRenderedPageBreak/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PWDLOCKDATE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PWDLOCKDATE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lastRenderedPageBreak/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PWDSETDATE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Pwdsetdate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PWDSETDATE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PWDSETDATE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State 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STATE_COLOR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Sw 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RFCDEST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TRDAT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Trdat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TRDAT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TRDAT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UFLAG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USTYP</w:t>
            </w:r>
          </w:p>
        </w:tc>
      </w:tr>
      <w:tr w:rsidR="007B3AE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VALID_USERS_ONLY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Valid Users 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VALID_USERS_ONLY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VALID_USERS_ONLY</w:t>
            </w:r>
          </w:p>
        </w:tc>
      </w:tr>
    </w:tbl>
    <w:p w:rsidR="007B3AEA" w:rsidRDefault="007B3AEA"/>
    <w:p w:rsidR="007B3AEA" w:rsidRDefault="007B3AEA"/>
    <w:p w:rsidR="007B3AEA" w:rsidRDefault="002C28DB">
      <w:pPr>
        <w:pStyle w:val="31"/>
      </w:pPr>
      <w:r>
        <w:t>Parameter Configuration Guidelines</w:t>
      </w:r>
    </w:p>
    <w:p w:rsidR="007B3AEA" w:rsidRDefault="002C28DB">
      <w:r>
        <w:t xml:space="preserve">IMPORTANT: Configure ALL 24 parameters listed in the Parameters Reference Table when tuning this EI; each influences which records are read, filtered, aged, </w:t>
      </w:r>
      <w:r>
        <w:t>and surfaced for alerting.</w:t>
      </w:r>
    </w:p>
    <w:p w:rsidR="007B3AEA" w:rsidRDefault="002C28DB">
      <w:r>
        <w:rPr>
          <w:b/>
        </w:rPr>
        <w:t>ACCNT</w:t>
      </w:r>
      <w:r>
        <w:t xml:space="preserve"> (Accnt)</w:t>
      </w:r>
    </w:p>
    <w:p w:rsidR="007B3AEA" w:rsidRDefault="002C28DB">
      <w:r>
        <w:t>Account number key used to scope user/account records in the monitored dataset.</w:t>
      </w:r>
    </w:p>
    <w:p w:rsidR="007B3AEA" w:rsidRDefault="002C28DB">
      <w:r>
        <w:rPr>
          <w:b/>
        </w:rPr>
        <w:t>ANAME</w:t>
      </w:r>
      <w:r>
        <w:t xml:space="preserve"> (Aname)</w:t>
      </w:r>
    </w:p>
    <w:p w:rsidR="007B3AEA" w:rsidRDefault="002C28DB">
      <w:r>
        <w:t>User who created the master/user record; used for creator-based accountability filtering.</w:t>
      </w:r>
    </w:p>
    <w:p w:rsidR="007B3AEA" w:rsidRDefault="002C28DB">
      <w:r>
        <w:rPr>
          <w:b/>
        </w:rPr>
        <w:t>BACKDAYS</w:t>
      </w:r>
      <w:r>
        <w:t xml:space="preserve"> (Backdays)</w:t>
      </w:r>
    </w:p>
    <w:p w:rsidR="007B3AEA" w:rsidRDefault="002C28DB">
      <w:r>
        <w:t xml:space="preserve">BACKDAYS </w:t>
      </w:r>
      <w:r>
        <w:t>defines the historical monitoring window by specifying how many days backward from today to retrieve records. 0 - today, 1 - today + yesterday etc.</w:t>
      </w:r>
    </w:p>
    <w:p w:rsidR="007B3AEA" w:rsidRDefault="002C28DB">
      <w:r>
        <w:t>Backdays is based on DATE_REF_FLD field.</w:t>
      </w:r>
    </w:p>
    <w:p w:rsidR="007B3AEA" w:rsidRDefault="002C28DB">
      <w:r>
        <w:rPr>
          <w:b/>
        </w:rPr>
        <w:t>BNAME</w:t>
      </w:r>
      <w:r>
        <w:t xml:space="preserve"> (Bname)</w:t>
      </w:r>
    </w:p>
    <w:p w:rsidR="007B3AEA" w:rsidRDefault="002C28DB">
      <w:r>
        <w:t>SAP user name used to restrict output to specific use</w:t>
      </w:r>
      <w:r>
        <w:t>rs or user populations.</w:t>
      </w:r>
    </w:p>
    <w:p w:rsidR="007B3AEA" w:rsidRDefault="002C28DB">
      <w:r>
        <w:rPr>
          <w:b/>
        </w:rPr>
        <w:t>CLASS</w:t>
      </w:r>
      <w:r>
        <w:t xml:space="preserve"> (Class)</w:t>
      </w:r>
    </w:p>
    <w:p w:rsidR="007B3AEA" w:rsidRDefault="002C28DB">
      <w:r>
        <w:t>User group/class used to filter users by administrative classification.</w:t>
      </w:r>
    </w:p>
    <w:p w:rsidR="007B3AEA" w:rsidRDefault="002C28DB">
      <w:r>
        <w:rPr>
          <w:b/>
        </w:rPr>
        <w:t>DATE_REF_FLD</w:t>
      </w:r>
      <w:r>
        <w:t xml:space="preserve"> (Date Ref Fld)</w:t>
      </w:r>
    </w:p>
    <w:p w:rsidR="007B3AEA" w:rsidRDefault="002C28DB">
      <w:r>
        <w:lastRenderedPageBreak/>
        <w:t xml:space="preserve">Names the date field used as the reference for lookback and time-window filtering when explicit from/to dates are not </w:t>
      </w:r>
      <w:r>
        <w:t>set.</w:t>
      </w:r>
    </w:p>
    <w:p w:rsidR="007B3AEA" w:rsidRDefault="002C28DB">
      <w:r>
        <w:rPr>
          <w:b/>
        </w:rPr>
        <w:t>DATE_REF_FLD Options:</w:t>
      </w:r>
    </w:p>
    <w:p w:rsidR="007B3AEA" w:rsidRDefault="002C28DB">
      <w:r>
        <w:t>ERDAT — Created-on date on the persisted business record-standard master/document creation date axis in SAP tables.</w:t>
      </w:r>
    </w:p>
    <w:p w:rsidR="007B3AEA" w:rsidRDefault="002C28DB">
      <w:r>
        <w:t>TRDAT — Last logon date (or technical date marker) used for user activity recency checks.</w:t>
      </w:r>
    </w:p>
    <w:p w:rsidR="007B3AEA" w:rsidRDefault="002C28DB">
      <w:r>
        <w:t xml:space="preserve">PWDLGNDATE — Date of </w:t>
      </w:r>
      <w:r>
        <w:t>last password logon usage used for credential-age/security checks.</w:t>
      </w:r>
    </w:p>
    <w:p w:rsidR="007B3AEA" w:rsidRDefault="002C28DB">
      <w:r>
        <w:t>PWDSETDATE — Date when the current password was set distinguishing resets from routine rotation events.</w:t>
      </w:r>
    </w:p>
    <w:p w:rsidR="007B3AEA" w:rsidRDefault="002C28DB">
      <w:r>
        <w:t>PWDLOCKDATE — Date when the password was administratively locked marking start of loc</w:t>
      </w:r>
      <w:r>
        <w:t>k-driven login denial.</w:t>
      </w:r>
    </w:p>
    <w:p w:rsidR="007B3AEA" w:rsidRDefault="002C28DB">
      <w:r>
        <w:rPr>
          <w:b/>
        </w:rPr>
        <w:t>DATUM</w:t>
      </w:r>
      <w:r>
        <w:t xml:space="preserve"> (Datum)</w:t>
      </w:r>
    </w:p>
    <w:p w:rsidR="007B3AEA" w:rsidRDefault="002C28DB">
      <w:r>
        <w:t>Gives auditors traceable criteria because datum on DATUM is applied consistently before any alert flag is raised.</w:t>
      </w:r>
    </w:p>
    <w:p w:rsidR="007B3AEA" w:rsidRDefault="002C28DB">
      <w:r>
        <w:rPr>
          <w:b/>
        </w:rPr>
        <w:t>DURATION</w:t>
      </w:r>
      <w:r>
        <w:t xml:space="preserve"> (Duration)</w:t>
      </w:r>
    </w:p>
    <w:p w:rsidR="007B3AEA" w:rsidRDefault="002C28DB">
      <w:r>
        <w:t>Relative-age filter: elapsed interval from the row's reference timestamp to evaluatio</w:t>
      </w:r>
      <w:r>
        <w:t>n time, expressed in DURATION_UNIT</w:t>
      </w:r>
    </w:p>
    <w:p w:rsidR="007B3AEA" w:rsidRDefault="002C28DB">
      <w:r>
        <w:rPr>
          <w:b/>
        </w:rPr>
        <w:t>DURATION_UNIT</w:t>
      </w:r>
      <w:r>
        <w:t xml:space="preserve"> (Duration Unit)</w:t>
      </w:r>
    </w:p>
    <w:p w:rsidR="007B3AEA" w:rsidRDefault="002C28DB">
      <w:r>
        <w:t>DURATION_UNIT defines the measurement unit for DURATION calculations.</w:t>
      </w:r>
    </w:p>
    <w:p w:rsidR="007B3AEA" w:rsidRDefault="002C28DB">
      <w:r>
        <w:t>DURATION_UNIT Options:</w:t>
      </w:r>
    </w:p>
    <w:p w:rsidR="007B3AEA" w:rsidRDefault="002C28DB">
      <w:r>
        <w:t>H — Hours.</w:t>
      </w:r>
    </w:p>
    <w:p w:rsidR="007B3AEA" w:rsidRDefault="002C28DB">
      <w:r>
        <w:t>M — Minutes (preset in code before the selection read when not overridden).</w:t>
      </w:r>
    </w:p>
    <w:p w:rsidR="007B3AEA" w:rsidRDefault="002C28DB">
      <w:r>
        <w:t>D — Days.</w:t>
      </w:r>
    </w:p>
    <w:p w:rsidR="007B3AEA" w:rsidRDefault="002C28DB">
      <w:r>
        <w:t>F</w:t>
      </w:r>
      <w:r>
        <w:t xml:space="preserve"> — Full-day style counting where applicable to the duration helper.</w:t>
      </w:r>
    </w:p>
    <w:p w:rsidR="007B3AEA" w:rsidRDefault="002C28DB">
      <w:r>
        <w:rPr>
          <w:b/>
        </w:rPr>
        <w:t>ERDAT</w:t>
      </w:r>
      <w:r>
        <w:t xml:space="preserve"> (Erdat)</w:t>
      </w:r>
    </w:p>
    <w:p w:rsidR="007B3AEA" w:rsidRDefault="002C28DB">
      <w:r>
        <w:t>Created-on date on the persisted business record-standard master/document creation date axis in SAP tables.</w:t>
      </w:r>
    </w:p>
    <w:p w:rsidR="007B3AEA" w:rsidRDefault="002C28DB">
      <w:r>
        <w:rPr>
          <w:b/>
        </w:rPr>
        <w:t>LANGU</w:t>
      </w:r>
      <w:r>
        <w:t xml:space="preserve"> (Langu)</w:t>
      </w:r>
    </w:p>
    <w:p w:rsidR="007B3AEA" w:rsidRDefault="002C28DB">
      <w:r>
        <w:lastRenderedPageBreak/>
        <w:t>Language key used for language-dependent texts and u</w:t>
      </w:r>
      <w:r>
        <w:t>ser-language filtering.</w:t>
      </w:r>
    </w:p>
    <w:p w:rsidR="007B3AEA" w:rsidRDefault="002C28DB">
      <w:r>
        <w:rPr>
          <w:b/>
        </w:rPr>
        <w:t>LOCNT</w:t>
      </w:r>
      <w:r>
        <w:t xml:space="preserve"> (Locnt)</w:t>
      </w:r>
    </w:p>
    <w:p w:rsidR="007B3AEA" w:rsidRDefault="002C28DB">
      <w:r w:rsidRPr="002C28DB">
        <w:t>Local count/occurrence metric used for threshold-based exception logic.</w:t>
      </w:r>
    </w:p>
    <w:p w:rsidR="007B3AEA" w:rsidRDefault="002C28DB">
      <w:r>
        <w:rPr>
          <w:b/>
        </w:rPr>
        <w:t>MANAGE_IN_UTC</w:t>
      </w:r>
      <w:r>
        <w:t xml:space="preserve"> (Manage In Utc)</w:t>
      </w:r>
    </w:p>
    <w:p w:rsidR="007B3AEA" w:rsidRDefault="002C28DB">
      <w:r>
        <w:t>Framework flag: normalize evaluation timestamps to UTC before comparisons when systems span time zones.</w:t>
      </w:r>
    </w:p>
    <w:p w:rsidR="007B3AEA" w:rsidRDefault="002C28DB">
      <w:r>
        <w:t>MANAGE_IN_UT</w:t>
      </w:r>
      <w:r>
        <w:t>C Options:</w:t>
      </w:r>
    </w:p>
    <w:p w:rsidR="007B3AEA" w:rsidRDefault="002C28DB">
      <w:r>
        <w:t>X — UTC mode for the relevant timestamp comparisons.</w:t>
      </w:r>
    </w:p>
    <w:p w:rsidR="007B3AEA" w:rsidRDefault="002C28DB">
      <w:r>
        <w:t>Empty or blank — local time / framework default for the application server clock context.</w:t>
      </w:r>
    </w:p>
    <w:p w:rsidR="007B3AEA" w:rsidRDefault="002C28DB">
      <w:r>
        <w:rPr>
          <w:b/>
        </w:rPr>
        <w:t>MODBE</w:t>
      </w:r>
      <w:r>
        <w:t xml:space="preserve"> (Modbe)</w:t>
      </w:r>
    </w:p>
    <w:p w:rsidR="007B3AEA" w:rsidRDefault="002C28DB">
      <w:r w:rsidRPr="002C28DB">
        <w:t>Modification area/module indicator used in user-change auditing.</w:t>
      </w:r>
    </w:p>
    <w:p w:rsidR="007B3AEA" w:rsidRDefault="002C28DB">
      <w:r>
        <w:rPr>
          <w:b/>
        </w:rPr>
        <w:t>NO_DATE_RESTRICTION</w:t>
      </w:r>
      <w:r>
        <w:t xml:space="preserve"> (No Date Restriction)</w:t>
      </w:r>
    </w:p>
    <w:p w:rsidR="007B3AEA" w:rsidRDefault="002C28DB">
      <w:r>
        <w:t>Flag that disables default date-window filtering when set.</w:t>
      </w:r>
    </w:p>
    <w:p w:rsidR="007B3AEA" w:rsidRDefault="002C28DB">
      <w:r>
        <w:rPr>
          <w:b/>
        </w:rPr>
        <w:t>PWDLGNDATE</w:t>
      </w:r>
      <w:r>
        <w:t xml:space="preserve"> (Pwdlgndate)</w:t>
      </w:r>
    </w:p>
    <w:p w:rsidR="007B3AEA" w:rsidRDefault="002C28DB">
      <w:r>
        <w:t>Date of last password logon usage used for credential-age/security checks.</w:t>
      </w:r>
    </w:p>
    <w:p w:rsidR="007B3AEA" w:rsidRDefault="002C28DB">
      <w:r>
        <w:rPr>
          <w:b/>
        </w:rPr>
        <w:t>PWDLOCKDATE</w:t>
      </w:r>
      <w:r>
        <w:t xml:space="preserve"> (Pwdlockdate)</w:t>
      </w:r>
    </w:p>
    <w:p w:rsidR="007B3AEA" w:rsidRDefault="002C28DB">
      <w:r>
        <w:t>Date when the password was administratively locke</w:t>
      </w:r>
      <w:r>
        <w:t>d marking start of lock-driven login denial.</w:t>
      </w:r>
    </w:p>
    <w:p w:rsidR="007B3AEA" w:rsidRDefault="002C28DB">
      <w:r>
        <w:rPr>
          <w:b/>
        </w:rPr>
        <w:t>PWDSETDATE</w:t>
      </w:r>
      <w:r>
        <w:t xml:space="preserve"> (Pwdsetdate)</w:t>
      </w:r>
    </w:p>
    <w:p w:rsidR="007B3AEA" w:rsidRDefault="002C28DB">
      <w:r w:rsidRPr="002C28DB">
        <w:t>Date when the current password was set distinguishing resets from routine rotation events.</w:t>
      </w:r>
    </w:p>
    <w:p w:rsidR="007B3AEA" w:rsidRDefault="002C28DB">
      <w:r>
        <w:rPr>
          <w:b/>
        </w:rPr>
        <w:t>STATE_COLOR</w:t>
      </w:r>
      <w:r>
        <w:t xml:space="preserve"> (State Color)</w:t>
      </w:r>
    </w:p>
    <w:p w:rsidR="007B3AEA" w:rsidRDefault="002C28DB">
      <w:r>
        <w:t>State selector used for quick triage via color-coded processing outcom</w:t>
      </w:r>
      <w:r>
        <w:t>es.</w:t>
      </w:r>
    </w:p>
    <w:p w:rsidR="007B3AEA" w:rsidRDefault="002C28DB">
      <w:r>
        <w:t>STATE_COLOR Options:</w:t>
      </w:r>
    </w:p>
    <w:p w:rsidR="007B3AEA" w:rsidRDefault="002C28DB">
      <w:r>
        <w:t>R — Red (error or failed-style outcomes).</w:t>
      </w:r>
    </w:p>
    <w:p w:rsidR="007B3AEA" w:rsidRDefault="002C28DB">
      <w:r>
        <w:t>G — Green (successful outcomes).</w:t>
      </w:r>
    </w:p>
    <w:p w:rsidR="007B3AEA" w:rsidRDefault="002C28DB">
      <w:r>
        <w:t>Y — Yellow (warning or in-process outcomes).</w:t>
      </w:r>
    </w:p>
    <w:p w:rsidR="007B3AEA" w:rsidRDefault="002C28DB">
      <w:r>
        <w:t>Additional literals may exist where the framework extends the palette for neutral states.</w:t>
      </w:r>
    </w:p>
    <w:p w:rsidR="007B3AEA" w:rsidRDefault="002C28DB">
      <w:r>
        <w:rPr>
          <w:b/>
        </w:rPr>
        <w:lastRenderedPageBreak/>
        <w:t>SW_DEST</w:t>
      </w:r>
      <w:r>
        <w:t xml:space="preserve"> (Sw Dest)</w:t>
      </w:r>
    </w:p>
    <w:p w:rsidR="007B3AEA" w:rsidRDefault="002C28DB">
      <w:r>
        <w:t>SW_</w:t>
      </w:r>
      <w:r>
        <w:t>DEST selects cloud destination/rfc destination context used for remote execution path.</w:t>
      </w:r>
    </w:p>
    <w:p w:rsidR="007B3AEA" w:rsidRDefault="002C28DB">
      <w:r>
        <w:rPr>
          <w:b/>
        </w:rPr>
        <w:t>TRDAT</w:t>
      </w:r>
      <w:r>
        <w:t xml:space="preserve"> (Trdat)</w:t>
      </w:r>
    </w:p>
    <w:p w:rsidR="007B3AEA" w:rsidRDefault="002C28DB">
      <w:r>
        <w:t>Last logon date (or technical date marker) used for user activity recency checks.</w:t>
      </w:r>
    </w:p>
    <w:p w:rsidR="007B3AEA" w:rsidRDefault="002C28DB">
      <w:r>
        <w:rPr>
          <w:b/>
        </w:rPr>
        <w:t>UFLAG</w:t>
      </w:r>
      <w:r>
        <w:t xml:space="preserve"> (Uflag)</w:t>
      </w:r>
    </w:p>
    <w:p w:rsidR="007B3AEA" w:rsidRDefault="002C28DB">
      <w:r>
        <w:t>User lock/status flag used to identify locked/disabled user</w:t>
      </w:r>
      <w:r>
        <w:t xml:space="preserve"> states.</w:t>
      </w:r>
    </w:p>
    <w:p w:rsidR="007B3AEA" w:rsidRDefault="002C28DB">
      <w:r>
        <w:rPr>
          <w:b/>
        </w:rPr>
        <w:t>USTYP</w:t>
      </w:r>
      <w:r>
        <w:t xml:space="preserve"> (Ustyp)</w:t>
      </w:r>
    </w:p>
    <w:p w:rsidR="007B3AEA" w:rsidRDefault="002C28DB">
      <w:r>
        <w:t>User type category used to segment dialog/system/service users.</w:t>
      </w:r>
    </w:p>
    <w:p w:rsidR="007B3AEA" w:rsidRDefault="002C28DB">
      <w:r>
        <w:rPr>
          <w:b/>
        </w:rPr>
        <w:t>VALID_USERS_ONLY</w:t>
      </w:r>
      <w:r>
        <w:t xml:space="preserve"> (Valid Users Only)</w:t>
      </w:r>
    </w:p>
    <w:p w:rsidR="007B3AEA" w:rsidRDefault="002C28DB">
      <w:r>
        <w:t>Boolean flag to restrict results to users validated as active/allowed.</w:t>
      </w:r>
    </w:p>
    <w:p w:rsidR="007B3AEA" w:rsidRDefault="007B3AEA"/>
    <w:p w:rsidR="007B3AEA" w:rsidRDefault="002C28DB">
      <w:pPr>
        <w:pStyle w:val="31"/>
      </w:pPr>
      <w:r>
        <w:t>Parameter Relationships</w:t>
      </w:r>
    </w:p>
    <w:p w:rsidR="007B3AEA" w:rsidRDefault="002C28DB">
      <w:r>
        <w:t>How parameter combinations work toget</w:t>
      </w:r>
      <w:r>
        <w:t>her</w:t>
      </w:r>
    </w:p>
    <w:p w:rsidR="007B3AEA" w:rsidRDefault="002C28DB">
      <w:r>
        <w:rPr>
          <w:b/>
        </w:rPr>
        <w:t>Explicit calendar window versus default lookback:DATUM</w:t>
      </w:r>
      <w:r>
        <w:t xml:space="preserve"> supplies explicit calendar bounds when populated. When explicit dates are not provided and </w:t>
      </w:r>
      <w:r>
        <w:rPr>
          <w:b/>
        </w:rPr>
        <w:t>NO_DATE_RESTRICTION</w:t>
      </w:r>
      <w:r>
        <w:t xml:space="preserve"> is not active, </w:t>
      </w:r>
      <w:r>
        <w:rPr>
          <w:b/>
        </w:rPr>
        <w:t>BACKDAYS</w:t>
      </w:r>
      <w:r>
        <w:t xml:space="preserve"> is the fallback that drives how far back the default range reaches (including values passed through the selection interface) before users are read.</w:t>
      </w:r>
    </w:p>
    <w:p w:rsidR="007B3AEA" w:rsidRDefault="002C28DB">
      <w:r>
        <w:rPr>
          <w:b/>
        </w:rPr>
        <w:t>Reference date axis:DATE_REF_FLD</w:t>
      </w:r>
      <w:r>
        <w:t xml:space="preserve"> routes that calendar window onto creation, last logon, or password-related</w:t>
      </w:r>
      <w:r>
        <w:t xml:space="preserve"> date fields so the same backward span follows the business date you intend for the review.</w:t>
      </w:r>
    </w:p>
    <w:p w:rsidR="007B3AEA" w:rsidRDefault="002C28DB">
      <w:r>
        <w:rPr>
          <w:b/>
        </w:rPr>
        <w:t>Age filter after selection:DURATION</w:t>
      </w:r>
      <w:r>
        <w:t xml:space="preserve"> with </w:t>
      </w:r>
      <w:r>
        <w:rPr>
          <w:b/>
        </w:rPr>
        <w:t>DURATION_UNIT</w:t>
      </w:r>
      <w:r>
        <w:t xml:space="preserve"> is an additional filter after rows are read: each user must still fit the configured elapsed-time band relati</w:t>
      </w:r>
      <w:r>
        <w:t>ve to the evaluation clock and the reference date logic in the routine.</w:t>
      </w:r>
    </w:p>
    <w:p w:rsidR="007B3AEA" w:rsidRDefault="002C28DB">
      <w:r>
        <w:rPr>
          <w:b/>
        </w:rPr>
        <w:t>UTC versus local evaluation:MANAGE_IN_UTC</w:t>
      </w:r>
      <w:r>
        <w:t xml:space="preserve"> shifts whether the evaluation clock used with </w:t>
      </w:r>
      <w:r>
        <w:rPr>
          <w:b/>
        </w:rPr>
        <w:t>DATUM</w:t>
      </w:r>
      <w:r>
        <w:t xml:space="preserve"> and duration math follows UTC semantics versus local application-server time.</w:t>
      </w:r>
    </w:p>
    <w:p w:rsidR="007B3AEA" w:rsidRDefault="002C28DB">
      <w:r>
        <w:rPr>
          <w:b/>
        </w:rPr>
        <w:t>Validity nar</w:t>
      </w:r>
      <w:r>
        <w:rPr>
          <w:b/>
        </w:rPr>
        <w:t>rowing:</w:t>
      </w:r>
      <w:r>
        <w:t xml:space="preserve"> When </w:t>
      </w:r>
      <w:r>
        <w:rPr>
          <w:b/>
        </w:rPr>
        <w:t>VALID_USERS_ONLY</w:t>
      </w:r>
      <w:r>
        <w:t xml:space="preserve"> is active, the result set is further reduced to users whose validity window still covers the evaluation day after other filters apply.</w:t>
      </w:r>
    </w:p>
    <w:p w:rsidR="007B3AEA" w:rsidRDefault="002C28DB">
      <w:r>
        <w:rPr>
          <w:b/>
        </w:rPr>
        <w:t>No date restriction:NO_DATE_RESTRICTION</w:t>
      </w:r>
      <w:r>
        <w:t xml:space="preserve"> clears the built date-range tables so monitoring does not apply the usual calendar window before other filters run.</w:t>
      </w:r>
    </w:p>
    <w:p w:rsidR="007B3AEA" w:rsidRDefault="002C28DB">
      <w:r>
        <w:rPr>
          <w:b/>
        </w:rPr>
        <w:lastRenderedPageBreak/>
        <w:t>Remote execution path:SW_DEST</w:t>
      </w:r>
      <w:r>
        <w:t xml:space="preserve"> enables the cloud-delegation path that runs the paired function in the connected system when populated.</w:t>
      </w:r>
    </w:p>
    <w:p w:rsidR="007B3AEA" w:rsidRDefault="002C28DB">
      <w:r>
        <w:rPr>
          <w:b/>
        </w:rPr>
        <w:t>Final</w:t>
      </w:r>
      <w:r>
        <w:rPr>
          <w:b/>
        </w:rPr>
        <w:t xml:space="preserve"> selection:</w:t>
      </w:r>
      <w:r>
        <w:t xml:space="preserve"> Both the date side (explicit </w:t>
      </w:r>
      <w:r>
        <w:rPr>
          <w:b/>
        </w:rPr>
        <w:t>DATUM</w:t>
      </w:r>
      <w:r>
        <w:t xml:space="preserve"> or </w:t>
      </w:r>
      <w:r>
        <w:rPr>
          <w:b/>
        </w:rPr>
        <w:t>BACKDAYS</w:t>
      </w:r>
      <w:r>
        <w:t xml:space="preserve"> fallback when applicable, unless </w:t>
      </w:r>
      <w:r>
        <w:rPr>
          <w:b/>
        </w:rPr>
        <w:t>NO_DATE_RESTRICTION</w:t>
      </w:r>
      <w:r>
        <w:t xml:space="preserve"> clears it) and the </w:t>
      </w:r>
      <w:r>
        <w:rPr>
          <w:b/>
        </w:rPr>
        <w:t>DURATION</w:t>
      </w:r>
      <w:r>
        <w:t>/</w:t>
      </w:r>
      <w:r>
        <w:rPr>
          <w:b/>
        </w:rPr>
        <w:t>DURATION_UNIT</w:t>
      </w:r>
      <w:r>
        <w:t xml:space="preserve"> age filter apply together with state-color and optional validity rules—rows must satisfy the active co</w:t>
      </w:r>
      <w:r>
        <w:t>mbination of date and duration conditions before they appear in the final alert population.</w:t>
      </w:r>
    </w:p>
    <w:p w:rsidR="007B3AEA" w:rsidRDefault="007B3AEA"/>
    <w:p w:rsidR="007B3AEA" w:rsidRDefault="002C28DB">
      <w:pPr>
        <w:pStyle w:val="31"/>
      </w:pPr>
      <w:r>
        <w:t>Default Values</w:t>
      </w:r>
    </w:p>
    <w:p w:rsidR="007B3AEA" w:rsidRDefault="002C28DB">
      <w:r>
        <w:rPr>
          <w:b/>
        </w:rPr>
        <w:t>BACKDAYS</w:t>
      </w:r>
      <w:r>
        <w:t xml:space="preserve"> - 3000</w:t>
      </w:r>
    </w:p>
    <w:p w:rsidR="007B3AEA" w:rsidRDefault="002C28DB">
      <w:r>
        <w:rPr>
          <w:b/>
        </w:rPr>
        <w:t>DURATION_UNIT</w:t>
      </w:r>
      <w:r>
        <w:t xml:space="preserve"> - D</w:t>
      </w:r>
    </w:p>
    <w:p w:rsidR="007B3AEA" w:rsidRDefault="002C28DB">
      <w:r>
        <w:rPr>
          <w:b/>
        </w:rPr>
        <w:t>DURATION</w:t>
      </w:r>
      <w:r>
        <w:t xml:space="preserve"> - initial - treated as unconstrained by code</w:t>
      </w:r>
    </w:p>
    <w:p w:rsidR="007B3AEA" w:rsidRDefault="007B3AEA"/>
    <w:p w:rsidR="007B3AEA" w:rsidRDefault="002C28DB">
      <w:pPr>
        <w:pStyle w:val="31"/>
      </w:pPr>
      <w:r>
        <w:t>Practical Example of Parameter Configuration</w:t>
      </w:r>
    </w:p>
    <w:p w:rsidR="007B3AEA" w:rsidRDefault="002C28DB">
      <w:r>
        <w:rPr>
          <w:b/>
        </w:rPr>
        <w:t>Use Case 1: St</w:t>
      </w:r>
      <w:r>
        <w:rPr>
          <w:b/>
        </w:rPr>
        <w:t>ale logon review for dialog users</w:t>
      </w:r>
    </w:p>
    <w:p w:rsidR="007B3AEA" w:rsidRDefault="002C28DB">
      <w:r>
        <w:rPr>
          <w:b/>
        </w:rPr>
        <w:t>Purpose:</w:t>
      </w:r>
      <w:r>
        <w:t xml:space="preserve"> Focus on dialog-type users with a last-logon reference and day-based aging in UTC mode.</w:t>
      </w:r>
    </w:p>
    <w:p w:rsidR="007B3AEA" w:rsidRDefault="002C28DB">
      <w:r>
        <w:rPr>
          <w:rFonts w:ascii="Consolas" w:hAnsi="Consolas"/>
          <w:sz w:val="18"/>
        </w:rPr>
        <w:t>USTYP = A</w:t>
      </w:r>
      <w:r>
        <w:rPr>
          <w:rFonts w:ascii="Consolas" w:hAnsi="Consolas"/>
          <w:sz w:val="18"/>
        </w:rPr>
        <w:br/>
        <w:t>DATE_REF_FLD = TRDAT</w:t>
      </w:r>
      <w:r>
        <w:rPr>
          <w:rFonts w:ascii="Consolas" w:hAnsi="Consolas"/>
          <w:sz w:val="18"/>
        </w:rPr>
        <w:br/>
        <w:t>BACKDAYS = 90</w:t>
      </w:r>
      <w:r>
        <w:rPr>
          <w:rFonts w:ascii="Consolas" w:hAnsi="Consolas"/>
          <w:sz w:val="18"/>
        </w:rPr>
        <w:br/>
        <w:t>DURATION = 30 - 999999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  <w:t>MANAGE_IN_UTC = X</w:t>
      </w:r>
      <w:r>
        <w:rPr>
          <w:rFonts w:ascii="Consolas" w:hAnsi="Consolas"/>
          <w:sz w:val="18"/>
        </w:rPr>
        <w:br/>
      </w:r>
    </w:p>
    <w:p w:rsidR="007B3AEA" w:rsidRDefault="002C28DB">
      <w:r>
        <w:rPr>
          <w:b/>
        </w:rPr>
        <w:t>Use Case 2: Full-day</w:t>
      </w:r>
      <w:r>
        <w:rPr>
          <w:b/>
        </w:rPr>
        <w:t xml:space="preserve"> inactivity band</w:t>
      </w:r>
    </w:p>
    <w:p w:rsidR="007B3AEA" w:rsidRDefault="002C28DB">
      <w:r>
        <w:rPr>
          <w:b/>
        </w:rPr>
        <w:t>Purpose:</w:t>
      </w:r>
      <w:r>
        <w:t xml:space="preserve"> Flag accounts whose reference date is at least fourteen full days behind the evaluation moment.</w:t>
      </w:r>
    </w:p>
    <w:p w:rsidR="007B3AEA" w:rsidRDefault="002C28DB">
      <w:r>
        <w:rPr>
          <w:rFonts w:ascii="Consolas" w:hAnsi="Consolas"/>
          <w:sz w:val="18"/>
        </w:rPr>
        <w:t>CLASS = SAP*</w:t>
      </w:r>
      <w:r>
        <w:rPr>
          <w:rFonts w:ascii="Consolas" w:hAnsi="Consolas"/>
          <w:sz w:val="18"/>
        </w:rPr>
        <w:br/>
        <w:t>DURATION = 14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STATE_COLOR = R</w:t>
      </w:r>
      <w:r>
        <w:rPr>
          <w:rFonts w:ascii="Consolas" w:hAnsi="Consolas"/>
          <w:sz w:val="18"/>
        </w:rPr>
        <w:br/>
        <w:t>LANGU = E</w:t>
      </w:r>
      <w:r>
        <w:rPr>
          <w:rFonts w:ascii="Consolas" w:hAnsi="Consolas"/>
          <w:sz w:val="18"/>
        </w:rPr>
        <w:br/>
      </w:r>
    </w:p>
    <w:p w:rsidR="007B3AEA" w:rsidRDefault="002C28DB">
      <w:r>
        <w:rPr>
          <w:b/>
        </w:rPr>
        <w:t>Use Case 3: Password-event window</w:t>
      </w:r>
    </w:p>
    <w:p w:rsidR="007B3AEA" w:rsidRDefault="002C28DB">
      <w:r>
        <w:rPr>
          <w:b/>
        </w:rPr>
        <w:t>Purpose:</w:t>
      </w:r>
      <w:r>
        <w:t xml:space="preserve"> Review password log</w:t>
      </w:r>
      <w:r>
        <w:t>on and reset dates inside an explicit maintenance weekend with validity filtering.</w:t>
      </w:r>
    </w:p>
    <w:p w:rsidR="007B3AEA" w:rsidRDefault="002C28DB">
      <w:r>
        <w:rPr>
          <w:rFonts w:ascii="Consolas" w:hAnsi="Consolas"/>
          <w:sz w:val="18"/>
        </w:rPr>
        <w:lastRenderedPageBreak/>
        <w:t>DATE_REF_FLD = PWDLGNDATE</w:t>
      </w:r>
      <w:r>
        <w:rPr>
          <w:rFonts w:ascii="Consolas" w:hAnsi="Consolas"/>
          <w:sz w:val="18"/>
        </w:rPr>
        <w:br/>
        <w:t>DATUM = 20250501 - 20250503</w:t>
      </w:r>
      <w:r>
        <w:rPr>
          <w:rFonts w:ascii="Consolas" w:hAnsi="Consolas"/>
          <w:sz w:val="18"/>
        </w:rPr>
        <w:br/>
        <w:t>PWDSETDATE = 20250401 - 20250515</w:t>
      </w:r>
      <w:r>
        <w:rPr>
          <w:rFonts w:ascii="Consolas" w:hAnsi="Consolas"/>
          <w:sz w:val="18"/>
        </w:rPr>
        <w:br/>
        <w:t>VALID_USERS_ONLY = X</w:t>
      </w:r>
      <w:r>
        <w:rPr>
          <w:rFonts w:ascii="Consolas" w:hAnsi="Consolas"/>
          <w:sz w:val="18"/>
        </w:rPr>
        <w:br/>
      </w:r>
    </w:p>
    <w:p w:rsidR="007B3AEA" w:rsidRDefault="002C28DB">
      <w:r>
        <w:rPr>
          <w:b/>
        </w:rPr>
        <w:t>Use Case 4: Failed logon concentration</w:t>
      </w:r>
    </w:p>
    <w:p w:rsidR="007B3AEA" w:rsidRDefault="002C28DB">
      <w:r>
        <w:rPr>
          <w:b/>
        </w:rPr>
        <w:t>Purpose:</w:t>
      </w:r>
      <w:r>
        <w:t xml:space="preserve"> Narrow to rows w</w:t>
      </w:r>
      <w:r>
        <w:t>ith elevated failed logon counts for a service account pattern.</w:t>
      </w:r>
    </w:p>
    <w:p w:rsidR="007B3AEA" w:rsidRDefault="002C28DB">
      <w:r>
        <w:rPr>
          <w:rFonts w:ascii="Consolas" w:hAnsi="Consolas"/>
          <w:sz w:val="18"/>
        </w:rPr>
        <w:t>LOCNT = 5 - 99</w:t>
      </w:r>
      <w:r>
        <w:rPr>
          <w:rFonts w:ascii="Consolas" w:hAnsi="Consolas"/>
          <w:sz w:val="18"/>
        </w:rPr>
        <w:br/>
        <w:t>BNAME = SVC*</w:t>
      </w:r>
      <w:r>
        <w:rPr>
          <w:rFonts w:ascii="Consolas" w:hAnsi="Consolas"/>
          <w:sz w:val="18"/>
        </w:rPr>
        <w:br/>
        <w:t>UFLAG = 64</w:t>
      </w:r>
      <w:r>
        <w:rPr>
          <w:rFonts w:ascii="Consolas" w:hAnsi="Consolas"/>
          <w:sz w:val="18"/>
        </w:rPr>
        <w:br/>
        <w:t>SW_DEST = PROD_SEC</w:t>
      </w:r>
      <w:r>
        <w:rPr>
          <w:rFonts w:ascii="Consolas" w:hAnsi="Consolas"/>
          <w:sz w:val="18"/>
        </w:rPr>
        <w:br/>
      </w:r>
    </w:p>
    <w:p w:rsidR="007B3AEA" w:rsidRDefault="007B3AEA"/>
    <w:p w:rsidR="007B3AEA" w:rsidRDefault="002C28DB">
      <w:pPr>
        <w:pStyle w:val="21"/>
      </w:pPr>
      <w:r>
        <w:t>EI Function Structure</w:t>
      </w:r>
    </w:p>
    <w:p w:rsidR="007B3AEA" w:rsidRDefault="002C28DB">
      <w:r>
        <w:t xml:space="preserve">This table lists all output fields returned by the EI. These fields contain the results of the EI's data </w:t>
      </w:r>
      <w:r>
        <w:t>retrieval and calculations.</w:t>
      </w:r>
    </w:p>
    <w:tbl>
      <w:tblPr>
        <w:tblStyle w:val="aff0"/>
        <w:tblW w:w="0" w:type="auto"/>
        <w:tblLook w:val="04A0"/>
      </w:tblPr>
      <w:tblGrid>
        <w:gridCol w:w="2438"/>
        <w:gridCol w:w="1851"/>
        <w:gridCol w:w="1851"/>
        <w:gridCol w:w="865"/>
        <w:gridCol w:w="1851"/>
      </w:tblGrid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rPr>
                <w:b/>
              </w:rPr>
              <w:t>Component Type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ACCNT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ACCNT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ACCNT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ANAME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BACKDAYS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BACKDAYS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BACKDAYS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BNAME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CLASS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CLASS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CLASS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DATE_REF_FLD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DATE_REF_FLD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NAME_FELD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DATUM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DURATION_UNIT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ERDAT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LANGU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LANGU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LANGU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LOCNT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LOCNT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LOCNT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lastRenderedPageBreak/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MANAGE_IN_UTC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MANAGE_IN_UTC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MANAGE_IN_UTC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MODBE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MODBE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MODBE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NO_DATE_RESTRICTION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NO_DATE_RESTRICTION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NO_DATE_RESTRICTION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PWDLGNDATE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PWDLGNDATE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PWDLGNDATE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PWDLOCKDATE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PWDLOCKDATE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PWDLOCKDATE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PWDSETDATE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PWDSETDATE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PWDSETDATE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STATE_COLOR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STATE_COLOR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STATE_COLOR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TRDAT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TRDAT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TRDAT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UFLAG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USTYP</w:t>
            </w:r>
          </w:p>
        </w:tc>
      </w:tr>
      <w:tr w:rsidR="007B3AE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/SKN/S_SW_01_20_USER_STATE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VALID_USERS_ONLY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VALID_USERS_ONLY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3AEA" w:rsidRDefault="002C28DB">
            <w:r>
              <w:t>VALID_USERS_ONLY</w:t>
            </w:r>
          </w:p>
        </w:tc>
      </w:tr>
    </w:tbl>
    <w:p w:rsidR="007B3AEA" w:rsidRDefault="007B3AEA"/>
    <w:p w:rsidR="007B3AEA" w:rsidRDefault="007B3AEA"/>
    <w:p w:rsidR="007B3AEA" w:rsidRDefault="002C28DB">
      <w:pPr>
        <w:pStyle w:val="21"/>
      </w:pPr>
      <w:r>
        <w:t>ABAP Code</w:t>
      </w:r>
    </w:p>
    <w:p w:rsidR="007B3AEA" w:rsidRDefault="002C28DB">
      <w:r>
        <w:rPr>
          <w:rFonts w:ascii="Consolas" w:hAnsi="Consolas"/>
          <w:sz w:val="18"/>
        </w:rPr>
        <w:t>FUNCTION /SKN/F_SW_01_20_USER_STATE.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 xml:space="preserve">*"     </w:t>
      </w:r>
      <w:r>
        <w:rPr>
          <w:rFonts w:ascii="Consolas" w:hAnsi="Consolas"/>
          <w:sz w:val="18"/>
        </w:rPr>
        <w:t>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/SKN/S_SW_01_20_USER_STATE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</w:t>
      </w:r>
      <w:r>
        <w:rPr>
          <w:rFonts w:ascii="Consolas" w:hAnsi="Consolas"/>
          <w:sz w:val="18"/>
        </w:rPr>
        <w:t xml:space="preserve"> 1. Parameters Definition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DATA_SINGLE: MANAGE_IN_UTC       CHAR1 ,</w:t>
      </w:r>
      <w:r>
        <w:rPr>
          <w:rFonts w:ascii="Consolas" w:hAnsi="Consolas"/>
          <w:sz w:val="18"/>
        </w:rPr>
        <w:br/>
        <w:t xml:space="preserve">               LANGU               LANGU,</w:t>
      </w:r>
      <w:r>
        <w:rPr>
          <w:rFonts w:ascii="Consolas" w:hAnsi="Consolas"/>
          <w:sz w:val="18"/>
        </w:rPr>
        <w:br/>
        <w:t xml:space="preserve">               DURATION_UNIT       /SKN/E_SW_DURATION_UNIT,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 xml:space="preserve">   NO_DATE_RESTRICTION CHAR1,</w:t>
      </w:r>
      <w:r>
        <w:rPr>
          <w:rFonts w:ascii="Consolas" w:hAnsi="Consolas"/>
          <w:sz w:val="18"/>
        </w:rPr>
        <w:br/>
        <w:t xml:space="preserve">               VALID_USERS_ONLY    CHAR1, "Display only valid users</w:t>
      </w:r>
      <w:r>
        <w:rPr>
          <w:rFonts w:ascii="Consolas" w:hAnsi="Consolas"/>
          <w:sz w:val="18"/>
        </w:rPr>
        <w:br/>
        <w:t xml:space="preserve">               DATE_REF_FLD        NAME_FELD.</w:t>
      </w:r>
      <w:r>
        <w:rPr>
          <w:rFonts w:ascii="Consolas" w:hAnsi="Consolas"/>
          <w:sz w:val="18"/>
        </w:rPr>
        <w:br/>
        <w:t xml:space="preserve">  DATA_MULTY: BNAME            XUBNAME,</w:t>
      </w:r>
      <w:r>
        <w:rPr>
          <w:rFonts w:ascii="Consolas" w:hAnsi="Consolas"/>
          <w:sz w:val="18"/>
        </w:rPr>
        <w:br/>
        <w:t xml:space="preserve">                CLASS            XUCLASS,</w:t>
      </w:r>
      <w:r>
        <w:rPr>
          <w:rFonts w:ascii="Consolas" w:hAnsi="Consolas"/>
          <w:sz w:val="18"/>
        </w:rPr>
        <w:br/>
        <w:t xml:space="preserve">                USTYP         </w:t>
      </w:r>
      <w:r>
        <w:rPr>
          <w:rFonts w:ascii="Consolas" w:hAnsi="Consolas"/>
          <w:sz w:val="18"/>
        </w:rPr>
        <w:t xml:space="preserve">   XUUSTYP,</w:t>
      </w:r>
      <w:r>
        <w:rPr>
          <w:rFonts w:ascii="Consolas" w:hAnsi="Consolas"/>
          <w:sz w:val="18"/>
        </w:rPr>
        <w:br/>
        <w:t xml:space="preserve">                UFLAG            XUUFLAG,  " Int 0/32/64/128</w:t>
      </w:r>
      <w:r>
        <w:rPr>
          <w:rFonts w:ascii="Consolas" w:hAnsi="Consolas"/>
          <w:sz w:val="18"/>
        </w:rPr>
        <w:br/>
        <w:t xml:space="preserve">                TRDAT            XULDATE,  " Last Logon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ERDAT            XUERDAT,   "Creation Date of the User Master Record</w:t>
      </w:r>
      <w:r>
        <w:rPr>
          <w:rFonts w:ascii="Consolas" w:hAnsi="Consolas"/>
          <w:sz w:val="18"/>
        </w:rPr>
        <w:br/>
        <w:t xml:space="preserve">                ANAME            XUANAME, </w:t>
      </w:r>
      <w:r>
        <w:rPr>
          <w:rFonts w:ascii="Consolas" w:hAnsi="Consolas"/>
          <w:sz w:val="18"/>
        </w:rPr>
        <w:t xml:space="preserve">  "Creator of the User Master Record</w:t>
      </w:r>
      <w:r>
        <w:rPr>
          <w:rFonts w:ascii="Consolas" w:hAnsi="Consolas"/>
          <w:sz w:val="18"/>
        </w:rPr>
        <w:br/>
        <w:t xml:space="preserve">                PWDLGNDATE       XUERDAT, "Date of Last Password Logon</w:t>
      </w:r>
      <w:r>
        <w:rPr>
          <w:rFonts w:ascii="Consolas" w:hAnsi="Consolas"/>
          <w:sz w:val="18"/>
        </w:rPr>
        <w:br/>
        <w:t xml:space="preserve">                PWDSETDATE       XUERDAT, "Date: Password Reset by Administrator</w:t>
      </w:r>
      <w:r>
        <w:rPr>
          <w:rFonts w:ascii="Consolas" w:hAnsi="Consolas"/>
          <w:sz w:val="18"/>
        </w:rPr>
        <w:br/>
        <w:t xml:space="preserve">                PWDLOCKDATE      XUERDAT, "Date: Setting of Passwor</w:t>
      </w:r>
      <w:r>
        <w:rPr>
          <w:rFonts w:ascii="Consolas" w:hAnsi="Consolas"/>
          <w:sz w:val="18"/>
        </w:rPr>
        <w:t>d Lock</w:t>
      </w:r>
      <w:r>
        <w:rPr>
          <w:rFonts w:ascii="Consolas" w:hAnsi="Consolas"/>
          <w:sz w:val="18"/>
        </w:rPr>
        <w:br/>
        <w:t xml:space="preserve">                STATE_COLOR      /SKN/E_SW_STATE_COLOR,  " G/Y/R</w:t>
      </w:r>
      <w:r>
        <w:rPr>
          <w:rFonts w:ascii="Consolas" w:hAnsi="Consolas"/>
          <w:sz w:val="18"/>
        </w:rPr>
        <w:br/>
        <w:t xml:space="preserve">                DURATION         /SKN/E_SW_DURATION,</w:t>
      </w:r>
      <w:r>
        <w:rPr>
          <w:rFonts w:ascii="Consolas" w:hAnsi="Consolas"/>
          <w:sz w:val="18"/>
        </w:rPr>
        <w:br/>
        <w:t xml:space="preserve">                DATUM            SYDATUM , " Paased by SW Online Monitor</w:t>
      </w:r>
      <w:r>
        <w:rPr>
          <w:rFonts w:ascii="Consolas" w:hAnsi="Consolas"/>
          <w:sz w:val="18"/>
        </w:rPr>
        <w:br/>
        <w:t xml:space="preserve">                LOCNT             XULOCNT, ""9-8-16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    MODBE               XUMODIFIER, "Changed By 12-9-16</w:t>
      </w:r>
      <w:r>
        <w:rPr>
          <w:rFonts w:ascii="Consolas" w:hAnsi="Consolas"/>
          <w:sz w:val="18"/>
        </w:rPr>
        <w:br/>
        <w:t xml:space="preserve">                ACCNT               XUACCNT. "Account ID</w:t>
      </w:r>
      <w:r>
        <w:rPr>
          <w:rFonts w:ascii="Consolas" w:hAnsi="Consolas"/>
          <w:sz w:val="18"/>
        </w:rPr>
        <w:br/>
        <w:t xml:space="preserve">  SELECT_MULTY:  BNAME,</w:t>
      </w:r>
      <w:r>
        <w:rPr>
          <w:rFonts w:ascii="Consolas" w:hAnsi="Consolas"/>
          <w:sz w:val="18"/>
        </w:rPr>
        <w:br/>
        <w:t xml:space="preserve">                 CLASS,</w:t>
      </w:r>
      <w:r>
        <w:rPr>
          <w:rFonts w:ascii="Consolas" w:hAnsi="Consolas"/>
          <w:sz w:val="18"/>
        </w:rPr>
        <w:br/>
        <w:t xml:space="preserve">                 USTYP,</w:t>
      </w:r>
      <w:r>
        <w:rPr>
          <w:rFonts w:ascii="Consolas" w:hAnsi="Consolas"/>
          <w:sz w:val="18"/>
        </w:rPr>
        <w:br/>
        <w:t xml:space="preserve">                 UFLAG ,</w:t>
      </w:r>
      <w:r>
        <w:rPr>
          <w:rFonts w:ascii="Consolas" w:hAnsi="Consolas"/>
          <w:sz w:val="18"/>
        </w:rPr>
        <w:br/>
        <w:t xml:space="preserve">                 TRDAT ,</w:t>
      </w:r>
      <w:r>
        <w:rPr>
          <w:rFonts w:ascii="Consolas" w:hAnsi="Consolas"/>
          <w:sz w:val="18"/>
        </w:rPr>
        <w:br/>
        <w:t xml:space="preserve">               </w:t>
      </w:r>
      <w:r>
        <w:rPr>
          <w:rFonts w:ascii="Consolas" w:hAnsi="Consolas"/>
          <w:sz w:val="18"/>
        </w:rPr>
        <w:t xml:space="preserve">  ERDAT ,   "Creation Date of the User Master Record</w:t>
      </w:r>
      <w:r>
        <w:rPr>
          <w:rFonts w:ascii="Consolas" w:hAnsi="Consolas"/>
          <w:sz w:val="18"/>
        </w:rPr>
        <w:br/>
        <w:t xml:space="preserve">                 PWDLGNDATE, "Date of Last Password Logon</w:t>
      </w:r>
      <w:r>
        <w:rPr>
          <w:rFonts w:ascii="Consolas" w:hAnsi="Consolas"/>
          <w:sz w:val="18"/>
        </w:rPr>
        <w:br/>
        <w:t xml:space="preserve">                 PWDSETDATE, "Date: Password Reset by Administrator</w:t>
      </w:r>
      <w:r>
        <w:rPr>
          <w:rFonts w:ascii="Consolas" w:hAnsi="Consolas"/>
          <w:sz w:val="18"/>
        </w:rPr>
        <w:br/>
        <w:t xml:space="preserve">                 PWDLOCKDATE, "Date: Setting of Password Lock</w:t>
      </w:r>
      <w:r>
        <w:rPr>
          <w:rFonts w:ascii="Consolas" w:hAnsi="Consolas"/>
          <w:sz w:val="18"/>
        </w:rPr>
        <w:br/>
        <w:t xml:space="preserve">               </w:t>
      </w:r>
      <w:r>
        <w:rPr>
          <w:rFonts w:ascii="Consolas" w:hAnsi="Consolas"/>
          <w:sz w:val="18"/>
        </w:rPr>
        <w:t xml:space="preserve">  ANAME,</w:t>
      </w:r>
      <w:r>
        <w:rPr>
          <w:rFonts w:ascii="Consolas" w:hAnsi="Consolas"/>
          <w:sz w:val="18"/>
        </w:rPr>
        <w:br/>
        <w:t xml:space="preserve">                 STATE_COLOR,</w:t>
      </w:r>
      <w:r>
        <w:rPr>
          <w:rFonts w:ascii="Consolas" w:hAnsi="Consolas"/>
          <w:sz w:val="18"/>
        </w:rPr>
        <w:br/>
        <w:t xml:space="preserve">                 DURATION,</w:t>
      </w:r>
      <w:r>
        <w:rPr>
          <w:rFonts w:ascii="Consolas" w:hAnsi="Consolas"/>
          <w:sz w:val="18"/>
        </w:rPr>
        <w:br/>
        <w:t xml:space="preserve">                 DATUM ,</w:t>
      </w:r>
      <w:r>
        <w:rPr>
          <w:rFonts w:ascii="Consolas" w:hAnsi="Consolas"/>
          <w:sz w:val="18"/>
        </w:rPr>
        <w:br/>
        <w:t xml:space="preserve">                 LOCNT, "9-8-16</w:t>
      </w:r>
      <w:r>
        <w:rPr>
          <w:rFonts w:ascii="Consolas" w:hAnsi="Consolas"/>
          <w:sz w:val="18"/>
        </w:rPr>
        <w:br/>
        <w:t xml:space="preserve">                 MODBE,</w:t>
      </w:r>
      <w:r>
        <w:rPr>
          <w:rFonts w:ascii="Consolas" w:hAnsi="Consolas"/>
          <w:sz w:val="18"/>
        </w:rPr>
        <w:br/>
        <w:t xml:space="preserve">                 ACCNT.</w:t>
      </w:r>
      <w:r>
        <w:rPr>
          <w:rFonts w:ascii="Consolas" w:hAnsi="Consolas"/>
          <w:sz w:val="18"/>
        </w:rPr>
        <w:br/>
        <w:t xml:space="preserve">  LV_LANGU = SY-LANGU.</w:t>
      </w:r>
      <w:r>
        <w:rPr>
          <w:rFonts w:ascii="Consolas" w:hAnsi="Consolas"/>
          <w:sz w:val="18"/>
        </w:rPr>
        <w:br/>
        <w:t xml:space="preserve">  LV_DURATION_UNIT = 'D'.</w:t>
      </w:r>
      <w:r>
        <w:rPr>
          <w:rFonts w:ascii="Consolas" w:hAnsi="Consolas"/>
          <w:sz w:val="18"/>
        </w:rPr>
        <w:br/>
        <w:t xml:space="preserve">  SELECT_SINGLE: LANGU,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 xml:space="preserve">     MANAGE_IN_UTC,</w:t>
      </w:r>
      <w:r>
        <w:rPr>
          <w:rFonts w:ascii="Consolas" w:hAnsi="Consolas"/>
          <w:sz w:val="18"/>
        </w:rPr>
        <w:br/>
        <w:t xml:space="preserve">                 DURATION_UNIT,</w:t>
      </w:r>
      <w:r>
        <w:rPr>
          <w:rFonts w:ascii="Consolas" w:hAnsi="Consolas"/>
          <w:sz w:val="18"/>
        </w:rPr>
        <w:br/>
        <w:t xml:space="preserve">                 NO_DATE_RESTRICTION,</w:t>
      </w:r>
      <w:r>
        <w:rPr>
          <w:rFonts w:ascii="Consolas" w:hAnsi="Consolas"/>
          <w:sz w:val="18"/>
        </w:rPr>
        <w:br/>
        <w:t xml:space="preserve">                 VALID_USERS_ONLY,</w:t>
      </w:r>
      <w:r>
        <w:rPr>
          <w:rFonts w:ascii="Consolas" w:hAnsi="Consolas"/>
          <w:sz w:val="18"/>
        </w:rPr>
        <w:br/>
        <w:t xml:space="preserve">                 DATE_REF_FLD.</w:t>
      </w:r>
      <w:r>
        <w:rPr>
          <w:rFonts w:ascii="Consolas" w:hAnsi="Consolas"/>
          <w:sz w:val="18"/>
        </w:rPr>
        <w:br/>
        <w:t xml:space="preserve">  "--- Run Clood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'/SKN/FC_SW_01_20_USER_STATE'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Clood Mode --</w:t>
      </w:r>
      <w:r>
        <w:rPr>
          <w:rFonts w:ascii="Consolas" w:hAnsi="Consolas"/>
          <w:sz w:val="18"/>
        </w:rPr>
        <w:t>---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Additional Definition   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 : DATE_FROM TYPE D,</w:t>
      </w:r>
      <w:r>
        <w:rPr>
          <w:rFonts w:ascii="Consolas" w:hAnsi="Consolas"/>
          <w:sz w:val="18"/>
        </w:rPr>
        <w:br/>
        <w:t xml:space="preserve">         BACKDAYS  TYPE I.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LS</w:t>
      </w:r>
      <w:r>
        <w:rPr>
          <w:rFonts w:ascii="Consolas" w:hAnsi="Consolas"/>
          <w:sz w:val="18"/>
        </w:rPr>
        <w:t>_DATA LIKE LINE OF T_DATA.</w:t>
      </w:r>
      <w:r>
        <w:rPr>
          <w:rFonts w:ascii="Consolas" w:hAnsi="Consolas"/>
          <w:sz w:val="18"/>
        </w:rPr>
        <w:br/>
        <w:t xml:space="preserve">  DATA : TIME_DIFF TYPE I .</w:t>
      </w:r>
      <w:r>
        <w:rPr>
          <w:rFonts w:ascii="Consolas" w:hAnsi="Consolas"/>
          <w:sz w:val="18"/>
        </w:rPr>
        <w:br/>
        <w:t xml:space="preserve">  DATA : SY_DATLO LIKE SY-DATLO ,</w:t>
      </w:r>
      <w:r>
        <w:rPr>
          <w:rFonts w:ascii="Consolas" w:hAnsi="Consolas"/>
          <w:sz w:val="18"/>
        </w:rPr>
        <w:br/>
        <w:t xml:space="preserve">         SY_TIMLO LIKE SY-TIMLO .</w:t>
      </w:r>
      <w:r>
        <w:rPr>
          <w:rFonts w:ascii="Consolas" w:hAnsi="Consolas"/>
          <w:sz w:val="18"/>
        </w:rPr>
        <w:br/>
        <w:t xml:space="preserve">  DATA : REF_DATE LIKE SY-DATLO ,</w:t>
      </w:r>
      <w:r>
        <w:rPr>
          <w:rFonts w:ascii="Consolas" w:hAnsi="Consolas"/>
          <w:sz w:val="18"/>
        </w:rPr>
        <w:br/>
        <w:t xml:space="preserve">         REF_TIME LIKE SY-TIMLO .</w:t>
      </w:r>
      <w:r>
        <w:rPr>
          <w:rFonts w:ascii="Consolas" w:hAnsi="Consolas"/>
          <w:sz w:val="18"/>
        </w:rPr>
        <w:br/>
        <w:t xml:space="preserve">  DATA: C_FUNCTION    TYPE           RS38L_FNAM VALUE 'BAPI_USER_</w:t>
      </w:r>
      <w:r>
        <w:rPr>
          <w:rFonts w:ascii="Consolas" w:hAnsi="Consolas"/>
          <w:sz w:val="18"/>
        </w:rPr>
        <w:t>GET_DETAIL',</w:t>
      </w:r>
      <w:r>
        <w:rPr>
          <w:rFonts w:ascii="Consolas" w:hAnsi="Consolas"/>
          <w:sz w:val="18"/>
        </w:rPr>
        <w:br/>
        <w:t xml:space="preserve">        FUNC_EXISTS   TYPE           FLAG,</w:t>
      </w:r>
      <w:r>
        <w:rPr>
          <w:rFonts w:ascii="Consolas" w:hAnsi="Consolas"/>
          <w:sz w:val="18"/>
        </w:rPr>
        <w:br/>
        <w:t xml:space="preserve">        LV_GROUP      TYPE           RS38L_AREA,</w:t>
      </w:r>
      <w:r>
        <w:rPr>
          <w:rFonts w:ascii="Consolas" w:hAnsi="Consolas"/>
          <w:sz w:val="18"/>
        </w:rPr>
        <w:br/>
        <w:t xml:space="preserve">        LV_INCLUDE    TYPE           PROGNAME,</w:t>
      </w:r>
      <w:r>
        <w:rPr>
          <w:rFonts w:ascii="Consolas" w:hAnsi="Consolas"/>
          <w:sz w:val="18"/>
        </w:rPr>
        <w:br/>
        <w:t xml:space="preserve">        LV_NAMESPACE  TYPE           NAMESPACE,</w:t>
      </w:r>
      <w:r>
        <w:rPr>
          <w:rFonts w:ascii="Consolas" w:hAnsi="Consolas"/>
          <w:sz w:val="18"/>
        </w:rPr>
        <w:br/>
        <w:t xml:space="preserve">        LV_STR_AREA   TYPE           AREA,</w:t>
      </w:r>
      <w:r>
        <w:rPr>
          <w:rFonts w:ascii="Consolas" w:hAnsi="Consolas"/>
          <w:sz w:val="18"/>
        </w:rPr>
        <w:br/>
        <w:t xml:space="preserve">        LT_RE</w:t>
      </w:r>
      <w:r>
        <w:rPr>
          <w:rFonts w:ascii="Consolas" w:hAnsi="Consolas"/>
          <w:sz w:val="18"/>
        </w:rPr>
        <w:t>TURN     TYPE TABLE OF  BAPIRET2,</w:t>
      </w:r>
      <w:r>
        <w:rPr>
          <w:rFonts w:ascii="Consolas" w:hAnsi="Consolas"/>
          <w:sz w:val="18"/>
        </w:rPr>
        <w:br/>
        <w:t xml:space="preserve">        LOGONDATA     LIKE           BAPILOGOND,</w:t>
      </w:r>
      <w:r>
        <w:rPr>
          <w:rFonts w:ascii="Consolas" w:hAnsi="Consolas"/>
          <w:sz w:val="18"/>
        </w:rPr>
        <w:br/>
        <w:t xml:space="preserve">        DEFAULTS      LIKE           BAPIDEFAUL,</w:t>
      </w:r>
      <w:r>
        <w:rPr>
          <w:rFonts w:ascii="Consolas" w:hAnsi="Consolas"/>
          <w:sz w:val="18"/>
        </w:rPr>
        <w:br/>
        <w:t xml:space="preserve">        ADDRESS       LIKE           BAPIADDR3,</w:t>
      </w:r>
      <w:r>
        <w:rPr>
          <w:rFonts w:ascii="Consolas" w:hAnsi="Consolas"/>
          <w:sz w:val="18"/>
        </w:rPr>
        <w:br/>
        <w:t xml:space="preserve">        COMPANY       LIKE           BAPIUSCOMP,</w:t>
      </w:r>
      <w:r>
        <w:rPr>
          <w:rFonts w:ascii="Consolas" w:hAnsi="Consolas"/>
          <w:sz w:val="18"/>
        </w:rPr>
        <w:br/>
        <w:t xml:space="preserve">        UCLASS        TYPE </w:t>
      </w:r>
      <w:r>
        <w:rPr>
          <w:rFonts w:ascii="Consolas" w:hAnsi="Consolas"/>
          <w:sz w:val="18"/>
        </w:rPr>
        <w:t xml:space="preserve">          BAPIUCLASS,</w:t>
      </w:r>
      <w:r>
        <w:rPr>
          <w:rFonts w:ascii="Consolas" w:hAnsi="Consolas"/>
          <w:sz w:val="18"/>
        </w:rPr>
        <w:br/>
        <w:t xml:space="preserve">        LASTMODIFIED  TYPE           BAPIMODDAT,</w:t>
      </w:r>
      <w:r>
        <w:rPr>
          <w:rFonts w:ascii="Consolas" w:hAnsi="Consolas"/>
          <w:sz w:val="18"/>
        </w:rPr>
        <w:br/>
        <w:t xml:space="preserve">        ISLOCKED      TYPE           BAPISLOCKD,</w:t>
      </w:r>
      <w:r>
        <w:rPr>
          <w:rFonts w:ascii="Consolas" w:hAnsi="Consolas"/>
          <w:sz w:val="18"/>
        </w:rPr>
        <w:br/>
        <w:t xml:space="preserve">        IDENTITY      TYPE           BAPIIDENTITY,</w:t>
      </w:r>
      <w:r>
        <w:rPr>
          <w:rFonts w:ascii="Consolas" w:hAnsi="Consolas"/>
          <w:sz w:val="18"/>
        </w:rPr>
        <w:br/>
        <w:t xml:space="preserve">        ADMINDATA     TYPE           BAPIUSERADMIN</w:t>
      </w:r>
      <w:r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br/>
        <w:t xml:space="preserve">  "-----------------------------</w:t>
      </w:r>
      <w:r>
        <w:rPr>
          <w:rFonts w:ascii="Consolas" w:hAnsi="Consolas"/>
          <w:sz w:val="18"/>
        </w:rPr>
        <w:t>------------------</w:t>
      </w:r>
      <w:r>
        <w:rPr>
          <w:rFonts w:ascii="Consolas" w:hAnsi="Consolas"/>
          <w:sz w:val="18"/>
        </w:rPr>
        <w:br/>
        <w:t xml:space="preserve">  " 2. Extracting &amp; Populating Parameters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LOOP AT T_SELECT WHERE FIELDNM = 'BACKDAYS'.</w:t>
      </w:r>
      <w:r>
        <w:rPr>
          <w:rFonts w:ascii="Consolas" w:hAnsi="Consolas"/>
          <w:sz w:val="18"/>
        </w:rPr>
        <w:br/>
        <w:t xml:space="preserve">    RS_DATUM-SIGN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BACKDAYS = T_SELECT-LOW 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DATE_FROM = SY-DATUM - BACKDAYS .</w:t>
      </w:r>
      <w:r>
        <w:rPr>
          <w:rFonts w:ascii="Consolas" w:hAnsi="Consolas"/>
          <w:sz w:val="18"/>
        </w:rPr>
        <w:br/>
        <w:t xml:space="preserve">    RS_DATUM-LOW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  EXIT.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R_DATUM[] IS INITIAL .  " Set default value</w:t>
      </w:r>
      <w:r>
        <w:rPr>
          <w:rFonts w:ascii="Consolas" w:hAnsi="Consolas"/>
          <w:sz w:val="18"/>
        </w:rPr>
        <w:br/>
        <w:t xml:space="preserve">    RS_DATUM-SIGN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BACKDAYS = '3000' .  "--- Def</w:t>
      </w:r>
      <w:r>
        <w:rPr>
          <w:rFonts w:ascii="Consolas" w:hAnsi="Consolas"/>
          <w:sz w:val="18"/>
        </w:rPr>
        <w:t>ault</w:t>
      </w:r>
      <w:r>
        <w:rPr>
          <w:rFonts w:ascii="Consolas" w:hAnsi="Consolas"/>
          <w:sz w:val="18"/>
        </w:rPr>
        <w:br/>
        <w:t xml:space="preserve">    DATE_FROM = SY-DATUM - BACKDAYS .</w:t>
      </w:r>
      <w:r>
        <w:rPr>
          <w:rFonts w:ascii="Consolas" w:hAnsi="Consolas"/>
          <w:sz w:val="18"/>
        </w:rPr>
        <w:br/>
        <w:t xml:space="preserve">    RS_DATUM-LOW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 .</w:t>
      </w:r>
      <w:r>
        <w:rPr>
          <w:rFonts w:ascii="Consolas" w:hAnsi="Consolas"/>
          <w:sz w:val="18"/>
        </w:rPr>
        <w:br/>
        <w:t>*  ENDIF.</w:t>
      </w:r>
      <w:r>
        <w:rPr>
          <w:rFonts w:ascii="Consolas" w:hAnsi="Consolas"/>
          <w:sz w:val="18"/>
        </w:rPr>
        <w:br/>
        <w:t xml:space="preserve">  "-- 15/02/2015</w:t>
      </w:r>
      <w:r>
        <w:rPr>
          <w:rFonts w:ascii="Consolas" w:hAnsi="Consolas"/>
          <w:sz w:val="18"/>
        </w:rPr>
        <w:br/>
        <w:t xml:space="preserve">  IF LV_NO_DATE_RESTRICTION IS NOT INITIAL.</w:t>
      </w:r>
      <w:r>
        <w:rPr>
          <w:rFonts w:ascii="Consolas" w:hAnsi="Consolas"/>
          <w:sz w:val="18"/>
        </w:rPr>
        <w:br/>
        <w:t xml:space="preserve">    REFRESH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 SET DATE REFERENCE FIE</w:t>
      </w:r>
      <w:r>
        <w:rPr>
          <w:rFonts w:ascii="Consolas" w:hAnsi="Consolas"/>
          <w:sz w:val="18"/>
        </w:rPr>
        <w:t>LD ************************</w:t>
      </w:r>
      <w:r>
        <w:rPr>
          <w:rFonts w:ascii="Consolas" w:hAnsi="Consolas"/>
          <w:sz w:val="18"/>
        </w:rPr>
        <w:br/>
        <w:t xml:space="preserve">  "-- 15/02/2015</w:t>
      </w:r>
      <w:r>
        <w:rPr>
          <w:rFonts w:ascii="Consolas" w:hAnsi="Consolas"/>
          <w:sz w:val="18"/>
        </w:rPr>
        <w:br/>
        <w:t xml:space="preserve">  IF LV_DATE_REF_FLD IS NOT INITIAL.</w:t>
      </w:r>
      <w:r>
        <w:rPr>
          <w:rFonts w:ascii="Consolas" w:hAnsi="Consolas"/>
          <w:sz w:val="18"/>
        </w:rPr>
        <w:br/>
        <w:t xml:space="preserve">    CASE LV_DATE_REF_FLD.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WHEN 'ERDAT'.</w:t>
      </w:r>
      <w:r>
        <w:rPr>
          <w:rFonts w:ascii="Consolas" w:hAnsi="Consolas"/>
          <w:sz w:val="18"/>
        </w:rPr>
        <w:br/>
        <w:t xml:space="preserve">        R_ERDAT[] = R_DATUM[]. "Date on Which Record Was Created</w:t>
      </w:r>
      <w:r>
        <w:rPr>
          <w:rFonts w:ascii="Consolas" w:hAnsi="Consolas"/>
          <w:sz w:val="18"/>
        </w:rPr>
        <w:br/>
        <w:t xml:space="preserve">      WHEN 'TRDAT'.</w:t>
      </w:r>
      <w:r>
        <w:rPr>
          <w:rFonts w:ascii="Consolas" w:hAnsi="Consolas"/>
          <w:sz w:val="18"/>
        </w:rPr>
        <w:br/>
        <w:t xml:space="preserve">        R_TRDAT[] = R_DATUM[]. "" Last Logo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  <w:t xml:space="preserve">      WHEN 'PWDLGNDATE'.</w:t>
      </w:r>
      <w:r>
        <w:rPr>
          <w:rFonts w:ascii="Consolas" w:hAnsi="Consolas"/>
          <w:sz w:val="18"/>
        </w:rPr>
        <w:br/>
        <w:t xml:space="preserve">        R_PWDLGNDATE[] = R_DATUM[]. "Date of Last Password Logon</w:t>
      </w:r>
      <w:r>
        <w:rPr>
          <w:rFonts w:ascii="Consolas" w:hAnsi="Consolas"/>
          <w:sz w:val="18"/>
        </w:rPr>
        <w:br/>
        <w:t xml:space="preserve">      WHEN 'PWDSETDATE'.</w:t>
      </w:r>
      <w:r>
        <w:rPr>
          <w:rFonts w:ascii="Consolas" w:hAnsi="Consolas"/>
          <w:sz w:val="18"/>
        </w:rPr>
        <w:br/>
        <w:t xml:space="preserve">        R_PWDSETDATE[] = R_DATUM[]. "Date: Password Reset by Administrator</w:t>
      </w:r>
      <w:r>
        <w:rPr>
          <w:rFonts w:ascii="Consolas" w:hAnsi="Consolas"/>
          <w:sz w:val="18"/>
        </w:rPr>
        <w:br/>
        <w:t xml:space="preserve">      WHEN 'PWDLOCKDATE'.</w:t>
      </w:r>
      <w:r>
        <w:rPr>
          <w:rFonts w:ascii="Consolas" w:hAnsi="Consolas"/>
          <w:sz w:val="18"/>
        </w:rPr>
        <w:br/>
        <w:t xml:space="preserve">        R_PWDLOCKDATE[] = R_DATUM[]. "</w:t>
      </w:r>
      <w:r>
        <w:rPr>
          <w:rFonts w:ascii="Consolas" w:hAnsi="Consolas"/>
          <w:sz w:val="18"/>
        </w:rPr>
        <w:t>Date: Setting of Password Lock</w:t>
      </w:r>
      <w:r>
        <w:rPr>
          <w:rFonts w:ascii="Consolas" w:hAnsi="Consolas"/>
          <w:sz w:val="18"/>
        </w:rPr>
        <w:br/>
        <w:t xml:space="preserve">      WHEN OTHERS.</w:t>
      </w:r>
      <w:r>
        <w:rPr>
          <w:rFonts w:ascii="Consolas" w:hAnsi="Consolas"/>
          <w:sz w:val="18"/>
        </w:rPr>
        <w:br/>
        <w:t xml:space="preserve">        R_TRDAT[] = R_DATUM[]. "Last Logon</w:t>
      </w:r>
      <w:r>
        <w:rPr>
          <w:rFonts w:ascii="Consolas" w:hAnsi="Consolas"/>
          <w:sz w:val="18"/>
        </w:rPr>
        <w:br/>
        <w:t xml:space="preserve">    ENDCASE.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R_TRDAT[] IS INITIAL AND R_ERDAT[] IS INITIAL.</w:t>
      </w:r>
      <w:r>
        <w:rPr>
          <w:rFonts w:ascii="Consolas" w:hAnsi="Consolas"/>
          <w:sz w:val="18"/>
        </w:rPr>
        <w:br/>
        <w:t xml:space="preserve">    R_TRDAT[] = R_DATUM[] 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****************************************************</w:t>
      </w:r>
      <w:r>
        <w:rPr>
          <w:rFonts w:ascii="Consolas" w:hAnsi="Consolas"/>
          <w:sz w:val="18"/>
        </w:rPr>
        <w:t>*********************</w:t>
      </w:r>
      <w:r>
        <w:rPr>
          <w:rFonts w:ascii="Consolas" w:hAnsi="Consolas"/>
          <w:sz w:val="18"/>
        </w:rPr>
        <w:br/>
        <w:t xml:space="preserve">  SET_SY_TIME LV_MANAGE_IN_UTC SY_DATLO SY_TIMLO .</w:t>
      </w:r>
      <w:r>
        <w:rPr>
          <w:rFonts w:ascii="Consolas" w:hAnsi="Consolas"/>
          <w:sz w:val="18"/>
        </w:rPr>
        <w:br/>
        <w:t xml:space="preserve">  TIME_SHIFT SY_DATLO SY_TIMLO . " TIME_SHIFT parameter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3. Initiating Output Table(Mandatory!!!)     "</w:t>
      </w:r>
      <w:r>
        <w:rPr>
          <w:rFonts w:ascii="Consolas" w:hAnsi="Consolas"/>
          <w:sz w:val="18"/>
        </w:rPr>
        <w:br/>
        <w:t xml:space="preserve">  "----------------------</w:t>
      </w:r>
      <w:r>
        <w:rPr>
          <w:rFonts w:ascii="Consolas" w:hAnsi="Consolas"/>
          <w:sz w:val="18"/>
        </w:rPr>
        <w:t>-------------------------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4. Retrieving/preparing Alert Data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>*  SELECT *</w:t>
      </w:r>
      <w:r>
        <w:rPr>
          <w:rFonts w:ascii="Consolas" w:hAnsi="Consolas"/>
          <w:sz w:val="18"/>
        </w:rPr>
        <w:br/>
        <w:t>*     FROM USR02</w:t>
      </w:r>
      <w:r>
        <w:rPr>
          <w:rFonts w:ascii="Consolas" w:hAnsi="Consolas"/>
          <w:sz w:val="18"/>
        </w:rPr>
        <w:br/>
        <w:t>*     INTO</w:t>
      </w:r>
      <w:r>
        <w:rPr>
          <w:rFonts w:ascii="Consolas" w:hAnsi="Consolas"/>
          <w:sz w:val="18"/>
        </w:rPr>
        <w:t xml:space="preserve"> CORRESPONDING FIELDS OF TABLE T_DATA</w:t>
      </w:r>
      <w:r>
        <w:rPr>
          <w:rFonts w:ascii="Consolas" w:hAnsi="Consolas"/>
          <w:sz w:val="18"/>
        </w:rPr>
        <w:br/>
        <w:t>*     WHERE BNAME IN R_BNAME</w:t>
      </w:r>
      <w:r>
        <w:rPr>
          <w:rFonts w:ascii="Consolas" w:hAnsi="Consolas"/>
          <w:sz w:val="18"/>
        </w:rPr>
        <w:br/>
        <w:t>*       AND CLASS IN R_CLASS  " User Group</w:t>
      </w:r>
      <w:r>
        <w:rPr>
          <w:rFonts w:ascii="Consolas" w:hAnsi="Consolas"/>
          <w:sz w:val="18"/>
        </w:rPr>
        <w:br/>
        <w:t>*       AND USTYP IN R_USTYP  " User Type</w:t>
      </w:r>
      <w:r>
        <w:rPr>
          <w:rFonts w:ascii="Consolas" w:hAnsi="Consolas"/>
          <w:sz w:val="18"/>
        </w:rPr>
        <w:br/>
        <w:t>*       AND UFLAG IN R_UFLAG  " Int 0/32/64/128</w:t>
      </w:r>
      <w:r>
        <w:rPr>
          <w:rFonts w:ascii="Consolas" w:hAnsi="Consolas"/>
          <w:sz w:val="18"/>
        </w:rPr>
        <w:br/>
        <w:t>*       AND TRDAT IN R_TRDAT  " Last Logon</w:t>
      </w:r>
      <w:r>
        <w:rPr>
          <w:rFonts w:ascii="Consolas" w:hAnsi="Consolas"/>
          <w:sz w:val="18"/>
        </w:rPr>
        <w:br/>
        <w:t>*       AND E</w:t>
      </w:r>
      <w:r>
        <w:rPr>
          <w:rFonts w:ascii="Consolas" w:hAnsi="Consolas"/>
          <w:sz w:val="18"/>
        </w:rPr>
        <w:t>RDAT IN R_ERDAT  "Creation date</w:t>
      </w:r>
      <w:r>
        <w:rPr>
          <w:rFonts w:ascii="Consolas" w:hAnsi="Consolas"/>
          <w:sz w:val="18"/>
        </w:rPr>
        <w:br/>
        <w:t>*       AND ANAME IN R_ANAME  " Creator</w:t>
      </w:r>
      <w:r>
        <w:rPr>
          <w:rFonts w:ascii="Consolas" w:hAnsi="Consolas"/>
          <w:sz w:val="18"/>
        </w:rPr>
        <w:br/>
        <w:t>*       AND LOCNT IN R_LOCNT. "" Number of failed logon attempts "9-8-16</w:t>
      </w:r>
      <w:r>
        <w:rPr>
          <w:rFonts w:ascii="Consolas" w:hAnsi="Consolas"/>
          <w:sz w:val="18"/>
        </w:rPr>
        <w:br/>
        <w:t xml:space="preserve">  "****8-9-16************************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FROM USR02 AS A</w:t>
      </w:r>
      <w:r>
        <w:rPr>
          <w:rFonts w:ascii="Consolas" w:hAnsi="Consolas"/>
          <w:sz w:val="18"/>
        </w:rPr>
        <w:br/>
        <w:t xml:space="preserve">   LEFT  OUTER JOIN USR04 AS B</w:t>
      </w:r>
      <w:r>
        <w:rPr>
          <w:rFonts w:ascii="Consolas" w:hAnsi="Consolas"/>
          <w:sz w:val="18"/>
        </w:rPr>
        <w:br/>
        <w:t xml:space="preserve">    ON A~BNA</w:t>
      </w:r>
      <w:r>
        <w:rPr>
          <w:rFonts w:ascii="Consolas" w:hAnsi="Consolas"/>
          <w:sz w:val="18"/>
        </w:rPr>
        <w:t>ME = B~BNAME</w:t>
      </w:r>
      <w:r>
        <w:rPr>
          <w:rFonts w:ascii="Consolas" w:hAnsi="Consolas"/>
          <w:sz w:val="18"/>
        </w:rPr>
        <w:br/>
        <w:t xml:space="preserve">   INTO CORRESPONDING FIELDS OF TABLE T_DATA</w:t>
      </w:r>
      <w:r>
        <w:rPr>
          <w:rFonts w:ascii="Consolas" w:hAnsi="Consolas"/>
          <w:sz w:val="18"/>
        </w:rPr>
        <w:br/>
        <w:t xml:space="preserve">   WHERE A~BNAME IN R_BNAME</w:t>
      </w:r>
      <w:r>
        <w:rPr>
          <w:rFonts w:ascii="Consolas" w:hAnsi="Consolas"/>
          <w:sz w:val="18"/>
        </w:rPr>
        <w:br/>
        <w:t xml:space="preserve">     AND A~CLASS IN R_CLASS  " User Group</w:t>
      </w:r>
      <w:r>
        <w:rPr>
          <w:rFonts w:ascii="Consolas" w:hAnsi="Consolas"/>
          <w:sz w:val="18"/>
        </w:rPr>
        <w:br/>
        <w:t xml:space="preserve">     AND A~USTYP IN R_USTYP  " User Type</w:t>
      </w:r>
      <w:r>
        <w:rPr>
          <w:rFonts w:ascii="Consolas" w:hAnsi="Consolas"/>
          <w:sz w:val="18"/>
        </w:rPr>
        <w:br/>
        <w:t xml:space="preserve">     AND A~UFLAG IN R_UFLAG  " Int 0/32/64/128</w:t>
      </w:r>
      <w:r>
        <w:rPr>
          <w:rFonts w:ascii="Consolas" w:hAnsi="Consolas"/>
          <w:sz w:val="18"/>
        </w:rPr>
        <w:br/>
        <w:t xml:space="preserve">     AND A~TRDAT IN R_TRDAT  " Last Logo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  <w:t xml:space="preserve">     AND A~PWDLGNDATE IN R_PWDLGNDATE "Date of Last Password Logon</w:t>
      </w:r>
      <w:r>
        <w:rPr>
          <w:rFonts w:ascii="Consolas" w:hAnsi="Consolas"/>
          <w:sz w:val="18"/>
        </w:rPr>
        <w:br/>
        <w:t xml:space="preserve">     AND A~PWDSETDATE IN R_PWDSETDATE "Date: Password Reset by Administrator</w:t>
      </w:r>
      <w:r>
        <w:rPr>
          <w:rFonts w:ascii="Consolas" w:hAnsi="Consolas"/>
          <w:sz w:val="18"/>
        </w:rPr>
        <w:br/>
        <w:t xml:space="preserve">     AND A~PWDLOCKDATE IN R_PWDLOCKDATE "Date: Setting of Password Lock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AND A~ERDAT IN R_ERDAT  "Creation</w:t>
      </w:r>
      <w:r>
        <w:rPr>
          <w:rFonts w:ascii="Consolas" w:hAnsi="Consolas"/>
          <w:sz w:val="18"/>
        </w:rPr>
        <w:t xml:space="preserve"> date</w:t>
      </w:r>
      <w:r>
        <w:rPr>
          <w:rFonts w:ascii="Consolas" w:hAnsi="Consolas"/>
          <w:sz w:val="18"/>
        </w:rPr>
        <w:br/>
        <w:t xml:space="preserve">     AND A~ANAME IN R_ANAME  " Creator</w:t>
      </w:r>
      <w:r>
        <w:rPr>
          <w:rFonts w:ascii="Consolas" w:hAnsi="Consolas"/>
          <w:sz w:val="18"/>
        </w:rPr>
        <w:br/>
        <w:t xml:space="preserve">     AND A~LOCNT IN R_LOCNT  "" Number of failed logon attempts "9-8-16</w:t>
      </w:r>
      <w:r>
        <w:rPr>
          <w:rFonts w:ascii="Consolas" w:hAnsi="Consolas"/>
          <w:sz w:val="18"/>
        </w:rPr>
        <w:br/>
        <w:t xml:space="preserve">     AND A~ACCNT IN R_ACCNT. """Account ID 05-06-17</w:t>
      </w:r>
      <w:r>
        <w:rPr>
          <w:rFonts w:ascii="Consolas" w:hAnsi="Consolas"/>
          <w:sz w:val="18"/>
        </w:rPr>
        <w:br/>
        <w:t xml:space="preserve">  DELETE T_DATA WHERE MODBE NOT IN R_MODBE. "  12-9-16</w:t>
      </w:r>
      <w:r>
        <w:rPr>
          <w:rFonts w:ascii="Consolas" w:hAnsi="Consolas"/>
          <w:sz w:val="18"/>
        </w:rPr>
        <w:br/>
        <w:t xml:space="preserve">  CALL FUNCTION 'FUNCTION_EXISTS</w:t>
      </w:r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br/>
        <w:t xml:space="preserve">    EXPORTING</w:t>
      </w:r>
      <w:r>
        <w:rPr>
          <w:rFonts w:ascii="Consolas" w:hAnsi="Consolas"/>
          <w:sz w:val="18"/>
        </w:rPr>
        <w:br/>
        <w:t xml:space="preserve">      FUNCNAME           = C_FUNCTION     " Name of Function Module</w:t>
      </w:r>
      <w:r>
        <w:rPr>
          <w:rFonts w:ascii="Consolas" w:hAnsi="Consolas"/>
          <w:sz w:val="18"/>
        </w:rPr>
        <w:br/>
        <w:t xml:space="preserve">    IMPORTING</w:t>
      </w:r>
      <w:r>
        <w:rPr>
          <w:rFonts w:ascii="Consolas" w:hAnsi="Consolas"/>
          <w:sz w:val="18"/>
        </w:rPr>
        <w:br/>
        <w:t xml:space="preserve">      GROUP              = LV_GROUP        " Name of function group</w:t>
      </w:r>
      <w:r>
        <w:rPr>
          <w:rFonts w:ascii="Consolas" w:hAnsi="Consolas"/>
          <w:sz w:val="18"/>
        </w:rPr>
        <w:br/>
        <w:t xml:space="preserve">      INCLUDE            = LV_INCLUDE      " Name of include</w:t>
      </w:r>
      <w:r>
        <w:rPr>
          <w:rFonts w:ascii="Consolas" w:hAnsi="Consolas"/>
          <w:sz w:val="18"/>
        </w:rPr>
        <w:br/>
        <w:t xml:space="preserve">      NAMESPACE          = LV</w:t>
      </w:r>
      <w:r>
        <w:rPr>
          <w:rFonts w:ascii="Consolas" w:hAnsi="Consolas"/>
          <w:sz w:val="18"/>
        </w:rPr>
        <w:t>_NAMESPACE    " Namespace</w:t>
      </w:r>
      <w:r>
        <w:rPr>
          <w:rFonts w:ascii="Consolas" w:hAnsi="Consolas"/>
          <w:sz w:val="18"/>
        </w:rPr>
        <w:br/>
        <w:t xml:space="preserve">      STR_AREA           = LV_STR_AREA     " Name of function group without namespace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FUNCTION_NOT_EXIST = 1</w:t>
      </w:r>
      <w:r>
        <w:rPr>
          <w:rFonts w:ascii="Consolas" w:hAnsi="Consolas"/>
          <w:sz w:val="18"/>
        </w:rPr>
        <w:br/>
        <w:t xml:space="preserve">      OTHERS             = 2.</w:t>
      </w:r>
      <w:r>
        <w:rPr>
          <w:rFonts w:ascii="Consolas" w:hAnsi="Consolas"/>
          <w:sz w:val="18"/>
        </w:rPr>
        <w:br/>
        <w:t xml:space="preserve">  IF SY-SUBRC EQ 0.</w:t>
      </w:r>
      <w:r>
        <w:rPr>
          <w:rFonts w:ascii="Consolas" w:hAnsi="Consolas"/>
          <w:sz w:val="18"/>
        </w:rPr>
        <w:br/>
        <w:t xml:space="preserve">    FUNC_EXISTS = 'X'.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"---------------</w:t>
      </w:r>
      <w:r>
        <w:rPr>
          <w:rFonts w:ascii="Consolas" w:hAnsi="Consolas"/>
          <w:sz w:val="18"/>
        </w:rPr>
        <w:t>--------------------------------</w:t>
      </w:r>
      <w:r>
        <w:rPr>
          <w:rFonts w:ascii="Consolas" w:hAnsi="Consolas"/>
          <w:sz w:val="18"/>
        </w:rPr>
        <w:br/>
        <w:t xml:space="preserve">  " 5. Post retrieving manipulations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LOOP AT T_DATA INTO LS_DATA.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CLEAR: LS_DATA-STATE_COLOR,</w:t>
      </w:r>
      <w:r>
        <w:rPr>
          <w:rFonts w:ascii="Consolas" w:hAnsi="Consolas"/>
          <w:sz w:val="18"/>
        </w:rPr>
        <w:br/>
        <w:t xml:space="preserve">           LS_DATA-STATE_ICON,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 LS_DATA-STATE_DESC,</w:t>
      </w:r>
      <w:r>
        <w:rPr>
          <w:rFonts w:ascii="Consolas" w:hAnsi="Consolas"/>
          <w:sz w:val="18"/>
        </w:rPr>
        <w:br/>
        <w:t xml:space="preserve">           LS_DATA-LOCK_ICON.</w:t>
      </w:r>
      <w:r>
        <w:rPr>
          <w:rFonts w:ascii="Consolas" w:hAnsi="Consolas"/>
          <w:sz w:val="18"/>
        </w:rPr>
        <w:br/>
        <w:t xml:space="preserve">    IF LS_DATA-UFLAG IS NOT INITIAL.</w:t>
      </w:r>
      <w:r>
        <w:rPr>
          <w:rFonts w:ascii="Consolas" w:hAnsi="Consolas"/>
          <w:sz w:val="18"/>
        </w:rPr>
        <w:br/>
        <w:t xml:space="preserve">      LS_DATA-STATE_COLOR = 'R'.</w:t>
      </w:r>
      <w:r>
        <w:rPr>
          <w:rFonts w:ascii="Consolas" w:hAnsi="Consolas"/>
          <w:sz w:val="18"/>
        </w:rPr>
        <w:br/>
        <w:t xml:space="preserve">      LS_DATA-STATE_ICON = STATE_ICON_RED.</w:t>
      </w:r>
      <w:r>
        <w:rPr>
          <w:rFonts w:ascii="Consolas" w:hAnsi="Consolas"/>
          <w:sz w:val="18"/>
        </w:rPr>
        <w:br/>
        <w:t xml:space="preserve">      CALL FUNCTION '/SKN/F_SW_01_GET_LOCK_DESC'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UFLAG </w:t>
      </w:r>
      <w:r>
        <w:rPr>
          <w:rFonts w:ascii="Consolas" w:hAnsi="Consolas"/>
          <w:sz w:val="18"/>
        </w:rPr>
        <w:t xml:space="preserve">     = LS_DATA-UFLAG</w:t>
      </w:r>
      <w:r>
        <w:rPr>
          <w:rFonts w:ascii="Consolas" w:hAnsi="Consolas"/>
          <w:sz w:val="18"/>
        </w:rPr>
        <w:br/>
        <w:t xml:space="preserve">          LANGU      = LV_LANGU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STATE_DESC = LS_DATA-STATE_DESC.</w:t>
      </w:r>
      <w:r>
        <w:rPr>
          <w:rFonts w:ascii="Consolas" w:hAnsi="Consolas"/>
          <w:sz w:val="18"/>
        </w:rPr>
        <w:br/>
        <w:t xml:space="preserve">      LS_DATA-LOCK_ICON = ICON_LOCKED.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LS_DATA-STATE_COLOR = 'G'.</w:t>
      </w:r>
      <w:r>
        <w:rPr>
          <w:rFonts w:ascii="Consolas" w:hAnsi="Consolas"/>
          <w:sz w:val="18"/>
        </w:rPr>
        <w:br/>
        <w:t xml:space="preserve">      LS_DATA-STATE_ICON = STATE_ICON_GREEN.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LS_DATA-INIT_PWD_ICON = ICON_INIT_PWD.</w:t>
      </w:r>
      <w:r>
        <w:rPr>
          <w:rFonts w:ascii="Consolas" w:hAnsi="Consolas"/>
          <w:sz w:val="18"/>
        </w:rPr>
        <w:br/>
        <w:t xml:space="preserve">    CALL FUNCTION '/SKN/F_SW_01_GET_DETAILES'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BNAME      = LS_DATA-BNAME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NAME_FIRST = LS_DATA-NAME_FIRST</w:t>
      </w:r>
      <w:r>
        <w:rPr>
          <w:rFonts w:ascii="Consolas" w:hAnsi="Consolas"/>
          <w:sz w:val="18"/>
        </w:rPr>
        <w:br/>
        <w:t xml:space="preserve">        NAME_LAST  = LS_DATA-NAME_LAST</w:t>
      </w:r>
      <w:r>
        <w:rPr>
          <w:rFonts w:ascii="Consolas" w:hAnsi="Consolas"/>
          <w:sz w:val="18"/>
        </w:rPr>
        <w:br/>
        <w:t xml:space="preserve">        NAME_TEXT  = LS_D</w:t>
      </w:r>
      <w:r>
        <w:rPr>
          <w:rFonts w:ascii="Consolas" w:hAnsi="Consolas"/>
          <w:sz w:val="18"/>
        </w:rPr>
        <w:t>ATA-NAME_TEXT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NO_DATA  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IF SY-SUBRC &lt;&gt; 0.</w:t>
      </w:r>
      <w:r>
        <w:rPr>
          <w:rFonts w:ascii="Consolas" w:hAnsi="Consolas"/>
          <w:sz w:val="18"/>
        </w:rPr>
        <w:br/>
        <w:t xml:space="preserve">      CLEAR: LS_DATA-NAME_FIRST,</w:t>
      </w:r>
      <w:r>
        <w:rPr>
          <w:rFonts w:ascii="Consolas" w:hAnsi="Consolas"/>
          <w:sz w:val="18"/>
        </w:rPr>
        <w:br/>
        <w:t xml:space="preserve">             LS_DATA-NAME_LAST,</w:t>
      </w:r>
      <w:r>
        <w:rPr>
          <w:rFonts w:ascii="Consolas" w:hAnsi="Consolas"/>
          <w:sz w:val="18"/>
        </w:rPr>
        <w:br/>
        <w:t xml:space="preserve">             LS_DATA-NAME_TEXT.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FUNC_EXISTS IS NOT INITIAL.</w:t>
      </w:r>
      <w:r>
        <w:rPr>
          <w:rFonts w:ascii="Consolas" w:hAnsi="Consolas"/>
          <w:sz w:val="18"/>
        </w:rPr>
        <w:br/>
        <w:t xml:space="preserve">      CLEAR: </w:t>
      </w:r>
      <w:r>
        <w:rPr>
          <w:rFonts w:ascii="Consolas" w:hAnsi="Consolas"/>
          <w:sz w:val="18"/>
        </w:rPr>
        <w:t>LOGONDATA, DEFAULTS, ADDRESS, COMPANY</w:t>
      </w:r>
      <w:r>
        <w:rPr>
          <w:rFonts w:ascii="Consolas" w:hAnsi="Consolas"/>
          <w:sz w:val="18"/>
        </w:rPr>
        <w:br/>
        <w:t xml:space="preserve">             , UCLASS, LASTMODIFIED, ISLOCKED</w:t>
      </w:r>
      <w:r>
        <w:rPr>
          <w:rFonts w:ascii="Consolas" w:hAnsi="Consolas"/>
          <w:sz w:val="18"/>
        </w:rPr>
        <w:br/>
        <w:t xml:space="preserve">             , IDENTITY, ADMINDATA, LT_RETURN.</w:t>
      </w:r>
      <w:r>
        <w:rPr>
          <w:rFonts w:ascii="Consolas" w:hAnsi="Consolas"/>
          <w:sz w:val="18"/>
        </w:rPr>
        <w:br/>
        <w:t xml:space="preserve">      CALL FUNCTION 'BAPI_USER_GET_DETAIL'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USERNAME     = LS_DATA-BNAME    " User Name</w:t>
      </w:r>
      <w:r>
        <w:rPr>
          <w:rFonts w:ascii="Consolas" w:hAnsi="Consolas"/>
          <w:sz w:val="18"/>
        </w:rPr>
        <w:br/>
        <w:t xml:space="preserve">*         </w:t>
      </w:r>
      <w:r>
        <w:rPr>
          <w:rFonts w:ascii="Consolas" w:hAnsi="Consolas"/>
          <w:sz w:val="18"/>
        </w:rPr>
        <w:t>cache_results  = 'X'    " Temporarily buffer results in work process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LOGONDATA    = LOGONDATA</w:t>
      </w:r>
      <w:r>
        <w:rPr>
          <w:rFonts w:ascii="Consolas" w:hAnsi="Consolas"/>
          <w:sz w:val="18"/>
        </w:rPr>
        <w:br/>
        <w:t xml:space="preserve">          DEFAULTS     = DEFAULTS</w:t>
      </w:r>
      <w:r>
        <w:rPr>
          <w:rFonts w:ascii="Consolas" w:hAnsi="Consolas"/>
          <w:sz w:val="18"/>
        </w:rPr>
        <w:br/>
        <w:t xml:space="preserve">          ADDRESS      = ADDRESS</w:t>
      </w:r>
      <w:r>
        <w:rPr>
          <w:rFonts w:ascii="Consolas" w:hAnsi="Consolas"/>
          <w:sz w:val="18"/>
        </w:rPr>
        <w:br/>
        <w:t xml:space="preserve">          COMPANY      = COMPANY</w:t>
      </w:r>
      <w:r>
        <w:rPr>
          <w:rFonts w:ascii="Consolas" w:hAnsi="Consolas"/>
          <w:sz w:val="18"/>
        </w:rPr>
        <w:br/>
        <w:t xml:space="preserve">          UCLASS       = UCLASS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LASTMODIFIED = LASTMODIFIED</w:t>
      </w:r>
      <w:r>
        <w:rPr>
          <w:rFonts w:ascii="Consolas" w:hAnsi="Consolas"/>
          <w:sz w:val="18"/>
        </w:rPr>
        <w:br/>
        <w:t xml:space="preserve">          ISLOCKED     = ISLOCKED</w:t>
      </w:r>
      <w:r>
        <w:rPr>
          <w:rFonts w:ascii="Consolas" w:hAnsi="Consolas"/>
          <w:sz w:val="18"/>
        </w:rPr>
        <w:br/>
        <w:t xml:space="preserve">          IDENTITY     = IDENTITY</w:t>
      </w:r>
      <w:r>
        <w:rPr>
          <w:rFonts w:ascii="Consolas" w:hAnsi="Consolas"/>
          <w:sz w:val="18"/>
        </w:rPr>
        <w:br/>
        <w:t xml:space="preserve">          ADMINDATA    = ADMINDATA</w:t>
      </w:r>
      <w:r>
        <w:rPr>
          <w:rFonts w:ascii="Consolas" w:hAnsi="Consolas"/>
          <w:sz w:val="18"/>
        </w:rPr>
        <w:br/>
        <w:t xml:space="preserve">        TABLES</w:t>
      </w:r>
      <w:r>
        <w:rPr>
          <w:rFonts w:ascii="Consolas" w:hAnsi="Consolas"/>
          <w:sz w:val="18"/>
        </w:rPr>
        <w:br/>
        <w:t xml:space="preserve">          RETURN       = LT_RETURN.</w:t>
      </w:r>
      <w:r>
        <w:rPr>
          <w:rFonts w:ascii="Consolas" w:hAnsi="Consolas"/>
          <w:sz w:val="18"/>
        </w:rPr>
        <w:br/>
        <w:t xml:space="preserve">      IF LT_RETURN IS INITIAL.</w:t>
      </w:r>
      <w:r>
        <w:rPr>
          <w:rFonts w:ascii="Consolas" w:hAnsi="Consolas"/>
          <w:sz w:val="18"/>
        </w:rPr>
        <w:br/>
        <w:t xml:space="preserve">        LS_DATA-MODDATE = LASTMODIF</w:t>
      </w:r>
      <w:r>
        <w:rPr>
          <w:rFonts w:ascii="Consolas" w:hAnsi="Consolas"/>
          <w:sz w:val="18"/>
        </w:rPr>
        <w:t>IED-MODDATE.</w:t>
      </w:r>
      <w:r>
        <w:rPr>
          <w:rFonts w:ascii="Consolas" w:hAnsi="Consolas"/>
          <w:sz w:val="18"/>
        </w:rPr>
        <w:br/>
        <w:t xml:space="preserve">        LS_DATA-MODTIME = LASTMODIFIED-MODTIME.</w:t>
      </w:r>
      <w:r>
        <w:rPr>
          <w:rFonts w:ascii="Consolas" w:hAnsi="Consolas"/>
          <w:sz w:val="18"/>
        </w:rPr>
        <w:br/>
        <w:t xml:space="preserve">        LS_DATA-MODIFIER = LASTMODIFIED-MODIFIER.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LS_DATA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6. Post </w:t>
      </w:r>
      <w:r>
        <w:rPr>
          <w:rFonts w:ascii="Consolas" w:hAnsi="Consolas"/>
          <w:sz w:val="18"/>
        </w:rPr>
        <w:t>retrieving filtering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DELETE T_DATA WHERE STATE_COLOR NOT IN R_STATE_COLOR.</w:t>
      </w:r>
      <w:r>
        <w:rPr>
          <w:rFonts w:ascii="Consolas" w:hAnsi="Consolas"/>
          <w:sz w:val="18"/>
        </w:rPr>
        <w:br/>
        <w:t xml:space="preserve">  LOOP AT T_DATA INTO LS_DATA.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LS_DATA-DURATION_UNIT = LV_DURATION_UNIT.</w:t>
      </w:r>
      <w:r>
        <w:rPr>
          <w:rFonts w:ascii="Consolas" w:hAnsi="Consolas"/>
          <w:sz w:val="18"/>
        </w:rPr>
        <w:br/>
        <w:t xml:space="preserve">    REF</w:t>
      </w:r>
      <w:r>
        <w:rPr>
          <w:rFonts w:ascii="Consolas" w:hAnsi="Consolas"/>
          <w:sz w:val="18"/>
        </w:rPr>
        <w:t>_DATE = LS_DATA-TRDAT.</w:t>
      </w:r>
      <w:r>
        <w:rPr>
          <w:rFonts w:ascii="Consolas" w:hAnsi="Consolas"/>
          <w:sz w:val="18"/>
        </w:rPr>
        <w:br/>
        <w:t xml:space="preserve">    REF_TIME = LS_DATA-LTIME.</w:t>
      </w:r>
      <w:r>
        <w:rPr>
          <w:rFonts w:ascii="Consolas" w:hAnsi="Consolas"/>
          <w:sz w:val="18"/>
        </w:rPr>
        <w:br/>
        <w:t xml:space="preserve">    "-- 14/05/2015</w:t>
      </w:r>
      <w:r>
        <w:rPr>
          <w:rFonts w:ascii="Consolas" w:hAnsi="Consolas"/>
          <w:sz w:val="18"/>
        </w:rPr>
        <w:br/>
        <w:t xml:space="preserve">    IF LV_DATE_REF_FLD = 'ERDAT' OR LS_DATA-TRDAT IS INITIAL. " For New user with empty Log on date</w:t>
      </w:r>
      <w:r>
        <w:rPr>
          <w:rFonts w:ascii="Consolas" w:hAnsi="Consolas"/>
          <w:sz w:val="18"/>
        </w:rPr>
        <w:br/>
        <w:t xml:space="preserve">      REF_DATE = LS_DATA-ERDAT. "Date on Which Record Was Created</w:t>
      </w:r>
      <w:r>
        <w:rPr>
          <w:rFonts w:ascii="Consolas" w:hAnsi="Consolas"/>
          <w:sz w:val="18"/>
        </w:rPr>
        <w:br/>
        <w:t xml:space="preserve">      REF_TIME = S</w:t>
      </w:r>
      <w:r>
        <w:rPr>
          <w:rFonts w:ascii="Consolas" w:hAnsi="Consolas"/>
          <w:sz w:val="18"/>
        </w:rPr>
        <w:t>Y_TIMLO.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CALL FUNCTION '/SKN/F_SW_GET_TIME_DIFF'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D_FROM      = REF_DATE</w:t>
      </w:r>
      <w:r>
        <w:rPr>
          <w:rFonts w:ascii="Consolas" w:hAnsi="Consolas"/>
          <w:sz w:val="18"/>
        </w:rPr>
        <w:br/>
        <w:t xml:space="preserve">        T_FROM      = REF_TIME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D_TO        = SY_DATLO</w:t>
      </w:r>
      <w:r>
        <w:rPr>
          <w:rFonts w:ascii="Consolas" w:hAnsi="Consolas"/>
          <w:sz w:val="18"/>
        </w:rPr>
        <w:br/>
        <w:t xml:space="preserve">        T_TO        = SY_TIMLO</w:t>
      </w:r>
      <w:r>
        <w:rPr>
          <w:rFonts w:ascii="Consolas" w:hAnsi="Consolas"/>
          <w:sz w:val="18"/>
        </w:rPr>
        <w:br/>
        <w:t xml:space="preserve">        TIME_UNIT   = LV_DURATION_UNIT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IMPORTING</w:t>
      </w:r>
      <w:r>
        <w:rPr>
          <w:rFonts w:ascii="Consolas" w:hAnsi="Consolas"/>
          <w:sz w:val="18"/>
        </w:rPr>
        <w:br/>
        <w:t xml:space="preserve">        TIME_DIFF   = TIME_DIFF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WRONG_VALUE = 1</w:t>
      </w:r>
      <w:r>
        <w:rPr>
          <w:rFonts w:ascii="Consolas" w:hAnsi="Consolas"/>
          <w:sz w:val="18"/>
        </w:rPr>
        <w:br/>
        <w:t xml:space="preserve">        OTHERS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LS_DATA-DURATION = TIME_DIFF 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LS_DATA-DURATION = '999999' 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LS_DATA</w:t>
      </w:r>
      <w:r>
        <w:rPr>
          <w:rFonts w:ascii="Consolas" w:hAnsi="Consolas"/>
          <w:sz w:val="18"/>
        </w:rPr>
        <w:t xml:space="preserve">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NOT IN R_DURATION.</w:t>
      </w:r>
      <w:r>
        <w:rPr>
          <w:rFonts w:ascii="Consolas" w:hAnsi="Consolas"/>
          <w:sz w:val="18"/>
        </w:rPr>
        <w:br/>
        <w:t xml:space="preserve">  IF LV_VALID_USERS_ONLY IS NOT INITIAL.</w:t>
      </w:r>
      <w:r>
        <w:rPr>
          <w:rFonts w:ascii="Consolas" w:hAnsi="Consolas"/>
          <w:sz w:val="18"/>
        </w:rPr>
        <w:br/>
        <w:t xml:space="preserve">    LOOP AT T_DATA INTO LS_DATA.</w:t>
      </w:r>
      <w:r>
        <w:rPr>
          <w:rFonts w:ascii="Consolas" w:hAnsi="Consolas"/>
          <w:sz w:val="18"/>
        </w:rPr>
        <w:br/>
        <w:t xml:space="preserve">      SY_TABIX = SY-TABIX .</w:t>
      </w:r>
      <w:r>
        <w:rPr>
          <w:rFonts w:ascii="Consolas" w:hAnsi="Consolas"/>
          <w:sz w:val="18"/>
        </w:rPr>
        <w:br/>
        <w:t xml:space="preserve">      IF LS_DATA-GLTGV &lt;= SY-DATUM AND LS_DATA-GLTGB &gt;= SY-DATUM.</w:t>
      </w:r>
      <w:r>
        <w:rPr>
          <w:rFonts w:ascii="Consolas" w:hAnsi="Consolas"/>
          <w:sz w:val="18"/>
        </w:rPr>
        <w:br/>
        <w:t xml:space="preserve">      ELSE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      DELETE T_DATA INDEX SY_TABIX.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7. Finishing (Set IS_ALERT parameter)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READ TABLE T_DATA INTO LS_</w:t>
      </w:r>
      <w:r>
        <w:rPr>
          <w:rFonts w:ascii="Consolas" w:hAnsi="Consolas"/>
          <w:sz w:val="18"/>
        </w:rPr>
        <w:t>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7B3A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C28DB"/>
    <w:rsid w:val="00326F90"/>
    <w:rsid w:val="007B3AEA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2C2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2C28DB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3802</Words>
  <Characters>21674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2026-05-10T12:10:00Z</dcterms:modified>
  <cp:category/>
</cp:coreProperties>
</file>