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4F3F" w:rsidRDefault="00A25145">
      <w:pPr>
        <w:pStyle w:val="1"/>
      </w:pPr>
      <w:r>
        <w:t>Exception Indicator: Material master data change Exception indicator ( SW_10_02_MAT_MD_CH)</w:t>
      </w:r>
    </w:p>
    <w:p w:rsidR="007B4F3F" w:rsidRDefault="007B4F3F"/>
    <w:p w:rsidR="007B4F3F" w:rsidRDefault="00A25145">
      <w:pPr>
        <w:pStyle w:val="21"/>
      </w:pPr>
      <w:r>
        <w:t>General Overview</w:t>
      </w:r>
    </w:p>
    <w:p w:rsidR="007B4F3F" w:rsidRDefault="00A25145">
      <w:r>
        <w:t>This Exception Indicator identifies materials whose master or valuation attributes fall within configured selection criteria and that have change-document updates on a specified table field within a lookback window, then presents old and new values with descriptive texts for materials management review.</w:t>
      </w:r>
    </w:p>
    <w:p w:rsidR="007B4F3F" w:rsidRDefault="00A25145">
      <w:r>
        <w:t>This EI serves as an essential control for inventory valuation and master data governance by:</w:t>
      </w:r>
    </w:p>
    <w:p w:rsidR="007B4F3F" w:rsidRDefault="00A25145">
      <w:pPr>
        <w:pStyle w:val="a0"/>
      </w:pPr>
      <w:r>
        <w:t>Surfacing materials with documented updates to a chosen master-data field so reviewers can see what changed and when</w:t>
      </w:r>
    </w:p>
    <w:p w:rsidR="007B4F3F" w:rsidRDefault="00A25145">
      <w:pPr>
        <w:pStyle w:val="a0"/>
      </w:pPr>
      <w:r>
        <w:t>Enabling detection of valuation, price, or status adjustments on filtered material populations and plants</w:t>
      </w:r>
    </w:p>
    <w:p w:rsidR="007B4F3F" w:rsidRDefault="00A25145">
      <w:pPr>
        <w:pStyle w:val="a0"/>
      </w:pPr>
      <w:r>
        <w:t>Supporting materials accountants with material, plant, and material-type descriptions alongside change user and date context</w:t>
      </w:r>
    </w:p>
    <w:p w:rsidR="007B4F3F" w:rsidRDefault="00A25145">
      <w:pPr>
        <w:pStyle w:val="a0"/>
      </w:pPr>
      <w:r>
        <w:t>Helping audit teams demonstrate that sensitive master-data fields were monitored on a repeatable schedule</w:t>
      </w:r>
    </w:p>
    <w:p w:rsidR="007B4F3F" w:rsidRDefault="00A25145">
      <w:pPr>
        <w:pStyle w:val="a0"/>
      </w:pPr>
      <w:r>
        <w:t>Complementing manual change-document browsing with a consolidated exception list tied to current material snapshots</w:t>
      </w:r>
    </w:p>
    <w:p w:rsidR="007B4F3F" w:rsidRDefault="00A25145">
      <w:r>
        <w:t>Typical use includes reviews after price updates, valuation class changes, or master-data corrections in selected plants or material groups. Results are intended for exception workflows rather than full change-document archives.</w:t>
      </w:r>
    </w:p>
    <w:p w:rsidR="007B4F3F" w:rsidRDefault="00A25145">
      <w:r>
        <w:t>The routine reads current material and valuation data for the filtered population, resolves related change headers and items for the configured table and field, enriches rows with descriptions, and raises an alert when qualifying change lines remain.</w:t>
      </w:r>
    </w:p>
    <w:p w:rsidR="007B4F3F" w:rsidRDefault="007B4F3F"/>
    <w:p w:rsidR="007B4F3F" w:rsidRDefault="00A25145">
      <w:pPr>
        <w:pStyle w:val="21"/>
      </w:pPr>
      <w:r>
        <w:t>Problem Description</w:t>
      </w:r>
    </w:p>
    <w:p w:rsidR="007B4F3F" w:rsidRDefault="00A25145">
      <w:r>
        <w:t>Failure to monitor material master and valuation changes on critical fields creates multiple risks across inventory accounting, procurement, and compliance.</w:t>
      </w:r>
    </w:p>
    <w:p w:rsidR="007B4F3F" w:rsidRDefault="00A25145">
      <w:r>
        <w:rPr>
          <w:b/>
        </w:rPr>
        <w:t>Financial and Valuation Risks</w:t>
      </w:r>
    </w:p>
    <w:p w:rsidR="007B4F3F" w:rsidRDefault="00A25145">
      <w:r>
        <w:t>Standard price or moving-average updates may post to the general ledger without timely review of the underlying master-data change</w:t>
      </w:r>
    </w:p>
    <w:p w:rsidR="007B4F3F" w:rsidRDefault="00A25145">
      <w:r>
        <w:lastRenderedPageBreak/>
        <w:t>Valuation class or price control adjustments can affect COGS and inventory balances when not detected early</w:t>
      </w:r>
    </w:p>
    <w:p w:rsidR="007B4F3F" w:rsidRDefault="00A25145">
      <w:r>
        <w:t>Planned price or costing-relevant fields may change outside approved windows</w:t>
      </w:r>
    </w:p>
    <w:p w:rsidR="007B4F3F" w:rsidRDefault="00A25145">
      <w:r>
        <w:rPr>
          <w:b/>
        </w:rPr>
        <w:t>Master Data and Operations Risks</w:t>
      </w:r>
    </w:p>
    <w:p w:rsidR="007B4F3F" w:rsidRDefault="00A25145">
      <w:r>
        <w:t>Plant-level material status or procurement indicators may be altered without operations awareness</w:t>
      </w:r>
    </w:p>
    <w:p w:rsidR="007B4F3F" w:rsidRDefault="00A25145">
      <w:r>
        <w:t>Concentrations of changes by user or material group are harder to see without a filtered exception population</w:t>
      </w:r>
    </w:p>
    <w:p w:rsidR="007B4F3F" w:rsidRDefault="00A25145">
      <w:r>
        <w:rPr>
          <w:b/>
        </w:rPr>
        <w:t>Compliance and Audit Risks</w:t>
      </w:r>
    </w:p>
    <w:p w:rsidR="007B4F3F" w:rsidRDefault="00A25145">
      <w:r>
        <w:t>Evidence of review over sensitive material fields is weaker when auditors must search change documents manually</w:t>
      </w:r>
    </w:p>
    <w:p w:rsidR="007B4F3F" w:rsidRDefault="00A25145">
      <w:r>
        <w:t>Cross-plant comparisons are delayed when material and plant context is not assembled with each change line</w:t>
      </w:r>
    </w:p>
    <w:p w:rsidR="007B4F3F" w:rsidRDefault="007B4F3F"/>
    <w:p w:rsidR="007B4F3F" w:rsidRDefault="00A25145">
      <w:pPr>
        <w:pStyle w:val="21"/>
      </w:pPr>
      <w:r>
        <w:t>Suggested Resolution</w:t>
      </w:r>
    </w:p>
    <w:p w:rsidR="007B4F3F" w:rsidRDefault="00A25145">
      <w:r>
        <w:rPr>
          <w:b/>
        </w:rPr>
        <w:t>Immediate Response</w:t>
      </w:r>
    </w:p>
    <w:p w:rsidR="007B4F3F" w:rsidRDefault="00A25145">
      <w:r>
        <w:t>Review each flagged material together with plant, old and new values, change user, and change date shown in the exception</w:t>
      </w:r>
    </w:p>
    <w:p w:rsidR="007B4F3F" w:rsidRDefault="00A25145">
      <w:r>
        <w:t>Confirm with materials management or controlling whether the update was approved and posted as intended</w:t>
      </w:r>
    </w:p>
    <w:p w:rsidR="007B4F3F" w:rsidRDefault="00A25145">
      <w:r>
        <w:t>Escalate large valuation movements on high-value materials before the next costing or closing run</w:t>
      </w:r>
    </w:p>
    <w:p w:rsidR="007B4F3F" w:rsidRDefault="00A25145">
      <w:r>
        <w:rPr>
          <w:b/>
        </w:rPr>
        <w:t>System Assessment</w:t>
      </w:r>
    </w:p>
    <w:p w:rsidR="007B4F3F" w:rsidRDefault="00A25145">
      <w:r>
        <w:t>Compare this cycle to prior runs after price roll-ups, migration projects, or bulk uploads</w:t>
      </w:r>
    </w:p>
    <w:p w:rsidR="007B4F3F" w:rsidRDefault="00A25145">
      <w:r>
        <w:t>Look for concentrations by user, material type, valuation class, or plant to see whether one job or team drives most changes</w:t>
      </w:r>
    </w:p>
    <w:p w:rsidR="007B4F3F" w:rsidRDefault="00A25145">
      <w:r>
        <w:t>Revisit the chosen table and field name when the queue contains noise from unrelated change types</w:t>
      </w:r>
    </w:p>
    <w:p w:rsidR="007B4F3F" w:rsidRDefault="00A25145">
      <w:r>
        <w:rPr>
          <w:b/>
        </w:rPr>
        <w:t>Corrective Actions</w:t>
      </w:r>
    </w:p>
    <w:p w:rsidR="007B4F3F" w:rsidRDefault="00A25145">
      <w:r>
        <w:lastRenderedPageBreak/>
        <w:t>Reverse or correct erroneous master-data changes through standard material maintenance with required approvals</w:t>
      </w:r>
    </w:p>
    <w:p w:rsidR="007B4F3F" w:rsidRDefault="00A25145">
      <w:r>
        <w:t>Adjust monitoring scope after root cause so the queue stays actionable for reviewers</w:t>
      </w:r>
    </w:p>
    <w:p w:rsidR="007B4F3F" w:rsidRDefault="00A25145">
      <w:r>
        <w:t>Update written procedures when specific fields require mandatory secondary review</w:t>
      </w:r>
    </w:p>
    <w:p w:rsidR="007B4F3F" w:rsidRDefault="00A25145">
      <w:r>
        <w:t>Route repeat bulk-change issues into defect or change management when interfaces or programs require fixes</w:t>
      </w:r>
    </w:p>
    <w:p w:rsidR="007B4F3F" w:rsidRDefault="007B4F3F"/>
    <w:p w:rsidR="007B4F3F" w:rsidRDefault="00A25145">
      <w:pPr>
        <w:pStyle w:val="21"/>
      </w:pPr>
      <w:r>
        <w:t>Parameters</w:t>
      </w:r>
    </w:p>
    <w:p w:rsidR="007B4F3F" w:rsidRDefault="007B4F3F"/>
    <w:p w:rsidR="007B4F3F" w:rsidRDefault="00A25145">
      <w:pPr>
        <w:pStyle w:val="31"/>
      </w:pPr>
      <w:r>
        <w:t>Parameters Reference Table</w:t>
      </w:r>
    </w:p>
    <w:p w:rsidR="007B4F3F" w:rsidRDefault="00A25145">
      <w:r>
        <w:t>This table lists all configurable input parameters. Users set values for these parameters to filter and control the EI's data selection and processing logic.</w:t>
      </w:r>
    </w:p>
    <w:tbl>
      <w:tblPr>
        <w:tblStyle w:val="aff0"/>
        <w:tblW w:w="0" w:type="auto"/>
        <w:tblLook w:val="04A0"/>
      </w:tblPr>
      <w:tblGrid>
        <w:gridCol w:w="424"/>
        <w:gridCol w:w="1286"/>
        <w:gridCol w:w="1419"/>
        <w:gridCol w:w="734"/>
        <w:gridCol w:w="792"/>
        <w:gridCol w:w="901"/>
        <w:gridCol w:w="1650"/>
        <w:gridCol w:w="1650"/>
      </w:tblGrid>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rPr>
                <w:b/>
              </w:rPr>
              <w: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rPr>
                <w:b/>
              </w:rPr>
              <w:t>Domain</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BACKDAYS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back days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7B4F3F"/>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7B4F3F"/>
        </w:tc>
        <w:tc>
          <w:tcPr>
            <w:tcW w:w="1080" w:type="dxa"/>
            <w:tcBorders>
              <w:top w:val="single" w:sz="4" w:space="0" w:color="000000"/>
              <w:left w:val="single" w:sz="4" w:space="0" w:color="000000"/>
              <w:bottom w:val="single" w:sz="4" w:space="0" w:color="000000"/>
              <w:right w:val="single" w:sz="4" w:space="0" w:color="000000"/>
            </w:tcBorders>
          </w:tcPr>
          <w:p w:rsidR="007B4F3F" w:rsidRDefault="007B4F3F"/>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BESKZ</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Procurement type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BESKZ</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BESKZ</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BKLAS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Valuation Class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4</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BKLAS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BKLAS</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4</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BWKEY</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Valuation Area</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4</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BWKEY</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BWKEY</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5</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CUKY_NEW</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CUKY</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CUKY</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5</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CDCUKY</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WAERS</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6</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CUKY_OLD</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CUKY</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CUKY</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5</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CDCUKY</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WAERS</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7</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EKALR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With Qty Structure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CK_EKALREL</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XFELD</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8</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FNAME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field name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7B4F3F"/>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7B4F3F"/>
        </w:tc>
        <w:tc>
          <w:tcPr>
            <w:tcW w:w="1080" w:type="dxa"/>
            <w:tcBorders>
              <w:top w:val="single" w:sz="4" w:space="0" w:color="000000"/>
              <w:left w:val="single" w:sz="4" w:space="0" w:color="000000"/>
              <w:bottom w:val="single" w:sz="4" w:space="0" w:color="000000"/>
              <w:right w:val="single" w:sz="4" w:space="0" w:color="000000"/>
            </w:tcBorders>
          </w:tcPr>
          <w:p w:rsidR="007B4F3F" w:rsidRDefault="007B4F3F"/>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9</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LAEDA</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Last Change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DATS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8</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LAEDA</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DATUM</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LBKUM</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Total Stock</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QUAN</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LBKUM</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MENG13V</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LOSGR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Planned lot size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QUAN</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LOSGR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MENG13</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MAT_DESC</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Material Description</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40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MAKTX</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TEXT40</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MATKL</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Material Group</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9</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MATKL</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MATKL</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14</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MATNR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Material</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18</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MATNR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MATNR</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15</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MMSTA</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Plant-sp.matl status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MMSTA</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MMSTA</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w:t>
            </w:r>
            <w:r>
              <w:lastRenderedPageBreak/>
              <w:t>6</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lastRenderedPageBreak/>
              <w:t>MTART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 xml:space="preserve">Material </w:t>
            </w:r>
            <w:r>
              <w:lastRenderedPageBreak/>
              <w:t>Type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lastRenderedPageBreak/>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4</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MTART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MTART</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lastRenderedPageBreak/>
              <w:t>17</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MTBEZ</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Material type descr.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25</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MTBEZ</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TEXT25</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18</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NCOST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Do Not Cost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CK_NO_COSTING</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CK_NO_COSTING</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19</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PEINH</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Price Unit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DEC</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5</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PEINH</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PACK3</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PLANT_DESC</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Name 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NAME1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TEXT30</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SALK3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Total Value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CURR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SALK3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WERT13N</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SOBSK</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SpecProcurem Costing</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CK_SOBSL</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SOBSL</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SOBSL</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Special procurement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SOBSL</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SOBSL</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24</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STPRS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Standard price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CURR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STPRS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WERT11V</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25</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TABNAME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md relevant table name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7B4F3F"/>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7B4F3F"/>
        </w:tc>
        <w:tc>
          <w:tcPr>
            <w:tcW w:w="1080" w:type="dxa"/>
            <w:tcBorders>
              <w:top w:val="single" w:sz="4" w:space="0" w:color="000000"/>
              <w:left w:val="single" w:sz="4" w:space="0" w:color="000000"/>
              <w:bottom w:val="single" w:sz="4" w:space="0" w:color="000000"/>
              <w:right w:val="single" w:sz="4" w:space="0" w:color="000000"/>
            </w:tcBorders>
          </w:tcPr>
          <w:p w:rsidR="007B4F3F" w:rsidRDefault="007B4F3F"/>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26</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TEXT_CASE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Text flag</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CDXFELD</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XFELD</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27</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UDATE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Date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DATS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8</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CDDATUM</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DATUM</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28</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UNIT_NEW</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Unit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UNIT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CDUNIT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CDUNIT</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29</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UNIT_OLD</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Unit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UNIT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CDUNIT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CDUNIT</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USERNAME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User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CDUSERNAME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CHAR12</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VALUE_NEW</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New value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254</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CDFLDVALN</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FIELDVAL</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VALUE_OLD</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Old value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254</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CDFLDVALO</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FIELDVAL</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VERPR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Moving price</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CURR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VERPR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WERT11V</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34</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VPRSV</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Price control</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VPRSV</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VPRSV</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35</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WERKS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Plant</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4</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WERKS_D</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WERKS</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36</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WGBEZ</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Description</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CHAR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TEXT20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TEXT20</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37</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ZPLD1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Planned price date 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DATS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8</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DZPLD1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DATUM</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38</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ZPLD2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Planned price date 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DATS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8</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DZPLD1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DATUM</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39</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ZPLD3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Planned price date 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DATS</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8</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DZPLD1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DATUM</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lastRenderedPageBreak/>
              <w:t>40</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ZPLP1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Planned price 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CURR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DZPLP1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WERT11</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41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ZPLP2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Planned price 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CURR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DZPLP2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WERT11</w:t>
            </w:r>
          </w:p>
        </w:tc>
      </w:tr>
      <w:tr w:rsidR="007B4F3F">
        <w:tc>
          <w:tcPr>
            <w:tcW w:w="1080" w:type="dxa"/>
            <w:tcBorders>
              <w:top w:val="single" w:sz="4" w:space="0" w:color="000000"/>
              <w:left w:val="single" w:sz="4" w:space="0" w:color="000000"/>
              <w:bottom w:val="single" w:sz="4" w:space="0" w:color="000000"/>
              <w:right w:val="single" w:sz="4" w:space="0" w:color="000000"/>
            </w:tcBorders>
          </w:tcPr>
          <w:p w:rsidR="007B4F3F" w:rsidRDefault="00A25145">
            <w:r>
              <w:t>42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ZPLP3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Planned price 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CURR</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11</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2</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DZPLP3</w:t>
            </w:r>
          </w:p>
        </w:tc>
        <w:tc>
          <w:tcPr>
            <w:tcW w:w="1080" w:type="dxa"/>
            <w:tcBorders>
              <w:top w:val="single" w:sz="4" w:space="0" w:color="000000"/>
              <w:left w:val="single" w:sz="4" w:space="0" w:color="000000"/>
              <w:bottom w:val="single" w:sz="4" w:space="0" w:color="000000"/>
              <w:right w:val="single" w:sz="4" w:space="0" w:color="000000"/>
            </w:tcBorders>
          </w:tcPr>
          <w:p w:rsidR="007B4F3F" w:rsidRDefault="00A25145">
            <w:r>
              <w:t>WERT11</w:t>
            </w:r>
          </w:p>
        </w:tc>
      </w:tr>
    </w:tbl>
    <w:p w:rsidR="007B4F3F" w:rsidRDefault="007B4F3F"/>
    <w:p w:rsidR="007B4F3F" w:rsidRDefault="007B4F3F"/>
    <w:p w:rsidR="007B4F3F" w:rsidRDefault="00A25145">
      <w:pPr>
        <w:pStyle w:val="31"/>
      </w:pPr>
      <w:r>
        <w:t>Parameter Configuration Guidelines</w:t>
      </w:r>
    </w:p>
    <w:p w:rsidR="007B4F3F" w:rsidRDefault="00A25145">
      <w:r>
        <w:t>IMPORTANT: Configure ALL 42 parameters listed in the Parameters Reference Table when tuning this EI; each influences which records are read, filtered, aged, and surfaced for alerting.</w:t>
      </w:r>
    </w:p>
    <w:p w:rsidR="007B4F3F" w:rsidRDefault="00A25145">
      <w:r>
        <w:rPr>
          <w:b/>
        </w:rPr>
        <w:t>BACKDAYS</w:t>
      </w:r>
      <w:r>
        <w:t xml:space="preserve"> (back days)</w:t>
      </w:r>
    </w:p>
    <w:p w:rsidR="007B4F3F" w:rsidRDefault="00A25145">
      <w:r>
        <w:t>BACKDAYS defines the historical monitoring window by specifying how many days backward from today to retrieve records. 0 - today, 1 - today + yesterday etc.</w:t>
      </w:r>
    </w:p>
    <w:p w:rsidR="007B4F3F" w:rsidRDefault="00A25145">
      <w:r>
        <w:t>Backdays is based on LAEDA</w:t>
      </w:r>
    </w:p>
    <w:p w:rsidR="007B4F3F" w:rsidRDefault="00A25145">
      <w:r>
        <w:rPr>
          <w:b/>
        </w:rPr>
        <w:t>BESKZ</w:t>
      </w:r>
      <w:r>
        <w:t xml:space="preserve"> (Procurement type)</w:t>
      </w:r>
    </w:p>
    <w:p w:rsidR="00F661E5" w:rsidRDefault="00F661E5">
      <w:r w:rsidRPr="00F661E5">
        <w:t>Procurement type indicates whether a material is made in-house or bought from an outside vendor.</w:t>
      </w:r>
    </w:p>
    <w:p w:rsidR="007B4F3F" w:rsidRDefault="00A25145">
      <w:r>
        <w:rPr>
          <w:b/>
        </w:rPr>
        <w:t>BKLAS</w:t>
      </w:r>
      <w:r>
        <w:t xml:space="preserve"> (Valuation Class)</w:t>
      </w:r>
    </w:p>
    <w:p w:rsidR="007B4F3F" w:rsidRDefault="00A25145">
      <w:r>
        <w:t>Valuation class on the material controlling how inventory is valued and which accounts receive postings.</w:t>
      </w:r>
    </w:p>
    <w:p w:rsidR="007B4F3F" w:rsidRDefault="00A25145">
      <w:r>
        <w:rPr>
          <w:b/>
        </w:rPr>
        <w:t>BWKEY</w:t>
      </w:r>
      <w:r>
        <w:t xml:space="preserve"> (Valuation Area)</w:t>
      </w:r>
    </w:p>
    <w:p w:rsidR="007B4F3F" w:rsidRDefault="00A25145">
      <w:r>
        <w:t>Valuation area key joining material valuation to plant/company rules for moving-average or standard price.</w:t>
      </w:r>
    </w:p>
    <w:p w:rsidR="007B4F3F" w:rsidRDefault="00A25145">
      <w:r>
        <w:rPr>
          <w:b/>
        </w:rPr>
        <w:t>CUKY_NEW</w:t>
      </w:r>
      <w:r>
        <w:t xml:space="preserve"> (CUKY)</w:t>
      </w:r>
    </w:p>
    <w:p w:rsidR="007B4F3F" w:rsidRDefault="00A25145">
      <w:r>
        <w:t>New currency key in change-log comparisons to detect currency master changes.</w:t>
      </w:r>
    </w:p>
    <w:p w:rsidR="007B4F3F" w:rsidRDefault="00A25145">
      <w:r>
        <w:rPr>
          <w:b/>
        </w:rPr>
        <w:t>CUKY_OLD</w:t>
      </w:r>
      <w:r>
        <w:t xml:space="preserve"> (CUKY)</w:t>
      </w:r>
    </w:p>
    <w:p w:rsidR="007B4F3F" w:rsidRDefault="00A25145">
      <w:r>
        <w:t>Previous currency key in change-log comparisons for before/after analysis.</w:t>
      </w:r>
    </w:p>
    <w:p w:rsidR="007B4F3F" w:rsidRDefault="00A25145">
      <w:r>
        <w:rPr>
          <w:b/>
        </w:rPr>
        <w:t>EKALR</w:t>
      </w:r>
      <w:r>
        <w:t xml:space="preserve"> (With Qty Structure)</w:t>
      </w:r>
    </w:p>
    <w:p w:rsidR="00F661E5" w:rsidRDefault="00F661E5">
      <w:pPr>
        <w:rPr>
          <w:b/>
        </w:rPr>
      </w:pPr>
      <w:r>
        <w:t>This field indicates whether a material is included in a standard cost estimate.</w:t>
      </w:r>
    </w:p>
    <w:p w:rsidR="007B4F3F" w:rsidRDefault="00A25145">
      <w:r>
        <w:rPr>
          <w:b/>
        </w:rPr>
        <w:t>FNAME</w:t>
      </w:r>
      <w:r>
        <w:t xml:space="preserve"> (field name)</w:t>
      </w:r>
    </w:p>
    <w:p w:rsidR="007B4F3F" w:rsidRDefault="00A25145">
      <w:r>
        <w:lastRenderedPageBreak/>
        <w:t>Field name key in change documents used to filter by changed attribute.</w:t>
      </w:r>
    </w:p>
    <w:p w:rsidR="007B4F3F" w:rsidRDefault="00A25145">
      <w:r>
        <w:rPr>
          <w:b/>
        </w:rPr>
        <w:t>LAEDA</w:t>
      </w:r>
      <w:r>
        <w:t xml:space="preserve"> (Last Change)</w:t>
      </w:r>
    </w:p>
    <w:p w:rsidR="007B4F3F" w:rsidRDefault="00A25145" w:rsidP="00A25145">
      <w:proofErr w:type="gramStart"/>
      <w:r>
        <w:t>Last changed date of a record.</w:t>
      </w:r>
      <w:proofErr w:type="gramEnd"/>
    </w:p>
    <w:p w:rsidR="007B4F3F" w:rsidRDefault="00A25145">
      <w:r>
        <w:rPr>
          <w:b/>
        </w:rPr>
        <w:t>LBKUM</w:t>
      </w:r>
      <w:r>
        <w:t xml:space="preserve"> (Total Stock)</w:t>
      </w:r>
    </w:p>
    <w:p w:rsidR="007B4F3F" w:rsidRDefault="00A25145">
      <w:r>
        <w:t>Valuated stock quantity in movement or enhanced inventory extracts-quantity leg of valuated stock snapshots.</w:t>
      </w:r>
    </w:p>
    <w:p w:rsidR="007B4F3F" w:rsidRDefault="00A25145">
      <w:r>
        <w:rPr>
          <w:b/>
        </w:rPr>
        <w:t>LOSGR</w:t>
      </w:r>
      <w:r>
        <w:t xml:space="preserve"> (Planned lot size)</w:t>
      </w:r>
    </w:p>
    <w:p w:rsidR="009A66E6" w:rsidRPr="009A66E6" w:rsidRDefault="009A66E6" w:rsidP="009A66E6">
      <w:pPr>
        <w:rPr>
          <w:rFonts w:ascii="Arial" w:eastAsia="Times New Roman" w:hAnsi="Arial" w:cs="Arial"/>
          <w:color w:val="auto"/>
          <w:sz w:val="19"/>
          <w:szCs w:val="19"/>
          <w:lang w:eastAsia="ru-RU" w:bidi="he-IL"/>
        </w:rPr>
      </w:pPr>
      <w:r>
        <w:t xml:space="preserve">Costing </w:t>
      </w:r>
      <w:r w:rsidRPr="009A66E6">
        <w:rPr>
          <w:rFonts w:ascii="Arial" w:eastAsia="Times New Roman" w:hAnsi="Arial" w:cs="Arial"/>
          <w:color w:val="auto"/>
          <w:sz w:val="19"/>
          <w:szCs w:val="19"/>
          <w:lang w:eastAsia="ru-RU" w:bidi="he-IL"/>
        </w:rPr>
        <w:t xml:space="preserve">lot size </w:t>
      </w:r>
      <w:r>
        <w:rPr>
          <w:rFonts w:ascii="Arial" w:eastAsia="Times New Roman" w:hAnsi="Arial" w:cs="Arial"/>
          <w:color w:val="auto"/>
          <w:sz w:val="19"/>
          <w:szCs w:val="19"/>
          <w:lang w:eastAsia="ru-RU" w:bidi="he-IL"/>
        </w:rPr>
        <w:t xml:space="preserve">is </w:t>
      </w:r>
      <w:r w:rsidRPr="009A66E6">
        <w:rPr>
          <w:rFonts w:ascii="Arial" w:eastAsia="Times New Roman" w:hAnsi="Arial" w:cs="Arial"/>
          <w:color w:val="auto"/>
          <w:sz w:val="19"/>
          <w:szCs w:val="19"/>
          <w:lang w:eastAsia="ru-RU" w:bidi="he-IL"/>
        </w:rPr>
        <w:t>used to calculate the total cost of a material.</w:t>
      </w:r>
    </w:p>
    <w:p w:rsidR="007B4F3F" w:rsidRDefault="00A25145">
      <w:r>
        <w:rPr>
          <w:b/>
        </w:rPr>
        <w:t>MAT_DESC</w:t>
      </w:r>
      <w:r>
        <w:t xml:space="preserve"> (Material Description)</w:t>
      </w:r>
    </w:p>
    <w:p w:rsidR="007B4F3F" w:rsidRDefault="00A25145">
      <w:r>
        <w:t>Material description text used to provide readable product context.</w:t>
      </w:r>
    </w:p>
    <w:p w:rsidR="007B4F3F" w:rsidRDefault="00A25145">
      <w:r>
        <w:rPr>
          <w:b/>
        </w:rPr>
        <w:t>MATKL</w:t>
      </w:r>
      <w:r>
        <w:t xml:space="preserve"> (Material Group)</w:t>
      </w:r>
    </w:p>
    <w:p w:rsidR="007B4F3F" w:rsidRDefault="00A25145">
      <w:r>
        <w:t>Material group key used for product-category segmentation in MM/SD analytics.</w:t>
      </w:r>
    </w:p>
    <w:p w:rsidR="007B4F3F" w:rsidRDefault="00A25145">
      <w:r>
        <w:rPr>
          <w:b/>
        </w:rPr>
        <w:t>MATNR</w:t>
      </w:r>
      <w:r>
        <w:t xml:space="preserve"> (Material)</w:t>
      </w:r>
    </w:p>
    <w:p w:rsidR="007B4F3F" w:rsidRDefault="00A25145">
      <w:r>
        <w:t>Material number used as the primary product key across MM/SD records.</w:t>
      </w:r>
    </w:p>
    <w:p w:rsidR="007B4F3F" w:rsidRDefault="00A25145">
      <w:r>
        <w:rPr>
          <w:b/>
        </w:rPr>
        <w:t>MMSTA</w:t>
      </w:r>
      <w:r>
        <w:t xml:space="preserve"> (Plant-sp.matl status)</w:t>
      </w:r>
    </w:p>
    <w:p w:rsidR="00374CD6" w:rsidRDefault="00374CD6">
      <w:r w:rsidRPr="00374CD6">
        <w:t>Material Status restricts how a material can be used in purchasing or inventory based on its current status.</w:t>
      </w:r>
    </w:p>
    <w:p w:rsidR="007B4F3F" w:rsidRDefault="00A25145">
      <w:r>
        <w:rPr>
          <w:b/>
        </w:rPr>
        <w:t>MTART</w:t>
      </w:r>
      <w:r>
        <w:t xml:space="preserve"> (Material Type)</w:t>
      </w:r>
    </w:p>
    <w:p w:rsidR="007B4F3F" w:rsidRDefault="00A25145">
      <w:r>
        <w:t>Material type classifying procurement, production, and valuation behavior of material master records.</w:t>
      </w:r>
    </w:p>
    <w:p w:rsidR="007B4F3F" w:rsidRDefault="00A25145">
      <w:r>
        <w:rPr>
          <w:b/>
        </w:rPr>
        <w:t>MTBEZ</w:t>
      </w:r>
      <w:r>
        <w:t xml:space="preserve"> (Material type descr.)</w:t>
      </w:r>
    </w:p>
    <w:p w:rsidR="000A4C9E" w:rsidRDefault="000A4C9E" w:rsidP="000A4C9E">
      <w:r w:rsidRPr="000A4C9E">
        <w:rPr>
          <w:rStyle w:val="af6"/>
          <w:rFonts w:ascii="Arial" w:hAnsi="Arial" w:cs="Arial"/>
          <w:b w:val="0"/>
          <w:bCs w:val="0"/>
          <w:sz w:val="19"/>
          <w:szCs w:val="19"/>
        </w:rPr>
        <w:t>Material Type Description</w:t>
      </w:r>
      <w:r w:rsidRPr="000A4C9E">
        <w:rPr>
          <w:b/>
          <w:bCs/>
        </w:rPr>
        <w:t xml:space="preserve"> </w:t>
      </w:r>
      <w:r>
        <w:t>stores the text name that describes a specific material type code.</w:t>
      </w:r>
    </w:p>
    <w:p w:rsidR="007B4F3F" w:rsidRDefault="00A25145">
      <w:r>
        <w:rPr>
          <w:b/>
        </w:rPr>
        <w:t>NCOST</w:t>
      </w:r>
      <w:r>
        <w:t xml:space="preserve"> (Do Not Cost)</w:t>
      </w:r>
    </w:p>
    <w:p w:rsidR="000A4C9E" w:rsidRDefault="000A4C9E">
      <w:r w:rsidRPr="000A4C9E">
        <w:rPr>
          <w:rStyle w:val="af6"/>
          <w:rFonts w:ascii="Arial" w:hAnsi="Arial" w:cs="Arial"/>
          <w:b w:val="0"/>
          <w:bCs w:val="0"/>
          <w:sz w:val="19"/>
          <w:szCs w:val="19"/>
        </w:rPr>
        <w:t>Do Not Cost Indicator</w:t>
      </w:r>
      <w:r>
        <w:t xml:space="preserve"> stores a checkbox flag that determines whether a material is excluded from automated costing runs.</w:t>
      </w:r>
    </w:p>
    <w:p w:rsidR="007B4F3F" w:rsidRDefault="00A25145">
      <w:r>
        <w:rPr>
          <w:b/>
        </w:rPr>
        <w:t>PEINH</w:t>
      </w:r>
      <w:r>
        <w:t xml:space="preserve"> (Price Unit)</w:t>
      </w:r>
    </w:p>
    <w:p w:rsidR="007B4F3F" w:rsidRDefault="00A25145">
      <w:r>
        <w:t>Price unit denominator used to interpret per-unit purchasing prices.</w:t>
      </w:r>
    </w:p>
    <w:p w:rsidR="007B4F3F" w:rsidRDefault="00A25145">
      <w:r>
        <w:rPr>
          <w:b/>
        </w:rPr>
        <w:lastRenderedPageBreak/>
        <w:t>PLANT_DESC</w:t>
      </w:r>
      <w:r>
        <w:t xml:space="preserve"> (Name 1)</w:t>
      </w:r>
    </w:p>
    <w:p w:rsidR="007B4F3F" w:rsidRDefault="00A25145">
      <w:r>
        <w:t>Plant name or description text paired with WERKS; readable master-data label, not the plant key field.</w:t>
      </w:r>
    </w:p>
    <w:p w:rsidR="007B4F3F" w:rsidRDefault="00A25145">
      <w:r>
        <w:rPr>
          <w:b/>
        </w:rPr>
        <w:t>SALK3</w:t>
      </w:r>
      <w:r>
        <w:t xml:space="preserve"> (Total Value)</w:t>
      </w:r>
    </w:p>
    <w:p w:rsidR="007B4F3F" w:rsidRDefault="00A25145">
      <w:r>
        <w:t>Total valuated inventory value in company-code currency from material valuation aggregates.</w:t>
      </w:r>
    </w:p>
    <w:p w:rsidR="007B4F3F" w:rsidRDefault="00A25145">
      <w:r>
        <w:rPr>
          <w:b/>
        </w:rPr>
        <w:t>SOBSK</w:t>
      </w:r>
      <w:r>
        <w:t xml:space="preserve"> (SpecProcurem Costing)</w:t>
      </w:r>
    </w:p>
    <w:p w:rsidR="009F2EED" w:rsidRPr="009F2EED" w:rsidRDefault="009F2EED" w:rsidP="009F2EED">
      <w:r w:rsidRPr="009F2EED">
        <w:t>Special Procurement Type stores the code that defines exactly how a material is acquired, such as through subcontracting, consortia, or production in another plant.</w:t>
      </w:r>
    </w:p>
    <w:p w:rsidR="007B4F3F" w:rsidRDefault="00A25145">
      <w:r>
        <w:rPr>
          <w:b/>
        </w:rPr>
        <w:t>SOBSL</w:t>
      </w:r>
      <w:r>
        <w:t xml:space="preserve"> (Special procurement)</w:t>
      </w:r>
    </w:p>
    <w:p w:rsidR="00C37F25" w:rsidRPr="00C37F25" w:rsidRDefault="00C37F25" w:rsidP="00C37F25">
      <w:pPr>
        <w:spacing w:after="192" w:line="240" w:lineRule="auto"/>
        <w:rPr>
          <w:rFonts w:ascii="Arial" w:eastAsia="Times New Roman" w:hAnsi="Arial" w:cs="Arial"/>
          <w:color w:val="auto"/>
          <w:sz w:val="19"/>
          <w:szCs w:val="19"/>
          <w:lang w:eastAsia="ru-RU" w:bidi="he-IL"/>
        </w:rPr>
      </w:pPr>
      <w:r w:rsidRPr="00C37F25">
        <w:rPr>
          <w:rFonts w:ascii="Arial" w:eastAsia="Times New Roman" w:hAnsi="Arial" w:cs="Arial"/>
          <w:color w:val="auto"/>
          <w:sz w:val="19"/>
          <w:szCs w:val="19"/>
          <w:lang w:eastAsia="ru-RU" w:bidi="he-IL"/>
        </w:rPr>
        <w:t>Special Procurement Type stores the code that defines how a material is procured, such as through subcontracting, stock transfer, or production in another plant.</w:t>
      </w:r>
    </w:p>
    <w:p w:rsidR="007B4F3F" w:rsidRDefault="00A25145">
      <w:r>
        <w:rPr>
          <w:b/>
        </w:rPr>
        <w:t>STPRS</w:t>
      </w:r>
      <w:r>
        <w:t xml:space="preserve"> (Standard price)</w:t>
      </w:r>
    </w:p>
    <w:p w:rsidR="007B4F3F" w:rsidRDefault="00A25145">
      <w:r>
        <w:t>Standard price on material valuation controlling inventory valuation at standard-cost organizations.</w:t>
      </w:r>
    </w:p>
    <w:p w:rsidR="007B4F3F" w:rsidRDefault="00A25145">
      <w:r>
        <w:rPr>
          <w:b/>
        </w:rPr>
        <w:t>TABNAME</w:t>
      </w:r>
      <w:r>
        <w:t xml:space="preserve"> (md relevant table name)</w:t>
      </w:r>
    </w:p>
    <w:p w:rsidR="007B4F3F" w:rsidRDefault="00A25145">
      <w:r>
        <w:t>Database table name used to scope change/object monitoring to specific tables.</w:t>
      </w:r>
    </w:p>
    <w:p w:rsidR="007B4F3F" w:rsidRDefault="00A25145">
      <w:r>
        <w:rPr>
          <w:b/>
        </w:rPr>
        <w:t>TEXT_CASE</w:t>
      </w:r>
      <w:r>
        <w:t xml:space="preserve"> (Text flag)</w:t>
      </w:r>
    </w:p>
    <w:p w:rsidR="007B4F3F" w:rsidRDefault="00A25145">
      <w:r>
        <w:t>Text case/normalization selector used for case-sensitive text filtering behavior.</w:t>
      </w:r>
    </w:p>
    <w:p w:rsidR="007B4F3F" w:rsidRDefault="00A25145">
      <w:r>
        <w:rPr>
          <w:b/>
        </w:rPr>
        <w:t>UDATE</w:t>
      </w:r>
      <w:r>
        <w:t xml:space="preserve"> (Date)</w:t>
      </w:r>
    </w:p>
    <w:p w:rsidR="007B4F3F" w:rsidRDefault="00A25145">
      <w:r>
        <w:t>Update/change date used for technical recency and change-window filtering.</w:t>
      </w:r>
    </w:p>
    <w:p w:rsidR="007B4F3F" w:rsidRDefault="00A25145">
      <w:r>
        <w:rPr>
          <w:b/>
        </w:rPr>
        <w:t>UNIT_NEW</w:t>
      </w:r>
      <w:r>
        <w:t xml:space="preserve"> (Unit)</w:t>
      </w:r>
    </w:p>
    <w:p w:rsidR="007B4F3F" w:rsidRDefault="00A25145">
      <w:r>
        <w:t>Unit of measure after change on quantity fields-pairs with NEW_VAL in old/new quantity comparisons on change items.</w:t>
      </w:r>
    </w:p>
    <w:p w:rsidR="007B4F3F" w:rsidRDefault="00A25145">
      <w:r>
        <w:rPr>
          <w:b/>
        </w:rPr>
        <w:t>UNIT_OLD</w:t>
      </w:r>
      <w:r>
        <w:t xml:space="preserve"> (Unit)</w:t>
      </w:r>
    </w:p>
    <w:p w:rsidR="007B4F3F" w:rsidRDefault="00A25145">
      <w:r>
        <w:t>Unit of measure before change on quantity fields-pairs with OLD_VAL for before/after quantity analysis.</w:t>
      </w:r>
    </w:p>
    <w:p w:rsidR="007B4F3F" w:rsidRDefault="00A25145">
      <w:r>
        <w:rPr>
          <w:b/>
        </w:rPr>
        <w:t>USERNAME</w:t>
      </w:r>
      <w:r>
        <w:t xml:space="preserve"> (User)</w:t>
      </w:r>
    </w:p>
    <w:p w:rsidR="007B4F3F" w:rsidRDefault="00A25145">
      <w:r>
        <w:t>User name display field used for readable identity reporting.</w:t>
      </w:r>
    </w:p>
    <w:p w:rsidR="007B4F3F" w:rsidRDefault="00A25145">
      <w:r>
        <w:rPr>
          <w:b/>
        </w:rPr>
        <w:lastRenderedPageBreak/>
        <w:t>VALUE_NEW</w:t>
      </w:r>
      <w:r>
        <w:t xml:space="preserve"> (New value)</w:t>
      </w:r>
    </w:p>
    <w:p w:rsidR="00744741" w:rsidRDefault="00744741" w:rsidP="00744741">
      <w:r>
        <w:t>New value in change documents used for before/after comparison.</w:t>
      </w:r>
    </w:p>
    <w:p w:rsidR="007B4F3F" w:rsidRDefault="00A25145">
      <w:r>
        <w:rPr>
          <w:b/>
        </w:rPr>
        <w:t>VALUE_OLD</w:t>
      </w:r>
      <w:r>
        <w:t xml:space="preserve"> (Old value)</w:t>
      </w:r>
    </w:p>
    <w:p w:rsidR="007B4F3F" w:rsidRDefault="00A25145">
      <w:r>
        <w:t>Old value in change documents used for before/after comparison.</w:t>
      </w:r>
    </w:p>
    <w:p w:rsidR="007B4F3F" w:rsidRDefault="00A25145">
      <w:r>
        <w:rPr>
          <w:b/>
        </w:rPr>
        <w:t>VERPR</w:t>
      </w:r>
      <w:r>
        <w:t xml:space="preserve"> (Moving price)</w:t>
      </w:r>
    </w:p>
    <w:p w:rsidR="007B4F3F" w:rsidRDefault="00A25145">
      <w:r>
        <w:t>Moving-average price on material valuation rows for inventory value-at-current-price analytics.</w:t>
      </w:r>
    </w:p>
    <w:p w:rsidR="007B4F3F" w:rsidRDefault="00A25145">
      <w:r>
        <w:rPr>
          <w:b/>
        </w:rPr>
        <w:t>VPRSV</w:t>
      </w:r>
      <w:r>
        <w:t xml:space="preserve"> (Price control)</w:t>
      </w:r>
    </w:p>
    <w:p w:rsidR="007B4F3F" w:rsidRDefault="00A25145">
      <w:r>
        <w:t>Price control indicator S or V choosing standard price versus moving-average inventory valuation.</w:t>
      </w:r>
    </w:p>
    <w:p w:rsidR="007B4F3F" w:rsidRDefault="00A25145">
      <w:r>
        <w:rPr>
          <w:b/>
        </w:rPr>
        <w:t>WERKS</w:t>
      </w:r>
      <w:r>
        <w:t xml:space="preserve"> (Plant)</w:t>
      </w:r>
    </w:p>
    <w:p w:rsidR="007B4F3F" w:rsidRDefault="00A25145">
      <w:r>
        <w:t>Plant key used to scope logistics/procurement records by site.</w:t>
      </w:r>
    </w:p>
    <w:p w:rsidR="007B4F3F" w:rsidRDefault="00A25145">
      <w:r>
        <w:rPr>
          <w:b/>
        </w:rPr>
        <w:t>WGBEZ</w:t>
      </w:r>
      <w:r>
        <w:t xml:space="preserve"> (Description)</w:t>
      </w:r>
    </w:p>
    <w:p w:rsidR="007B4F3F" w:rsidRDefault="00A25145">
      <w:r>
        <w:t>Material group description used for readable category reporting.</w:t>
      </w:r>
    </w:p>
    <w:p w:rsidR="007B4F3F" w:rsidRPr="002A38A5" w:rsidRDefault="00A25145">
      <w:r w:rsidRPr="002A38A5">
        <w:rPr>
          <w:b/>
        </w:rPr>
        <w:t>ZPLD1 - ZPLD3</w:t>
      </w:r>
      <w:r w:rsidRPr="002A38A5">
        <w:t xml:space="preserve"> (Planned price date 1)</w:t>
      </w:r>
    </w:p>
    <w:p w:rsidR="007B4F3F" w:rsidRPr="002A38A5" w:rsidRDefault="00A25145">
      <w:r w:rsidRPr="002A38A5">
        <w:t>Interprets planned price date 1 as part of the selection contract: open ranges follow framework defaults; restricted ranges apply strict matching on ZPLD1.</w:t>
      </w:r>
    </w:p>
    <w:p w:rsidR="007B4F3F" w:rsidRPr="002A38A5" w:rsidRDefault="00A25145">
      <w:r w:rsidRPr="002A38A5">
        <w:rPr>
          <w:b/>
        </w:rPr>
        <w:t>ZPLP1 - ZPLP3</w:t>
      </w:r>
      <w:r w:rsidRPr="002A38A5">
        <w:t xml:space="preserve"> (Planned price 1)</w:t>
      </w:r>
    </w:p>
    <w:p w:rsidR="007B4F3F" w:rsidRDefault="00A25145">
      <w:r w:rsidRPr="002A38A5">
        <w:t>Guards against oversized extracts when planned price 1 on ZPLP1 is narrowed together with client, user, or session filters.</w:t>
      </w:r>
    </w:p>
    <w:p w:rsidR="007B4F3F" w:rsidRDefault="007B4F3F"/>
    <w:p w:rsidR="007B4F3F" w:rsidRDefault="00A25145">
      <w:pPr>
        <w:pStyle w:val="31"/>
      </w:pPr>
      <w:r>
        <w:t>Parameter Relationships</w:t>
      </w:r>
    </w:p>
    <w:p w:rsidR="007B4F3F" w:rsidRDefault="00A25145">
      <w:r>
        <w:t>How parameter combinations work together</w:t>
      </w:r>
    </w:p>
    <w:p w:rsidR="007B4F3F" w:rsidRDefault="00A25145">
      <w:r>
        <w:rPr>
          <w:b/>
        </w:rPr>
        <w:t>Change-document scope:</w:t>
      </w:r>
      <w:r w:rsidR="00D54A60">
        <w:rPr>
          <w:b/>
        </w:rPr>
        <w:t xml:space="preserve"> </w:t>
      </w:r>
      <w:r>
        <w:rPr>
          <w:b/>
        </w:rPr>
        <w:t>TABNAME</w:t>
      </w:r>
      <w:r>
        <w:t xml:space="preserve"> and </w:t>
      </w:r>
      <w:r>
        <w:rPr>
          <w:b/>
        </w:rPr>
        <w:t>FNAME</w:t>
      </w:r>
      <w:r>
        <w:t xml:space="preserve"> define which change-document table and field are read for update (</w:t>
      </w:r>
      <w:r>
        <w:rPr>
          <w:rFonts w:ascii="Consolas" w:hAnsi="Consolas"/>
          <w:sz w:val="20"/>
        </w:rPr>
        <w:t>U</w:t>
      </w:r>
      <w:r>
        <w:t>) lines; only changes on that field drive alert rows after headers are matched.</w:t>
      </w:r>
    </w:p>
    <w:p w:rsidR="007B4F3F" w:rsidRDefault="00A25145" w:rsidP="00D54A60">
      <w:r>
        <w:rPr>
          <w:b/>
        </w:rPr>
        <w:t>Monitoring window:</w:t>
      </w:r>
      <w:r w:rsidR="00D54A60">
        <w:rPr>
          <w:b/>
        </w:rPr>
        <w:t xml:space="preserve"> </w:t>
      </w:r>
      <w:r>
        <w:rPr>
          <w:b/>
        </w:rPr>
        <w:t>BACKDAYS</w:t>
      </w:r>
      <w:r>
        <w:t xml:space="preserve"> sets how far back from the evaluation date the change-date selection reaches when no explicit date range is supplied; material last-change date filtering on the initial stock read uses the same date range logic.</w:t>
      </w:r>
    </w:p>
    <w:p w:rsidR="007B4F3F" w:rsidRDefault="00A25145">
      <w:pPr>
        <w:pStyle w:val="31"/>
      </w:pPr>
      <w:r>
        <w:lastRenderedPageBreak/>
        <w:t>Default Values</w:t>
      </w:r>
    </w:p>
    <w:p w:rsidR="007B4F3F" w:rsidRDefault="00A25145">
      <w:r>
        <w:rPr>
          <w:b/>
        </w:rPr>
        <w:t>BACKDAYS</w:t>
      </w:r>
      <w:r>
        <w:t xml:space="preserve"> - initial - treated as 100 by code</w:t>
      </w:r>
    </w:p>
    <w:p w:rsidR="007B4F3F" w:rsidRDefault="007B4F3F"/>
    <w:p w:rsidR="007B4F3F" w:rsidRDefault="00A25145">
      <w:pPr>
        <w:pStyle w:val="31"/>
      </w:pPr>
      <w:r>
        <w:t>Practical Example of Parameter Configuration</w:t>
      </w:r>
    </w:p>
    <w:p w:rsidR="007B4F3F" w:rsidRDefault="00A25145">
      <w:r>
        <w:rPr>
          <w:b/>
        </w:rPr>
        <w:t>Use Case 1: Standard price changes in one plant</w:t>
      </w:r>
    </w:p>
    <w:p w:rsidR="007B4F3F" w:rsidRDefault="00A25145">
      <w:r>
        <w:rPr>
          <w:b/>
        </w:rPr>
        <w:t>Purpose:</w:t>
      </w:r>
      <w:r>
        <w:t xml:space="preserve"> Detect updates to the standard price field on finished materials in a single plant over the last thirty days.</w:t>
      </w:r>
    </w:p>
    <w:p w:rsidR="007B4F3F" w:rsidRDefault="00A25145">
      <w:r>
        <w:rPr>
          <w:rFonts w:ascii="Consolas" w:hAnsi="Consolas"/>
          <w:sz w:val="18"/>
        </w:rPr>
        <w:t>TABNAME = MBEW</w:t>
      </w:r>
      <w:r>
        <w:rPr>
          <w:rFonts w:ascii="Consolas" w:hAnsi="Consolas"/>
          <w:sz w:val="18"/>
        </w:rPr>
        <w:br/>
        <w:t>FNAME = STPRS</w:t>
      </w:r>
      <w:r>
        <w:rPr>
          <w:rFonts w:ascii="Consolas" w:hAnsi="Consolas"/>
          <w:sz w:val="18"/>
        </w:rPr>
        <w:br/>
        <w:t>BACKDAYS = 30</w:t>
      </w:r>
      <w:r>
        <w:rPr>
          <w:rFonts w:ascii="Consolas" w:hAnsi="Consolas"/>
          <w:sz w:val="18"/>
        </w:rPr>
        <w:br/>
        <w:t>WERKS = 1000</w:t>
      </w:r>
      <w:r>
        <w:rPr>
          <w:rFonts w:ascii="Consolas" w:hAnsi="Consolas"/>
          <w:sz w:val="18"/>
        </w:rPr>
        <w:br/>
        <w:t>MTART = FERT</w:t>
      </w:r>
      <w:r>
        <w:rPr>
          <w:rFonts w:ascii="Consolas" w:hAnsi="Consolas"/>
          <w:sz w:val="18"/>
        </w:rPr>
        <w:br/>
      </w:r>
    </w:p>
    <w:p w:rsidR="007B4F3F" w:rsidRDefault="00A25145">
      <w:r>
        <w:rPr>
          <w:b/>
        </w:rPr>
        <w:t>Use Case 2: Valuation class adjustments</w:t>
      </w:r>
    </w:p>
    <w:p w:rsidR="007B4F3F" w:rsidRDefault="00A25145">
      <w:r>
        <w:rPr>
          <w:b/>
        </w:rPr>
        <w:t>Purpose:</w:t>
      </w:r>
      <w:r>
        <w:t xml:space="preserve"> Review moving-average materials where valuation class was changed recently across a company code population.</w:t>
      </w:r>
    </w:p>
    <w:p w:rsidR="007B4F3F" w:rsidRDefault="00A25145">
      <w:r>
        <w:rPr>
          <w:rFonts w:ascii="Consolas" w:hAnsi="Consolas"/>
          <w:sz w:val="18"/>
        </w:rPr>
        <w:t>TABNAME = MBEW</w:t>
      </w:r>
      <w:r>
        <w:rPr>
          <w:rFonts w:ascii="Consolas" w:hAnsi="Consolas"/>
          <w:sz w:val="18"/>
        </w:rPr>
        <w:br/>
        <w:t>FNAME = BKLAS</w:t>
      </w:r>
      <w:r>
        <w:rPr>
          <w:rFonts w:ascii="Consolas" w:hAnsi="Consolas"/>
          <w:sz w:val="18"/>
        </w:rPr>
        <w:br/>
        <w:t>BACKDAYS = 14</w:t>
      </w:r>
      <w:r>
        <w:rPr>
          <w:rFonts w:ascii="Consolas" w:hAnsi="Consolas"/>
          <w:sz w:val="18"/>
        </w:rPr>
        <w:br/>
        <w:t>VPRSV = V</w:t>
      </w:r>
      <w:r>
        <w:rPr>
          <w:rFonts w:ascii="Consolas" w:hAnsi="Consolas"/>
          <w:sz w:val="18"/>
        </w:rPr>
        <w:br/>
        <w:t>BKLAS = 3000 - 3099</w:t>
      </w:r>
      <w:r>
        <w:rPr>
          <w:rFonts w:ascii="Consolas" w:hAnsi="Consolas"/>
          <w:sz w:val="18"/>
        </w:rPr>
        <w:br/>
        <w:t>MATKL = *</w:t>
      </w:r>
      <w:r>
        <w:rPr>
          <w:rFonts w:ascii="Consolas" w:hAnsi="Consolas"/>
          <w:sz w:val="18"/>
        </w:rPr>
        <w:br/>
      </w:r>
    </w:p>
    <w:p w:rsidR="007B4F3F" w:rsidRDefault="00A25145">
      <w:r>
        <w:rPr>
          <w:b/>
        </w:rPr>
        <w:t>Use Case 3: Plant material status review</w:t>
      </w:r>
    </w:p>
    <w:p w:rsidR="007B4F3F" w:rsidRDefault="00A25145">
      <w:r>
        <w:rPr>
          <w:b/>
        </w:rPr>
        <w:t>Purpose:</w:t>
      </w:r>
      <w:r>
        <w:t xml:space="preserve"> Highlight plant-level material status changes for procured items in selected storage locations.</w:t>
      </w:r>
    </w:p>
    <w:p w:rsidR="007B4F3F" w:rsidRDefault="00A25145">
      <w:r>
        <w:rPr>
          <w:rFonts w:ascii="Consolas" w:hAnsi="Consolas"/>
          <w:sz w:val="18"/>
        </w:rPr>
        <w:t>TABNAME = MARC</w:t>
      </w:r>
      <w:r>
        <w:rPr>
          <w:rFonts w:ascii="Consolas" w:hAnsi="Consolas"/>
          <w:sz w:val="18"/>
        </w:rPr>
        <w:br/>
        <w:t>FNAME = MMSTA</w:t>
      </w:r>
      <w:r>
        <w:rPr>
          <w:rFonts w:ascii="Consolas" w:hAnsi="Consolas"/>
          <w:sz w:val="18"/>
        </w:rPr>
        <w:br/>
        <w:t>BACKDAYS = 7</w:t>
      </w:r>
      <w:r>
        <w:rPr>
          <w:rFonts w:ascii="Consolas" w:hAnsi="Consolas"/>
          <w:sz w:val="18"/>
        </w:rPr>
        <w:br/>
        <w:t>BESKZ = F</w:t>
      </w:r>
      <w:r>
        <w:rPr>
          <w:rFonts w:ascii="Consolas" w:hAnsi="Consolas"/>
          <w:sz w:val="18"/>
        </w:rPr>
        <w:br/>
        <w:t>MMSTA = 01 - 99</w:t>
      </w:r>
      <w:r>
        <w:rPr>
          <w:rFonts w:ascii="Consolas" w:hAnsi="Consolas"/>
          <w:sz w:val="18"/>
        </w:rPr>
        <w:br/>
        <w:t>WERKS = 1000 - 1999</w:t>
      </w:r>
      <w:r>
        <w:rPr>
          <w:rFonts w:ascii="Consolas" w:hAnsi="Consolas"/>
          <w:sz w:val="18"/>
        </w:rPr>
        <w:br/>
      </w:r>
    </w:p>
    <w:p w:rsidR="007B4F3F" w:rsidRDefault="00A25145">
      <w:r>
        <w:rPr>
          <w:b/>
        </w:rPr>
        <w:t>Use Case 4: Planned price update monitoring</w:t>
      </w:r>
    </w:p>
    <w:p w:rsidR="007B4F3F" w:rsidRDefault="00A25145">
      <w:r>
        <w:rPr>
          <w:b/>
        </w:rPr>
        <w:t>Purpose:</w:t>
      </w:r>
      <w:r>
        <w:t xml:space="preserve"> Track planned price field changes on configured material types with English descriptions.</w:t>
      </w:r>
    </w:p>
    <w:p w:rsidR="007B4F3F" w:rsidRDefault="00A25145">
      <w:r>
        <w:rPr>
          <w:rFonts w:ascii="Consolas" w:hAnsi="Consolas"/>
          <w:sz w:val="18"/>
        </w:rPr>
        <w:lastRenderedPageBreak/>
        <w:t>TABNAME = MBEW</w:t>
      </w:r>
      <w:r>
        <w:rPr>
          <w:rFonts w:ascii="Consolas" w:hAnsi="Consolas"/>
          <w:sz w:val="18"/>
        </w:rPr>
        <w:br/>
        <w:t>FNAME = ZPLP1</w:t>
      </w:r>
      <w:r>
        <w:rPr>
          <w:rFonts w:ascii="Consolas" w:hAnsi="Consolas"/>
          <w:sz w:val="18"/>
        </w:rPr>
        <w:br/>
        <w:t>BACKDAYS = 60</w:t>
      </w:r>
      <w:r>
        <w:rPr>
          <w:rFonts w:ascii="Consolas" w:hAnsi="Consolas"/>
          <w:sz w:val="18"/>
        </w:rPr>
        <w:br/>
        <w:t>MTART = ROH</w:t>
      </w:r>
      <w:r>
        <w:rPr>
          <w:rFonts w:ascii="Consolas" w:hAnsi="Consolas"/>
          <w:sz w:val="18"/>
        </w:rPr>
        <w:br/>
        <w:t>LANGU = E</w:t>
      </w:r>
      <w:r>
        <w:rPr>
          <w:rFonts w:ascii="Consolas" w:hAnsi="Consolas"/>
          <w:sz w:val="18"/>
        </w:rPr>
        <w:br/>
        <w:t>MATNR = 10000000 - 19999999</w:t>
      </w:r>
      <w:r>
        <w:rPr>
          <w:rFonts w:ascii="Consolas" w:hAnsi="Consolas"/>
          <w:sz w:val="18"/>
        </w:rPr>
        <w:br/>
      </w:r>
    </w:p>
    <w:p w:rsidR="007B4F3F" w:rsidRDefault="007B4F3F"/>
    <w:p w:rsidR="007B4F3F" w:rsidRDefault="00A25145">
      <w:pPr>
        <w:pStyle w:val="21"/>
      </w:pPr>
      <w:r>
        <w:t>EI Function Structure</w:t>
      </w:r>
    </w:p>
    <w:p w:rsidR="007B4F3F" w:rsidRDefault="00A25145">
      <w:r>
        <w:t>This table lists all output fields returned by the EI. These fields contain the results of the EI's data retrieval and calculations.</w:t>
      </w:r>
    </w:p>
    <w:tbl>
      <w:tblPr>
        <w:tblStyle w:val="aff0"/>
        <w:tblW w:w="0" w:type="auto"/>
        <w:tblLook w:val="04A0"/>
      </w:tblPr>
      <w:tblGrid>
        <w:gridCol w:w="3455"/>
        <w:gridCol w:w="1270"/>
        <w:gridCol w:w="1401"/>
        <w:gridCol w:w="1102"/>
        <w:gridCol w:w="1628"/>
      </w:tblGrid>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rPr>
                <w:b/>
              </w:rPr>
              <w:t>Component Type</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BACKDAYS</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back days</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CHAR(0)</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BACKDAYS</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BESKZ</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Procurement type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BESKZ</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BKLAS</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Valuation Class</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CHAR(4)</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BKLAS</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BWKEY</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Valuation Area</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CHAR(4)</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BWKEY</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CUKY_NEW</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CUKY</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CUKY(5)</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CDCUKY</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CUKY_OLD</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CUKY</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CUKY(5)</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CDCUKY</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EKALR</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With Qty Structure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CK_EKALREL</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FNAME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field name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CHAR(0)</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FNAME</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LAEDA</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Last 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DATS(8)</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LAEDA</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LBKUM</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Total Stock</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QUAN(13)</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LBKUM</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LOSGR</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Planned lot size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QUAN(13)</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LOSGR</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MATKL</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Material Group</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CHAR(9)</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MATKL</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MATNR</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Material</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CHAR(18)</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MATNR</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MAT_DESC</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Material Description</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CHAR(40)</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MAKTX</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MMSTA</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Plant-sp.matl status</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CHAR(2)</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MMSTA</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lastRenderedPageBreak/>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MTART</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Material Type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CHAR(4)</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MTART</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MTBEZ</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Material type descr.</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CHAR(25)</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MTBEZ</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NCOST</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Do Not Cost</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CK_NO_COSTING</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PEINH</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Price Unit</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DEC(5)</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PEINH</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PLANT_DESC</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Name 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CHAR(30)</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NAME1</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SALK3</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Total Value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CURR(13)</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SALK3</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SOBSK</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SpecProcurem Costing</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CHAR(2)</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CK_SOBSL</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SOBSL</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Special procurement</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CHAR(2)</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SOBSL</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STPRS</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Standard price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CURR(11)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STPRS</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TABNAME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md relevant table name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CHAR(0)</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TABNAME</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TEXT_CASE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Text flag</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CDXFELD</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UDATE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Date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DATS(8)</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CDDATUM</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UNIT_NEW</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Unit</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UNIT(3)</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CDUNIT</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UNIT_OLD</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Unit</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UNIT(3)</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CDUNIT</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USERNAME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User</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CHAR(12)</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CDUSERNAME</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VALUE_NEW</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New value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CHAR(254)</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CDFLDVALN</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VALUE_OLD</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Old value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CHAR(254)</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CDFLDVALO</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VERPR</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Moving price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CURR(11)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VERPR</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VPRSV</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Price control</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VPRSV</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WERKS</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Plant</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CHAR(4)</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WERKS_D</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WGBEZ</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Description</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CHAR(20)</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TEXT20</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ZPLD1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Planned price date 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DATS(8)</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DZPLD1</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ZPLD2</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Planned price date 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DATS(8)</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DZPLD1</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w:t>
            </w:r>
            <w:r>
              <w:lastRenderedPageBreak/>
              <w:t>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lastRenderedPageBreak/>
              <w:t>ZPLD3</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 xml:space="preserve">Planned </w:t>
            </w:r>
            <w:r>
              <w:lastRenderedPageBreak/>
              <w:t>price date 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lastRenderedPageBreak/>
              <w:t>DATS(8)</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DZPLD1</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lastRenderedPageBreak/>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ZPLP1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Planned price 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CURR(11)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DZPLP1</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ZPLP2</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Planned price 2</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CURR(11)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DZPLP2</w:t>
            </w:r>
          </w:p>
        </w:tc>
      </w:tr>
      <w:tr w:rsidR="007B4F3F">
        <w:tc>
          <w:tcPr>
            <w:tcW w:w="1728" w:type="dxa"/>
            <w:tcBorders>
              <w:top w:val="single" w:sz="4" w:space="0" w:color="000000"/>
              <w:left w:val="single" w:sz="4" w:space="0" w:color="000000"/>
              <w:bottom w:val="single" w:sz="4" w:space="0" w:color="000000"/>
              <w:right w:val="single" w:sz="4" w:space="0" w:color="000000"/>
            </w:tcBorders>
          </w:tcPr>
          <w:p w:rsidR="007B4F3F" w:rsidRDefault="00A25145">
            <w:r>
              <w:t>/SKN/S_SW_10_02_MAT_MD_CHANGE</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ZPLP3</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Planned price 3</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CURR(11)</w:t>
            </w:r>
          </w:p>
        </w:tc>
        <w:tc>
          <w:tcPr>
            <w:tcW w:w="1728" w:type="dxa"/>
            <w:tcBorders>
              <w:top w:val="single" w:sz="4" w:space="0" w:color="000000"/>
              <w:left w:val="single" w:sz="4" w:space="0" w:color="000000"/>
              <w:bottom w:val="single" w:sz="4" w:space="0" w:color="000000"/>
              <w:right w:val="single" w:sz="4" w:space="0" w:color="000000"/>
            </w:tcBorders>
          </w:tcPr>
          <w:p w:rsidR="007B4F3F" w:rsidRDefault="00A25145">
            <w:r>
              <w:t>DZPLP3</w:t>
            </w:r>
          </w:p>
        </w:tc>
      </w:tr>
    </w:tbl>
    <w:p w:rsidR="007B4F3F" w:rsidRDefault="007B4F3F"/>
    <w:p w:rsidR="007B4F3F" w:rsidRDefault="007B4F3F"/>
    <w:p w:rsidR="007B4F3F" w:rsidRDefault="00A25145">
      <w:pPr>
        <w:pStyle w:val="21"/>
      </w:pPr>
      <w:r>
        <w:t>ABAP Code</w:t>
      </w:r>
    </w:p>
    <w:p w:rsidR="007B4F3F" w:rsidRDefault="00A25145">
      <w:r>
        <w:rPr>
          <w:rFonts w:ascii="Consolas" w:hAnsi="Consolas"/>
          <w:sz w:val="18"/>
        </w:rPr>
        <w:t>FUNCTION /SKN/F_SW_10_02_MAT_MD_CHANGE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w:t>
      </w:r>
      <w:r>
        <w:rPr>
          <w:rFonts w:ascii="Consolas" w:hAnsi="Consolas"/>
          <w:sz w:val="18"/>
        </w:rPr>
        <w:br/>
        <w:t>*"      T_DATA STRUCTURE  /SKN/S_SW_10_02_MAT_MD_CHANGE</w:t>
      </w:r>
      <w:r>
        <w:rPr>
          <w:rFonts w:ascii="Consolas" w:hAnsi="Consolas"/>
          <w:sz w:val="18"/>
        </w:rPr>
        <w:br/>
        <w:t>*"----------------------------------------------------------------------</w:t>
      </w:r>
      <w:r>
        <w:rPr>
          <w:rFonts w:ascii="Consolas" w:hAnsi="Consolas"/>
          <w:sz w:val="18"/>
        </w:rPr>
        <w:br/>
        <w:t xml:space="preserve">  DATA : SPRAS_T TYPE SPRAS .</w:t>
      </w:r>
      <w:r>
        <w:rPr>
          <w:rFonts w:ascii="Consolas" w:hAnsi="Consolas"/>
          <w:sz w:val="18"/>
        </w:rPr>
        <w:br/>
        <w:t xml:space="preserve">  DATA : LT_POS TYPE TABLE OF CDPOS,</w:t>
      </w:r>
      <w:r>
        <w:rPr>
          <w:rFonts w:ascii="Consolas" w:hAnsi="Consolas"/>
          <w:sz w:val="18"/>
        </w:rPr>
        <w:br/>
        <w:t xml:space="preserve">         LS_POS LIKE LINE OF LT_POS,</w:t>
      </w:r>
      <w:r>
        <w:rPr>
          <w:rFonts w:ascii="Consolas" w:hAnsi="Consolas"/>
          <w:sz w:val="18"/>
        </w:rPr>
        <w:br/>
        <w:t xml:space="preserve">         LT_HDR TYPE TABLE OF CDHDR,</w:t>
      </w:r>
      <w:r>
        <w:rPr>
          <w:rFonts w:ascii="Consolas" w:hAnsi="Consolas"/>
          <w:sz w:val="18"/>
        </w:rPr>
        <w:br/>
        <w:t xml:space="preserve">         LS_HDR LIKE LINE OF LT_HDR,</w:t>
      </w:r>
      <w:r>
        <w:rPr>
          <w:rFonts w:ascii="Consolas" w:hAnsi="Consolas"/>
          <w:sz w:val="18"/>
        </w:rPr>
        <w:br/>
        <w:t xml:space="preserve">         SY_TABIX LIKE SY-TABIX,</w:t>
      </w:r>
      <w:r>
        <w:rPr>
          <w:rFonts w:ascii="Consolas" w:hAnsi="Consolas"/>
          <w:sz w:val="18"/>
        </w:rPr>
        <w:br/>
        <w:t xml:space="preserve">         DATE_FROM LIKE SY-DATUM .</w:t>
      </w:r>
      <w:r>
        <w:rPr>
          <w:rFonts w:ascii="Consolas" w:hAnsi="Consolas"/>
          <w:sz w:val="18"/>
        </w:rPr>
        <w:br/>
        <w:t xml:space="preserve">  DATA_MULTY:  OBJECTID          CDOBJECTV,</w:t>
      </w:r>
      <w:r>
        <w:rPr>
          <w:rFonts w:ascii="Consolas" w:hAnsi="Consolas"/>
          <w:sz w:val="18"/>
        </w:rPr>
        <w:br/>
        <w:t xml:space="preserve">               CHANGENR          CDCHANGENR.</w:t>
      </w:r>
      <w:r>
        <w:rPr>
          <w:rFonts w:ascii="Consolas" w:hAnsi="Consolas"/>
          <w:sz w:val="18"/>
        </w:rPr>
        <w:br/>
        <w:t xml:space="preserve">  "-----------------------------------------------</w:t>
      </w:r>
      <w:r>
        <w:rPr>
          <w:rFonts w:ascii="Consolas" w:hAnsi="Consolas"/>
          <w:sz w:val="18"/>
        </w:rPr>
        <w:br/>
        <w:t xml:space="preserve">  " 1. Parameters Definition                     "</w:t>
      </w:r>
      <w:r>
        <w:rPr>
          <w:rFonts w:ascii="Consolas" w:hAnsi="Consolas"/>
          <w:sz w:val="18"/>
        </w:rPr>
        <w:br/>
        <w:t xml:space="preserve">  "-----------------------------------------------</w:t>
      </w:r>
      <w:r>
        <w:rPr>
          <w:rFonts w:ascii="Consolas" w:hAnsi="Consolas"/>
          <w:sz w:val="18"/>
        </w:rPr>
        <w:br/>
        <w:t xml:space="preserve">  DATA_MULTY: MATNR  MATNR,</w:t>
      </w:r>
      <w:r>
        <w:rPr>
          <w:rFonts w:ascii="Consolas" w:hAnsi="Consolas"/>
          <w:sz w:val="18"/>
        </w:rPr>
        <w:br/>
        <w:t xml:space="preserve">              MTART MTART,</w:t>
      </w:r>
      <w:r>
        <w:rPr>
          <w:rFonts w:ascii="Consolas" w:hAnsi="Consolas"/>
          <w:sz w:val="18"/>
        </w:rPr>
        <w:br/>
        <w:t xml:space="preserve">              MATKL  MATKL,</w:t>
      </w:r>
      <w:r>
        <w:rPr>
          <w:rFonts w:ascii="Consolas" w:hAnsi="Consolas"/>
          <w:sz w:val="18"/>
        </w:rPr>
        <w:br/>
        <w:t xml:space="preserve">              LBKUM LBKUM,</w:t>
      </w:r>
      <w:r>
        <w:rPr>
          <w:rFonts w:ascii="Consolas" w:hAnsi="Consolas"/>
          <w:sz w:val="18"/>
        </w:rPr>
        <w:br/>
        <w:t xml:space="preserve">              SALK3 SALK3,</w:t>
      </w:r>
      <w:r>
        <w:rPr>
          <w:rFonts w:ascii="Consolas" w:hAnsi="Consolas"/>
          <w:sz w:val="18"/>
        </w:rPr>
        <w:br/>
        <w:t xml:space="preserve">              VPRSV VPRSV,</w:t>
      </w:r>
      <w:r>
        <w:rPr>
          <w:rFonts w:ascii="Consolas" w:hAnsi="Consolas"/>
          <w:sz w:val="18"/>
        </w:rPr>
        <w:br/>
        <w:t xml:space="preserve">              VERPR VERPR,</w:t>
      </w:r>
      <w:r>
        <w:rPr>
          <w:rFonts w:ascii="Consolas" w:hAnsi="Consolas"/>
          <w:sz w:val="18"/>
        </w:rPr>
        <w:br/>
        <w:t xml:space="preserve">              STPRS STPRS,</w:t>
      </w:r>
      <w:r>
        <w:rPr>
          <w:rFonts w:ascii="Consolas" w:hAnsi="Consolas"/>
          <w:sz w:val="18"/>
        </w:rPr>
        <w:br/>
        <w:t xml:space="preserve">              PEINH PEINH,</w:t>
      </w:r>
      <w:r>
        <w:rPr>
          <w:rFonts w:ascii="Consolas" w:hAnsi="Consolas"/>
          <w:sz w:val="18"/>
        </w:rPr>
        <w:br/>
        <w:t xml:space="preserve">              BKLAS BKLAS ,</w:t>
      </w:r>
      <w:r>
        <w:rPr>
          <w:rFonts w:ascii="Consolas" w:hAnsi="Consolas"/>
          <w:sz w:val="18"/>
        </w:rPr>
        <w:br/>
        <w:t xml:space="preserve">              EKALR CK_EKALREL,</w:t>
      </w:r>
      <w:r>
        <w:rPr>
          <w:rFonts w:ascii="Consolas" w:hAnsi="Consolas"/>
          <w:sz w:val="18"/>
        </w:rPr>
        <w:br/>
        <w:t xml:space="preserve">              ZPLP1 DZPLP1,</w:t>
      </w:r>
      <w:r>
        <w:rPr>
          <w:rFonts w:ascii="Consolas" w:hAnsi="Consolas"/>
          <w:sz w:val="18"/>
        </w:rPr>
        <w:br/>
        <w:t xml:space="preserve">              ZPLD1 DZPLD1,</w:t>
      </w:r>
      <w:r>
        <w:rPr>
          <w:rFonts w:ascii="Consolas" w:hAnsi="Consolas"/>
          <w:sz w:val="18"/>
        </w:rPr>
        <w:br/>
        <w:t xml:space="preserve">              ZPLP2 DZPLP2,</w:t>
      </w:r>
      <w:r>
        <w:rPr>
          <w:rFonts w:ascii="Consolas" w:hAnsi="Consolas"/>
          <w:sz w:val="18"/>
        </w:rPr>
        <w:br/>
        <w:t xml:space="preserve">              ZPLD2 DZPLD2,</w:t>
      </w:r>
      <w:r>
        <w:rPr>
          <w:rFonts w:ascii="Consolas" w:hAnsi="Consolas"/>
          <w:sz w:val="18"/>
        </w:rPr>
        <w:br/>
        <w:t xml:space="preserve">              ZPLP3 DZPLP3,</w:t>
      </w:r>
      <w:r>
        <w:rPr>
          <w:rFonts w:ascii="Consolas" w:hAnsi="Consolas"/>
          <w:sz w:val="18"/>
        </w:rPr>
        <w:br/>
        <w:t xml:space="preserve">              ZPLD3 DZPLD3,</w:t>
      </w:r>
      <w:r>
        <w:rPr>
          <w:rFonts w:ascii="Consolas" w:hAnsi="Consolas"/>
          <w:sz w:val="18"/>
        </w:rPr>
        <w:br/>
        <w:t xml:space="preserve">              WERKS WERKS_D,</w:t>
      </w:r>
      <w:r>
        <w:rPr>
          <w:rFonts w:ascii="Consolas" w:hAnsi="Consolas"/>
          <w:sz w:val="18"/>
        </w:rPr>
        <w:br/>
      </w:r>
      <w:r>
        <w:rPr>
          <w:rFonts w:ascii="Consolas" w:hAnsi="Consolas"/>
          <w:sz w:val="18"/>
        </w:rPr>
        <w:lastRenderedPageBreak/>
        <w:t xml:space="preserve">              SOBSK CK_SOBSL,</w:t>
      </w:r>
      <w:r>
        <w:rPr>
          <w:rFonts w:ascii="Consolas" w:hAnsi="Consolas"/>
          <w:sz w:val="18"/>
        </w:rPr>
        <w:br/>
        <w:t xml:space="preserve">              LOSGR CK_LOSGR,</w:t>
      </w:r>
      <w:r>
        <w:rPr>
          <w:rFonts w:ascii="Consolas" w:hAnsi="Consolas"/>
          <w:sz w:val="18"/>
        </w:rPr>
        <w:br/>
        <w:t xml:space="preserve">              NCOST CK_NO_COSTING,</w:t>
      </w:r>
      <w:r>
        <w:rPr>
          <w:rFonts w:ascii="Consolas" w:hAnsi="Consolas"/>
          <w:sz w:val="18"/>
        </w:rPr>
        <w:br/>
        <w:t xml:space="preserve">              MMSTA MMSTA,</w:t>
      </w:r>
      <w:r>
        <w:rPr>
          <w:rFonts w:ascii="Consolas" w:hAnsi="Consolas"/>
          <w:sz w:val="18"/>
        </w:rPr>
        <w:br/>
        <w:t xml:space="preserve">              BESKZ BESKZ,</w:t>
      </w:r>
      <w:r>
        <w:rPr>
          <w:rFonts w:ascii="Consolas" w:hAnsi="Consolas"/>
          <w:sz w:val="18"/>
        </w:rPr>
        <w:br/>
        <w:t xml:space="preserve">              SOBSL SOBSL ,</w:t>
      </w:r>
      <w:r>
        <w:rPr>
          <w:rFonts w:ascii="Consolas" w:hAnsi="Consolas"/>
          <w:sz w:val="18"/>
        </w:rPr>
        <w:br/>
        <w:t xml:space="preserve">              DATUM SY-DATUM.</w:t>
      </w:r>
      <w:r>
        <w:rPr>
          <w:rFonts w:ascii="Consolas" w:hAnsi="Consolas"/>
          <w:sz w:val="18"/>
        </w:rPr>
        <w:br/>
        <w:t xml:space="preserve">  DATA_SINGLE: TABNAME TABNAME,</w:t>
      </w:r>
      <w:r>
        <w:rPr>
          <w:rFonts w:ascii="Consolas" w:hAnsi="Consolas"/>
          <w:sz w:val="18"/>
        </w:rPr>
        <w:br/>
        <w:t xml:space="preserve">               FNAME   FIELDNAME,</w:t>
      </w:r>
      <w:r>
        <w:rPr>
          <w:rFonts w:ascii="Consolas" w:hAnsi="Consolas"/>
          <w:sz w:val="18"/>
        </w:rPr>
        <w:br/>
        <w:t xml:space="preserve">               LANGU   LANGU,</w:t>
      </w:r>
      <w:r>
        <w:rPr>
          <w:rFonts w:ascii="Consolas" w:hAnsi="Consolas"/>
          <w:sz w:val="18"/>
        </w:rPr>
        <w:br/>
        <w:t xml:space="preserve">               BACKDAYS I.</w:t>
      </w:r>
      <w:r>
        <w:rPr>
          <w:rFonts w:ascii="Consolas" w:hAnsi="Consolas"/>
          <w:sz w:val="18"/>
        </w:rPr>
        <w:br/>
        <w:t xml:space="preserve">  "-----------------------------------------------</w:t>
      </w:r>
      <w:r>
        <w:rPr>
          <w:rFonts w:ascii="Consolas" w:hAnsi="Consolas"/>
          <w:sz w:val="18"/>
        </w:rPr>
        <w:br/>
        <w:t xml:space="preserve">  " Additional Definition                        "</w:t>
      </w:r>
      <w:r>
        <w:rPr>
          <w:rFonts w:ascii="Consolas" w:hAnsi="Consolas"/>
          <w:sz w:val="18"/>
        </w:rPr>
        <w:br/>
        <w:t xml:space="preserve">  "-----------------------------------------------</w:t>
      </w:r>
      <w:r>
        <w:rPr>
          <w:rFonts w:ascii="Consolas" w:hAnsi="Consolas"/>
          <w:sz w:val="18"/>
        </w:rPr>
        <w:br/>
        <w:t xml:space="preserve">  DATA : TMP_DATA TYPE TABLE OF  /SKN/S_SW_10_02_MAT_MD_CHANGE,</w:t>
      </w:r>
      <w:r>
        <w:rPr>
          <w:rFonts w:ascii="Consolas" w:hAnsi="Consolas"/>
          <w:sz w:val="18"/>
        </w:rPr>
        <w:br/>
        <w:t xml:space="preserve">         LS_DATA LIKE LINE OF T_DATA.</w:t>
      </w:r>
      <w:r>
        <w:rPr>
          <w:rFonts w:ascii="Consolas" w:hAnsi="Consolas"/>
          <w:sz w:val="18"/>
        </w:rPr>
        <w:br/>
        <w:t xml:space="preserve">  FIELD-SYMBOLS: &lt;ALERT_FIELDS&gt;  TYPE /SKN/S_SW_10_02_MAT_MD_CHANGE.</w:t>
      </w:r>
      <w:r>
        <w:rPr>
          <w:rFonts w:ascii="Consolas" w:hAnsi="Consolas"/>
          <w:sz w:val="18"/>
        </w:rPr>
        <w:br/>
        <w:t xml:space="preserve">  "-----------------------------------------------</w:t>
      </w:r>
      <w:r>
        <w:rPr>
          <w:rFonts w:ascii="Consolas" w:hAnsi="Consolas"/>
          <w:sz w:val="18"/>
        </w:rPr>
        <w:br/>
        <w:t xml:space="preserve">  " 2. Extracting &amp; Populating Parameters        "</w:t>
      </w:r>
      <w:r>
        <w:rPr>
          <w:rFonts w:ascii="Consolas" w:hAnsi="Consolas"/>
          <w:sz w:val="18"/>
        </w:rPr>
        <w:br/>
        <w:t xml:space="preserve">  "-----------------------------------------------</w:t>
      </w:r>
      <w:r>
        <w:rPr>
          <w:rFonts w:ascii="Consolas" w:hAnsi="Consolas"/>
          <w:sz w:val="18"/>
        </w:rPr>
        <w:br/>
        <w:t xml:space="preserve">  SELECT_SINGLE: TABNAME,</w:t>
      </w:r>
      <w:r>
        <w:rPr>
          <w:rFonts w:ascii="Consolas" w:hAnsi="Consolas"/>
          <w:sz w:val="18"/>
        </w:rPr>
        <w:br/>
        <w:t xml:space="preserve">                 FNAME,</w:t>
      </w:r>
      <w:r>
        <w:rPr>
          <w:rFonts w:ascii="Consolas" w:hAnsi="Consolas"/>
          <w:sz w:val="18"/>
        </w:rPr>
        <w:br/>
        <w:t xml:space="preserve">                 LANGU,</w:t>
      </w:r>
      <w:r>
        <w:rPr>
          <w:rFonts w:ascii="Consolas" w:hAnsi="Consolas"/>
          <w:sz w:val="18"/>
        </w:rPr>
        <w:br/>
        <w:t xml:space="preserve">                 BACKDAYS.</w:t>
      </w:r>
      <w:r>
        <w:rPr>
          <w:rFonts w:ascii="Consolas" w:hAnsi="Consolas"/>
          <w:sz w:val="18"/>
        </w:rPr>
        <w:br/>
        <w:t xml:space="preserve">  IF LV_BACKDAYS IS INITIAL.</w:t>
      </w:r>
      <w:r>
        <w:rPr>
          <w:rFonts w:ascii="Consolas" w:hAnsi="Consolas"/>
          <w:sz w:val="18"/>
        </w:rPr>
        <w:br/>
        <w:t xml:space="preserve">    LV_BACKDAYS = 100.</w:t>
      </w:r>
      <w:r>
        <w:rPr>
          <w:rFonts w:ascii="Consolas" w:hAnsi="Consolas"/>
          <w:sz w:val="18"/>
        </w:rPr>
        <w:br/>
        <w:t xml:space="preserve">  ENDIF.</w:t>
      </w:r>
      <w:r>
        <w:rPr>
          <w:rFonts w:ascii="Consolas" w:hAnsi="Consolas"/>
          <w:sz w:val="18"/>
        </w:rPr>
        <w:br/>
        <w:t xml:space="preserve">  IF R_DATUM[] IS INITIAL .  " Set default value</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 .</w:t>
      </w:r>
      <w:r>
        <w:rPr>
          <w:rFonts w:ascii="Consolas" w:hAnsi="Consolas"/>
          <w:sz w:val="18"/>
        </w:rPr>
        <w:br/>
        <w:t xml:space="preserve">  SELECT_MULTY: MATNR ,"</w:t>
      </w:r>
      <w:r>
        <w:rPr>
          <w:rFonts w:ascii="Consolas" w:hAnsi="Consolas"/>
          <w:sz w:val="18"/>
        </w:rPr>
        <w:br/>
        <w:t xml:space="preserve">                MTART,</w:t>
      </w:r>
      <w:r>
        <w:rPr>
          <w:rFonts w:ascii="Consolas" w:hAnsi="Consolas"/>
          <w:sz w:val="18"/>
        </w:rPr>
        <w:br/>
        <w:t xml:space="preserve">                MATKL  ,"</w:t>
      </w:r>
      <w:r>
        <w:rPr>
          <w:rFonts w:ascii="Consolas" w:hAnsi="Consolas"/>
          <w:sz w:val="18"/>
        </w:rPr>
        <w:br/>
        <w:t xml:space="preserve">                LBKUM ,</w:t>
      </w:r>
      <w:r>
        <w:rPr>
          <w:rFonts w:ascii="Consolas" w:hAnsi="Consolas"/>
          <w:sz w:val="18"/>
        </w:rPr>
        <w:br/>
        <w:t xml:space="preserve">                SALK3 ,</w:t>
      </w:r>
      <w:r>
        <w:rPr>
          <w:rFonts w:ascii="Consolas" w:hAnsi="Consolas"/>
          <w:sz w:val="18"/>
        </w:rPr>
        <w:br/>
        <w:t xml:space="preserve">                VPRSV ,"</w:t>
      </w:r>
      <w:r>
        <w:rPr>
          <w:rFonts w:ascii="Consolas" w:hAnsi="Consolas"/>
          <w:sz w:val="18"/>
        </w:rPr>
        <w:br/>
        <w:t xml:space="preserve">                VERPR ,</w:t>
      </w:r>
      <w:r>
        <w:rPr>
          <w:rFonts w:ascii="Consolas" w:hAnsi="Consolas"/>
          <w:sz w:val="18"/>
        </w:rPr>
        <w:br/>
        <w:t xml:space="preserve">                STPRS ,</w:t>
      </w:r>
      <w:r>
        <w:rPr>
          <w:rFonts w:ascii="Consolas" w:hAnsi="Consolas"/>
          <w:sz w:val="18"/>
        </w:rPr>
        <w:br/>
        <w:t xml:space="preserve">                PEINH ,"</w:t>
      </w:r>
      <w:r>
        <w:rPr>
          <w:rFonts w:ascii="Consolas" w:hAnsi="Consolas"/>
          <w:sz w:val="18"/>
        </w:rPr>
        <w:br/>
        <w:t xml:space="preserve">                BKLAS ,"</w:t>
      </w:r>
      <w:r>
        <w:rPr>
          <w:rFonts w:ascii="Consolas" w:hAnsi="Consolas"/>
          <w:sz w:val="18"/>
        </w:rPr>
        <w:br/>
        <w:t xml:space="preserve">                EKALR ,"</w:t>
      </w:r>
      <w:r>
        <w:rPr>
          <w:rFonts w:ascii="Consolas" w:hAnsi="Consolas"/>
          <w:sz w:val="18"/>
        </w:rPr>
        <w:br/>
        <w:t xml:space="preserve">                ZPLP1 ,"</w:t>
      </w:r>
      <w:r>
        <w:rPr>
          <w:rFonts w:ascii="Consolas" w:hAnsi="Consolas"/>
          <w:sz w:val="18"/>
        </w:rPr>
        <w:br/>
        <w:t xml:space="preserve">                ZPLD1 ,"</w:t>
      </w:r>
      <w:r>
        <w:rPr>
          <w:rFonts w:ascii="Consolas" w:hAnsi="Consolas"/>
          <w:sz w:val="18"/>
        </w:rPr>
        <w:br/>
        <w:t xml:space="preserve">                ZPLP2 ,"</w:t>
      </w:r>
      <w:r>
        <w:rPr>
          <w:rFonts w:ascii="Consolas" w:hAnsi="Consolas"/>
          <w:sz w:val="18"/>
        </w:rPr>
        <w:br/>
        <w:t xml:space="preserve">                ZPLD2   ,"</w:t>
      </w:r>
      <w:r>
        <w:rPr>
          <w:rFonts w:ascii="Consolas" w:hAnsi="Consolas"/>
          <w:sz w:val="18"/>
        </w:rPr>
        <w:br/>
        <w:t xml:space="preserve">                ZPLP3 ,"</w:t>
      </w:r>
      <w:r>
        <w:rPr>
          <w:rFonts w:ascii="Consolas" w:hAnsi="Consolas"/>
          <w:sz w:val="18"/>
        </w:rPr>
        <w:br/>
        <w:t xml:space="preserve">                ZPLD3   ,"</w:t>
      </w:r>
      <w:r>
        <w:rPr>
          <w:rFonts w:ascii="Consolas" w:hAnsi="Consolas"/>
          <w:sz w:val="18"/>
        </w:rPr>
        <w:br/>
        <w:t xml:space="preserve">                WERKS ,"</w:t>
      </w:r>
      <w:r>
        <w:rPr>
          <w:rFonts w:ascii="Consolas" w:hAnsi="Consolas"/>
          <w:sz w:val="18"/>
        </w:rPr>
        <w:br/>
        <w:t xml:space="preserve">                SOBSK ,"</w:t>
      </w:r>
      <w:r>
        <w:rPr>
          <w:rFonts w:ascii="Consolas" w:hAnsi="Consolas"/>
          <w:sz w:val="18"/>
        </w:rPr>
        <w:br/>
      </w:r>
      <w:r>
        <w:rPr>
          <w:rFonts w:ascii="Consolas" w:hAnsi="Consolas"/>
          <w:sz w:val="18"/>
        </w:rPr>
        <w:lastRenderedPageBreak/>
        <w:t xml:space="preserve">                LOSGR ,"</w:t>
      </w:r>
      <w:r>
        <w:rPr>
          <w:rFonts w:ascii="Consolas" w:hAnsi="Consolas"/>
          <w:sz w:val="18"/>
        </w:rPr>
        <w:br/>
        <w:t xml:space="preserve">                NCOST ,</w:t>
      </w:r>
      <w:r>
        <w:rPr>
          <w:rFonts w:ascii="Consolas" w:hAnsi="Consolas"/>
          <w:sz w:val="18"/>
        </w:rPr>
        <w:br/>
        <w:t xml:space="preserve">                MMSTA ,</w:t>
      </w:r>
      <w:r>
        <w:rPr>
          <w:rFonts w:ascii="Consolas" w:hAnsi="Consolas"/>
          <w:sz w:val="18"/>
        </w:rPr>
        <w:br/>
        <w:t xml:space="preserve">                BESKZ ,</w:t>
      </w:r>
      <w:r>
        <w:rPr>
          <w:rFonts w:ascii="Consolas" w:hAnsi="Consolas"/>
          <w:sz w:val="18"/>
        </w:rPr>
        <w:br/>
        <w:t xml:space="preserve">                SOBSL   ."</w:t>
      </w:r>
      <w:r>
        <w:rPr>
          <w:rFonts w:ascii="Consolas" w:hAnsi="Consolas"/>
          <w:sz w:val="18"/>
        </w:rPr>
        <w:br/>
        <w:t xml:space="preserve">  CONVERT_MULTY: MATNR MATN1.</w:t>
      </w:r>
      <w:r>
        <w:rPr>
          <w:rFonts w:ascii="Consolas" w:hAnsi="Consolas"/>
          <w:sz w:val="18"/>
        </w:rPr>
        <w:br/>
        <w:t xml:space="preserve">  CONVERT_SINGLE: LANGU ISOLA.</w:t>
      </w:r>
      <w:r>
        <w:rPr>
          <w:rFonts w:ascii="Consolas" w:hAnsi="Consolas"/>
          <w:sz w:val="18"/>
        </w:rPr>
        <w:br/>
        <w:t xml:space="preserve">  "-----------------------------------------------</w:t>
      </w:r>
      <w:r>
        <w:rPr>
          <w:rFonts w:ascii="Consolas" w:hAnsi="Consolas"/>
          <w:sz w:val="18"/>
        </w:rPr>
        <w:br/>
        <w:t xml:space="preserve">  " 3. Initiating Output Table(Mandatory!!!)     "</w:t>
      </w:r>
      <w:r>
        <w:rPr>
          <w:rFonts w:ascii="Consolas" w:hAnsi="Consolas"/>
          <w:sz w:val="18"/>
        </w:rPr>
        <w:br/>
        <w:t xml:space="preserve">  "-----------------------------------------------</w:t>
      </w:r>
      <w:r>
        <w:rPr>
          <w:rFonts w:ascii="Consolas" w:hAnsi="Consolas"/>
          <w:sz w:val="18"/>
        </w:rPr>
        <w:br/>
        <w:t xml:space="preserve">  CLEAR IS_ALERT .</w:t>
      </w:r>
      <w:r>
        <w:rPr>
          <w:rFonts w:ascii="Consolas" w:hAnsi="Consolas"/>
          <w:sz w:val="18"/>
        </w:rPr>
        <w:br/>
        <w:t xml:space="preserve">  REFRESH T_DATA .</w:t>
      </w:r>
      <w:r>
        <w:rPr>
          <w:rFonts w:ascii="Consolas" w:hAnsi="Consolas"/>
          <w:sz w:val="18"/>
        </w:rPr>
        <w:br/>
        <w:t xml:space="preserve">  "  refresh tmp_data.</w:t>
      </w:r>
      <w:r>
        <w:rPr>
          <w:rFonts w:ascii="Consolas" w:hAnsi="Consolas"/>
          <w:sz w:val="18"/>
        </w:rPr>
        <w:br/>
        <w:t xml:space="preserve">  "-----------------------------------------------</w:t>
      </w:r>
      <w:r>
        <w:rPr>
          <w:rFonts w:ascii="Consolas" w:hAnsi="Consolas"/>
          <w:sz w:val="18"/>
        </w:rPr>
        <w:br/>
        <w:t xml:space="preserve">  " 4. Retrieving/preparing Alert Data           "</w:t>
      </w:r>
      <w:r>
        <w:rPr>
          <w:rFonts w:ascii="Consolas" w:hAnsi="Consolas"/>
          <w:sz w:val="18"/>
        </w:rPr>
        <w:br/>
        <w:t xml:space="preserve">  "-----------------------------------------------</w:t>
      </w:r>
      <w:r>
        <w:rPr>
          <w:rFonts w:ascii="Consolas" w:hAnsi="Consolas"/>
          <w:sz w:val="18"/>
        </w:rPr>
        <w:br/>
        <w:t xml:space="preserve">  "---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'/SKN/FC_SW_10_02_MAT_MD_CHANGE'</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 Run Cloud Mode -----</w:t>
      </w:r>
      <w:r>
        <w:rPr>
          <w:rFonts w:ascii="Consolas" w:hAnsi="Consolas"/>
          <w:sz w:val="18"/>
        </w:rPr>
        <w:br/>
        <w:t xml:space="preserve">  REFRESH TMP_DATA.</w:t>
      </w:r>
      <w:r>
        <w:rPr>
          <w:rFonts w:ascii="Consolas" w:hAnsi="Consolas"/>
          <w:sz w:val="18"/>
        </w:rPr>
        <w:br/>
        <w:t xml:space="preserve">  SELECT *</w:t>
      </w:r>
      <w:r>
        <w:rPr>
          <w:rFonts w:ascii="Consolas" w:hAnsi="Consolas"/>
          <w:sz w:val="18"/>
        </w:rPr>
        <w:br/>
        <w:t xml:space="preserve">      FROM MARC AS A</w:t>
      </w:r>
      <w:r>
        <w:rPr>
          <w:rFonts w:ascii="Consolas" w:hAnsi="Consolas"/>
          <w:sz w:val="18"/>
        </w:rPr>
        <w:br/>
        <w:t xml:space="preserve">      INNER JOIN T001W AS B ON A~WERKS = B~WERKS</w:t>
      </w:r>
      <w:r>
        <w:rPr>
          <w:rFonts w:ascii="Consolas" w:hAnsi="Consolas"/>
          <w:sz w:val="18"/>
        </w:rPr>
        <w:br/>
        <w:t xml:space="preserve">      INNER JOIN MBEW AS C ON A~MATNR = C~MATNR</w:t>
      </w:r>
      <w:r>
        <w:rPr>
          <w:rFonts w:ascii="Consolas" w:hAnsi="Consolas"/>
          <w:sz w:val="18"/>
        </w:rPr>
        <w:br/>
        <w:t xml:space="preserve">             AND B~BWKEY = C~BWKEY</w:t>
      </w:r>
      <w:r>
        <w:rPr>
          <w:rFonts w:ascii="Consolas" w:hAnsi="Consolas"/>
          <w:sz w:val="18"/>
        </w:rPr>
        <w:br/>
        <w:t xml:space="preserve">      INNER JOIN MARA AS D ON D~MATNR = A~MATNR</w:t>
      </w:r>
      <w:r>
        <w:rPr>
          <w:rFonts w:ascii="Consolas" w:hAnsi="Consolas"/>
          <w:sz w:val="18"/>
        </w:rPr>
        <w:br/>
        <w:t xml:space="preserve">      INTO CORRESPONDING FIELDS OF TABLE TMP_DATA</w:t>
      </w:r>
      <w:r>
        <w:rPr>
          <w:rFonts w:ascii="Consolas" w:hAnsi="Consolas"/>
          <w:sz w:val="18"/>
        </w:rPr>
        <w:br/>
        <w:t xml:space="preserve">      WHERE D~MATKL IN R_MATKL AND</w:t>
      </w:r>
      <w:r>
        <w:rPr>
          <w:rFonts w:ascii="Consolas" w:hAnsi="Consolas"/>
          <w:sz w:val="18"/>
        </w:rPr>
        <w:br/>
        <w:t xml:space="preserve">            D~MTART IN R_MTART AND</w:t>
      </w:r>
      <w:r>
        <w:rPr>
          <w:rFonts w:ascii="Consolas" w:hAnsi="Consolas"/>
          <w:sz w:val="18"/>
        </w:rPr>
        <w:br/>
        <w:t xml:space="preserve">  "          a~werks IN r_werks AND</w:t>
      </w:r>
      <w:r>
        <w:rPr>
          <w:rFonts w:ascii="Consolas" w:hAnsi="Consolas"/>
          <w:sz w:val="18"/>
        </w:rPr>
        <w:br/>
        <w:t xml:space="preserve">            A~SOBSK IN R_SOBSK AND</w:t>
      </w:r>
      <w:r>
        <w:rPr>
          <w:rFonts w:ascii="Consolas" w:hAnsi="Consolas"/>
          <w:sz w:val="18"/>
        </w:rPr>
        <w:br/>
        <w:t xml:space="preserve">            A~LOSGR IN R_LOSGR AND</w:t>
      </w:r>
      <w:r>
        <w:rPr>
          <w:rFonts w:ascii="Consolas" w:hAnsi="Consolas"/>
          <w:sz w:val="18"/>
        </w:rPr>
        <w:br/>
        <w:t xml:space="preserve">            A~NCOST IN R_NCOST AND</w:t>
      </w:r>
      <w:r>
        <w:rPr>
          <w:rFonts w:ascii="Consolas" w:hAnsi="Consolas"/>
          <w:sz w:val="18"/>
        </w:rPr>
        <w:br/>
        <w:t xml:space="preserve">            A~MMSTA IN R_MMSTA AND</w:t>
      </w:r>
      <w:r>
        <w:rPr>
          <w:rFonts w:ascii="Consolas" w:hAnsi="Consolas"/>
          <w:sz w:val="18"/>
        </w:rPr>
        <w:br/>
        <w:t xml:space="preserve">            A~BESKZ IN R_BESKZ AND</w:t>
      </w:r>
      <w:r>
        <w:rPr>
          <w:rFonts w:ascii="Consolas" w:hAnsi="Consolas"/>
          <w:sz w:val="18"/>
        </w:rPr>
        <w:br/>
        <w:t xml:space="preserve">            A~SOBSL IN R_SOBSL AND</w:t>
      </w:r>
      <w:r>
        <w:rPr>
          <w:rFonts w:ascii="Consolas" w:hAnsi="Consolas"/>
          <w:sz w:val="18"/>
        </w:rPr>
        <w:br/>
        <w:t xml:space="preserve">            D~MATNR IN R_MATNR AND</w:t>
      </w:r>
      <w:r>
        <w:rPr>
          <w:rFonts w:ascii="Consolas" w:hAnsi="Consolas"/>
          <w:sz w:val="18"/>
        </w:rPr>
        <w:br/>
        <w:t xml:space="preserve">            C~MATNR IN R_MATNR AND</w:t>
      </w:r>
      <w:r>
        <w:rPr>
          <w:rFonts w:ascii="Consolas" w:hAnsi="Consolas"/>
          <w:sz w:val="18"/>
        </w:rPr>
        <w:br/>
        <w:t xml:space="preserve">            A~MATNR IN R_MATNR AND</w:t>
      </w:r>
      <w:r>
        <w:rPr>
          <w:rFonts w:ascii="Consolas" w:hAnsi="Consolas"/>
          <w:sz w:val="18"/>
        </w:rPr>
        <w:br/>
        <w:t xml:space="preserve">            C~LBKUM IN R_LBKUM AND</w:t>
      </w:r>
      <w:r>
        <w:rPr>
          <w:rFonts w:ascii="Consolas" w:hAnsi="Consolas"/>
          <w:sz w:val="18"/>
        </w:rPr>
        <w:br/>
        <w:t xml:space="preserve">            C~SALK3 IN R_SALK3 AND</w:t>
      </w:r>
      <w:r>
        <w:rPr>
          <w:rFonts w:ascii="Consolas" w:hAnsi="Consolas"/>
          <w:sz w:val="18"/>
        </w:rPr>
        <w:br/>
        <w:t xml:space="preserve">            C~STPRS IN R_STPRS AND</w:t>
      </w:r>
      <w:r>
        <w:rPr>
          <w:rFonts w:ascii="Consolas" w:hAnsi="Consolas"/>
          <w:sz w:val="18"/>
        </w:rPr>
        <w:br/>
        <w:t xml:space="preserve">            C~VERPR IN R_VERPR AND</w:t>
      </w:r>
      <w:r>
        <w:rPr>
          <w:rFonts w:ascii="Consolas" w:hAnsi="Consolas"/>
          <w:sz w:val="18"/>
        </w:rPr>
        <w:br/>
      </w:r>
      <w:r>
        <w:rPr>
          <w:rFonts w:ascii="Consolas" w:hAnsi="Consolas"/>
          <w:sz w:val="18"/>
        </w:rPr>
        <w:lastRenderedPageBreak/>
        <w:t xml:space="preserve">            C~VPRSV IN R_VPRSV AND</w:t>
      </w:r>
      <w:r>
        <w:rPr>
          <w:rFonts w:ascii="Consolas" w:hAnsi="Consolas"/>
          <w:sz w:val="18"/>
        </w:rPr>
        <w:br/>
        <w:t xml:space="preserve">            C~PEINH IN R_PEINH AND</w:t>
      </w:r>
      <w:r>
        <w:rPr>
          <w:rFonts w:ascii="Consolas" w:hAnsi="Consolas"/>
          <w:sz w:val="18"/>
        </w:rPr>
        <w:br/>
        <w:t xml:space="preserve">            C~BKLAS IN R_BKLAS AND</w:t>
      </w:r>
      <w:r>
        <w:rPr>
          <w:rFonts w:ascii="Consolas" w:hAnsi="Consolas"/>
          <w:sz w:val="18"/>
        </w:rPr>
        <w:br/>
        <w:t xml:space="preserve">            C~EKALR IN R_EKALR AND</w:t>
      </w:r>
      <w:r>
        <w:rPr>
          <w:rFonts w:ascii="Consolas" w:hAnsi="Consolas"/>
          <w:sz w:val="18"/>
        </w:rPr>
        <w:br/>
        <w:t xml:space="preserve">            C~ZPLP1 IN R_ZPLP1 AND</w:t>
      </w:r>
      <w:r>
        <w:rPr>
          <w:rFonts w:ascii="Consolas" w:hAnsi="Consolas"/>
          <w:sz w:val="18"/>
        </w:rPr>
        <w:br/>
        <w:t xml:space="preserve">            C~ZPLD1 IN R_ZPLD1 AND</w:t>
      </w:r>
      <w:r>
        <w:rPr>
          <w:rFonts w:ascii="Consolas" w:hAnsi="Consolas"/>
          <w:sz w:val="18"/>
        </w:rPr>
        <w:br/>
        <w:t xml:space="preserve">            C~ZPLP2 IN R_ZPLP2 AND</w:t>
      </w:r>
      <w:r>
        <w:rPr>
          <w:rFonts w:ascii="Consolas" w:hAnsi="Consolas"/>
          <w:sz w:val="18"/>
        </w:rPr>
        <w:br/>
        <w:t xml:space="preserve">            C~ZPLD2 IN R_ZPLD2 AND</w:t>
      </w:r>
      <w:r>
        <w:rPr>
          <w:rFonts w:ascii="Consolas" w:hAnsi="Consolas"/>
          <w:sz w:val="18"/>
        </w:rPr>
        <w:br/>
        <w:t xml:space="preserve">            C~ZPLP3 IN R_ZPLP3 AND</w:t>
      </w:r>
      <w:r>
        <w:rPr>
          <w:rFonts w:ascii="Consolas" w:hAnsi="Consolas"/>
          <w:sz w:val="18"/>
        </w:rPr>
        <w:br/>
        <w:t xml:space="preserve">            C~ZPLD3 IN R_ZPLD3 AND</w:t>
      </w:r>
      <w:r>
        <w:rPr>
          <w:rFonts w:ascii="Consolas" w:hAnsi="Consolas"/>
          <w:sz w:val="18"/>
        </w:rPr>
        <w:br/>
        <w:t xml:space="preserve">            D~LAEDA IN R_DATUM</w:t>
      </w:r>
      <w:r>
        <w:rPr>
          <w:rFonts w:ascii="Consolas" w:hAnsi="Consolas"/>
          <w:sz w:val="18"/>
        </w:rPr>
        <w:br/>
        <w:t xml:space="preserve">    ORDER BY A~MATNR.</w:t>
      </w:r>
      <w:r>
        <w:rPr>
          <w:rFonts w:ascii="Consolas" w:hAnsi="Consolas"/>
          <w:sz w:val="18"/>
        </w:rPr>
        <w:br/>
        <w:t xml:space="preserve">  LOOP AT TMP_DATA INTO LS_DATA.</w:t>
      </w:r>
      <w:r>
        <w:rPr>
          <w:rFonts w:ascii="Consolas" w:hAnsi="Consolas"/>
          <w:sz w:val="18"/>
        </w:rPr>
        <w:br/>
        <w:t xml:space="preserve">    RS_OBJECTID-LOW = LS_DATA-MATNR.</w:t>
      </w:r>
      <w:r>
        <w:rPr>
          <w:rFonts w:ascii="Consolas" w:hAnsi="Consolas"/>
          <w:sz w:val="18"/>
        </w:rPr>
        <w:br/>
        <w:t xml:space="preserve">    RS_OBJECTID-OPTION = 'EQ'.</w:t>
      </w:r>
      <w:r>
        <w:rPr>
          <w:rFonts w:ascii="Consolas" w:hAnsi="Consolas"/>
          <w:sz w:val="18"/>
        </w:rPr>
        <w:br/>
        <w:t xml:space="preserve">    RS_OBJECTID-SIGN = 'I'.</w:t>
      </w:r>
      <w:r>
        <w:rPr>
          <w:rFonts w:ascii="Consolas" w:hAnsi="Consolas"/>
          <w:sz w:val="18"/>
        </w:rPr>
        <w:br/>
        <w:t xml:space="preserve">    APPEND RS_OBJECTID TO R_OBJECTID.</w:t>
      </w:r>
      <w:r>
        <w:rPr>
          <w:rFonts w:ascii="Consolas" w:hAnsi="Consolas"/>
          <w:sz w:val="18"/>
        </w:rPr>
        <w:br/>
        <w:t xml:space="preserve">  ENDLOOP.</w:t>
      </w:r>
      <w:r>
        <w:rPr>
          <w:rFonts w:ascii="Consolas" w:hAnsi="Consolas"/>
          <w:sz w:val="18"/>
        </w:rPr>
        <w:br/>
        <w:t xml:space="preserve">  SELECT *</w:t>
      </w:r>
      <w:r>
        <w:rPr>
          <w:rFonts w:ascii="Consolas" w:hAnsi="Consolas"/>
          <w:sz w:val="18"/>
        </w:rPr>
        <w:br/>
        <w:t xml:space="preserve">     FROM CDHDR</w:t>
      </w:r>
      <w:r>
        <w:rPr>
          <w:rFonts w:ascii="Consolas" w:hAnsi="Consolas"/>
          <w:sz w:val="18"/>
        </w:rPr>
        <w:br/>
        <w:t xml:space="preserve">     INTO CORRESPONDING FIELDS OF TABLE LT_HDR</w:t>
      </w:r>
      <w:r>
        <w:rPr>
          <w:rFonts w:ascii="Consolas" w:hAnsi="Consolas"/>
          <w:sz w:val="18"/>
        </w:rPr>
        <w:br/>
        <w:t xml:space="preserve">     WHERE OBJECTCLAS EQ 'MATERIAL'</w:t>
      </w:r>
      <w:r>
        <w:rPr>
          <w:rFonts w:ascii="Consolas" w:hAnsi="Consolas"/>
          <w:sz w:val="18"/>
        </w:rPr>
        <w:br/>
        <w:t xml:space="preserve">       AND OBJECTID IN R_OBJECTID</w:t>
      </w:r>
      <w:r>
        <w:rPr>
          <w:rFonts w:ascii="Consolas" w:hAnsi="Consolas"/>
          <w:sz w:val="18"/>
        </w:rPr>
        <w:br/>
        <w:t xml:space="preserve">       AND CHANGE_IND EQ 'U'</w:t>
      </w:r>
      <w:r>
        <w:rPr>
          <w:rFonts w:ascii="Consolas" w:hAnsi="Consolas"/>
          <w:sz w:val="18"/>
        </w:rPr>
        <w:br/>
        <w:t xml:space="preserve">       AND UDATE IN R_DATUM.</w:t>
      </w:r>
      <w:r>
        <w:rPr>
          <w:rFonts w:ascii="Consolas" w:hAnsi="Consolas"/>
          <w:sz w:val="18"/>
        </w:rPr>
        <w:br/>
        <w:t xml:space="preserve">  LOOP AT LT_HDR INTO LS_HDR.</w:t>
      </w:r>
      <w:r>
        <w:rPr>
          <w:rFonts w:ascii="Consolas" w:hAnsi="Consolas"/>
          <w:sz w:val="18"/>
        </w:rPr>
        <w:br/>
        <w:t xml:space="preserve">    RS_CHANGENR-LOW = LS_HDR-CHANGENR.</w:t>
      </w:r>
      <w:r>
        <w:rPr>
          <w:rFonts w:ascii="Consolas" w:hAnsi="Consolas"/>
          <w:sz w:val="18"/>
        </w:rPr>
        <w:br/>
        <w:t xml:space="preserve">    RS_CHANGENR-OPTION = 'EQ'.</w:t>
      </w:r>
      <w:r>
        <w:rPr>
          <w:rFonts w:ascii="Consolas" w:hAnsi="Consolas"/>
          <w:sz w:val="18"/>
        </w:rPr>
        <w:br/>
        <w:t xml:space="preserve">    RS_CHANGENR-SIGN = 'I'.</w:t>
      </w:r>
      <w:r>
        <w:rPr>
          <w:rFonts w:ascii="Consolas" w:hAnsi="Consolas"/>
          <w:sz w:val="18"/>
        </w:rPr>
        <w:br/>
        <w:t xml:space="preserve">    APPEND RS_CHANGENR TO R_CHANGENR.</w:t>
      </w:r>
      <w:r>
        <w:rPr>
          <w:rFonts w:ascii="Consolas" w:hAnsi="Consolas"/>
          <w:sz w:val="18"/>
        </w:rPr>
        <w:br/>
        <w:t xml:space="preserve">  ENDLOOP.</w:t>
      </w:r>
      <w:r>
        <w:rPr>
          <w:rFonts w:ascii="Consolas" w:hAnsi="Consolas"/>
          <w:sz w:val="18"/>
        </w:rPr>
        <w:br/>
        <w:t xml:space="preserve">  SELECT *</w:t>
      </w:r>
      <w:r>
        <w:rPr>
          <w:rFonts w:ascii="Consolas" w:hAnsi="Consolas"/>
          <w:sz w:val="18"/>
        </w:rPr>
        <w:br/>
        <w:t xml:space="preserve">     FROM CDPOS</w:t>
      </w:r>
      <w:r>
        <w:rPr>
          <w:rFonts w:ascii="Consolas" w:hAnsi="Consolas"/>
          <w:sz w:val="18"/>
        </w:rPr>
        <w:br/>
        <w:t xml:space="preserve">     INTO CORRESPONDING FIELDS OF TABLE LT_POS</w:t>
      </w:r>
      <w:r>
        <w:rPr>
          <w:rFonts w:ascii="Consolas" w:hAnsi="Consolas"/>
          <w:sz w:val="18"/>
        </w:rPr>
        <w:br/>
        <w:t xml:space="preserve">   "  for all entries in lt_hdr</w:t>
      </w:r>
      <w:r>
        <w:rPr>
          <w:rFonts w:ascii="Consolas" w:hAnsi="Consolas"/>
          <w:sz w:val="18"/>
        </w:rPr>
        <w:br/>
        <w:t xml:space="preserve">     WHERE OBJECTCLAS EQ 'MATERIAL'</w:t>
      </w:r>
      <w:r>
        <w:rPr>
          <w:rFonts w:ascii="Consolas" w:hAnsi="Consolas"/>
          <w:sz w:val="18"/>
        </w:rPr>
        <w:br/>
        <w:t xml:space="preserve">       AND OBJECTID IN R_OBJECTID</w:t>
      </w:r>
      <w:r>
        <w:rPr>
          <w:rFonts w:ascii="Consolas" w:hAnsi="Consolas"/>
          <w:sz w:val="18"/>
        </w:rPr>
        <w:br/>
        <w:t xml:space="preserve">       AND CHNGIND EQ 'U'</w:t>
      </w:r>
      <w:r>
        <w:rPr>
          <w:rFonts w:ascii="Consolas" w:hAnsi="Consolas"/>
          <w:sz w:val="18"/>
        </w:rPr>
        <w:br/>
        <w:t xml:space="preserve">       AND TABNAME EQ LV_TABNAME</w:t>
      </w:r>
      <w:r>
        <w:rPr>
          <w:rFonts w:ascii="Consolas" w:hAnsi="Consolas"/>
          <w:sz w:val="18"/>
        </w:rPr>
        <w:br/>
        <w:t xml:space="preserve">       AND FNAME   EQ LV_FNAME . "</w:t>
      </w:r>
      <w:r>
        <w:rPr>
          <w:rFonts w:ascii="Consolas" w:hAnsi="Consolas"/>
          <w:sz w:val="18"/>
        </w:rPr>
        <w:br/>
        <w:t xml:space="preserve">  SORT LT_POS BY OBJECTID.</w:t>
      </w:r>
      <w:r>
        <w:rPr>
          <w:rFonts w:ascii="Consolas" w:hAnsi="Consolas"/>
          <w:sz w:val="18"/>
        </w:rPr>
        <w:br/>
        <w:t xml:space="preserve">  DELETE LT_POS WHERE  CHANGENR NOT IN R_CHANGENR.</w:t>
      </w:r>
      <w:r>
        <w:rPr>
          <w:rFonts w:ascii="Consolas" w:hAnsi="Consolas"/>
          <w:sz w:val="18"/>
        </w:rPr>
        <w:br/>
        <w:t xml:space="preserve">  "check langu</w:t>
      </w:r>
      <w:r>
        <w:rPr>
          <w:rFonts w:ascii="Consolas" w:hAnsi="Consolas"/>
          <w:sz w:val="18"/>
        </w:rPr>
        <w:br/>
        <w:t xml:space="preserve">  SELECT SINGLE SPRAS INTO SPRAS_T</w:t>
      </w:r>
      <w:r>
        <w:rPr>
          <w:rFonts w:ascii="Consolas" w:hAnsi="Consolas"/>
          <w:sz w:val="18"/>
        </w:rPr>
        <w:br/>
        <w:t xml:space="preserve">    FROM T002</w:t>
      </w:r>
      <w:r>
        <w:rPr>
          <w:rFonts w:ascii="Consolas" w:hAnsi="Consolas"/>
          <w:sz w:val="18"/>
        </w:rPr>
        <w:br/>
        <w:t xml:space="preserve">    WHERE SPRAS = LV_LANGU.</w:t>
      </w:r>
      <w:r>
        <w:rPr>
          <w:rFonts w:ascii="Consolas" w:hAnsi="Consolas"/>
          <w:sz w:val="18"/>
        </w:rPr>
        <w:br/>
        <w:t xml:space="preserve">  IF SY-SUBRC &lt;&gt; 0.</w:t>
      </w:r>
      <w:r>
        <w:rPr>
          <w:rFonts w:ascii="Consolas" w:hAnsi="Consolas"/>
          <w:sz w:val="18"/>
        </w:rPr>
        <w:br/>
        <w:t xml:space="preserve">    LV_LANGU = 'E'.</w:t>
      </w:r>
      <w:r>
        <w:rPr>
          <w:rFonts w:ascii="Consolas" w:hAnsi="Consolas"/>
          <w:sz w:val="18"/>
        </w:rPr>
        <w:br/>
        <w:t xml:space="preserve">  ENDIF.</w:t>
      </w:r>
      <w:r>
        <w:rPr>
          <w:rFonts w:ascii="Consolas" w:hAnsi="Consolas"/>
          <w:sz w:val="18"/>
        </w:rPr>
        <w:br/>
        <w:t xml:space="preserve">  "-----------------------------------------------</w:t>
      </w:r>
      <w:r>
        <w:rPr>
          <w:rFonts w:ascii="Consolas" w:hAnsi="Consolas"/>
          <w:sz w:val="18"/>
        </w:rPr>
        <w:br/>
        <w:t xml:space="preserve">  " 5. Post retrieving manipulations             "</w:t>
      </w:r>
      <w:r>
        <w:rPr>
          <w:rFonts w:ascii="Consolas" w:hAnsi="Consolas"/>
          <w:sz w:val="18"/>
        </w:rPr>
        <w:br/>
        <w:t xml:space="preserve">  "-----------------------------------------------</w:t>
      </w:r>
      <w:r>
        <w:rPr>
          <w:rFonts w:ascii="Consolas" w:hAnsi="Consolas"/>
          <w:sz w:val="18"/>
        </w:rPr>
        <w:br/>
        <w:t xml:space="preserve">  LOOP AT LT_POS INTO LS_POS.</w:t>
      </w:r>
      <w:r>
        <w:rPr>
          <w:rFonts w:ascii="Consolas" w:hAnsi="Consolas"/>
          <w:sz w:val="18"/>
        </w:rPr>
        <w:br/>
      </w:r>
      <w:r>
        <w:rPr>
          <w:rFonts w:ascii="Consolas" w:hAnsi="Consolas"/>
          <w:sz w:val="18"/>
        </w:rPr>
        <w:lastRenderedPageBreak/>
        <w:t xml:space="preserve">    DATA: IND LIKE SY-TABIX,</w:t>
      </w:r>
      <w:r>
        <w:rPr>
          <w:rFonts w:ascii="Consolas" w:hAnsi="Consolas"/>
          <w:sz w:val="18"/>
        </w:rPr>
        <w:br/>
        <w:t xml:space="preserve">          TMP_MATNR LIKE T_DATA-MATNR.</w:t>
      </w:r>
      <w:r>
        <w:rPr>
          <w:rFonts w:ascii="Consolas" w:hAnsi="Consolas"/>
          <w:sz w:val="18"/>
        </w:rPr>
        <w:br/>
        <w:t xml:space="preserve">    TMP_MATNR = LS_POS-OBJECTID.</w:t>
      </w:r>
      <w:r>
        <w:rPr>
          <w:rFonts w:ascii="Consolas" w:hAnsi="Consolas"/>
          <w:sz w:val="18"/>
        </w:rPr>
        <w:br/>
        <w:t xml:space="preserve">    READ TABLE TMP_DATA BINARY SEARCH WITH KEY MATNR = TMP_MATNR</w:t>
      </w:r>
      <w:r>
        <w:rPr>
          <w:rFonts w:ascii="Consolas" w:hAnsi="Consolas"/>
          <w:sz w:val="18"/>
        </w:rPr>
        <w:br/>
        <w:t xml:space="preserve">     INTO LS_DATA.</w:t>
      </w:r>
      <w:r>
        <w:rPr>
          <w:rFonts w:ascii="Consolas" w:hAnsi="Consolas"/>
          <w:sz w:val="18"/>
        </w:rPr>
        <w:br/>
        <w:t xml:space="preserve">    IF SY-SUBRC = 0.</w:t>
      </w:r>
      <w:r>
        <w:rPr>
          <w:rFonts w:ascii="Consolas" w:hAnsi="Consolas"/>
          <w:sz w:val="18"/>
        </w:rPr>
        <w:br/>
        <w:t xml:space="preserve">      IND = SY-TABIX.</w:t>
      </w:r>
      <w:r>
        <w:rPr>
          <w:rFonts w:ascii="Consolas" w:hAnsi="Consolas"/>
          <w:sz w:val="18"/>
        </w:rPr>
        <w:br/>
        <w:t xml:space="preserve">      LOOP AT TMP_DATA  ASSIGNING  &lt;ALERT_FIELDS&gt; FROM IND.</w:t>
      </w:r>
      <w:r>
        <w:rPr>
          <w:rFonts w:ascii="Consolas" w:hAnsi="Consolas"/>
          <w:sz w:val="18"/>
        </w:rPr>
        <w:br/>
        <w:t xml:space="preserve">        IF LS_DATA-MATNR = &lt;ALERT_FIELDS&gt;-MATNR.</w:t>
      </w:r>
      <w:r>
        <w:rPr>
          <w:rFonts w:ascii="Consolas" w:hAnsi="Consolas"/>
          <w:sz w:val="18"/>
        </w:rPr>
        <w:br/>
        <w:t>&lt;ALERT_FIELDS&gt;-VALUE_OLD = LS_POS-VALUE_OLD.</w:t>
      </w:r>
      <w:r>
        <w:rPr>
          <w:rFonts w:ascii="Consolas" w:hAnsi="Consolas"/>
          <w:sz w:val="18"/>
        </w:rPr>
        <w:br/>
        <w:t>&lt;ALERT_FIELDS&gt;-VALUE_NEW = LS_POS-VALUE_NEW.</w:t>
      </w:r>
      <w:r>
        <w:rPr>
          <w:rFonts w:ascii="Consolas" w:hAnsi="Consolas"/>
          <w:sz w:val="18"/>
        </w:rPr>
        <w:br/>
        <w:t xml:space="preserve">          APPEND &lt;ALERT_FIELDS&gt; TO T_DATA.</w:t>
      </w:r>
      <w:r>
        <w:rPr>
          <w:rFonts w:ascii="Consolas" w:hAnsi="Consolas"/>
          <w:sz w:val="18"/>
        </w:rPr>
        <w:br/>
        <w:t xml:space="preserve">        ELSE.</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ENDIF.</w:t>
      </w:r>
      <w:r>
        <w:rPr>
          <w:rFonts w:ascii="Consolas" w:hAnsi="Consolas"/>
          <w:sz w:val="18"/>
        </w:rPr>
        <w:br/>
        <w:t>ENDLOOP.</w:t>
      </w:r>
      <w:r>
        <w:rPr>
          <w:rFonts w:ascii="Consolas" w:hAnsi="Consolas"/>
          <w:sz w:val="18"/>
        </w:rPr>
        <w:br/>
        <w:t>"-----------------------------------------------</w:t>
      </w:r>
      <w:r>
        <w:rPr>
          <w:rFonts w:ascii="Consolas" w:hAnsi="Consolas"/>
          <w:sz w:val="18"/>
        </w:rPr>
        <w:br/>
        <w:t>" 6. Post retrieving filtering                 "</w:t>
      </w:r>
      <w:r>
        <w:rPr>
          <w:rFonts w:ascii="Consolas" w:hAnsi="Consolas"/>
          <w:sz w:val="18"/>
        </w:rPr>
        <w:br/>
        <w:t>"-----------------------------------------------</w:t>
      </w:r>
      <w:r>
        <w:rPr>
          <w:rFonts w:ascii="Consolas" w:hAnsi="Consolas"/>
          <w:sz w:val="18"/>
        </w:rPr>
        <w:br/>
        <w:t>*  DELETE T_DATA WHERE STATE_COLOR NOT IN R_STATE_COLOR.</w:t>
      </w:r>
      <w:r>
        <w:rPr>
          <w:rFonts w:ascii="Consolas" w:hAnsi="Consolas"/>
          <w:sz w:val="18"/>
        </w:rPr>
        <w:br/>
        <w:t>SORT T_DATA BY LAEDA MATNR.</w:t>
      </w:r>
      <w:r>
        <w:rPr>
          <w:rFonts w:ascii="Consolas" w:hAnsi="Consolas"/>
          <w:sz w:val="18"/>
        </w:rPr>
        <w:br/>
        <w:t>LOOP AT T_DATA.</w:t>
      </w:r>
      <w:r>
        <w:rPr>
          <w:rFonts w:ascii="Consolas" w:hAnsi="Consolas"/>
          <w:sz w:val="18"/>
        </w:rPr>
        <w:br/>
        <w:t>**Material desc</w:t>
      </w:r>
      <w:r>
        <w:rPr>
          <w:rFonts w:ascii="Consolas" w:hAnsi="Consolas"/>
          <w:sz w:val="18"/>
        </w:rPr>
        <w:br/>
        <w:t xml:space="preserve">  SY_TABIX = SY-TABIX .</w:t>
      </w:r>
      <w:r>
        <w:rPr>
          <w:rFonts w:ascii="Consolas" w:hAnsi="Consolas"/>
          <w:sz w:val="18"/>
        </w:rPr>
        <w:br/>
        <w:t xml:space="preserve">  CALL FUNCTION '/SKN/F_SW_10_MATERIAL_DESC'</w:t>
      </w:r>
      <w:r>
        <w:rPr>
          <w:rFonts w:ascii="Consolas" w:hAnsi="Consolas"/>
          <w:sz w:val="18"/>
        </w:rPr>
        <w:br/>
        <w:t xml:space="preserve">    EXPORTING</w:t>
      </w:r>
      <w:r>
        <w:rPr>
          <w:rFonts w:ascii="Consolas" w:hAnsi="Consolas"/>
          <w:sz w:val="18"/>
        </w:rPr>
        <w:br/>
        <w:t xml:space="preserve">      MATNR         = T_DATA-MATNR</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MATERIAL_DESC = T_DATA-MAT_DESC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 plant description</w:t>
      </w:r>
      <w:r>
        <w:rPr>
          <w:rFonts w:ascii="Consolas" w:hAnsi="Consolas"/>
          <w:sz w:val="18"/>
        </w:rPr>
        <w:br/>
        <w:t xml:space="preserve">  CALL FUNCTION '/SKN/F_SW_10_PLANT_DESC'</w:t>
      </w:r>
      <w:r>
        <w:rPr>
          <w:rFonts w:ascii="Consolas" w:hAnsi="Consolas"/>
          <w:sz w:val="18"/>
        </w:rPr>
        <w:br/>
        <w:t xml:space="preserve">    EXPORTING</w:t>
      </w:r>
      <w:r>
        <w:rPr>
          <w:rFonts w:ascii="Consolas" w:hAnsi="Consolas"/>
          <w:sz w:val="18"/>
        </w:rPr>
        <w:br/>
        <w:t xml:space="preserve">      WERKS      = T_DATA-WERKS</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PLANT_DESC = T_DATA-PLANT_DESC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CALL FUNCTION '/SKN/F_SW_10_MAT_GRP_DESC'</w:t>
      </w:r>
      <w:r>
        <w:rPr>
          <w:rFonts w:ascii="Consolas" w:hAnsi="Consolas"/>
          <w:sz w:val="18"/>
        </w:rPr>
        <w:br/>
        <w:t xml:space="preserve">    EXPORTING</w:t>
      </w:r>
      <w:r>
        <w:rPr>
          <w:rFonts w:ascii="Consolas" w:hAnsi="Consolas"/>
          <w:sz w:val="18"/>
        </w:rPr>
        <w:br/>
      </w:r>
      <w:r>
        <w:rPr>
          <w:rFonts w:ascii="Consolas" w:hAnsi="Consolas"/>
          <w:sz w:val="18"/>
        </w:rPr>
        <w:lastRenderedPageBreak/>
        <w:t xml:space="preserve">      MATKL      = T_DATA-MATKL</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MATKL_DESC = T_DATA-WGBEZ</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CALL FUNCTION '/SKN/F_SW_10_MAT_TYP_DESC'</w:t>
      </w:r>
      <w:r>
        <w:rPr>
          <w:rFonts w:ascii="Consolas" w:hAnsi="Consolas"/>
          <w:sz w:val="18"/>
        </w:rPr>
        <w:br/>
        <w:t xml:space="preserve">    EXPORTING</w:t>
      </w:r>
      <w:r>
        <w:rPr>
          <w:rFonts w:ascii="Consolas" w:hAnsi="Consolas"/>
          <w:sz w:val="18"/>
        </w:rPr>
        <w:br/>
        <w:t xml:space="preserve">      MTART      = T_DATA-MTART</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MTBEZ      = T_DATA-MTBEZ</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ENDLOOP.</w:t>
      </w:r>
      <w:r>
        <w:rPr>
          <w:rFonts w:ascii="Consolas" w:hAnsi="Consolas"/>
          <w:sz w:val="18"/>
        </w:rPr>
        <w:br/>
        <w:t>"-----------------------------------------------</w:t>
      </w:r>
      <w:r>
        <w:rPr>
          <w:rFonts w:ascii="Consolas" w:hAnsi="Consolas"/>
          <w:sz w:val="18"/>
        </w:rPr>
        <w:br/>
        <w:t>" 7. Finishing (Set IS_ALERT parameter)        "</w:t>
      </w:r>
      <w:r>
        <w:rPr>
          <w:rFonts w:ascii="Consolas" w:hAnsi="Consolas"/>
          <w:sz w:val="18"/>
        </w:rPr>
        <w:br/>
        <w:t>"-----------------------------------------------</w:t>
      </w:r>
      <w:r>
        <w:rPr>
          <w:rFonts w:ascii="Consolas" w:hAnsi="Consolas"/>
          <w:sz w:val="18"/>
        </w:rPr>
        <w:br/>
        <w:t>READ TABLE T_DATA INTO LS_DATA INDEX 1.</w:t>
      </w:r>
      <w:r>
        <w:rPr>
          <w:rFonts w:ascii="Consolas" w:hAnsi="Consolas"/>
          <w:sz w:val="18"/>
        </w:rPr>
        <w:br/>
        <w:t>CHECK SY-TFILL IS NOT INITIAL .</w:t>
      </w:r>
      <w:r>
        <w:rPr>
          <w:rFonts w:ascii="Consolas" w:hAnsi="Consolas"/>
          <w:sz w:val="18"/>
        </w:rPr>
        <w:br/>
        <w:t>IS_ALERT = 'X' .</w:t>
      </w:r>
      <w:r>
        <w:rPr>
          <w:rFonts w:ascii="Consolas" w:hAnsi="Consolas"/>
          <w:sz w:val="18"/>
        </w:rPr>
        <w:br/>
        <w:t>ENDFUNCTION.</w:t>
      </w:r>
      <w:r>
        <w:rPr>
          <w:rFonts w:ascii="Consolas" w:hAnsi="Consolas"/>
          <w:sz w:val="18"/>
        </w:rPr>
        <w:br/>
      </w:r>
    </w:p>
    <w:sectPr w:rsidR="007B4F3F"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useFELayout/>
  </w:compat>
  <w:rsids>
    <w:rsidRoot w:val="00B47730"/>
    <w:rsid w:val="00034616"/>
    <w:rsid w:val="0006063C"/>
    <w:rsid w:val="000A4C9E"/>
    <w:rsid w:val="0015074B"/>
    <w:rsid w:val="0029639D"/>
    <w:rsid w:val="002A38A5"/>
    <w:rsid w:val="00326F90"/>
    <w:rsid w:val="00374CD6"/>
    <w:rsid w:val="00744741"/>
    <w:rsid w:val="007B4F3F"/>
    <w:rsid w:val="009A66E6"/>
    <w:rsid w:val="009F2EED"/>
    <w:rsid w:val="00A25145"/>
    <w:rsid w:val="00AA1D8D"/>
    <w:rsid w:val="00B47730"/>
    <w:rsid w:val="00C37F25"/>
    <w:rsid w:val="00CB0664"/>
    <w:rsid w:val="00D54A60"/>
    <w:rsid w:val="00F661E5"/>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F661E5"/>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F661E5"/>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290789601">
      <w:bodyDiv w:val="1"/>
      <w:marLeft w:val="0"/>
      <w:marRight w:val="0"/>
      <w:marTop w:val="0"/>
      <w:marBottom w:val="0"/>
      <w:divBdr>
        <w:top w:val="none" w:sz="0" w:space="0" w:color="auto"/>
        <w:left w:val="none" w:sz="0" w:space="0" w:color="auto"/>
        <w:bottom w:val="none" w:sz="0" w:space="0" w:color="auto"/>
        <w:right w:val="none" w:sz="0" w:space="0" w:color="auto"/>
      </w:divBdr>
      <w:divsChild>
        <w:div w:id="2025814528">
          <w:marLeft w:val="0"/>
          <w:marRight w:val="0"/>
          <w:marTop w:val="144"/>
          <w:marBottom w:val="192"/>
          <w:divBdr>
            <w:top w:val="none" w:sz="0" w:space="0" w:color="auto"/>
            <w:left w:val="none" w:sz="0" w:space="0" w:color="auto"/>
            <w:bottom w:val="none" w:sz="0" w:space="0" w:color="auto"/>
            <w:right w:val="none" w:sz="0" w:space="0" w:color="auto"/>
          </w:divBdr>
        </w:div>
      </w:divsChild>
    </w:div>
    <w:div w:id="751004412">
      <w:bodyDiv w:val="1"/>
      <w:marLeft w:val="0"/>
      <w:marRight w:val="0"/>
      <w:marTop w:val="0"/>
      <w:marBottom w:val="0"/>
      <w:divBdr>
        <w:top w:val="none" w:sz="0" w:space="0" w:color="auto"/>
        <w:left w:val="none" w:sz="0" w:space="0" w:color="auto"/>
        <w:bottom w:val="none" w:sz="0" w:space="0" w:color="auto"/>
        <w:right w:val="none" w:sz="0" w:space="0" w:color="auto"/>
      </w:divBdr>
      <w:divsChild>
        <w:div w:id="561870083">
          <w:marLeft w:val="0"/>
          <w:marRight w:val="0"/>
          <w:marTop w:val="144"/>
          <w:marBottom w:val="192"/>
          <w:divBdr>
            <w:top w:val="none" w:sz="0" w:space="0" w:color="auto"/>
            <w:left w:val="none" w:sz="0" w:space="0" w:color="auto"/>
            <w:bottom w:val="none" w:sz="0" w:space="0" w:color="auto"/>
            <w:right w:val="none" w:sz="0" w:space="0" w:color="auto"/>
          </w:divBdr>
        </w:div>
      </w:divsChild>
    </w:div>
    <w:div w:id="1527600636">
      <w:bodyDiv w:val="1"/>
      <w:marLeft w:val="0"/>
      <w:marRight w:val="0"/>
      <w:marTop w:val="0"/>
      <w:marBottom w:val="0"/>
      <w:divBdr>
        <w:top w:val="none" w:sz="0" w:space="0" w:color="auto"/>
        <w:left w:val="none" w:sz="0" w:space="0" w:color="auto"/>
        <w:bottom w:val="none" w:sz="0" w:space="0" w:color="auto"/>
        <w:right w:val="none" w:sz="0" w:space="0" w:color="auto"/>
      </w:divBdr>
      <w:divsChild>
        <w:div w:id="1630623427">
          <w:marLeft w:val="0"/>
          <w:marRight w:val="0"/>
          <w:marTop w:val="0"/>
          <w:marBottom w:val="0"/>
          <w:divBdr>
            <w:top w:val="none" w:sz="0" w:space="0" w:color="auto"/>
            <w:left w:val="none" w:sz="0" w:space="0" w:color="auto"/>
            <w:bottom w:val="none" w:sz="0" w:space="0" w:color="auto"/>
            <w:right w:val="none" w:sz="0" w:space="0" w:color="auto"/>
          </w:divBdr>
          <w:divsChild>
            <w:div w:id="1324357242">
              <w:marLeft w:val="0"/>
              <w:marRight w:val="0"/>
              <w:marTop w:val="0"/>
              <w:marBottom w:val="0"/>
              <w:divBdr>
                <w:top w:val="none" w:sz="0" w:space="0" w:color="auto"/>
                <w:left w:val="none" w:sz="0" w:space="0" w:color="auto"/>
                <w:bottom w:val="none" w:sz="0" w:space="0" w:color="auto"/>
                <w:right w:val="none" w:sz="0" w:space="0" w:color="auto"/>
              </w:divBdr>
              <w:divsChild>
                <w:div w:id="1423523363">
                  <w:marLeft w:val="0"/>
                  <w:marRight w:val="0"/>
                  <w:marTop w:val="0"/>
                  <w:marBottom w:val="0"/>
                  <w:divBdr>
                    <w:top w:val="none" w:sz="0" w:space="0" w:color="auto"/>
                    <w:left w:val="none" w:sz="0" w:space="0" w:color="auto"/>
                    <w:bottom w:val="none" w:sz="0" w:space="0" w:color="auto"/>
                    <w:right w:val="none" w:sz="0" w:space="0" w:color="auto"/>
                  </w:divBdr>
                  <w:divsChild>
                    <w:div w:id="973297282">
                      <w:marLeft w:val="0"/>
                      <w:marRight w:val="0"/>
                      <w:marTop w:val="0"/>
                      <w:marBottom w:val="0"/>
                      <w:divBdr>
                        <w:top w:val="none" w:sz="0" w:space="0" w:color="auto"/>
                        <w:left w:val="none" w:sz="0" w:space="0" w:color="auto"/>
                        <w:bottom w:val="none" w:sz="0" w:space="0" w:color="auto"/>
                        <w:right w:val="none" w:sz="0" w:space="0" w:color="auto"/>
                      </w:divBdr>
                      <w:divsChild>
                        <w:div w:id="1580826564">
                          <w:marLeft w:val="0"/>
                          <w:marRight w:val="0"/>
                          <w:marTop w:val="0"/>
                          <w:marBottom w:val="0"/>
                          <w:divBdr>
                            <w:top w:val="none" w:sz="0" w:space="0" w:color="auto"/>
                            <w:left w:val="none" w:sz="0" w:space="0" w:color="auto"/>
                            <w:bottom w:val="none" w:sz="0" w:space="0" w:color="auto"/>
                            <w:right w:val="none" w:sz="0" w:space="0" w:color="auto"/>
                          </w:divBdr>
                          <w:divsChild>
                            <w:div w:id="1666468294">
                              <w:marLeft w:val="0"/>
                              <w:marRight w:val="0"/>
                              <w:marTop w:val="0"/>
                              <w:marBottom w:val="0"/>
                              <w:divBdr>
                                <w:top w:val="none" w:sz="0" w:space="0" w:color="auto"/>
                                <w:left w:val="none" w:sz="0" w:space="0" w:color="auto"/>
                                <w:bottom w:val="none" w:sz="0" w:space="0" w:color="auto"/>
                                <w:right w:val="none" w:sz="0" w:space="0" w:color="auto"/>
                              </w:divBdr>
                              <w:divsChild>
                                <w:div w:id="2138525805">
                                  <w:marLeft w:val="0"/>
                                  <w:marRight w:val="0"/>
                                  <w:marTop w:val="0"/>
                                  <w:marBottom w:val="0"/>
                                  <w:divBdr>
                                    <w:top w:val="none" w:sz="0" w:space="0" w:color="auto"/>
                                    <w:left w:val="none" w:sz="0" w:space="0" w:color="auto"/>
                                    <w:bottom w:val="none" w:sz="0" w:space="0" w:color="auto"/>
                                    <w:right w:val="none" w:sz="0" w:space="0" w:color="auto"/>
                                  </w:divBdr>
                                  <w:divsChild>
                                    <w:div w:id="1218201028">
                                      <w:marLeft w:val="0"/>
                                      <w:marRight w:val="0"/>
                                      <w:marTop w:val="0"/>
                                      <w:marBottom w:val="0"/>
                                      <w:divBdr>
                                        <w:top w:val="none" w:sz="0" w:space="0" w:color="auto"/>
                                        <w:left w:val="none" w:sz="0" w:space="0" w:color="auto"/>
                                        <w:bottom w:val="none" w:sz="0" w:space="0" w:color="auto"/>
                                        <w:right w:val="none" w:sz="0" w:space="0" w:color="auto"/>
                                      </w:divBdr>
                                      <w:divsChild>
                                        <w:div w:id="209193276">
                                          <w:marLeft w:val="4737"/>
                                          <w:marRight w:val="0"/>
                                          <w:marTop w:val="0"/>
                                          <w:marBottom w:val="0"/>
                                          <w:divBdr>
                                            <w:top w:val="none" w:sz="0" w:space="0" w:color="auto"/>
                                            <w:left w:val="none" w:sz="0" w:space="0" w:color="auto"/>
                                            <w:bottom w:val="none" w:sz="0" w:space="0" w:color="auto"/>
                                            <w:right w:val="none" w:sz="0" w:space="0" w:color="auto"/>
                                          </w:divBdr>
                                          <w:divsChild>
                                            <w:div w:id="1830975270">
                                              <w:marLeft w:val="0"/>
                                              <w:marRight w:val="0"/>
                                              <w:marTop w:val="0"/>
                                              <w:marBottom w:val="0"/>
                                              <w:divBdr>
                                                <w:top w:val="none" w:sz="0" w:space="0" w:color="auto"/>
                                                <w:left w:val="none" w:sz="0" w:space="0" w:color="auto"/>
                                                <w:bottom w:val="none" w:sz="0" w:space="0" w:color="auto"/>
                                                <w:right w:val="none" w:sz="0" w:space="0" w:color="auto"/>
                                              </w:divBdr>
                                              <w:divsChild>
                                                <w:div w:id="76843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607713">
                                  <w:marLeft w:val="0"/>
                                  <w:marRight w:val="0"/>
                                  <w:marTop w:val="0"/>
                                  <w:marBottom w:val="0"/>
                                  <w:divBdr>
                                    <w:top w:val="none" w:sz="0" w:space="0" w:color="auto"/>
                                    <w:left w:val="none" w:sz="0" w:space="0" w:color="auto"/>
                                    <w:bottom w:val="none" w:sz="0" w:space="0" w:color="auto"/>
                                    <w:right w:val="none" w:sz="0" w:space="0" w:color="auto"/>
                                  </w:divBdr>
                                  <w:divsChild>
                                    <w:div w:id="1705591612">
                                      <w:marLeft w:val="0"/>
                                      <w:marRight w:val="0"/>
                                      <w:marTop w:val="0"/>
                                      <w:marBottom w:val="0"/>
                                      <w:divBdr>
                                        <w:top w:val="none" w:sz="0" w:space="0" w:color="auto"/>
                                        <w:left w:val="none" w:sz="0" w:space="0" w:color="auto"/>
                                        <w:bottom w:val="none" w:sz="0" w:space="0" w:color="auto"/>
                                        <w:right w:val="none" w:sz="0" w:space="0" w:color="auto"/>
                                      </w:divBdr>
                                      <w:divsChild>
                                        <w:div w:id="958223893">
                                          <w:marLeft w:val="0"/>
                                          <w:marRight w:val="0"/>
                                          <w:marTop w:val="0"/>
                                          <w:marBottom w:val="0"/>
                                          <w:divBdr>
                                            <w:top w:val="none" w:sz="0" w:space="0" w:color="auto"/>
                                            <w:left w:val="none" w:sz="0" w:space="0" w:color="auto"/>
                                            <w:bottom w:val="none" w:sz="0" w:space="0" w:color="auto"/>
                                            <w:right w:val="none" w:sz="0" w:space="0" w:color="auto"/>
                                          </w:divBdr>
                                          <w:divsChild>
                                            <w:div w:id="1832213709">
                                              <w:marLeft w:val="0"/>
                                              <w:marRight w:val="0"/>
                                              <w:marTop w:val="0"/>
                                              <w:marBottom w:val="0"/>
                                              <w:divBdr>
                                                <w:top w:val="none" w:sz="0" w:space="0" w:color="auto"/>
                                                <w:left w:val="none" w:sz="0" w:space="0" w:color="auto"/>
                                                <w:bottom w:val="none" w:sz="0" w:space="0" w:color="auto"/>
                                                <w:right w:val="none" w:sz="0" w:space="0" w:color="auto"/>
                                              </w:divBdr>
                                              <w:divsChild>
                                                <w:div w:id="37096167">
                                                  <w:marLeft w:val="0"/>
                                                  <w:marRight w:val="0"/>
                                                  <w:marTop w:val="144"/>
                                                  <w:marBottom w:val="192"/>
                                                  <w:divBdr>
                                                    <w:top w:val="none" w:sz="0" w:space="0" w:color="auto"/>
                                                    <w:left w:val="none" w:sz="0" w:space="0" w:color="auto"/>
                                                    <w:bottom w:val="none" w:sz="0" w:space="0" w:color="auto"/>
                                                    <w:right w:val="none" w:sz="0" w:space="0" w:color="auto"/>
                                                  </w:divBdr>
                                                </w:div>
                                                <w:div w:id="1271627280">
                                                  <w:marLeft w:val="0"/>
                                                  <w:marRight w:val="0"/>
                                                  <w:marTop w:val="288"/>
                                                  <w:marBottom w:val="144"/>
                                                  <w:divBdr>
                                                    <w:top w:val="none" w:sz="0" w:space="0" w:color="auto"/>
                                                    <w:left w:val="none" w:sz="0" w:space="0" w:color="auto"/>
                                                    <w:bottom w:val="none" w:sz="0" w:space="0" w:color="auto"/>
                                                    <w:right w:val="none" w:sz="0" w:space="0" w:color="auto"/>
                                                  </w:divBdr>
                                                </w:div>
                                                <w:div w:id="70860105">
                                                  <w:marLeft w:val="0"/>
                                                  <w:marRight w:val="0"/>
                                                  <w:marTop w:val="288"/>
                                                  <w:marBottom w:val="144"/>
                                                  <w:divBdr>
                                                    <w:top w:val="none" w:sz="0" w:space="0" w:color="auto"/>
                                                    <w:left w:val="none" w:sz="0" w:space="0" w:color="auto"/>
                                                    <w:bottom w:val="none" w:sz="0" w:space="0" w:color="auto"/>
                                                    <w:right w:val="none" w:sz="0" w:space="0" w:color="auto"/>
                                                  </w:divBdr>
                                                </w:div>
                                                <w:div w:id="477848173">
                                                  <w:marLeft w:val="0"/>
                                                  <w:marRight w:val="0"/>
                                                  <w:marTop w:val="288"/>
                                                  <w:marBottom w:val="144"/>
                                                  <w:divBdr>
                                                    <w:top w:val="none" w:sz="0" w:space="0" w:color="auto"/>
                                                    <w:left w:val="none" w:sz="0" w:space="0" w:color="auto"/>
                                                    <w:bottom w:val="none" w:sz="0" w:space="0" w:color="auto"/>
                                                    <w:right w:val="none" w:sz="0" w:space="0" w:color="auto"/>
                                                  </w:divBdr>
                                                </w:div>
                                                <w:div w:id="452557540">
                                                  <w:marLeft w:val="0"/>
                                                  <w:marRight w:val="0"/>
                                                  <w:marTop w:val="144"/>
                                                  <w:marBottom w:val="192"/>
                                                  <w:divBdr>
                                                    <w:top w:val="none" w:sz="0" w:space="0" w:color="auto"/>
                                                    <w:left w:val="none" w:sz="0" w:space="0" w:color="auto"/>
                                                    <w:bottom w:val="none" w:sz="0" w:space="0" w:color="auto"/>
                                                    <w:right w:val="none" w:sz="0" w:space="0" w:color="auto"/>
                                                  </w:divBdr>
                                                </w:div>
                                                <w:div w:id="275331335">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 w:id="495924794">
                                          <w:marLeft w:val="0"/>
                                          <w:marRight w:val="0"/>
                                          <w:marTop w:val="0"/>
                                          <w:marBottom w:val="0"/>
                                          <w:divBdr>
                                            <w:top w:val="none" w:sz="0" w:space="0" w:color="auto"/>
                                            <w:left w:val="none" w:sz="0" w:space="0" w:color="auto"/>
                                            <w:bottom w:val="none" w:sz="0" w:space="0" w:color="auto"/>
                                            <w:right w:val="none" w:sz="0" w:space="0" w:color="auto"/>
                                          </w:divBdr>
                                          <w:divsChild>
                                            <w:div w:id="1238587449">
                                              <w:marLeft w:val="0"/>
                                              <w:marRight w:val="0"/>
                                              <w:marTop w:val="0"/>
                                              <w:marBottom w:val="0"/>
                                              <w:divBdr>
                                                <w:top w:val="none" w:sz="0" w:space="0" w:color="auto"/>
                                                <w:left w:val="none" w:sz="0" w:space="0" w:color="auto"/>
                                                <w:bottom w:val="none" w:sz="0" w:space="0" w:color="auto"/>
                                                <w:right w:val="none" w:sz="0" w:space="0" w:color="auto"/>
                                              </w:divBdr>
                                              <w:divsChild>
                                                <w:div w:id="1141843272">
                                                  <w:marLeft w:val="0"/>
                                                  <w:marRight w:val="0"/>
                                                  <w:marTop w:val="0"/>
                                                  <w:marBottom w:val="0"/>
                                                  <w:divBdr>
                                                    <w:top w:val="none" w:sz="0" w:space="0" w:color="auto"/>
                                                    <w:left w:val="none" w:sz="0" w:space="0" w:color="auto"/>
                                                    <w:bottom w:val="none" w:sz="0" w:space="0" w:color="auto"/>
                                                    <w:right w:val="none" w:sz="0" w:space="0" w:color="auto"/>
                                                  </w:divBdr>
                                                  <w:divsChild>
                                                    <w:div w:id="352267212">
                                                      <w:marLeft w:val="0"/>
                                                      <w:marRight w:val="0"/>
                                                      <w:marTop w:val="0"/>
                                                      <w:marBottom w:val="0"/>
                                                      <w:divBdr>
                                                        <w:top w:val="none" w:sz="0" w:space="0" w:color="auto"/>
                                                        <w:left w:val="none" w:sz="0" w:space="0" w:color="auto"/>
                                                        <w:bottom w:val="none" w:sz="0" w:space="0" w:color="auto"/>
                                                        <w:right w:val="none" w:sz="0" w:space="0" w:color="auto"/>
                                                      </w:divBdr>
                                                      <w:divsChild>
                                                        <w:div w:id="128792937">
                                                          <w:marLeft w:val="0"/>
                                                          <w:marRight w:val="0"/>
                                                          <w:marTop w:val="0"/>
                                                          <w:marBottom w:val="0"/>
                                                          <w:divBdr>
                                                            <w:top w:val="none" w:sz="0" w:space="0" w:color="auto"/>
                                                            <w:left w:val="none" w:sz="0" w:space="0" w:color="auto"/>
                                                            <w:bottom w:val="none" w:sz="0" w:space="0" w:color="auto"/>
                                                            <w:right w:val="none" w:sz="0" w:space="0" w:color="auto"/>
                                                          </w:divBdr>
                                                          <w:divsChild>
                                                            <w:div w:id="2076512481">
                                                              <w:marLeft w:val="0"/>
                                                              <w:marRight w:val="0"/>
                                                              <w:marTop w:val="0"/>
                                                              <w:marBottom w:val="0"/>
                                                              <w:divBdr>
                                                                <w:top w:val="none" w:sz="0" w:space="0" w:color="auto"/>
                                                                <w:left w:val="none" w:sz="0" w:space="0" w:color="auto"/>
                                                                <w:bottom w:val="none" w:sz="0" w:space="0" w:color="auto"/>
                                                                <w:right w:val="none" w:sz="0" w:space="0" w:color="auto"/>
                                                              </w:divBdr>
                                                            </w:div>
                                                          </w:divsChild>
                                                        </w:div>
                                                        <w:div w:id="220141198">
                                                          <w:marLeft w:val="0"/>
                                                          <w:marRight w:val="0"/>
                                                          <w:marTop w:val="0"/>
                                                          <w:marBottom w:val="0"/>
                                                          <w:divBdr>
                                                            <w:top w:val="none" w:sz="0" w:space="0" w:color="auto"/>
                                                            <w:left w:val="none" w:sz="0" w:space="0" w:color="auto"/>
                                                            <w:bottom w:val="none" w:sz="0" w:space="0" w:color="auto"/>
                                                            <w:right w:val="none" w:sz="0" w:space="0" w:color="auto"/>
                                                          </w:divBdr>
                                                          <w:divsChild>
                                                            <w:div w:id="312104399">
                                                              <w:marLeft w:val="0"/>
                                                              <w:marRight w:val="0"/>
                                                              <w:marTop w:val="0"/>
                                                              <w:marBottom w:val="0"/>
                                                              <w:divBdr>
                                                                <w:top w:val="none" w:sz="0" w:space="0" w:color="auto"/>
                                                                <w:left w:val="none" w:sz="0" w:space="0" w:color="auto"/>
                                                                <w:bottom w:val="none" w:sz="0" w:space="0" w:color="auto"/>
                                                                <w:right w:val="none" w:sz="0" w:space="0" w:color="auto"/>
                                                              </w:divBdr>
                                                              <w:divsChild>
                                                                <w:div w:id="1492064646">
                                                                  <w:marLeft w:val="0"/>
                                                                  <w:marRight w:val="0"/>
                                                                  <w:marTop w:val="0"/>
                                                                  <w:marBottom w:val="0"/>
                                                                  <w:divBdr>
                                                                    <w:top w:val="none" w:sz="0" w:space="0" w:color="auto"/>
                                                                    <w:left w:val="none" w:sz="0" w:space="0" w:color="auto"/>
                                                                    <w:bottom w:val="none" w:sz="0" w:space="0" w:color="auto"/>
                                                                    <w:right w:val="none" w:sz="0" w:space="0" w:color="auto"/>
                                                                  </w:divBdr>
                                                                  <w:divsChild>
                                                                    <w:div w:id="1014377691">
                                                                      <w:marLeft w:val="0"/>
                                                                      <w:marRight w:val="0"/>
                                                                      <w:marTop w:val="0"/>
                                                                      <w:marBottom w:val="0"/>
                                                                      <w:divBdr>
                                                                        <w:top w:val="none" w:sz="0" w:space="0" w:color="auto"/>
                                                                        <w:left w:val="none" w:sz="0" w:space="0" w:color="auto"/>
                                                                        <w:bottom w:val="none" w:sz="0" w:space="0" w:color="auto"/>
                                                                        <w:right w:val="none" w:sz="0" w:space="0" w:color="auto"/>
                                                                      </w:divBdr>
                                                                      <w:divsChild>
                                                                        <w:div w:id="1631785059">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647248264">
                                                                  <w:marLeft w:val="0"/>
                                                                  <w:marRight w:val="0"/>
                                                                  <w:marTop w:val="0"/>
                                                                  <w:marBottom w:val="0"/>
                                                                  <w:divBdr>
                                                                    <w:top w:val="none" w:sz="0" w:space="0" w:color="auto"/>
                                                                    <w:left w:val="none" w:sz="0" w:space="0" w:color="auto"/>
                                                                    <w:bottom w:val="none" w:sz="0" w:space="0" w:color="auto"/>
                                                                    <w:right w:val="none" w:sz="0" w:space="0" w:color="auto"/>
                                                                  </w:divBdr>
                                                                  <w:divsChild>
                                                                    <w:div w:id="2051152772">
                                                                      <w:marLeft w:val="0"/>
                                                                      <w:marRight w:val="0"/>
                                                                      <w:marTop w:val="0"/>
                                                                      <w:marBottom w:val="0"/>
                                                                      <w:divBdr>
                                                                        <w:top w:val="none" w:sz="0" w:space="0" w:color="auto"/>
                                                                        <w:left w:val="none" w:sz="0" w:space="0" w:color="auto"/>
                                                                        <w:bottom w:val="none" w:sz="0" w:space="0" w:color="auto"/>
                                                                        <w:right w:val="none" w:sz="0" w:space="0" w:color="auto"/>
                                                                      </w:divBdr>
                                                                      <w:divsChild>
                                                                        <w:div w:id="1068381084">
                                                                          <w:marLeft w:val="0"/>
                                                                          <w:marRight w:val="0"/>
                                                                          <w:marTop w:val="0"/>
                                                                          <w:marBottom w:val="0"/>
                                                                          <w:divBdr>
                                                                            <w:top w:val="none" w:sz="0" w:space="0" w:color="auto"/>
                                                                            <w:left w:val="none" w:sz="0" w:space="0" w:color="auto"/>
                                                                            <w:bottom w:val="none" w:sz="0" w:space="0" w:color="auto"/>
                                                                            <w:right w:val="none" w:sz="0" w:space="0" w:color="auto"/>
                                                                          </w:divBdr>
                                                                        </w:div>
                                                                      </w:divsChild>
                                                                    </w:div>
                                                                    <w:div w:id="352071085">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16503">
                                                          <w:marLeft w:val="0"/>
                                                          <w:marRight w:val="0"/>
                                                          <w:marTop w:val="0"/>
                                                          <w:marBottom w:val="0"/>
                                                          <w:divBdr>
                                                            <w:top w:val="none" w:sz="0" w:space="0" w:color="auto"/>
                                                            <w:left w:val="none" w:sz="0" w:space="0" w:color="auto"/>
                                                            <w:bottom w:val="none" w:sz="0" w:space="0" w:color="auto"/>
                                                            <w:right w:val="none" w:sz="0" w:space="0" w:color="auto"/>
                                                          </w:divBdr>
                                                          <w:divsChild>
                                                            <w:div w:id="542912446">
                                                              <w:marLeft w:val="0"/>
                                                              <w:marRight w:val="0"/>
                                                              <w:marTop w:val="0"/>
                                                              <w:marBottom w:val="0"/>
                                                              <w:divBdr>
                                                                <w:top w:val="none" w:sz="0" w:space="0" w:color="auto"/>
                                                                <w:left w:val="none" w:sz="0" w:space="0" w:color="auto"/>
                                                                <w:bottom w:val="none" w:sz="0" w:space="0" w:color="auto"/>
                                                                <w:right w:val="none" w:sz="0" w:space="0" w:color="auto"/>
                                                              </w:divBdr>
                                                              <w:divsChild>
                                                                <w:div w:id="39332346">
                                                                  <w:marLeft w:val="0"/>
                                                                  <w:marRight w:val="0"/>
                                                                  <w:marTop w:val="0"/>
                                                                  <w:marBottom w:val="0"/>
                                                                  <w:divBdr>
                                                                    <w:top w:val="none" w:sz="0" w:space="0" w:color="auto"/>
                                                                    <w:left w:val="none" w:sz="0" w:space="0" w:color="auto"/>
                                                                    <w:bottom w:val="none" w:sz="0" w:space="0" w:color="auto"/>
                                                                    <w:right w:val="none" w:sz="0" w:space="0" w:color="auto"/>
                                                                  </w:divBdr>
                                                                  <w:divsChild>
                                                                    <w:div w:id="2071267419">
                                                                      <w:marLeft w:val="0"/>
                                                                      <w:marRight w:val="0"/>
                                                                      <w:marTop w:val="0"/>
                                                                      <w:marBottom w:val="0"/>
                                                                      <w:divBdr>
                                                                        <w:top w:val="none" w:sz="0" w:space="0" w:color="auto"/>
                                                                        <w:left w:val="none" w:sz="0" w:space="0" w:color="auto"/>
                                                                        <w:bottom w:val="none" w:sz="0" w:space="0" w:color="auto"/>
                                                                        <w:right w:val="none" w:sz="0" w:space="0" w:color="auto"/>
                                                                      </w:divBdr>
                                                                      <w:divsChild>
                                                                        <w:div w:id="1458723639">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266958271">
                                                                  <w:marLeft w:val="0"/>
                                                                  <w:marRight w:val="0"/>
                                                                  <w:marTop w:val="0"/>
                                                                  <w:marBottom w:val="0"/>
                                                                  <w:divBdr>
                                                                    <w:top w:val="none" w:sz="0" w:space="0" w:color="auto"/>
                                                                    <w:left w:val="none" w:sz="0" w:space="0" w:color="auto"/>
                                                                    <w:bottom w:val="none" w:sz="0" w:space="0" w:color="auto"/>
                                                                    <w:right w:val="none" w:sz="0" w:space="0" w:color="auto"/>
                                                                  </w:divBdr>
                                                                  <w:divsChild>
                                                                    <w:div w:id="2107727369">
                                                                      <w:marLeft w:val="0"/>
                                                                      <w:marRight w:val="0"/>
                                                                      <w:marTop w:val="0"/>
                                                                      <w:marBottom w:val="0"/>
                                                                      <w:divBdr>
                                                                        <w:top w:val="none" w:sz="0" w:space="0" w:color="auto"/>
                                                                        <w:left w:val="none" w:sz="0" w:space="0" w:color="auto"/>
                                                                        <w:bottom w:val="none" w:sz="0" w:space="0" w:color="auto"/>
                                                                        <w:right w:val="none" w:sz="0" w:space="0" w:color="auto"/>
                                                                      </w:divBdr>
                                                                      <w:divsChild>
                                                                        <w:div w:id="2099325047">
                                                                          <w:marLeft w:val="0"/>
                                                                          <w:marRight w:val="0"/>
                                                                          <w:marTop w:val="0"/>
                                                                          <w:marBottom w:val="0"/>
                                                                          <w:divBdr>
                                                                            <w:top w:val="none" w:sz="0" w:space="0" w:color="auto"/>
                                                                            <w:left w:val="none" w:sz="0" w:space="0" w:color="auto"/>
                                                                            <w:bottom w:val="none" w:sz="0" w:space="0" w:color="auto"/>
                                                                            <w:right w:val="none" w:sz="0" w:space="0" w:color="auto"/>
                                                                          </w:divBdr>
                                                                        </w:div>
                                                                      </w:divsChild>
                                                                    </w:div>
                                                                    <w:div w:id="852452748">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25824">
                                                          <w:marLeft w:val="0"/>
                                                          <w:marRight w:val="0"/>
                                                          <w:marTop w:val="0"/>
                                                          <w:marBottom w:val="0"/>
                                                          <w:divBdr>
                                                            <w:top w:val="none" w:sz="0" w:space="0" w:color="auto"/>
                                                            <w:left w:val="none" w:sz="0" w:space="0" w:color="auto"/>
                                                            <w:bottom w:val="none" w:sz="0" w:space="0" w:color="auto"/>
                                                            <w:right w:val="none" w:sz="0" w:space="0" w:color="auto"/>
                                                          </w:divBdr>
                                                          <w:divsChild>
                                                            <w:div w:id="1074818531">
                                                              <w:marLeft w:val="0"/>
                                                              <w:marRight w:val="0"/>
                                                              <w:marTop w:val="0"/>
                                                              <w:marBottom w:val="0"/>
                                                              <w:divBdr>
                                                                <w:top w:val="none" w:sz="0" w:space="0" w:color="auto"/>
                                                                <w:left w:val="none" w:sz="0" w:space="0" w:color="auto"/>
                                                                <w:bottom w:val="none" w:sz="0" w:space="0" w:color="auto"/>
                                                                <w:right w:val="none" w:sz="0" w:space="0" w:color="auto"/>
                                                              </w:divBdr>
                                                              <w:divsChild>
                                                                <w:div w:id="2133207479">
                                                                  <w:marLeft w:val="0"/>
                                                                  <w:marRight w:val="0"/>
                                                                  <w:marTop w:val="0"/>
                                                                  <w:marBottom w:val="0"/>
                                                                  <w:divBdr>
                                                                    <w:top w:val="none" w:sz="0" w:space="0" w:color="auto"/>
                                                                    <w:left w:val="none" w:sz="0" w:space="0" w:color="auto"/>
                                                                    <w:bottom w:val="none" w:sz="0" w:space="0" w:color="auto"/>
                                                                    <w:right w:val="none" w:sz="0" w:space="0" w:color="auto"/>
                                                                  </w:divBdr>
                                                                  <w:divsChild>
                                                                    <w:div w:id="1641617516">
                                                                      <w:marLeft w:val="0"/>
                                                                      <w:marRight w:val="0"/>
                                                                      <w:marTop w:val="0"/>
                                                                      <w:marBottom w:val="0"/>
                                                                      <w:divBdr>
                                                                        <w:top w:val="none" w:sz="0" w:space="0" w:color="auto"/>
                                                                        <w:left w:val="none" w:sz="0" w:space="0" w:color="auto"/>
                                                                        <w:bottom w:val="none" w:sz="0" w:space="0" w:color="auto"/>
                                                                        <w:right w:val="none" w:sz="0" w:space="0" w:color="auto"/>
                                                                      </w:divBdr>
                                                                      <w:divsChild>
                                                                        <w:div w:id="1341347472">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40137594">
                                                                  <w:marLeft w:val="0"/>
                                                                  <w:marRight w:val="0"/>
                                                                  <w:marTop w:val="0"/>
                                                                  <w:marBottom w:val="0"/>
                                                                  <w:divBdr>
                                                                    <w:top w:val="none" w:sz="0" w:space="0" w:color="auto"/>
                                                                    <w:left w:val="none" w:sz="0" w:space="0" w:color="auto"/>
                                                                    <w:bottom w:val="none" w:sz="0" w:space="0" w:color="auto"/>
                                                                    <w:right w:val="none" w:sz="0" w:space="0" w:color="auto"/>
                                                                  </w:divBdr>
                                                                  <w:divsChild>
                                                                    <w:div w:id="1266690076">
                                                                      <w:marLeft w:val="0"/>
                                                                      <w:marRight w:val="0"/>
                                                                      <w:marTop w:val="0"/>
                                                                      <w:marBottom w:val="0"/>
                                                                      <w:divBdr>
                                                                        <w:top w:val="none" w:sz="0" w:space="0" w:color="auto"/>
                                                                        <w:left w:val="none" w:sz="0" w:space="0" w:color="auto"/>
                                                                        <w:bottom w:val="none" w:sz="0" w:space="0" w:color="auto"/>
                                                                        <w:right w:val="none" w:sz="0" w:space="0" w:color="auto"/>
                                                                      </w:divBdr>
                                                                      <w:divsChild>
                                                                        <w:div w:id="1488743644">
                                                                          <w:marLeft w:val="0"/>
                                                                          <w:marRight w:val="0"/>
                                                                          <w:marTop w:val="0"/>
                                                                          <w:marBottom w:val="0"/>
                                                                          <w:divBdr>
                                                                            <w:top w:val="none" w:sz="0" w:space="0" w:color="auto"/>
                                                                            <w:left w:val="none" w:sz="0" w:space="0" w:color="auto"/>
                                                                            <w:bottom w:val="none" w:sz="0" w:space="0" w:color="auto"/>
                                                                            <w:right w:val="none" w:sz="0" w:space="0" w:color="auto"/>
                                                                          </w:divBdr>
                                                                        </w:div>
                                                                      </w:divsChild>
                                                                    </w:div>
                                                                    <w:div w:id="1013529761">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669403">
                                                          <w:marLeft w:val="0"/>
                                                          <w:marRight w:val="0"/>
                                                          <w:marTop w:val="0"/>
                                                          <w:marBottom w:val="0"/>
                                                          <w:divBdr>
                                                            <w:top w:val="none" w:sz="0" w:space="0" w:color="auto"/>
                                                            <w:left w:val="none" w:sz="0" w:space="0" w:color="auto"/>
                                                            <w:bottom w:val="none" w:sz="0" w:space="0" w:color="auto"/>
                                                            <w:right w:val="none" w:sz="0" w:space="0" w:color="auto"/>
                                                          </w:divBdr>
                                                          <w:divsChild>
                                                            <w:div w:id="8719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863296">
          <w:marLeft w:val="0"/>
          <w:marRight w:val="0"/>
          <w:marTop w:val="0"/>
          <w:marBottom w:val="0"/>
          <w:divBdr>
            <w:top w:val="none" w:sz="0" w:space="0" w:color="auto"/>
            <w:left w:val="none" w:sz="0" w:space="0" w:color="auto"/>
            <w:bottom w:val="none" w:sz="0" w:space="0" w:color="auto"/>
            <w:right w:val="none" w:sz="0" w:space="0" w:color="auto"/>
          </w:divBdr>
          <w:divsChild>
            <w:div w:id="2003392077">
              <w:marLeft w:val="0"/>
              <w:marRight w:val="0"/>
              <w:marTop w:val="0"/>
              <w:marBottom w:val="0"/>
              <w:divBdr>
                <w:top w:val="none" w:sz="0" w:space="0" w:color="auto"/>
                <w:left w:val="none" w:sz="0" w:space="0" w:color="auto"/>
                <w:bottom w:val="none" w:sz="0" w:space="0" w:color="auto"/>
                <w:right w:val="none" w:sz="0" w:space="0" w:color="auto"/>
              </w:divBdr>
              <w:divsChild>
                <w:div w:id="1959598942">
                  <w:marLeft w:val="0"/>
                  <w:marRight w:val="0"/>
                  <w:marTop w:val="0"/>
                  <w:marBottom w:val="0"/>
                  <w:divBdr>
                    <w:top w:val="none" w:sz="0" w:space="0" w:color="auto"/>
                    <w:left w:val="none" w:sz="0" w:space="0" w:color="auto"/>
                    <w:bottom w:val="none" w:sz="0" w:space="0" w:color="auto"/>
                    <w:right w:val="none" w:sz="0" w:space="0" w:color="auto"/>
                  </w:divBdr>
                  <w:divsChild>
                    <w:div w:id="1506480616">
                      <w:marLeft w:val="0"/>
                      <w:marRight w:val="0"/>
                      <w:marTop w:val="0"/>
                      <w:marBottom w:val="0"/>
                      <w:divBdr>
                        <w:top w:val="none" w:sz="0" w:space="0" w:color="auto"/>
                        <w:left w:val="none" w:sz="0" w:space="0" w:color="auto"/>
                        <w:bottom w:val="none" w:sz="0" w:space="0" w:color="auto"/>
                        <w:right w:val="none" w:sz="0" w:space="0" w:color="auto"/>
                      </w:divBdr>
                      <w:divsChild>
                        <w:div w:id="935017298">
                          <w:marLeft w:val="6318"/>
                          <w:marRight w:val="0"/>
                          <w:marTop w:val="0"/>
                          <w:marBottom w:val="0"/>
                          <w:divBdr>
                            <w:top w:val="none" w:sz="0" w:space="0" w:color="auto"/>
                            <w:left w:val="none" w:sz="0" w:space="0" w:color="auto"/>
                            <w:bottom w:val="none" w:sz="0" w:space="0" w:color="auto"/>
                            <w:right w:val="none" w:sz="0" w:space="0" w:color="auto"/>
                          </w:divBdr>
                          <w:divsChild>
                            <w:div w:id="1111318693">
                              <w:marLeft w:val="0"/>
                              <w:marRight w:val="0"/>
                              <w:marTop w:val="0"/>
                              <w:marBottom w:val="0"/>
                              <w:divBdr>
                                <w:top w:val="none" w:sz="0" w:space="0" w:color="auto"/>
                                <w:left w:val="none" w:sz="0" w:space="0" w:color="auto"/>
                                <w:bottom w:val="none" w:sz="0" w:space="0" w:color="auto"/>
                                <w:right w:val="none" w:sz="0" w:space="0" w:color="auto"/>
                              </w:divBdr>
                              <w:divsChild>
                                <w:div w:id="22488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625787">
          <w:marLeft w:val="0"/>
          <w:marRight w:val="0"/>
          <w:marTop w:val="0"/>
          <w:marBottom w:val="0"/>
          <w:divBdr>
            <w:top w:val="none" w:sz="0" w:space="0" w:color="auto"/>
            <w:left w:val="none" w:sz="0" w:space="0" w:color="auto"/>
            <w:bottom w:val="none" w:sz="0" w:space="0" w:color="auto"/>
            <w:right w:val="none" w:sz="0" w:space="0" w:color="auto"/>
          </w:divBdr>
          <w:divsChild>
            <w:div w:id="1354381587">
              <w:marLeft w:val="0"/>
              <w:marRight w:val="0"/>
              <w:marTop w:val="0"/>
              <w:marBottom w:val="0"/>
              <w:divBdr>
                <w:top w:val="none" w:sz="0" w:space="0" w:color="auto"/>
                <w:left w:val="none" w:sz="0" w:space="0" w:color="auto"/>
                <w:bottom w:val="none" w:sz="0" w:space="0" w:color="auto"/>
                <w:right w:val="none" w:sz="0" w:space="0" w:color="auto"/>
              </w:divBdr>
              <w:divsChild>
                <w:div w:id="1474954032">
                  <w:marLeft w:val="0"/>
                  <w:marRight w:val="0"/>
                  <w:marTop w:val="0"/>
                  <w:marBottom w:val="0"/>
                  <w:divBdr>
                    <w:top w:val="none" w:sz="0" w:space="0" w:color="auto"/>
                    <w:left w:val="none" w:sz="0" w:space="0" w:color="auto"/>
                    <w:bottom w:val="none" w:sz="0" w:space="0" w:color="auto"/>
                    <w:right w:val="none" w:sz="0" w:space="0" w:color="auto"/>
                  </w:divBdr>
                  <w:divsChild>
                    <w:div w:id="214662655">
                      <w:marLeft w:val="0"/>
                      <w:marRight w:val="0"/>
                      <w:marTop w:val="0"/>
                      <w:marBottom w:val="0"/>
                      <w:divBdr>
                        <w:top w:val="none" w:sz="0" w:space="0" w:color="auto"/>
                        <w:left w:val="none" w:sz="0" w:space="0" w:color="auto"/>
                        <w:bottom w:val="none" w:sz="0" w:space="0" w:color="auto"/>
                        <w:right w:val="none" w:sz="0" w:space="0" w:color="auto"/>
                      </w:divBdr>
                      <w:divsChild>
                        <w:div w:id="552354748">
                          <w:marLeft w:val="0"/>
                          <w:marRight w:val="0"/>
                          <w:marTop w:val="0"/>
                          <w:marBottom w:val="0"/>
                          <w:divBdr>
                            <w:top w:val="none" w:sz="0" w:space="0" w:color="auto"/>
                            <w:left w:val="none" w:sz="0" w:space="0" w:color="auto"/>
                            <w:bottom w:val="none" w:sz="0" w:space="0" w:color="auto"/>
                            <w:right w:val="none" w:sz="0" w:space="0" w:color="auto"/>
                          </w:divBdr>
                          <w:divsChild>
                            <w:div w:id="1852913108">
                              <w:marLeft w:val="0"/>
                              <w:marRight w:val="0"/>
                              <w:marTop w:val="0"/>
                              <w:marBottom w:val="0"/>
                              <w:divBdr>
                                <w:top w:val="none" w:sz="0" w:space="0" w:color="auto"/>
                                <w:left w:val="none" w:sz="0" w:space="0" w:color="auto"/>
                                <w:bottom w:val="none" w:sz="0" w:space="0" w:color="auto"/>
                                <w:right w:val="none" w:sz="0" w:space="0" w:color="auto"/>
                              </w:divBdr>
                              <w:divsChild>
                                <w:div w:id="1302004192">
                                  <w:marLeft w:val="0"/>
                                  <w:marRight w:val="0"/>
                                  <w:marTop w:val="0"/>
                                  <w:marBottom w:val="0"/>
                                  <w:divBdr>
                                    <w:top w:val="none" w:sz="0" w:space="0" w:color="auto"/>
                                    <w:left w:val="none" w:sz="0" w:space="0" w:color="auto"/>
                                    <w:bottom w:val="none" w:sz="0" w:space="0" w:color="auto"/>
                                    <w:right w:val="none" w:sz="0" w:space="0" w:color="auto"/>
                                  </w:divBdr>
                                  <w:divsChild>
                                    <w:div w:id="1706249900">
                                      <w:marLeft w:val="0"/>
                                      <w:marRight w:val="0"/>
                                      <w:marTop w:val="0"/>
                                      <w:marBottom w:val="0"/>
                                      <w:divBdr>
                                        <w:top w:val="none" w:sz="0" w:space="0" w:color="auto"/>
                                        <w:left w:val="none" w:sz="0" w:space="0" w:color="auto"/>
                                        <w:bottom w:val="none" w:sz="0" w:space="0" w:color="auto"/>
                                        <w:right w:val="none" w:sz="0" w:space="0" w:color="auto"/>
                                      </w:divBdr>
                                      <w:divsChild>
                                        <w:div w:id="1119648432">
                                          <w:marLeft w:val="0"/>
                                          <w:marRight w:val="0"/>
                                          <w:marTop w:val="0"/>
                                          <w:marBottom w:val="0"/>
                                          <w:divBdr>
                                            <w:top w:val="none" w:sz="0" w:space="0" w:color="auto"/>
                                            <w:left w:val="none" w:sz="0" w:space="0" w:color="auto"/>
                                            <w:bottom w:val="none" w:sz="0" w:space="0" w:color="auto"/>
                                            <w:right w:val="none" w:sz="0" w:space="0" w:color="auto"/>
                                          </w:divBdr>
                                          <w:divsChild>
                                            <w:div w:id="1011833744">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2712037">
          <w:marLeft w:val="0"/>
          <w:marRight w:val="0"/>
          <w:marTop w:val="288"/>
          <w:marBottom w:val="0"/>
          <w:divBdr>
            <w:top w:val="none" w:sz="0" w:space="0" w:color="auto"/>
            <w:left w:val="none" w:sz="0" w:space="0" w:color="auto"/>
            <w:bottom w:val="none" w:sz="0" w:space="0" w:color="auto"/>
            <w:right w:val="none" w:sz="0" w:space="0" w:color="auto"/>
          </w:divBdr>
          <w:divsChild>
            <w:div w:id="1505587736">
              <w:marLeft w:val="0"/>
              <w:marRight w:val="0"/>
              <w:marTop w:val="0"/>
              <w:marBottom w:val="0"/>
              <w:divBdr>
                <w:top w:val="none" w:sz="0" w:space="0" w:color="auto"/>
                <w:left w:val="none" w:sz="0" w:space="0" w:color="auto"/>
                <w:bottom w:val="none" w:sz="0" w:space="0" w:color="auto"/>
                <w:right w:val="none" w:sz="0" w:space="0" w:color="auto"/>
              </w:divBdr>
              <w:divsChild>
                <w:div w:id="2069524890">
                  <w:marLeft w:val="0"/>
                  <w:marRight w:val="0"/>
                  <w:marTop w:val="0"/>
                  <w:marBottom w:val="0"/>
                  <w:divBdr>
                    <w:top w:val="none" w:sz="0" w:space="0" w:color="auto"/>
                    <w:left w:val="none" w:sz="0" w:space="0" w:color="auto"/>
                    <w:bottom w:val="none" w:sz="0" w:space="0" w:color="auto"/>
                    <w:right w:val="none" w:sz="0" w:space="0" w:color="auto"/>
                  </w:divBdr>
                  <w:divsChild>
                    <w:div w:id="836652467">
                      <w:marLeft w:val="0"/>
                      <w:marRight w:val="0"/>
                      <w:marTop w:val="0"/>
                      <w:marBottom w:val="0"/>
                      <w:divBdr>
                        <w:top w:val="none" w:sz="0" w:space="0" w:color="auto"/>
                        <w:left w:val="none" w:sz="0" w:space="0" w:color="auto"/>
                        <w:bottom w:val="none" w:sz="0" w:space="0" w:color="auto"/>
                        <w:right w:val="none" w:sz="0" w:space="0" w:color="auto"/>
                      </w:divBdr>
                      <w:divsChild>
                        <w:div w:id="681206475">
                          <w:marLeft w:val="6851"/>
                          <w:marRight w:val="0"/>
                          <w:marTop w:val="0"/>
                          <w:marBottom w:val="0"/>
                          <w:divBdr>
                            <w:top w:val="none" w:sz="0" w:space="0" w:color="auto"/>
                            <w:left w:val="none" w:sz="0" w:space="0" w:color="auto"/>
                            <w:bottom w:val="none" w:sz="0" w:space="0" w:color="auto"/>
                            <w:right w:val="none" w:sz="0" w:space="0" w:color="auto"/>
                          </w:divBdr>
                          <w:divsChild>
                            <w:div w:id="481192558">
                              <w:marLeft w:val="0"/>
                              <w:marRight w:val="0"/>
                              <w:marTop w:val="0"/>
                              <w:marBottom w:val="0"/>
                              <w:divBdr>
                                <w:top w:val="none" w:sz="0" w:space="0" w:color="auto"/>
                                <w:left w:val="none" w:sz="0" w:space="0" w:color="auto"/>
                                <w:bottom w:val="none" w:sz="0" w:space="0" w:color="auto"/>
                                <w:right w:val="none" w:sz="0" w:space="0" w:color="auto"/>
                              </w:divBdr>
                              <w:divsChild>
                                <w:div w:id="87905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583061">
                  <w:marLeft w:val="0"/>
                  <w:marRight w:val="0"/>
                  <w:marTop w:val="0"/>
                  <w:marBottom w:val="0"/>
                  <w:divBdr>
                    <w:top w:val="none" w:sz="0" w:space="0" w:color="auto"/>
                    <w:left w:val="none" w:sz="0" w:space="0" w:color="auto"/>
                    <w:bottom w:val="none" w:sz="0" w:space="0" w:color="auto"/>
                    <w:right w:val="none" w:sz="0" w:space="0" w:color="auto"/>
                  </w:divBdr>
                  <w:divsChild>
                    <w:div w:id="2055349912">
                      <w:marLeft w:val="0"/>
                      <w:marRight w:val="0"/>
                      <w:marTop w:val="0"/>
                      <w:marBottom w:val="0"/>
                      <w:divBdr>
                        <w:top w:val="none" w:sz="0" w:space="0" w:color="auto"/>
                        <w:left w:val="none" w:sz="0" w:space="0" w:color="auto"/>
                        <w:bottom w:val="none" w:sz="0" w:space="0" w:color="auto"/>
                        <w:right w:val="none" w:sz="0" w:space="0" w:color="auto"/>
                      </w:divBdr>
                      <w:divsChild>
                        <w:div w:id="1724207553">
                          <w:marLeft w:val="0"/>
                          <w:marRight w:val="0"/>
                          <w:marTop w:val="0"/>
                          <w:marBottom w:val="0"/>
                          <w:divBdr>
                            <w:top w:val="none" w:sz="0" w:space="0" w:color="auto"/>
                            <w:left w:val="none" w:sz="0" w:space="0" w:color="auto"/>
                            <w:bottom w:val="none" w:sz="0" w:space="0" w:color="auto"/>
                            <w:right w:val="none" w:sz="0" w:space="0" w:color="auto"/>
                          </w:divBdr>
                          <w:divsChild>
                            <w:div w:id="1754207026">
                              <w:marLeft w:val="0"/>
                              <w:marRight w:val="0"/>
                              <w:marTop w:val="0"/>
                              <w:marBottom w:val="0"/>
                              <w:divBdr>
                                <w:top w:val="none" w:sz="0" w:space="0" w:color="auto"/>
                                <w:left w:val="none" w:sz="0" w:space="0" w:color="auto"/>
                                <w:bottom w:val="none" w:sz="0" w:space="0" w:color="auto"/>
                                <w:right w:val="none" w:sz="0" w:space="0" w:color="auto"/>
                              </w:divBdr>
                              <w:divsChild>
                                <w:div w:id="518350364">
                                  <w:marLeft w:val="0"/>
                                  <w:marRight w:val="0"/>
                                  <w:marTop w:val="0"/>
                                  <w:marBottom w:val="0"/>
                                  <w:divBdr>
                                    <w:top w:val="none" w:sz="0" w:space="0" w:color="auto"/>
                                    <w:left w:val="none" w:sz="0" w:space="0" w:color="auto"/>
                                    <w:bottom w:val="none" w:sz="0" w:space="0" w:color="auto"/>
                                    <w:right w:val="none" w:sz="0" w:space="0" w:color="auto"/>
                                  </w:divBdr>
                                  <w:divsChild>
                                    <w:div w:id="1057127375">
                                      <w:marLeft w:val="0"/>
                                      <w:marRight w:val="0"/>
                                      <w:marTop w:val="0"/>
                                      <w:marBottom w:val="0"/>
                                      <w:divBdr>
                                        <w:top w:val="none" w:sz="0" w:space="0" w:color="auto"/>
                                        <w:left w:val="none" w:sz="0" w:space="0" w:color="auto"/>
                                        <w:bottom w:val="none" w:sz="0" w:space="0" w:color="auto"/>
                                        <w:right w:val="none" w:sz="0" w:space="0" w:color="auto"/>
                                      </w:divBdr>
                                      <w:divsChild>
                                        <w:div w:id="368917246">
                                          <w:marLeft w:val="0"/>
                                          <w:marRight w:val="0"/>
                                          <w:marTop w:val="0"/>
                                          <w:marBottom w:val="0"/>
                                          <w:divBdr>
                                            <w:top w:val="none" w:sz="0" w:space="0" w:color="auto"/>
                                            <w:left w:val="none" w:sz="0" w:space="0" w:color="auto"/>
                                            <w:bottom w:val="none" w:sz="0" w:space="0" w:color="auto"/>
                                            <w:right w:val="none" w:sz="0" w:space="0" w:color="auto"/>
                                          </w:divBdr>
                                          <w:divsChild>
                                            <w:div w:id="1340545513">
                                              <w:marLeft w:val="0"/>
                                              <w:marRight w:val="0"/>
                                              <w:marTop w:val="144"/>
                                              <w:marBottom w:val="192"/>
                                              <w:divBdr>
                                                <w:top w:val="none" w:sz="0" w:space="0" w:color="auto"/>
                                                <w:left w:val="none" w:sz="0" w:space="0" w:color="auto"/>
                                                <w:bottom w:val="none" w:sz="0" w:space="0" w:color="auto"/>
                                                <w:right w:val="none" w:sz="0" w:space="0" w:color="auto"/>
                                              </w:divBdr>
                                            </w:div>
                                            <w:div w:id="45104907">
                                              <w:marLeft w:val="0"/>
                                              <w:marRight w:val="0"/>
                                              <w:marTop w:val="144"/>
                                              <w:marBottom w:val="192"/>
                                              <w:divBdr>
                                                <w:top w:val="none" w:sz="0" w:space="0" w:color="auto"/>
                                                <w:left w:val="none" w:sz="0" w:space="0" w:color="auto"/>
                                                <w:bottom w:val="none" w:sz="0" w:space="0" w:color="auto"/>
                                                <w:right w:val="none" w:sz="0" w:space="0" w:color="auto"/>
                                              </w:divBdr>
                                            </w:div>
                                            <w:div w:id="445588568">
                                              <w:marLeft w:val="0"/>
                                              <w:marRight w:val="0"/>
                                              <w:marTop w:val="288"/>
                                              <w:marBottom w:val="144"/>
                                              <w:divBdr>
                                                <w:top w:val="none" w:sz="0" w:space="0" w:color="auto"/>
                                                <w:left w:val="none" w:sz="0" w:space="0" w:color="auto"/>
                                                <w:bottom w:val="none" w:sz="0" w:space="0" w:color="auto"/>
                                                <w:right w:val="none" w:sz="0" w:space="0" w:color="auto"/>
                                              </w:divBdr>
                                            </w:div>
                                            <w:div w:id="1106080357">
                                              <w:marLeft w:val="0"/>
                                              <w:marRight w:val="0"/>
                                              <w:marTop w:val="288"/>
                                              <w:marBottom w:val="144"/>
                                              <w:divBdr>
                                                <w:top w:val="none" w:sz="0" w:space="0" w:color="auto"/>
                                                <w:left w:val="none" w:sz="0" w:space="0" w:color="auto"/>
                                                <w:bottom w:val="none" w:sz="0" w:space="0" w:color="auto"/>
                                                <w:right w:val="none" w:sz="0" w:space="0" w:color="auto"/>
                                              </w:divBdr>
                                            </w:div>
                                            <w:div w:id="623730867">
                                              <w:marLeft w:val="0"/>
                                              <w:marRight w:val="0"/>
                                              <w:marTop w:val="144"/>
                                              <w:marBottom w:val="192"/>
                                              <w:divBdr>
                                                <w:top w:val="none" w:sz="0" w:space="0" w:color="auto"/>
                                                <w:left w:val="none" w:sz="0" w:space="0" w:color="auto"/>
                                                <w:bottom w:val="none" w:sz="0" w:space="0" w:color="auto"/>
                                                <w:right w:val="none" w:sz="0" w:space="0" w:color="auto"/>
                                              </w:divBdr>
                                            </w:div>
                                            <w:div w:id="185564260">
                                              <w:marLeft w:val="0"/>
                                              <w:marRight w:val="0"/>
                                              <w:marTop w:val="288"/>
                                              <w:marBottom w:val="144"/>
                                              <w:divBdr>
                                                <w:top w:val="none" w:sz="0" w:space="0" w:color="auto"/>
                                                <w:left w:val="none" w:sz="0" w:space="0" w:color="auto"/>
                                                <w:bottom w:val="none" w:sz="0" w:space="0" w:color="auto"/>
                                                <w:right w:val="none" w:sz="0" w:space="0" w:color="auto"/>
                                              </w:divBdr>
                                            </w:div>
                                            <w:div w:id="1135562712">
                                              <w:marLeft w:val="0"/>
                                              <w:marRight w:val="0"/>
                                              <w:marTop w:val="144"/>
                                              <w:marBottom w:val="192"/>
                                              <w:divBdr>
                                                <w:top w:val="none" w:sz="0" w:space="0" w:color="auto"/>
                                                <w:left w:val="none" w:sz="0" w:space="0" w:color="auto"/>
                                                <w:bottom w:val="none" w:sz="0" w:space="0" w:color="auto"/>
                                                <w:right w:val="none" w:sz="0" w:space="0" w:color="auto"/>
                                              </w:divBdr>
                                            </w:div>
                                            <w:div w:id="1070157723">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 w:id="1390105350">
                                      <w:marLeft w:val="0"/>
                                      <w:marRight w:val="0"/>
                                      <w:marTop w:val="0"/>
                                      <w:marBottom w:val="0"/>
                                      <w:divBdr>
                                        <w:top w:val="none" w:sz="0" w:space="0" w:color="auto"/>
                                        <w:left w:val="none" w:sz="0" w:space="0" w:color="auto"/>
                                        <w:bottom w:val="none" w:sz="0" w:space="0" w:color="auto"/>
                                        <w:right w:val="none" w:sz="0" w:space="0" w:color="auto"/>
                                      </w:divBdr>
                                      <w:divsChild>
                                        <w:div w:id="491722942">
                                          <w:marLeft w:val="0"/>
                                          <w:marRight w:val="0"/>
                                          <w:marTop w:val="0"/>
                                          <w:marBottom w:val="0"/>
                                          <w:divBdr>
                                            <w:top w:val="none" w:sz="0" w:space="0" w:color="auto"/>
                                            <w:left w:val="none" w:sz="0" w:space="0" w:color="auto"/>
                                            <w:bottom w:val="none" w:sz="0" w:space="0" w:color="auto"/>
                                            <w:right w:val="none" w:sz="0" w:space="0" w:color="auto"/>
                                          </w:divBdr>
                                          <w:divsChild>
                                            <w:div w:id="2117553702">
                                              <w:marLeft w:val="0"/>
                                              <w:marRight w:val="0"/>
                                              <w:marTop w:val="0"/>
                                              <w:marBottom w:val="0"/>
                                              <w:divBdr>
                                                <w:top w:val="none" w:sz="0" w:space="0" w:color="auto"/>
                                                <w:left w:val="none" w:sz="0" w:space="0" w:color="auto"/>
                                                <w:bottom w:val="none" w:sz="0" w:space="0" w:color="auto"/>
                                                <w:right w:val="none" w:sz="0" w:space="0" w:color="auto"/>
                                              </w:divBdr>
                                              <w:divsChild>
                                                <w:div w:id="1058673825">
                                                  <w:marLeft w:val="0"/>
                                                  <w:marRight w:val="0"/>
                                                  <w:marTop w:val="0"/>
                                                  <w:marBottom w:val="0"/>
                                                  <w:divBdr>
                                                    <w:top w:val="none" w:sz="0" w:space="0" w:color="auto"/>
                                                    <w:left w:val="none" w:sz="0" w:space="0" w:color="auto"/>
                                                    <w:bottom w:val="none" w:sz="0" w:space="0" w:color="auto"/>
                                                    <w:right w:val="none" w:sz="0" w:space="0" w:color="auto"/>
                                                  </w:divBdr>
                                                  <w:divsChild>
                                                    <w:div w:id="412776041">
                                                      <w:marLeft w:val="0"/>
                                                      <w:marRight w:val="0"/>
                                                      <w:marTop w:val="0"/>
                                                      <w:marBottom w:val="0"/>
                                                      <w:divBdr>
                                                        <w:top w:val="none" w:sz="0" w:space="0" w:color="auto"/>
                                                        <w:left w:val="none" w:sz="0" w:space="0" w:color="auto"/>
                                                        <w:bottom w:val="none" w:sz="0" w:space="0" w:color="auto"/>
                                                        <w:right w:val="none" w:sz="0" w:space="0" w:color="auto"/>
                                                      </w:divBdr>
                                                      <w:divsChild>
                                                        <w:div w:id="1733651608">
                                                          <w:marLeft w:val="0"/>
                                                          <w:marRight w:val="0"/>
                                                          <w:marTop w:val="0"/>
                                                          <w:marBottom w:val="0"/>
                                                          <w:divBdr>
                                                            <w:top w:val="none" w:sz="0" w:space="0" w:color="auto"/>
                                                            <w:left w:val="none" w:sz="0" w:space="0" w:color="auto"/>
                                                            <w:bottom w:val="none" w:sz="0" w:space="0" w:color="auto"/>
                                                            <w:right w:val="none" w:sz="0" w:space="0" w:color="auto"/>
                                                          </w:divBdr>
                                                        </w:div>
                                                      </w:divsChild>
                                                    </w:div>
                                                    <w:div w:id="1395079690">
                                                      <w:marLeft w:val="0"/>
                                                      <w:marRight w:val="0"/>
                                                      <w:marTop w:val="0"/>
                                                      <w:marBottom w:val="0"/>
                                                      <w:divBdr>
                                                        <w:top w:val="none" w:sz="0" w:space="0" w:color="auto"/>
                                                        <w:left w:val="none" w:sz="0" w:space="0" w:color="auto"/>
                                                        <w:bottom w:val="none" w:sz="0" w:space="0" w:color="auto"/>
                                                        <w:right w:val="none" w:sz="0" w:space="0" w:color="auto"/>
                                                      </w:divBdr>
                                                      <w:divsChild>
                                                        <w:div w:id="316880461">
                                                          <w:marLeft w:val="0"/>
                                                          <w:marRight w:val="0"/>
                                                          <w:marTop w:val="0"/>
                                                          <w:marBottom w:val="0"/>
                                                          <w:divBdr>
                                                            <w:top w:val="none" w:sz="0" w:space="0" w:color="auto"/>
                                                            <w:left w:val="none" w:sz="0" w:space="0" w:color="auto"/>
                                                            <w:bottom w:val="none" w:sz="0" w:space="0" w:color="auto"/>
                                                            <w:right w:val="none" w:sz="0" w:space="0" w:color="auto"/>
                                                          </w:divBdr>
                                                          <w:divsChild>
                                                            <w:div w:id="1499534678">
                                                              <w:marLeft w:val="0"/>
                                                              <w:marRight w:val="0"/>
                                                              <w:marTop w:val="0"/>
                                                              <w:marBottom w:val="0"/>
                                                              <w:divBdr>
                                                                <w:top w:val="none" w:sz="0" w:space="0" w:color="auto"/>
                                                                <w:left w:val="none" w:sz="0" w:space="0" w:color="auto"/>
                                                                <w:bottom w:val="none" w:sz="0" w:space="0" w:color="auto"/>
                                                                <w:right w:val="none" w:sz="0" w:space="0" w:color="auto"/>
                                                              </w:divBdr>
                                                              <w:divsChild>
                                                                <w:div w:id="1774129285">
                                                                  <w:marLeft w:val="0"/>
                                                                  <w:marRight w:val="0"/>
                                                                  <w:marTop w:val="0"/>
                                                                  <w:marBottom w:val="0"/>
                                                                  <w:divBdr>
                                                                    <w:top w:val="none" w:sz="0" w:space="0" w:color="auto"/>
                                                                    <w:left w:val="none" w:sz="0" w:space="0" w:color="auto"/>
                                                                    <w:bottom w:val="none" w:sz="0" w:space="0" w:color="auto"/>
                                                                    <w:right w:val="none" w:sz="0" w:space="0" w:color="auto"/>
                                                                  </w:divBdr>
                                                                  <w:divsChild>
                                                                    <w:div w:id="100559882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961812505">
                                                              <w:marLeft w:val="0"/>
                                                              <w:marRight w:val="0"/>
                                                              <w:marTop w:val="0"/>
                                                              <w:marBottom w:val="0"/>
                                                              <w:divBdr>
                                                                <w:top w:val="none" w:sz="0" w:space="0" w:color="auto"/>
                                                                <w:left w:val="none" w:sz="0" w:space="0" w:color="auto"/>
                                                                <w:bottom w:val="none" w:sz="0" w:space="0" w:color="auto"/>
                                                                <w:right w:val="none" w:sz="0" w:space="0" w:color="auto"/>
                                                              </w:divBdr>
                                                              <w:divsChild>
                                                                <w:div w:id="1713923065">
                                                                  <w:marLeft w:val="0"/>
                                                                  <w:marRight w:val="0"/>
                                                                  <w:marTop w:val="0"/>
                                                                  <w:marBottom w:val="0"/>
                                                                  <w:divBdr>
                                                                    <w:top w:val="none" w:sz="0" w:space="0" w:color="auto"/>
                                                                    <w:left w:val="none" w:sz="0" w:space="0" w:color="auto"/>
                                                                    <w:bottom w:val="none" w:sz="0" w:space="0" w:color="auto"/>
                                                                    <w:right w:val="none" w:sz="0" w:space="0" w:color="auto"/>
                                                                  </w:divBdr>
                                                                  <w:divsChild>
                                                                    <w:div w:id="555897421">
                                                                      <w:marLeft w:val="0"/>
                                                                      <w:marRight w:val="0"/>
                                                                      <w:marTop w:val="0"/>
                                                                      <w:marBottom w:val="0"/>
                                                                      <w:divBdr>
                                                                        <w:top w:val="none" w:sz="0" w:space="0" w:color="auto"/>
                                                                        <w:left w:val="none" w:sz="0" w:space="0" w:color="auto"/>
                                                                        <w:bottom w:val="none" w:sz="0" w:space="0" w:color="auto"/>
                                                                        <w:right w:val="none" w:sz="0" w:space="0" w:color="auto"/>
                                                                      </w:divBdr>
                                                                    </w:div>
                                                                  </w:divsChild>
                                                                </w:div>
                                                                <w:div w:id="1832914463">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17677">
                                                      <w:marLeft w:val="0"/>
                                                      <w:marRight w:val="0"/>
                                                      <w:marTop w:val="0"/>
                                                      <w:marBottom w:val="0"/>
                                                      <w:divBdr>
                                                        <w:top w:val="none" w:sz="0" w:space="0" w:color="auto"/>
                                                        <w:left w:val="none" w:sz="0" w:space="0" w:color="auto"/>
                                                        <w:bottom w:val="none" w:sz="0" w:space="0" w:color="auto"/>
                                                        <w:right w:val="none" w:sz="0" w:space="0" w:color="auto"/>
                                                      </w:divBdr>
                                                      <w:divsChild>
                                                        <w:div w:id="71895698">
                                                          <w:marLeft w:val="0"/>
                                                          <w:marRight w:val="0"/>
                                                          <w:marTop w:val="0"/>
                                                          <w:marBottom w:val="0"/>
                                                          <w:divBdr>
                                                            <w:top w:val="none" w:sz="0" w:space="0" w:color="auto"/>
                                                            <w:left w:val="none" w:sz="0" w:space="0" w:color="auto"/>
                                                            <w:bottom w:val="none" w:sz="0" w:space="0" w:color="auto"/>
                                                            <w:right w:val="none" w:sz="0" w:space="0" w:color="auto"/>
                                                          </w:divBdr>
                                                          <w:divsChild>
                                                            <w:div w:id="738672778">
                                                              <w:marLeft w:val="0"/>
                                                              <w:marRight w:val="0"/>
                                                              <w:marTop w:val="0"/>
                                                              <w:marBottom w:val="0"/>
                                                              <w:divBdr>
                                                                <w:top w:val="none" w:sz="0" w:space="0" w:color="auto"/>
                                                                <w:left w:val="none" w:sz="0" w:space="0" w:color="auto"/>
                                                                <w:bottom w:val="none" w:sz="0" w:space="0" w:color="auto"/>
                                                                <w:right w:val="none" w:sz="0" w:space="0" w:color="auto"/>
                                                              </w:divBdr>
                                                              <w:divsChild>
                                                                <w:div w:id="364795188">
                                                                  <w:marLeft w:val="0"/>
                                                                  <w:marRight w:val="0"/>
                                                                  <w:marTop w:val="0"/>
                                                                  <w:marBottom w:val="0"/>
                                                                  <w:divBdr>
                                                                    <w:top w:val="none" w:sz="0" w:space="0" w:color="auto"/>
                                                                    <w:left w:val="none" w:sz="0" w:space="0" w:color="auto"/>
                                                                    <w:bottom w:val="none" w:sz="0" w:space="0" w:color="auto"/>
                                                                    <w:right w:val="none" w:sz="0" w:space="0" w:color="auto"/>
                                                                  </w:divBdr>
                                                                  <w:divsChild>
                                                                    <w:div w:id="618727575">
                                                                      <w:marLeft w:val="0"/>
                                                                      <w:marRight w:val="0"/>
                                                                      <w:marTop w:val="0"/>
                                                                      <w:marBottom w:val="48"/>
                                                                      <w:divBdr>
                                                                        <w:top w:val="none" w:sz="0" w:space="0" w:color="auto"/>
                                                                        <w:left w:val="none" w:sz="0" w:space="0" w:color="auto"/>
                                                                        <w:bottom w:val="none" w:sz="0" w:space="0" w:color="auto"/>
                                                                        <w:right w:val="none" w:sz="0" w:space="0" w:color="auto"/>
                                                                      </w:divBdr>
                                                                    </w:div>
                                                                  </w:divsChild>
                                                                </w:div>
                                                                <w:div w:id="943658317">
                                                                  <w:marLeft w:val="0"/>
                                                                  <w:marRight w:val="0"/>
                                                                  <w:marTop w:val="0"/>
                                                                  <w:marBottom w:val="0"/>
                                                                  <w:divBdr>
                                                                    <w:top w:val="none" w:sz="0" w:space="0" w:color="auto"/>
                                                                    <w:left w:val="none" w:sz="0" w:space="0" w:color="auto"/>
                                                                    <w:bottom w:val="none" w:sz="0" w:space="0" w:color="auto"/>
                                                                    <w:right w:val="none" w:sz="0" w:space="0" w:color="auto"/>
                                                                  </w:divBdr>
                                                                  <w:divsChild>
                                                                    <w:div w:id="1739278456">
                                                                      <w:marLeft w:val="0"/>
                                                                      <w:marRight w:val="0"/>
                                                                      <w:marTop w:val="0"/>
                                                                      <w:marBottom w:val="0"/>
                                                                      <w:divBdr>
                                                                        <w:top w:val="none" w:sz="0" w:space="0" w:color="auto"/>
                                                                        <w:left w:val="none" w:sz="0" w:space="0" w:color="auto"/>
                                                                        <w:bottom w:val="none" w:sz="0" w:space="0" w:color="auto"/>
                                                                        <w:right w:val="none" w:sz="0" w:space="0" w:color="auto"/>
                                                                      </w:divBdr>
                                                                      <w:divsChild>
                                                                        <w:div w:id="179511554">
                                                                          <w:marLeft w:val="0"/>
                                                                          <w:marRight w:val="0"/>
                                                                          <w:marTop w:val="0"/>
                                                                          <w:marBottom w:val="0"/>
                                                                          <w:divBdr>
                                                                            <w:top w:val="none" w:sz="0" w:space="0" w:color="auto"/>
                                                                            <w:left w:val="none" w:sz="0" w:space="0" w:color="auto"/>
                                                                            <w:bottom w:val="none" w:sz="0" w:space="0" w:color="auto"/>
                                                                            <w:right w:val="none" w:sz="0" w:space="0" w:color="auto"/>
                                                                          </w:divBdr>
                                                                          <w:divsChild>
                                                                            <w:div w:id="143235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701779">
                                                              <w:marLeft w:val="0"/>
                                                              <w:marRight w:val="0"/>
                                                              <w:marTop w:val="0"/>
                                                              <w:marBottom w:val="0"/>
                                                              <w:divBdr>
                                                                <w:top w:val="none" w:sz="0" w:space="0" w:color="auto"/>
                                                                <w:left w:val="none" w:sz="0" w:space="0" w:color="auto"/>
                                                                <w:bottom w:val="none" w:sz="0" w:space="0" w:color="auto"/>
                                                                <w:right w:val="none" w:sz="0" w:space="0" w:color="auto"/>
                                                              </w:divBdr>
                                                              <w:divsChild>
                                                                <w:div w:id="1190296584">
                                                                  <w:marLeft w:val="0"/>
                                                                  <w:marRight w:val="0"/>
                                                                  <w:marTop w:val="0"/>
                                                                  <w:marBottom w:val="24"/>
                                                                  <w:divBdr>
                                                                    <w:top w:val="none" w:sz="0" w:space="0" w:color="auto"/>
                                                                    <w:left w:val="none" w:sz="0" w:space="0" w:color="auto"/>
                                                                    <w:bottom w:val="none" w:sz="0" w:space="0" w:color="auto"/>
                                                                    <w:right w:val="none" w:sz="0" w:space="0" w:color="auto"/>
                                                                  </w:divBdr>
                                                                  <w:divsChild>
                                                                    <w:div w:id="71901536">
                                                                      <w:marLeft w:val="0"/>
                                                                      <w:marRight w:val="0"/>
                                                                      <w:marTop w:val="0"/>
                                                                      <w:marBottom w:val="0"/>
                                                                      <w:divBdr>
                                                                        <w:top w:val="none" w:sz="0" w:space="0" w:color="auto"/>
                                                                        <w:left w:val="none" w:sz="0" w:space="0" w:color="auto"/>
                                                                        <w:bottom w:val="none" w:sz="0" w:space="0" w:color="auto"/>
                                                                        <w:right w:val="none" w:sz="0" w:space="0" w:color="auto"/>
                                                                      </w:divBdr>
                                                                      <w:divsChild>
                                                                        <w:div w:id="353191160">
                                                                          <w:marLeft w:val="0"/>
                                                                          <w:marRight w:val="0"/>
                                                                          <w:marTop w:val="0"/>
                                                                          <w:marBottom w:val="0"/>
                                                                          <w:divBdr>
                                                                            <w:top w:val="none" w:sz="0" w:space="0" w:color="auto"/>
                                                                            <w:left w:val="none" w:sz="0" w:space="0" w:color="auto"/>
                                                                            <w:bottom w:val="none" w:sz="0" w:space="0" w:color="auto"/>
                                                                            <w:right w:val="none" w:sz="0" w:space="0" w:color="auto"/>
                                                                          </w:divBdr>
                                                                        </w:div>
                                                                      </w:divsChild>
                                                                    </w:div>
                                                                    <w:div w:id="753161717">
                                                                      <w:marLeft w:val="0"/>
                                                                      <w:marRight w:val="0"/>
                                                                      <w:marTop w:val="0"/>
                                                                      <w:marBottom w:val="0"/>
                                                                      <w:divBdr>
                                                                        <w:top w:val="none" w:sz="0" w:space="0" w:color="auto"/>
                                                                        <w:left w:val="none" w:sz="0" w:space="0" w:color="auto"/>
                                                                        <w:bottom w:val="none" w:sz="0" w:space="0" w:color="auto"/>
                                                                        <w:right w:val="none" w:sz="0" w:space="0" w:color="auto"/>
                                                                      </w:divBdr>
                                                                      <w:divsChild>
                                                                        <w:div w:id="1774859572">
                                                                          <w:marLeft w:val="0"/>
                                                                          <w:marRight w:val="0"/>
                                                                          <w:marTop w:val="0"/>
                                                                          <w:marBottom w:val="0"/>
                                                                          <w:divBdr>
                                                                            <w:top w:val="none" w:sz="0" w:space="0" w:color="auto"/>
                                                                            <w:left w:val="none" w:sz="0" w:space="0" w:color="auto"/>
                                                                            <w:bottom w:val="single" w:sz="4" w:space="0" w:color="E1E3E8"/>
                                                                            <w:right w:val="none" w:sz="0" w:space="0" w:color="auto"/>
                                                                          </w:divBdr>
                                                                        </w:div>
                                                                      </w:divsChild>
                                                                    </w:div>
                                                                  </w:divsChild>
                                                                </w:div>
                                                                <w:div w:id="1494488590">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228082">
                                                      <w:marLeft w:val="0"/>
                                                      <w:marRight w:val="0"/>
                                                      <w:marTop w:val="0"/>
                                                      <w:marBottom w:val="0"/>
                                                      <w:divBdr>
                                                        <w:top w:val="none" w:sz="0" w:space="0" w:color="auto"/>
                                                        <w:left w:val="none" w:sz="0" w:space="0" w:color="auto"/>
                                                        <w:bottom w:val="none" w:sz="0" w:space="0" w:color="auto"/>
                                                        <w:right w:val="none" w:sz="0" w:space="0" w:color="auto"/>
                                                      </w:divBdr>
                                                      <w:divsChild>
                                                        <w:div w:id="325785914">
                                                          <w:marLeft w:val="0"/>
                                                          <w:marRight w:val="0"/>
                                                          <w:marTop w:val="0"/>
                                                          <w:marBottom w:val="0"/>
                                                          <w:divBdr>
                                                            <w:top w:val="none" w:sz="0" w:space="0" w:color="auto"/>
                                                            <w:left w:val="none" w:sz="0" w:space="0" w:color="auto"/>
                                                            <w:bottom w:val="none" w:sz="0" w:space="0" w:color="auto"/>
                                                            <w:right w:val="none" w:sz="0" w:space="0" w:color="auto"/>
                                                          </w:divBdr>
                                                          <w:divsChild>
                                                            <w:div w:id="927007105">
                                                              <w:marLeft w:val="0"/>
                                                              <w:marRight w:val="0"/>
                                                              <w:marTop w:val="0"/>
                                                              <w:marBottom w:val="0"/>
                                                              <w:divBdr>
                                                                <w:top w:val="none" w:sz="0" w:space="0" w:color="auto"/>
                                                                <w:left w:val="none" w:sz="0" w:space="0" w:color="auto"/>
                                                                <w:bottom w:val="none" w:sz="0" w:space="0" w:color="auto"/>
                                                                <w:right w:val="none" w:sz="0" w:space="0" w:color="auto"/>
                                                              </w:divBdr>
                                                              <w:divsChild>
                                                                <w:div w:id="1291398796">
                                                                  <w:marLeft w:val="0"/>
                                                                  <w:marRight w:val="0"/>
                                                                  <w:marTop w:val="0"/>
                                                                  <w:marBottom w:val="0"/>
                                                                  <w:divBdr>
                                                                    <w:top w:val="none" w:sz="0" w:space="0" w:color="auto"/>
                                                                    <w:left w:val="none" w:sz="0" w:space="0" w:color="auto"/>
                                                                    <w:bottom w:val="none" w:sz="0" w:space="0" w:color="auto"/>
                                                                    <w:right w:val="none" w:sz="0" w:space="0" w:color="auto"/>
                                                                  </w:divBdr>
                                                                  <w:divsChild>
                                                                    <w:div w:id="1436484804">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789519572">
                                                              <w:marLeft w:val="0"/>
                                                              <w:marRight w:val="0"/>
                                                              <w:marTop w:val="0"/>
                                                              <w:marBottom w:val="0"/>
                                                              <w:divBdr>
                                                                <w:top w:val="none" w:sz="0" w:space="0" w:color="auto"/>
                                                                <w:left w:val="none" w:sz="0" w:space="0" w:color="auto"/>
                                                                <w:bottom w:val="none" w:sz="0" w:space="0" w:color="auto"/>
                                                                <w:right w:val="none" w:sz="0" w:space="0" w:color="auto"/>
                                                              </w:divBdr>
                                                              <w:divsChild>
                                                                <w:div w:id="1294798526">
                                                                  <w:marLeft w:val="0"/>
                                                                  <w:marRight w:val="0"/>
                                                                  <w:marTop w:val="0"/>
                                                                  <w:marBottom w:val="0"/>
                                                                  <w:divBdr>
                                                                    <w:top w:val="none" w:sz="0" w:space="0" w:color="auto"/>
                                                                    <w:left w:val="none" w:sz="0" w:space="0" w:color="auto"/>
                                                                    <w:bottom w:val="none" w:sz="0" w:space="0" w:color="auto"/>
                                                                    <w:right w:val="none" w:sz="0" w:space="0" w:color="auto"/>
                                                                  </w:divBdr>
                                                                  <w:divsChild>
                                                                    <w:div w:id="961379862">
                                                                      <w:marLeft w:val="0"/>
                                                                      <w:marRight w:val="0"/>
                                                                      <w:marTop w:val="0"/>
                                                                      <w:marBottom w:val="0"/>
                                                                      <w:divBdr>
                                                                        <w:top w:val="none" w:sz="0" w:space="0" w:color="auto"/>
                                                                        <w:left w:val="none" w:sz="0" w:space="0" w:color="auto"/>
                                                                        <w:bottom w:val="none" w:sz="0" w:space="0" w:color="auto"/>
                                                                        <w:right w:val="none" w:sz="0" w:space="0" w:color="auto"/>
                                                                      </w:divBdr>
                                                                    </w:div>
                                                                  </w:divsChild>
                                                                </w:div>
                                                                <w:div w:id="777142541">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525642">
                                                      <w:marLeft w:val="0"/>
                                                      <w:marRight w:val="0"/>
                                                      <w:marTop w:val="0"/>
                                                      <w:marBottom w:val="0"/>
                                                      <w:divBdr>
                                                        <w:top w:val="none" w:sz="0" w:space="0" w:color="auto"/>
                                                        <w:left w:val="none" w:sz="0" w:space="0" w:color="auto"/>
                                                        <w:bottom w:val="none" w:sz="0" w:space="0" w:color="auto"/>
                                                        <w:right w:val="none" w:sz="0" w:space="0" w:color="auto"/>
                                                      </w:divBdr>
                                                      <w:divsChild>
                                                        <w:div w:id="9637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82484">
          <w:marLeft w:val="0"/>
          <w:marRight w:val="0"/>
          <w:marTop w:val="288"/>
          <w:marBottom w:val="0"/>
          <w:divBdr>
            <w:top w:val="none" w:sz="0" w:space="0" w:color="auto"/>
            <w:left w:val="none" w:sz="0" w:space="0" w:color="auto"/>
            <w:bottom w:val="none" w:sz="0" w:space="0" w:color="auto"/>
            <w:right w:val="none" w:sz="0" w:space="0" w:color="auto"/>
          </w:divBdr>
          <w:divsChild>
            <w:div w:id="1360006967">
              <w:marLeft w:val="0"/>
              <w:marRight w:val="0"/>
              <w:marTop w:val="0"/>
              <w:marBottom w:val="0"/>
              <w:divBdr>
                <w:top w:val="none" w:sz="0" w:space="0" w:color="auto"/>
                <w:left w:val="none" w:sz="0" w:space="0" w:color="auto"/>
                <w:bottom w:val="none" w:sz="0" w:space="0" w:color="auto"/>
                <w:right w:val="none" w:sz="0" w:space="0" w:color="auto"/>
              </w:divBdr>
              <w:divsChild>
                <w:div w:id="1017846607">
                  <w:marLeft w:val="0"/>
                  <w:marRight w:val="0"/>
                  <w:marTop w:val="0"/>
                  <w:marBottom w:val="0"/>
                  <w:divBdr>
                    <w:top w:val="none" w:sz="0" w:space="0" w:color="auto"/>
                    <w:left w:val="none" w:sz="0" w:space="0" w:color="auto"/>
                    <w:bottom w:val="none" w:sz="0" w:space="0" w:color="auto"/>
                    <w:right w:val="none" w:sz="0" w:space="0" w:color="auto"/>
                  </w:divBdr>
                  <w:divsChild>
                    <w:div w:id="1023822321">
                      <w:marLeft w:val="0"/>
                      <w:marRight w:val="0"/>
                      <w:marTop w:val="0"/>
                      <w:marBottom w:val="0"/>
                      <w:divBdr>
                        <w:top w:val="none" w:sz="0" w:space="0" w:color="auto"/>
                        <w:left w:val="none" w:sz="0" w:space="0" w:color="auto"/>
                        <w:bottom w:val="none" w:sz="0" w:space="0" w:color="auto"/>
                        <w:right w:val="none" w:sz="0" w:space="0" w:color="auto"/>
                      </w:divBdr>
                      <w:divsChild>
                        <w:div w:id="357969905">
                          <w:marLeft w:val="5680"/>
                          <w:marRight w:val="0"/>
                          <w:marTop w:val="0"/>
                          <w:marBottom w:val="0"/>
                          <w:divBdr>
                            <w:top w:val="none" w:sz="0" w:space="0" w:color="auto"/>
                            <w:left w:val="none" w:sz="0" w:space="0" w:color="auto"/>
                            <w:bottom w:val="none" w:sz="0" w:space="0" w:color="auto"/>
                            <w:right w:val="none" w:sz="0" w:space="0" w:color="auto"/>
                          </w:divBdr>
                          <w:divsChild>
                            <w:div w:id="762650980">
                              <w:marLeft w:val="0"/>
                              <w:marRight w:val="0"/>
                              <w:marTop w:val="0"/>
                              <w:marBottom w:val="0"/>
                              <w:divBdr>
                                <w:top w:val="none" w:sz="0" w:space="0" w:color="auto"/>
                                <w:left w:val="none" w:sz="0" w:space="0" w:color="auto"/>
                                <w:bottom w:val="none" w:sz="0" w:space="0" w:color="auto"/>
                                <w:right w:val="none" w:sz="0" w:space="0" w:color="auto"/>
                              </w:divBdr>
                              <w:divsChild>
                                <w:div w:id="8838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960473">
                  <w:marLeft w:val="0"/>
                  <w:marRight w:val="0"/>
                  <w:marTop w:val="0"/>
                  <w:marBottom w:val="0"/>
                  <w:divBdr>
                    <w:top w:val="none" w:sz="0" w:space="0" w:color="auto"/>
                    <w:left w:val="none" w:sz="0" w:space="0" w:color="auto"/>
                    <w:bottom w:val="none" w:sz="0" w:space="0" w:color="auto"/>
                    <w:right w:val="none" w:sz="0" w:space="0" w:color="auto"/>
                  </w:divBdr>
                  <w:divsChild>
                    <w:div w:id="580992874">
                      <w:marLeft w:val="0"/>
                      <w:marRight w:val="0"/>
                      <w:marTop w:val="0"/>
                      <w:marBottom w:val="0"/>
                      <w:divBdr>
                        <w:top w:val="none" w:sz="0" w:space="0" w:color="auto"/>
                        <w:left w:val="none" w:sz="0" w:space="0" w:color="auto"/>
                        <w:bottom w:val="none" w:sz="0" w:space="0" w:color="auto"/>
                        <w:right w:val="none" w:sz="0" w:space="0" w:color="auto"/>
                      </w:divBdr>
                      <w:divsChild>
                        <w:div w:id="794131312">
                          <w:marLeft w:val="0"/>
                          <w:marRight w:val="0"/>
                          <w:marTop w:val="0"/>
                          <w:marBottom w:val="0"/>
                          <w:divBdr>
                            <w:top w:val="none" w:sz="0" w:space="0" w:color="auto"/>
                            <w:left w:val="none" w:sz="0" w:space="0" w:color="auto"/>
                            <w:bottom w:val="none" w:sz="0" w:space="0" w:color="auto"/>
                            <w:right w:val="none" w:sz="0" w:space="0" w:color="auto"/>
                          </w:divBdr>
                          <w:divsChild>
                            <w:div w:id="2008511444">
                              <w:marLeft w:val="0"/>
                              <w:marRight w:val="0"/>
                              <w:marTop w:val="0"/>
                              <w:marBottom w:val="0"/>
                              <w:divBdr>
                                <w:top w:val="none" w:sz="0" w:space="0" w:color="auto"/>
                                <w:left w:val="none" w:sz="0" w:space="0" w:color="auto"/>
                                <w:bottom w:val="none" w:sz="0" w:space="0" w:color="auto"/>
                                <w:right w:val="none" w:sz="0" w:space="0" w:color="auto"/>
                              </w:divBdr>
                              <w:divsChild>
                                <w:div w:id="783384134">
                                  <w:marLeft w:val="0"/>
                                  <w:marRight w:val="0"/>
                                  <w:marTop w:val="0"/>
                                  <w:marBottom w:val="0"/>
                                  <w:divBdr>
                                    <w:top w:val="none" w:sz="0" w:space="0" w:color="auto"/>
                                    <w:left w:val="none" w:sz="0" w:space="0" w:color="auto"/>
                                    <w:bottom w:val="none" w:sz="0" w:space="0" w:color="auto"/>
                                    <w:right w:val="none" w:sz="0" w:space="0" w:color="auto"/>
                                  </w:divBdr>
                                  <w:divsChild>
                                    <w:div w:id="2090812909">
                                      <w:marLeft w:val="0"/>
                                      <w:marRight w:val="0"/>
                                      <w:marTop w:val="0"/>
                                      <w:marBottom w:val="0"/>
                                      <w:divBdr>
                                        <w:top w:val="none" w:sz="0" w:space="0" w:color="auto"/>
                                        <w:left w:val="none" w:sz="0" w:space="0" w:color="auto"/>
                                        <w:bottom w:val="none" w:sz="0" w:space="0" w:color="auto"/>
                                        <w:right w:val="none" w:sz="0" w:space="0" w:color="auto"/>
                                      </w:divBdr>
                                      <w:divsChild>
                                        <w:div w:id="1651404517">
                                          <w:marLeft w:val="0"/>
                                          <w:marRight w:val="0"/>
                                          <w:marTop w:val="0"/>
                                          <w:marBottom w:val="0"/>
                                          <w:divBdr>
                                            <w:top w:val="none" w:sz="0" w:space="0" w:color="auto"/>
                                            <w:left w:val="none" w:sz="0" w:space="0" w:color="auto"/>
                                            <w:bottom w:val="none" w:sz="0" w:space="0" w:color="auto"/>
                                            <w:right w:val="none" w:sz="0" w:space="0" w:color="auto"/>
                                          </w:divBdr>
                                          <w:divsChild>
                                            <w:div w:id="664667689">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1507019">
          <w:marLeft w:val="0"/>
          <w:marRight w:val="0"/>
          <w:marTop w:val="288"/>
          <w:marBottom w:val="0"/>
          <w:divBdr>
            <w:top w:val="none" w:sz="0" w:space="0" w:color="auto"/>
            <w:left w:val="none" w:sz="0" w:space="0" w:color="auto"/>
            <w:bottom w:val="none" w:sz="0" w:space="0" w:color="auto"/>
            <w:right w:val="none" w:sz="0" w:space="0" w:color="auto"/>
          </w:divBdr>
          <w:divsChild>
            <w:div w:id="980429672">
              <w:marLeft w:val="0"/>
              <w:marRight w:val="0"/>
              <w:marTop w:val="0"/>
              <w:marBottom w:val="0"/>
              <w:divBdr>
                <w:top w:val="none" w:sz="0" w:space="0" w:color="auto"/>
                <w:left w:val="none" w:sz="0" w:space="0" w:color="auto"/>
                <w:bottom w:val="none" w:sz="0" w:space="0" w:color="auto"/>
                <w:right w:val="none" w:sz="0" w:space="0" w:color="auto"/>
              </w:divBdr>
              <w:divsChild>
                <w:div w:id="909121789">
                  <w:marLeft w:val="0"/>
                  <w:marRight w:val="0"/>
                  <w:marTop w:val="0"/>
                  <w:marBottom w:val="0"/>
                  <w:divBdr>
                    <w:top w:val="none" w:sz="0" w:space="0" w:color="auto"/>
                    <w:left w:val="none" w:sz="0" w:space="0" w:color="auto"/>
                    <w:bottom w:val="none" w:sz="0" w:space="0" w:color="auto"/>
                    <w:right w:val="none" w:sz="0" w:space="0" w:color="auto"/>
                  </w:divBdr>
                  <w:divsChild>
                    <w:div w:id="1975796285">
                      <w:marLeft w:val="0"/>
                      <w:marRight w:val="0"/>
                      <w:marTop w:val="0"/>
                      <w:marBottom w:val="0"/>
                      <w:divBdr>
                        <w:top w:val="none" w:sz="0" w:space="0" w:color="auto"/>
                        <w:left w:val="none" w:sz="0" w:space="0" w:color="auto"/>
                        <w:bottom w:val="none" w:sz="0" w:space="0" w:color="auto"/>
                        <w:right w:val="none" w:sz="0" w:space="0" w:color="auto"/>
                      </w:divBdr>
                      <w:divsChild>
                        <w:div w:id="1745565479">
                          <w:marLeft w:val="5806"/>
                          <w:marRight w:val="0"/>
                          <w:marTop w:val="0"/>
                          <w:marBottom w:val="0"/>
                          <w:divBdr>
                            <w:top w:val="none" w:sz="0" w:space="0" w:color="auto"/>
                            <w:left w:val="none" w:sz="0" w:space="0" w:color="auto"/>
                            <w:bottom w:val="none" w:sz="0" w:space="0" w:color="auto"/>
                            <w:right w:val="none" w:sz="0" w:space="0" w:color="auto"/>
                          </w:divBdr>
                          <w:divsChild>
                            <w:div w:id="1285386557">
                              <w:marLeft w:val="0"/>
                              <w:marRight w:val="0"/>
                              <w:marTop w:val="0"/>
                              <w:marBottom w:val="0"/>
                              <w:divBdr>
                                <w:top w:val="none" w:sz="0" w:space="0" w:color="auto"/>
                                <w:left w:val="none" w:sz="0" w:space="0" w:color="auto"/>
                                <w:bottom w:val="none" w:sz="0" w:space="0" w:color="auto"/>
                                <w:right w:val="none" w:sz="0" w:space="0" w:color="auto"/>
                              </w:divBdr>
                              <w:divsChild>
                                <w:div w:id="8844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85220">
                  <w:marLeft w:val="0"/>
                  <w:marRight w:val="0"/>
                  <w:marTop w:val="0"/>
                  <w:marBottom w:val="0"/>
                  <w:divBdr>
                    <w:top w:val="none" w:sz="0" w:space="0" w:color="auto"/>
                    <w:left w:val="none" w:sz="0" w:space="0" w:color="auto"/>
                    <w:bottom w:val="none" w:sz="0" w:space="0" w:color="auto"/>
                    <w:right w:val="none" w:sz="0" w:space="0" w:color="auto"/>
                  </w:divBdr>
                  <w:divsChild>
                    <w:div w:id="668096296">
                      <w:marLeft w:val="0"/>
                      <w:marRight w:val="0"/>
                      <w:marTop w:val="0"/>
                      <w:marBottom w:val="0"/>
                      <w:divBdr>
                        <w:top w:val="none" w:sz="0" w:space="0" w:color="auto"/>
                        <w:left w:val="none" w:sz="0" w:space="0" w:color="auto"/>
                        <w:bottom w:val="none" w:sz="0" w:space="0" w:color="auto"/>
                        <w:right w:val="none" w:sz="0" w:space="0" w:color="auto"/>
                      </w:divBdr>
                      <w:divsChild>
                        <w:div w:id="1645624692">
                          <w:marLeft w:val="0"/>
                          <w:marRight w:val="0"/>
                          <w:marTop w:val="0"/>
                          <w:marBottom w:val="0"/>
                          <w:divBdr>
                            <w:top w:val="none" w:sz="0" w:space="0" w:color="auto"/>
                            <w:left w:val="none" w:sz="0" w:space="0" w:color="auto"/>
                            <w:bottom w:val="none" w:sz="0" w:space="0" w:color="auto"/>
                            <w:right w:val="none" w:sz="0" w:space="0" w:color="auto"/>
                          </w:divBdr>
                          <w:divsChild>
                            <w:div w:id="1975015883">
                              <w:marLeft w:val="0"/>
                              <w:marRight w:val="0"/>
                              <w:marTop w:val="0"/>
                              <w:marBottom w:val="0"/>
                              <w:divBdr>
                                <w:top w:val="none" w:sz="0" w:space="0" w:color="auto"/>
                                <w:left w:val="none" w:sz="0" w:space="0" w:color="auto"/>
                                <w:bottom w:val="none" w:sz="0" w:space="0" w:color="auto"/>
                                <w:right w:val="none" w:sz="0" w:space="0" w:color="auto"/>
                              </w:divBdr>
                              <w:divsChild>
                                <w:div w:id="532958273">
                                  <w:marLeft w:val="0"/>
                                  <w:marRight w:val="0"/>
                                  <w:marTop w:val="0"/>
                                  <w:marBottom w:val="0"/>
                                  <w:divBdr>
                                    <w:top w:val="none" w:sz="0" w:space="0" w:color="auto"/>
                                    <w:left w:val="none" w:sz="0" w:space="0" w:color="auto"/>
                                    <w:bottom w:val="none" w:sz="0" w:space="0" w:color="auto"/>
                                    <w:right w:val="none" w:sz="0" w:space="0" w:color="auto"/>
                                  </w:divBdr>
                                  <w:divsChild>
                                    <w:div w:id="999115021">
                                      <w:marLeft w:val="0"/>
                                      <w:marRight w:val="0"/>
                                      <w:marTop w:val="0"/>
                                      <w:marBottom w:val="0"/>
                                      <w:divBdr>
                                        <w:top w:val="none" w:sz="0" w:space="0" w:color="auto"/>
                                        <w:left w:val="none" w:sz="0" w:space="0" w:color="auto"/>
                                        <w:bottom w:val="none" w:sz="0" w:space="0" w:color="auto"/>
                                        <w:right w:val="none" w:sz="0" w:space="0" w:color="auto"/>
                                      </w:divBdr>
                                      <w:divsChild>
                                        <w:div w:id="1434009039">
                                          <w:marLeft w:val="0"/>
                                          <w:marRight w:val="0"/>
                                          <w:marTop w:val="0"/>
                                          <w:marBottom w:val="0"/>
                                          <w:divBdr>
                                            <w:top w:val="none" w:sz="0" w:space="0" w:color="auto"/>
                                            <w:left w:val="none" w:sz="0" w:space="0" w:color="auto"/>
                                            <w:bottom w:val="none" w:sz="0" w:space="0" w:color="auto"/>
                                            <w:right w:val="none" w:sz="0" w:space="0" w:color="auto"/>
                                          </w:divBdr>
                                          <w:divsChild>
                                            <w:div w:id="1145707524">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4674896">
          <w:marLeft w:val="0"/>
          <w:marRight w:val="0"/>
          <w:marTop w:val="288"/>
          <w:marBottom w:val="0"/>
          <w:divBdr>
            <w:top w:val="none" w:sz="0" w:space="0" w:color="auto"/>
            <w:left w:val="none" w:sz="0" w:space="0" w:color="auto"/>
            <w:bottom w:val="none" w:sz="0" w:space="0" w:color="auto"/>
            <w:right w:val="none" w:sz="0" w:space="0" w:color="auto"/>
          </w:divBdr>
          <w:divsChild>
            <w:div w:id="546842281">
              <w:marLeft w:val="0"/>
              <w:marRight w:val="0"/>
              <w:marTop w:val="0"/>
              <w:marBottom w:val="0"/>
              <w:divBdr>
                <w:top w:val="none" w:sz="0" w:space="0" w:color="auto"/>
                <w:left w:val="none" w:sz="0" w:space="0" w:color="auto"/>
                <w:bottom w:val="none" w:sz="0" w:space="0" w:color="auto"/>
                <w:right w:val="none" w:sz="0" w:space="0" w:color="auto"/>
              </w:divBdr>
              <w:divsChild>
                <w:div w:id="188297310">
                  <w:marLeft w:val="0"/>
                  <w:marRight w:val="0"/>
                  <w:marTop w:val="0"/>
                  <w:marBottom w:val="0"/>
                  <w:divBdr>
                    <w:top w:val="none" w:sz="0" w:space="0" w:color="auto"/>
                    <w:left w:val="none" w:sz="0" w:space="0" w:color="auto"/>
                    <w:bottom w:val="none" w:sz="0" w:space="0" w:color="auto"/>
                    <w:right w:val="none" w:sz="0" w:space="0" w:color="auto"/>
                  </w:divBdr>
                  <w:divsChild>
                    <w:div w:id="1129208612">
                      <w:marLeft w:val="0"/>
                      <w:marRight w:val="0"/>
                      <w:marTop w:val="0"/>
                      <w:marBottom w:val="0"/>
                      <w:divBdr>
                        <w:top w:val="none" w:sz="0" w:space="0" w:color="auto"/>
                        <w:left w:val="none" w:sz="0" w:space="0" w:color="auto"/>
                        <w:bottom w:val="none" w:sz="0" w:space="0" w:color="auto"/>
                        <w:right w:val="none" w:sz="0" w:space="0" w:color="auto"/>
                      </w:divBdr>
                      <w:divsChild>
                        <w:div w:id="1381586972">
                          <w:marLeft w:val="5757"/>
                          <w:marRight w:val="0"/>
                          <w:marTop w:val="0"/>
                          <w:marBottom w:val="0"/>
                          <w:divBdr>
                            <w:top w:val="none" w:sz="0" w:space="0" w:color="auto"/>
                            <w:left w:val="none" w:sz="0" w:space="0" w:color="auto"/>
                            <w:bottom w:val="none" w:sz="0" w:space="0" w:color="auto"/>
                            <w:right w:val="none" w:sz="0" w:space="0" w:color="auto"/>
                          </w:divBdr>
                          <w:divsChild>
                            <w:div w:id="871770537">
                              <w:marLeft w:val="0"/>
                              <w:marRight w:val="0"/>
                              <w:marTop w:val="0"/>
                              <w:marBottom w:val="0"/>
                              <w:divBdr>
                                <w:top w:val="none" w:sz="0" w:space="0" w:color="auto"/>
                                <w:left w:val="none" w:sz="0" w:space="0" w:color="auto"/>
                                <w:bottom w:val="none" w:sz="0" w:space="0" w:color="auto"/>
                                <w:right w:val="none" w:sz="0" w:space="0" w:color="auto"/>
                              </w:divBdr>
                              <w:divsChild>
                                <w:div w:id="1261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55786">
                  <w:marLeft w:val="0"/>
                  <w:marRight w:val="0"/>
                  <w:marTop w:val="0"/>
                  <w:marBottom w:val="0"/>
                  <w:divBdr>
                    <w:top w:val="none" w:sz="0" w:space="0" w:color="auto"/>
                    <w:left w:val="none" w:sz="0" w:space="0" w:color="auto"/>
                    <w:bottom w:val="none" w:sz="0" w:space="0" w:color="auto"/>
                    <w:right w:val="none" w:sz="0" w:space="0" w:color="auto"/>
                  </w:divBdr>
                  <w:divsChild>
                    <w:div w:id="423965220">
                      <w:marLeft w:val="0"/>
                      <w:marRight w:val="0"/>
                      <w:marTop w:val="0"/>
                      <w:marBottom w:val="0"/>
                      <w:divBdr>
                        <w:top w:val="none" w:sz="0" w:space="0" w:color="auto"/>
                        <w:left w:val="none" w:sz="0" w:space="0" w:color="auto"/>
                        <w:bottom w:val="none" w:sz="0" w:space="0" w:color="auto"/>
                        <w:right w:val="none" w:sz="0" w:space="0" w:color="auto"/>
                      </w:divBdr>
                      <w:divsChild>
                        <w:div w:id="470250668">
                          <w:marLeft w:val="0"/>
                          <w:marRight w:val="0"/>
                          <w:marTop w:val="0"/>
                          <w:marBottom w:val="0"/>
                          <w:divBdr>
                            <w:top w:val="none" w:sz="0" w:space="0" w:color="auto"/>
                            <w:left w:val="none" w:sz="0" w:space="0" w:color="auto"/>
                            <w:bottom w:val="none" w:sz="0" w:space="0" w:color="auto"/>
                            <w:right w:val="none" w:sz="0" w:space="0" w:color="auto"/>
                          </w:divBdr>
                          <w:divsChild>
                            <w:div w:id="2081638446">
                              <w:marLeft w:val="0"/>
                              <w:marRight w:val="0"/>
                              <w:marTop w:val="0"/>
                              <w:marBottom w:val="0"/>
                              <w:divBdr>
                                <w:top w:val="none" w:sz="0" w:space="0" w:color="auto"/>
                                <w:left w:val="none" w:sz="0" w:space="0" w:color="auto"/>
                                <w:bottom w:val="none" w:sz="0" w:space="0" w:color="auto"/>
                                <w:right w:val="none" w:sz="0" w:space="0" w:color="auto"/>
                              </w:divBdr>
                              <w:divsChild>
                                <w:div w:id="2037660239">
                                  <w:marLeft w:val="0"/>
                                  <w:marRight w:val="0"/>
                                  <w:marTop w:val="0"/>
                                  <w:marBottom w:val="0"/>
                                  <w:divBdr>
                                    <w:top w:val="none" w:sz="0" w:space="0" w:color="auto"/>
                                    <w:left w:val="none" w:sz="0" w:space="0" w:color="auto"/>
                                    <w:bottom w:val="none" w:sz="0" w:space="0" w:color="auto"/>
                                    <w:right w:val="none" w:sz="0" w:space="0" w:color="auto"/>
                                  </w:divBdr>
                                  <w:divsChild>
                                    <w:div w:id="1582056039">
                                      <w:marLeft w:val="0"/>
                                      <w:marRight w:val="0"/>
                                      <w:marTop w:val="0"/>
                                      <w:marBottom w:val="0"/>
                                      <w:divBdr>
                                        <w:top w:val="none" w:sz="0" w:space="0" w:color="auto"/>
                                        <w:left w:val="none" w:sz="0" w:space="0" w:color="auto"/>
                                        <w:bottom w:val="none" w:sz="0" w:space="0" w:color="auto"/>
                                        <w:right w:val="none" w:sz="0" w:space="0" w:color="auto"/>
                                      </w:divBdr>
                                      <w:divsChild>
                                        <w:div w:id="951980196">
                                          <w:marLeft w:val="0"/>
                                          <w:marRight w:val="0"/>
                                          <w:marTop w:val="0"/>
                                          <w:marBottom w:val="0"/>
                                          <w:divBdr>
                                            <w:top w:val="none" w:sz="0" w:space="0" w:color="auto"/>
                                            <w:left w:val="none" w:sz="0" w:space="0" w:color="auto"/>
                                            <w:bottom w:val="none" w:sz="0" w:space="0" w:color="auto"/>
                                            <w:right w:val="none" w:sz="0" w:space="0" w:color="auto"/>
                                          </w:divBdr>
                                          <w:divsChild>
                                            <w:div w:id="692654293">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6169021">
          <w:marLeft w:val="0"/>
          <w:marRight w:val="0"/>
          <w:marTop w:val="288"/>
          <w:marBottom w:val="0"/>
          <w:divBdr>
            <w:top w:val="none" w:sz="0" w:space="0" w:color="auto"/>
            <w:left w:val="none" w:sz="0" w:space="0" w:color="auto"/>
            <w:bottom w:val="none" w:sz="0" w:space="0" w:color="auto"/>
            <w:right w:val="none" w:sz="0" w:space="0" w:color="auto"/>
          </w:divBdr>
          <w:divsChild>
            <w:div w:id="1049451799">
              <w:marLeft w:val="0"/>
              <w:marRight w:val="0"/>
              <w:marTop w:val="0"/>
              <w:marBottom w:val="0"/>
              <w:divBdr>
                <w:top w:val="none" w:sz="0" w:space="0" w:color="auto"/>
                <w:left w:val="none" w:sz="0" w:space="0" w:color="auto"/>
                <w:bottom w:val="none" w:sz="0" w:space="0" w:color="auto"/>
                <w:right w:val="none" w:sz="0" w:space="0" w:color="auto"/>
              </w:divBdr>
              <w:divsChild>
                <w:div w:id="840199520">
                  <w:marLeft w:val="0"/>
                  <w:marRight w:val="0"/>
                  <w:marTop w:val="0"/>
                  <w:marBottom w:val="0"/>
                  <w:divBdr>
                    <w:top w:val="none" w:sz="0" w:space="0" w:color="auto"/>
                    <w:left w:val="none" w:sz="0" w:space="0" w:color="auto"/>
                    <w:bottom w:val="none" w:sz="0" w:space="0" w:color="auto"/>
                    <w:right w:val="none" w:sz="0" w:space="0" w:color="auto"/>
                  </w:divBdr>
                  <w:divsChild>
                    <w:div w:id="837230796">
                      <w:marLeft w:val="0"/>
                      <w:marRight w:val="0"/>
                      <w:marTop w:val="0"/>
                      <w:marBottom w:val="0"/>
                      <w:divBdr>
                        <w:top w:val="none" w:sz="0" w:space="0" w:color="auto"/>
                        <w:left w:val="none" w:sz="0" w:space="0" w:color="auto"/>
                        <w:bottom w:val="none" w:sz="0" w:space="0" w:color="auto"/>
                        <w:right w:val="none" w:sz="0" w:space="0" w:color="auto"/>
                      </w:divBdr>
                      <w:divsChild>
                        <w:div w:id="273751453">
                          <w:marLeft w:val="4809"/>
                          <w:marRight w:val="0"/>
                          <w:marTop w:val="0"/>
                          <w:marBottom w:val="0"/>
                          <w:divBdr>
                            <w:top w:val="none" w:sz="0" w:space="0" w:color="auto"/>
                            <w:left w:val="none" w:sz="0" w:space="0" w:color="auto"/>
                            <w:bottom w:val="none" w:sz="0" w:space="0" w:color="auto"/>
                            <w:right w:val="none" w:sz="0" w:space="0" w:color="auto"/>
                          </w:divBdr>
                          <w:divsChild>
                            <w:div w:id="671493711">
                              <w:marLeft w:val="0"/>
                              <w:marRight w:val="0"/>
                              <w:marTop w:val="0"/>
                              <w:marBottom w:val="0"/>
                              <w:divBdr>
                                <w:top w:val="none" w:sz="0" w:space="0" w:color="auto"/>
                                <w:left w:val="none" w:sz="0" w:space="0" w:color="auto"/>
                                <w:bottom w:val="none" w:sz="0" w:space="0" w:color="auto"/>
                                <w:right w:val="none" w:sz="0" w:space="0" w:color="auto"/>
                              </w:divBdr>
                              <w:divsChild>
                                <w:div w:id="212889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868091">
                  <w:marLeft w:val="0"/>
                  <w:marRight w:val="0"/>
                  <w:marTop w:val="0"/>
                  <w:marBottom w:val="0"/>
                  <w:divBdr>
                    <w:top w:val="none" w:sz="0" w:space="0" w:color="auto"/>
                    <w:left w:val="none" w:sz="0" w:space="0" w:color="auto"/>
                    <w:bottom w:val="none" w:sz="0" w:space="0" w:color="auto"/>
                    <w:right w:val="none" w:sz="0" w:space="0" w:color="auto"/>
                  </w:divBdr>
                  <w:divsChild>
                    <w:div w:id="1963917844">
                      <w:marLeft w:val="0"/>
                      <w:marRight w:val="0"/>
                      <w:marTop w:val="0"/>
                      <w:marBottom w:val="0"/>
                      <w:divBdr>
                        <w:top w:val="none" w:sz="0" w:space="0" w:color="auto"/>
                        <w:left w:val="none" w:sz="0" w:space="0" w:color="auto"/>
                        <w:bottom w:val="none" w:sz="0" w:space="0" w:color="auto"/>
                        <w:right w:val="none" w:sz="0" w:space="0" w:color="auto"/>
                      </w:divBdr>
                      <w:divsChild>
                        <w:div w:id="1513376336">
                          <w:marLeft w:val="0"/>
                          <w:marRight w:val="0"/>
                          <w:marTop w:val="0"/>
                          <w:marBottom w:val="0"/>
                          <w:divBdr>
                            <w:top w:val="none" w:sz="0" w:space="0" w:color="auto"/>
                            <w:left w:val="none" w:sz="0" w:space="0" w:color="auto"/>
                            <w:bottom w:val="none" w:sz="0" w:space="0" w:color="auto"/>
                            <w:right w:val="none" w:sz="0" w:space="0" w:color="auto"/>
                          </w:divBdr>
                          <w:divsChild>
                            <w:div w:id="175265317">
                              <w:marLeft w:val="0"/>
                              <w:marRight w:val="0"/>
                              <w:marTop w:val="0"/>
                              <w:marBottom w:val="0"/>
                              <w:divBdr>
                                <w:top w:val="none" w:sz="0" w:space="0" w:color="auto"/>
                                <w:left w:val="none" w:sz="0" w:space="0" w:color="auto"/>
                                <w:bottom w:val="none" w:sz="0" w:space="0" w:color="auto"/>
                                <w:right w:val="none" w:sz="0" w:space="0" w:color="auto"/>
                              </w:divBdr>
                              <w:divsChild>
                                <w:div w:id="490560265">
                                  <w:marLeft w:val="0"/>
                                  <w:marRight w:val="0"/>
                                  <w:marTop w:val="0"/>
                                  <w:marBottom w:val="0"/>
                                  <w:divBdr>
                                    <w:top w:val="none" w:sz="0" w:space="0" w:color="auto"/>
                                    <w:left w:val="none" w:sz="0" w:space="0" w:color="auto"/>
                                    <w:bottom w:val="none" w:sz="0" w:space="0" w:color="auto"/>
                                    <w:right w:val="none" w:sz="0" w:space="0" w:color="auto"/>
                                  </w:divBdr>
                                  <w:divsChild>
                                    <w:div w:id="587346997">
                                      <w:marLeft w:val="0"/>
                                      <w:marRight w:val="0"/>
                                      <w:marTop w:val="0"/>
                                      <w:marBottom w:val="0"/>
                                      <w:divBdr>
                                        <w:top w:val="none" w:sz="0" w:space="0" w:color="auto"/>
                                        <w:left w:val="none" w:sz="0" w:space="0" w:color="auto"/>
                                        <w:bottom w:val="none" w:sz="0" w:space="0" w:color="auto"/>
                                        <w:right w:val="none" w:sz="0" w:space="0" w:color="auto"/>
                                      </w:divBdr>
                                      <w:divsChild>
                                        <w:div w:id="1808353993">
                                          <w:marLeft w:val="0"/>
                                          <w:marRight w:val="0"/>
                                          <w:marTop w:val="0"/>
                                          <w:marBottom w:val="0"/>
                                          <w:divBdr>
                                            <w:top w:val="none" w:sz="0" w:space="0" w:color="auto"/>
                                            <w:left w:val="none" w:sz="0" w:space="0" w:color="auto"/>
                                            <w:bottom w:val="none" w:sz="0" w:space="0" w:color="auto"/>
                                            <w:right w:val="none" w:sz="0" w:space="0" w:color="auto"/>
                                          </w:divBdr>
                                          <w:divsChild>
                                            <w:div w:id="765034391">
                                              <w:marLeft w:val="0"/>
                                              <w:marRight w:val="0"/>
                                              <w:marTop w:val="144"/>
                                              <w:marBottom w:val="192"/>
                                              <w:divBdr>
                                                <w:top w:val="none" w:sz="0" w:space="0" w:color="auto"/>
                                                <w:left w:val="none" w:sz="0" w:space="0" w:color="auto"/>
                                                <w:bottom w:val="none" w:sz="0" w:space="0" w:color="auto"/>
                                                <w:right w:val="none" w:sz="0" w:space="0" w:color="auto"/>
                                              </w:divBdr>
                                            </w:div>
                                            <w:div w:id="300423322">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 w:id="1756632867">
                                      <w:marLeft w:val="0"/>
                                      <w:marRight w:val="0"/>
                                      <w:marTop w:val="0"/>
                                      <w:marBottom w:val="0"/>
                                      <w:divBdr>
                                        <w:top w:val="none" w:sz="0" w:space="0" w:color="auto"/>
                                        <w:left w:val="none" w:sz="0" w:space="0" w:color="auto"/>
                                        <w:bottom w:val="none" w:sz="0" w:space="0" w:color="auto"/>
                                        <w:right w:val="none" w:sz="0" w:space="0" w:color="auto"/>
                                      </w:divBdr>
                                      <w:divsChild>
                                        <w:div w:id="1861235575">
                                          <w:marLeft w:val="0"/>
                                          <w:marRight w:val="0"/>
                                          <w:marTop w:val="0"/>
                                          <w:marBottom w:val="0"/>
                                          <w:divBdr>
                                            <w:top w:val="none" w:sz="0" w:space="0" w:color="auto"/>
                                            <w:left w:val="none" w:sz="0" w:space="0" w:color="auto"/>
                                            <w:bottom w:val="none" w:sz="0" w:space="0" w:color="auto"/>
                                            <w:right w:val="none" w:sz="0" w:space="0" w:color="auto"/>
                                          </w:divBdr>
                                          <w:divsChild>
                                            <w:div w:id="774246764">
                                              <w:marLeft w:val="0"/>
                                              <w:marRight w:val="0"/>
                                              <w:marTop w:val="0"/>
                                              <w:marBottom w:val="0"/>
                                              <w:divBdr>
                                                <w:top w:val="none" w:sz="0" w:space="0" w:color="auto"/>
                                                <w:left w:val="none" w:sz="0" w:space="0" w:color="auto"/>
                                                <w:bottom w:val="none" w:sz="0" w:space="0" w:color="auto"/>
                                                <w:right w:val="none" w:sz="0" w:space="0" w:color="auto"/>
                                              </w:divBdr>
                                              <w:divsChild>
                                                <w:div w:id="56973656">
                                                  <w:marLeft w:val="0"/>
                                                  <w:marRight w:val="0"/>
                                                  <w:marTop w:val="0"/>
                                                  <w:marBottom w:val="0"/>
                                                  <w:divBdr>
                                                    <w:top w:val="none" w:sz="0" w:space="0" w:color="auto"/>
                                                    <w:left w:val="none" w:sz="0" w:space="0" w:color="auto"/>
                                                    <w:bottom w:val="none" w:sz="0" w:space="0" w:color="auto"/>
                                                    <w:right w:val="none" w:sz="0" w:space="0" w:color="auto"/>
                                                  </w:divBdr>
                                                  <w:divsChild>
                                                    <w:div w:id="772898147">
                                                      <w:marLeft w:val="0"/>
                                                      <w:marRight w:val="0"/>
                                                      <w:marTop w:val="0"/>
                                                      <w:marBottom w:val="0"/>
                                                      <w:divBdr>
                                                        <w:top w:val="none" w:sz="0" w:space="0" w:color="auto"/>
                                                        <w:left w:val="none" w:sz="0" w:space="0" w:color="auto"/>
                                                        <w:bottom w:val="none" w:sz="0" w:space="0" w:color="auto"/>
                                                        <w:right w:val="none" w:sz="0" w:space="0" w:color="auto"/>
                                                      </w:divBdr>
                                                      <w:divsChild>
                                                        <w:div w:id="1743214092">
                                                          <w:marLeft w:val="0"/>
                                                          <w:marRight w:val="0"/>
                                                          <w:marTop w:val="0"/>
                                                          <w:marBottom w:val="0"/>
                                                          <w:divBdr>
                                                            <w:top w:val="none" w:sz="0" w:space="0" w:color="auto"/>
                                                            <w:left w:val="none" w:sz="0" w:space="0" w:color="auto"/>
                                                            <w:bottom w:val="none" w:sz="0" w:space="0" w:color="auto"/>
                                                            <w:right w:val="none" w:sz="0" w:space="0" w:color="auto"/>
                                                          </w:divBdr>
                                                        </w:div>
                                                      </w:divsChild>
                                                    </w:div>
                                                    <w:div w:id="237132006">
                                                      <w:marLeft w:val="0"/>
                                                      <w:marRight w:val="0"/>
                                                      <w:marTop w:val="0"/>
                                                      <w:marBottom w:val="0"/>
                                                      <w:divBdr>
                                                        <w:top w:val="none" w:sz="0" w:space="0" w:color="auto"/>
                                                        <w:left w:val="none" w:sz="0" w:space="0" w:color="auto"/>
                                                        <w:bottom w:val="none" w:sz="0" w:space="0" w:color="auto"/>
                                                        <w:right w:val="none" w:sz="0" w:space="0" w:color="auto"/>
                                                      </w:divBdr>
                                                      <w:divsChild>
                                                        <w:div w:id="697968716">
                                                          <w:marLeft w:val="0"/>
                                                          <w:marRight w:val="0"/>
                                                          <w:marTop w:val="0"/>
                                                          <w:marBottom w:val="0"/>
                                                          <w:divBdr>
                                                            <w:top w:val="none" w:sz="0" w:space="0" w:color="auto"/>
                                                            <w:left w:val="none" w:sz="0" w:space="0" w:color="auto"/>
                                                            <w:bottom w:val="none" w:sz="0" w:space="0" w:color="auto"/>
                                                            <w:right w:val="none" w:sz="0" w:space="0" w:color="auto"/>
                                                          </w:divBdr>
                                                          <w:divsChild>
                                                            <w:div w:id="548886335">
                                                              <w:marLeft w:val="0"/>
                                                              <w:marRight w:val="0"/>
                                                              <w:marTop w:val="0"/>
                                                              <w:marBottom w:val="0"/>
                                                              <w:divBdr>
                                                                <w:top w:val="none" w:sz="0" w:space="0" w:color="auto"/>
                                                                <w:left w:val="none" w:sz="0" w:space="0" w:color="auto"/>
                                                                <w:bottom w:val="none" w:sz="0" w:space="0" w:color="auto"/>
                                                                <w:right w:val="none" w:sz="0" w:space="0" w:color="auto"/>
                                                              </w:divBdr>
                                                              <w:divsChild>
                                                                <w:div w:id="1965306774">
                                                                  <w:marLeft w:val="0"/>
                                                                  <w:marRight w:val="0"/>
                                                                  <w:marTop w:val="0"/>
                                                                  <w:marBottom w:val="0"/>
                                                                  <w:divBdr>
                                                                    <w:top w:val="none" w:sz="0" w:space="0" w:color="auto"/>
                                                                    <w:left w:val="none" w:sz="0" w:space="0" w:color="auto"/>
                                                                    <w:bottom w:val="none" w:sz="0" w:space="0" w:color="auto"/>
                                                                    <w:right w:val="none" w:sz="0" w:space="0" w:color="auto"/>
                                                                  </w:divBdr>
                                                                  <w:divsChild>
                                                                    <w:div w:id="99819724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67989742">
                                                              <w:marLeft w:val="0"/>
                                                              <w:marRight w:val="0"/>
                                                              <w:marTop w:val="0"/>
                                                              <w:marBottom w:val="0"/>
                                                              <w:divBdr>
                                                                <w:top w:val="none" w:sz="0" w:space="0" w:color="auto"/>
                                                                <w:left w:val="none" w:sz="0" w:space="0" w:color="auto"/>
                                                                <w:bottom w:val="none" w:sz="0" w:space="0" w:color="auto"/>
                                                                <w:right w:val="none" w:sz="0" w:space="0" w:color="auto"/>
                                                              </w:divBdr>
                                                              <w:divsChild>
                                                                <w:div w:id="1941328235">
                                                                  <w:marLeft w:val="0"/>
                                                                  <w:marRight w:val="0"/>
                                                                  <w:marTop w:val="0"/>
                                                                  <w:marBottom w:val="0"/>
                                                                  <w:divBdr>
                                                                    <w:top w:val="none" w:sz="0" w:space="0" w:color="auto"/>
                                                                    <w:left w:val="none" w:sz="0" w:space="0" w:color="auto"/>
                                                                    <w:bottom w:val="none" w:sz="0" w:space="0" w:color="auto"/>
                                                                    <w:right w:val="none" w:sz="0" w:space="0" w:color="auto"/>
                                                                  </w:divBdr>
                                                                  <w:divsChild>
                                                                    <w:div w:id="719597384">
                                                                      <w:marLeft w:val="0"/>
                                                                      <w:marRight w:val="0"/>
                                                                      <w:marTop w:val="0"/>
                                                                      <w:marBottom w:val="0"/>
                                                                      <w:divBdr>
                                                                        <w:top w:val="none" w:sz="0" w:space="0" w:color="auto"/>
                                                                        <w:left w:val="none" w:sz="0" w:space="0" w:color="auto"/>
                                                                        <w:bottom w:val="none" w:sz="0" w:space="0" w:color="auto"/>
                                                                        <w:right w:val="none" w:sz="0" w:space="0" w:color="auto"/>
                                                                      </w:divBdr>
                                                                    </w:div>
                                                                  </w:divsChild>
                                                                </w:div>
                                                                <w:div w:id="205142264">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977905">
                                                      <w:marLeft w:val="0"/>
                                                      <w:marRight w:val="0"/>
                                                      <w:marTop w:val="0"/>
                                                      <w:marBottom w:val="0"/>
                                                      <w:divBdr>
                                                        <w:top w:val="none" w:sz="0" w:space="0" w:color="auto"/>
                                                        <w:left w:val="none" w:sz="0" w:space="0" w:color="auto"/>
                                                        <w:bottom w:val="none" w:sz="0" w:space="0" w:color="auto"/>
                                                        <w:right w:val="none" w:sz="0" w:space="0" w:color="auto"/>
                                                      </w:divBdr>
                                                      <w:divsChild>
                                                        <w:div w:id="1472408656">
                                                          <w:marLeft w:val="0"/>
                                                          <w:marRight w:val="0"/>
                                                          <w:marTop w:val="0"/>
                                                          <w:marBottom w:val="0"/>
                                                          <w:divBdr>
                                                            <w:top w:val="none" w:sz="0" w:space="0" w:color="auto"/>
                                                            <w:left w:val="none" w:sz="0" w:space="0" w:color="auto"/>
                                                            <w:bottom w:val="none" w:sz="0" w:space="0" w:color="auto"/>
                                                            <w:right w:val="none" w:sz="0" w:space="0" w:color="auto"/>
                                                          </w:divBdr>
                                                          <w:divsChild>
                                                            <w:div w:id="1215968555">
                                                              <w:marLeft w:val="0"/>
                                                              <w:marRight w:val="0"/>
                                                              <w:marTop w:val="0"/>
                                                              <w:marBottom w:val="0"/>
                                                              <w:divBdr>
                                                                <w:top w:val="none" w:sz="0" w:space="0" w:color="auto"/>
                                                                <w:left w:val="none" w:sz="0" w:space="0" w:color="auto"/>
                                                                <w:bottom w:val="none" w:sz="0" w:space="0" w:color="auto"/>
                                                                <w:right w:val="none" w:sz="0" w:space="0" w:color="auto"/>
                                                              </w:divBdr>
                                                              <w:divsChild>
                                                                <w:div w:id="152333405">
                                                                  <w:marLeft w:val="0"/>
                                                                  <w:marRight w:val="0"/>
                                                                  <w:marTop w:val="0"/>
                                                                  <w:marBottom w:val="0"/>
                                                                  <w:divBdr>
                                                                    <w:top w:val="none" w:sz="0" w:space="0" w:color="auto"/>
                                                                    <w:left w:val="none" w:sz="0" w:space="0" w:color="auto"/>
                                                                    <w:bottom w:val="none" w:sz="0" w:space="0" w:color="auto"/>
                                                                    <w:right w:val="none" w:sz="0" w:space="0" w:color="auto"/>
                                                                  </w:divBdr>
                                                                  <w:divsChild>
                                                                    <w:div w:id="394551269">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854801122">
                                                              <w:marLeft w:val="0"/>
                                                              <w:marRight w:val="0"/>
                                                              <w:marTop w:val="0"/>
                                                              <w:marBottom w:val="0"/>
                                                              <w:divBdr>
                                                                <w:top w:val="none" w:sz="0" w:space="0" w:color="auto"/>
                                                                <w:left w:val="none" w:sz="0" w:space="0" w:color="auto"/>
                                                                <w:bottom w:val="none" w:sz="0" w:space="0" w:color="auto"/>
                                                                <w:right w:val="none" w:sz="0" w:space="0" w:color="auto"/>
                                                              </w:divBdr>
                                                              <w:divsChild>
                                                                <w:div w:id="1364787513">
                                                                  <w:marLeft w:val="0"/>
                                                                  <w:marRight w:val="0"/>
                                                                  <w:marTop w:val="0"/>
                                                                  <w:marBottom w:val="0"/>
                                                                  <w:divBdr>
                                                                    <w:top w:val="none" w:sz="0" w:space="0" w:color="auto"/>
                                                                    <w:left w:val="none" w:sz="0" w:space="0" w:color="auto"/>
                                                                    <w:bottom w:val="none" w:sz="0" w:space="0" w:color="auto"/>
                                                                    <w:right w:val="none" w:sz="0" w:space="0" w:color="auto"/>
                                                                  </w:divBdr>
                                                                  <w:divsChild>
                                                                    <w:div w:id="1505584641">
                                                                      <w:marLeft w:val="0"/>
                                                                      <w:marRight w:val="0"/>
                                                                      <w:marTop w:val="0"/>
                                                                      <w:marBottom w:val="0"/>
                                                                      <w:divBdr>
                                                                        <w:top w:val="none" w:sz="0" w:space="0" w:color="auto"/>
                                                                        <w:left w:val="none" w:sz="0" w:space="0" w:color="auto"/>
                                                                        <w:bottom w:val="none" w:sz="0" w:space="0" w:color="auto"/>
                                                                        <w:right w:val="none" w:sz="0" w:space="0" w:color="auto"/>
                                                                      </w:divBdr>
                                                                    </w:div>
                                                                  </w:divsChild>
                                                                </w:div>
                                                                <w:div w:id="1584072480">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7347995">
          <w:marLeft w:val="0"/>
          <w:marRight w:val="0"/>
          <w:marTop w:val="288"/>
          <w:marBottom w:val="0"/>
          <w:divBdr>
            <w:top w:val="none" w:sz="0" w:space="0" w:color="auto"/>
            <w:left w:val="none" w:sz="0" w:space="0" w:color="auto"/>
            <w:bottom w:val="none" w:sz="0" w:space="0" w:color="auto"/>
            <w:right w:val="none" w:sz="0" w:space="0" w:color="auto"/>
          </w:divBdr>
          <w:divsChild>
            <w:div w:id="1510636074">
              <w:marLeft w:val="0"/>
              <w:marRight w:val="0"/>
              <w:marTop w:val="0"/>
              <w:marBottom w:val="0"/>
              <w:divBdr>
                <w:top w:val="none" w:sz="0" w:space="0" w:color="auto"/>
                <w:left w:val="none" w:sz="0" w:space="0" w:color="auto"/>
                <w:bottom w:val="none" w:sz="0" w:space="0" w:color="auto"/>
                <w:right w:val="none" w:sz="0" w:space="0" w:color="auto"/>
              </w:divBdr>
              <w:divsChild>
                <w:div w:id="634717548">
                  <w:marLeft w:val="0"/>
                  <w:marRight w:val="0"/>
                  <w:marTop w:val="0"/>
                  <w:marBottom w:val="0"/>
                  <w:divBdr>
                    <w:top w:val="none" w:sz="0" w:space="0" w:color="auto"/>
                    <w:left w:val="none" w:sz="0" w:space="0" w:color="auto"/>
                    <w:bottom w:val="none" w:sz="0" w:space="0" w:color="auto"/>
                    <w:right w:val="none" w:sz="0" w:space="0" w:color="auto"/>
                  </w:divBdr>
                  <w:divsChild>
                    <w:div w:id="253512286">
                      <w:marLeft w:val="0"/>
                      <w:marRight w:val="0"/>
                      <w:marTop w:val="0"/>
                      <w:marBottom w:val="0"/>
                      <w:divBdr>
                        <w:top w:val="none" w:sz="0" w:space="0" w:color="auto"/>
                        <w:left w:val="none" w:sz="0" w:space="0" w:color="auto"/>
                        <w:bottom w:val="none" w:sz="0" w:space="0" w:color="auto"/>
                        <w:right w:val="none" w:sz="0" w:space="0" w:color="auto"/>
                      </w:divBdr>
                      <w:divsChild>
                        <w:div w:id="997464012">
                          <w:marLeft w:val="6996"/>
                          <w:marRight w:val="0"/>
                          <w:marTop w:val="0"/>
                          <w:marBottom w:val="0"/>
                          <w:divBdr>
                            <w:top w:val="none" w:sz="0" w:space="0" w:color="auto"/>
                            <w:left w:val="none" w:sz="0" w:space="0" w:color="auto"/>
                            <w:bottom w:val="none" w:sz="0" w:space="0" w:color="auto"/>
                            <w:right w:val="none" w:sz="0" w:space="0" w:color="auto"/>
                          </w:divBdr>
                          <w:divsChild>
                            <w:div w:id="796097386">
                              <w:marLeft w:val="0"/>
                              <w:marRight w:val="0"/>
                              <w:marTop w:val="0"/>
                              <w:marBottom w:val="0"/>
                              <w:divBdr>
                                <w:top w:val="none" w:sz="0" w:space="0" w:color="auto"/>
                                <w:left w:val="none" w:sz="0" w:space="0" w:color="auto"/>
                                <w:bottom w:val="none" w:sz="0" w:space="0" w:color="auto"/>
                                <w:right w:val="none" w:sz="0" w:space="0" w:color="auto"/>
                              </w:divBdr>
                              <w:divsChild>
                                <w:div w:id="18642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715859">
                  <w:marLeft w:val="0"/>
                  <w:marRight w:val="0"/>
                  <w:marTop w:val="0"/>
                  <w:marBottom w:val="0"/>
                  <w:divBdr>
                    <w:top w:val="none" w:sz="0" w:space="0" w:color="auto"/>
                    <w:left w:val="none" w:sz="0" w:space="0" w:color="auto"/>
                    <w:bottom w:val="none" w:sz="0" w:space="0" w:color="auto"/>
                    <w:right w:val="none" w:sz="0" w:space="0" w:color="auto"/>
                  </w:divBdr>
                  <w:divsChild>
                    <w:div w:id="985352110">
                      <w:marLeft w:val="0"/>
                      <w:marRight w:val="0"/>
                      <w:marTop w:val="0"/>
                      <w:marBottom w:val="0"/>
                      <w:divBdr>
                        <w:top w:val="none" w:sz="0" w:space="0" w:color="auto"/>
                        <w:left w:val="none" w:sz="0" w:space="0" w:color="auto"/>
                        <w:bottom w:val="none" w:sz="0" w:space="0" w:color="auto"/>
                        <w:right w:val="none" w:sz="0" w:space="0" w:color="auto"/>
                      </w:divBdr>
                      <w:divsChild>
                        <w:div w:id="1922250831">
                          <w:marLeft w:val="0"/>
                          <w:marRight w:val="0"/>
                          <w:marTop w:val="0"/>
                          <w:marBottom w:val="0"/>
                          <w:divBdr>
                            <w:top w:val="none" w:sz="0" w:space="0" w:color="auto"/>
                            <w:left w:val="none" w:sz="0" w:space="0" w:color="auto"/>
                            <w:bottom w:val="none" w:sz="0" w:space="0" w:color="auto"/>
                            <w:right w:val="none" w:sz="0" w:space="0" w:color="auto"/>
                          </w:divBdr>
                          <w:divsChild>
                            <w:div w:id="1792046231">
                              <w:marLeft w:val="0"/>
                              <w:marRight w:val="0"/>
                              <w:marTop w:val="0"/>
                              <w:marBottom w:val="0"/>
                              <w:divBdr>
                                <w:top w:val="none" w:sz="0" w:space="0" w:color="auto"/>
                                <w:left w:val="none" w:sz="0" w:space="0" w:color="auto"/>
                                <w:bottom w:val="none" w:sz="0" w:space="0" w:color="auto"/>
                                <w:right w:val="none" w:sz="0" w:space="0" w:color="auto"/>
                              </w:divBdr>
                              <w:divsChild>
                                <w:div w:id="24067045">
                                  <w:marLeft w:val="0"/>
                                  <w:marRight w:val="0"/>
                                  <w:marTop w:val="0"/>
                                  <w:marBottom w:val="0"/>
                                  <w:divBdr>
                                    <w:top w:val="none" w:sz="0" w:space="0" w:color="auto"/>
                                    <w:left w:val="none" w:sz="0" w:space="0" w:color="auto"/>
                                    <w:bottom w:val="none" w:sz="0" w:space="0" w:color="auto"/>
                                    <w:right w:val="none" w:sz="0" w:space="0" w:color="auto"/>
                                  </w:divBdr>
                                  <w:divsChild>
                                    <w:div w:id="429736879">
                                      <w:marLeft w:val="0"/>
                                      <w:marRight w:val="0"/>
                                      <w:marTop w:val="0"/>
                                      <w:marBottom w:val="0"/>
                                      <w:divBdr>
                                        <w:top w:val="none" w:sz="0" w:space="0" w:color="auto"/>
                                        <w:left w:val="none" w:sz="0" w:space="0" w:color="auto"/>
                                        <w:bottom w:val="none" w:sz="0" w:space="0" w:color="auto"/>
                                        <w:right w:val="none" w:sz="0" w:space="0" w:color="auto"/>
                                      </w:divBdr>
                                      <w:divsChild>
                                        <w:div w:id="2010399406">
                                          <w:marLeft w:val="0"/>
                                          <w:marRight w:val="0"/>
                                          <w:marTop w:val="0"/>
                                          <w:marBottom w:val="0"/>
                                          <w:divBdr>
                                            <w:top w:val="none" w:sz="0" w:space="0" w:color="auto"/>
                                            <w:left w:val="none" w:sz="0" w:space="0" w:color="auto"/>
                                            <w:bottom w:val="none" w:sz="0" w:space="0" w:color="auto"/>
                                            <w:right w:val="none" w:sz="0" w:space="0" w:color="auto"/>
                                          </w:divBdr>
                                          <w:divsChild>
                                            <w:div w:id="207226797">
                                              <w:marLeft w:val="0"/>
                                              <w:marRight w:val="0"/>
                                              <w:marTop w:val="144"/>
                                              <w:marBottom w:val="192"/>
                                              <w:divBdr>
                                                <w:top w:val="none" w:sz="0" w:space="0" w:color="auto"/>
                                                <w:left w:val="none" w:sz="0" w:space="0" w:color="auto"/>
                                                <w:bottom w:val="none" w:sz="0" w:space="0" w:color="auto"/>
                                                <w:right w:val="none" w:sz="0" w:space="0" w:color="auto"/>
                                              </w:divBdr>
                                            </w:div>
                                            <w:div w:id="41178835">
                                              <w:marLeft w:val="0"/>
                                              <w:marRight w:val="0"/>
                                              <w:marTop w:val="288"/>
                                              <w:marBottom w:val="144"/>
                                              <w:divBdr>
                                                <w:top w:val="none" w:sz="0" w:space="0" w:color="auto"/>
                                                <w:left w:val="none" w:sz="0" w:space="0" w:color="auto"/>
                                                <w:bottom w:val="none" w:sz="0" w:space="0" w:color="auto"/>
                                                <w:right w:val="none" w:sz="0" w:space="0" w:color="auto"/>
                                              </w:divBdr>
                                            </w:div>
                                            <w:div w:id="1850558496">
                                              <w:marLeft w:val="0"/>
                                              <w:marRight w:val="0"/>
                                              <w:marTop w:val="144"/>
                                              <w:marBottom w:val="192"/>
                                              <w:divBdr>
                                                <w:top w:val="none" w:sz="0" w:space="0" w:color="auto"/>
                                                <w:left w:val="none" w:sz="0" w:space="0" w:color="auto"/>
                                                <w:bottom w:val="none" w:sz="0" w:space="0" w:color="auto"/>
                                                <w:right w:val="none" w:sz="0" w:space="0" w:color="auto"/>
                                              </w:divBdr>
                                            </w:div>
                                            <w:div w:id="258609581">
                                              <w:marLeft w:val="0"/>
                                              <w:marRight w:val="0"/>
                                              <w:marTop w:val="288"/>
                                              <w:marBottom w:val="144"/>
                                              <w:divBdr>
                                                <w:top w:val="none" w:sz="0" w:space="0" w:color="auto"/>
                                                <w:left w:val="none" w:sz="0" w:space="0" w:color="auto"/>
                                                <w:bottom w:val="none" w:sz="0" w:space="0" w:color="auto"/>
                                                <w:right w:val="none" w:sz="0" w:space="0" w:color="auto"/>
                                              </w:divBdr>
                                            </w:div>
                                            <w:div w:id="507642495">
                                              <w:marLeft w:val="0"/>
                                              <w:marRight w:val="0"/>
                                              <w:marTop w:val="144"/>
                                              <w:marBottom w:val="192"/>
                                              <w:divBdr>
                                                <w:top w:val="none" w:sz="0" w:space="0" w:color="auto"/>
                                                <w:left w:val="none" w:sz="0" w:space="0" w:color="auto"/>
                                                <w:bottom w:val="none" w:sz="0" w:space="0" w:color="auto"/>
                                                <w:right w:val="none" w:sz="0" w:space="0" w:color="auto"/>
                                              </w:divBdr>
                                            </w:div>
                                            <w:div w:id="1625890634">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 w:id="170266308">
                                      <w:marLeft w:val="0"/>
                                      <w:marRight w:val="0"/>
                                      <w:marTop w:val="0"/>
                                      <w:marBottom w:val="0"/>
                                      <w:divBdr>
                                        <w:top w:val="none" w:sz="0" w:space="0" w:color="auto"/>
                                        <w:left w:val="none" w:sz="0" w:space="0" w:color="auto"/>
                                        <w:bottom w:val="none" w:sz="0" w:space="0" w:color="auto"/>
                                        <w:right w:val="none" w:sz="0" w:space="0" w:color="auto"/>
                                      </w:divBdr>
                                      <w:divsChild>
                                        <w:div w:id="153030207">
                                          <w:marLeft w:val="0"/>
                                          <w:marRight w:val="0"/>
                                          <w:marTop w:val="0"/>
                                          <w:marBottom w:val="0"/>
                                          <w:divBdr>
                                            <w:top w:val="none" w:sz="0" w:space="0" w:color="auto"/>
                                            <w:left w:val="none" w:sz="0" w:space="0" w:color="auto"/>
                                            <w:bottom w:val="none" w:sz="0" w:space="0" w:color="auto"/>
                                            <w:right w:val="none" w:sz="0" w:space="0" w:color="auto"/>
                                          </w:divBdr>
                                          <w:divsChild>
                                            <w:div w:id="1333489382">
                                              <w:marLeft w:val="0"/>
                                              <w:marRight w:val="0"/>
                                              <w:marTop w:val="0"/>
                                              <w:marBottom w:val="0"/>
                                              <w:divBdr>
                                                <w:top w:val="none" w:sz="0" w:space="0" w:color="auto"/>
                                                <w:left w:val="none" w:sz="0" w:space="0" w:color="auto"/>
                                                <w:bottom w:val="none" w:sz="0" w:space="0" w:color="auto"/>
                                                <w:right w:val="none" w:sz="0" w:space="0" w:color="auto"/>
                                              </w:divBdr>
                                              <w:divsChild>
                                                <w:div w:id="1543246988">
                                                  <w:marLeft w:val="0"/>
                                                  <w:marRight w:val="0"/>
                                                  <w:marTop w:val="0"/>
                                                  <w:marBottom w:val="0"/>
                                                  <w:divBdr>
                                                    <w:top w:val="none" w:sz="0" w:space="0" w:color="auto"/>
                                                    <w:left w:val="none" w:sz="0" w:space="0" w:color="auto"/>
                                                    <w:bottom w:val="none" w:sz="0" w:space="0" w:color="auto"/>
                                                    <w:right w:val="none" w:sz="0" w:space="0" w:color="auto"/>
                                                  </w:divBdr>
                                                  <w:divsChild>
                                                    <w:div w:id="1782842482">
                                                      <w:marLeft w:val="0"/>
                                                      <w:marRight w:val="0"/>
                                                      <w:marTop w:val="0"/>
                                                      <w:marBottom w:val="0"/>
                                                      <w:divBdr>
                                                        <w:top w:val="none" w:sz="0" w:space="0" w:color="auto"/>
                                                        <w:left w:val="none" w:sz="0" w:space="0" w:color="auto"/>
                                                        <w:bottom w:val="none" w:sz="0" w:space="0" w:color="auto"/>
                                                        <w:right w:val="none" w:sz="0" w:space="0" w:color="auto"/>
                                                      </w:divBdr>
                                                      <w:divsChild>
                                                        <w:div w:id="750270327">
                                                          <w:marLeft w:val="0"/>
                                                          <w:marRight w:val="0"/>
                                                          <w:marTop w:val="0"/>
                                                          <w:marBottom w:val="0"/>
                                                          <w:divBdr>
                                                            <w:top w:val="none" w:sz="0" w:space="0" w:color="auto"/>
                                                            <w:left w:val="none" w:sz="0" w:space="0" w:color="auto"/>
                                                            <w:bottom w:val="none" w:sz="0" w:space="0" w:color="auto"/>
                                                            <w:right w:val="none" w:sz="0" w:space="0" w:color="auto"/>
                                                          </w:divBdr>
                                                        </w:div>
                                                      </w:divsChild>
                                                    </w:div>
                                                    <w:div w:id="2090156098">
                                                      <w:marLeft w:val="0"/>
                                                      <w:marRight w:val="0"/>
                                                      <w:marTop w:val="0"/>
                                                      <w:marBottom w:val="0"/>
                                                      <w:divBdr>
                                                        <w:top w:val="none" w:sz="0" w:space="0" w:color="auto"/>
                                                        <w:left w:val="none" w:sz="0" w:space="0" w:color="auto"/>
                                                        <w:bottom w:val="none" w:sz="0" w:space="0" w:color="auto"/>
                                                        <w:right w:val="none" w:sz="0" w:space="0" w:color="auto"/>
                                                      </w:divBdr>
                                                      <w:divsChild>
                                                        <w:div w:id="356085534">
                                                          <w:marLeft w:val="0"/>
                                                          <w:marRight w:val="0"/>
                                                          <w:marTop w:val="0"/>
                                                          <w:marBottom w:val="0"/>
                                                          <w:divBdr>
                                                            <w:top w:val="none" w:sz="0" w:space="0" w:color="auto"/>
                                                            <w:left w:val="none" w:sz="0" w:space="0" w:color="auto"/>
                                                            <w:bottom w:val="none" w:sz="0" w:space="0" w:color="auto"/>
                                                            <w:right w:val="none" w:sz="0" w:space="0" w:color="auto"/>
                                                          </w:divBdr>
                                                          <w:divsChild>
                                                            <w:div w:id="150947340">
                                                              <w:marLeft w:val="0"/>
                                                              <w:marRight w:val="0"/>
                                                              <w:marTop w:val="0"/>
                                                              <w:marBottom w:val="0"/>
                                                              <w:divBdr>
                                                                <w:top w:val="none" w:sz="0" w:space="0" w:color="auto"/>
                                                                <w:left w:val="none" w:sz="0" w:space="0" w:color="auto"/>
                                                                <w:bottom w:val="none" w:sz="0" w:space="0" w:color="auto"/>
                                                                <w:right w:val="none" w:sz="0" w:space="0" w:color="auto"/>
                                                              </w:divBdr>
                                                              <w:divsChild>
                                                                <w:div w:id="2041589523">
                                                                  <w:marLeft w:val="0"/>
                                                                  <w:marRight w:val="0"/>
                                                                  <w:marTop w:val="0"/>
                                                                  <w:marBottom w:val="0"/>
                                                                  <w:divBdr>
                                                                    <w:top w:val="none" w:sz="0" w:space="0" w:color="auto"/>
                                                                    <w:left w:val="none" w:sz="0" w:space="0" w:color="auto"/>
                                                                    <w:bottom w:val="none" w:sz="0" w:space="0" w:color="auto"/>
                                                                    <w:right w:val="none" w:sz="0" w:space="0" w:color="auto"/>
                                                                  </w:divBdr>
                                                                  <w:divsChild>
                                                                    <w:div w:id="1331254608">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612251702">
                                                              <w:marLeft w:val="0"/>
                                                              <w:marRight w:val="0"/>
                                                              <w:marTop w:val="0"/>
                                                              <w:marBottom w:val="0"/>
                                                              <w:divBdr>
                                                                <w:top w:val="none" w:sz="0" w:space="0" w:color="auto"/>
                                                                <w:left w:val="none" w:sz="0" w:space="0" w:color="auto"/>
                                                                <w:bottom w:val="none" w:sz="0" w:space="0" w:color="auto"/>
                                                                <w:right w:val="none" w:sz="0" w:space="0" w:color="auto"/>
                                                              </w:divBdr>
                                                              <w:divsChild>
                                                                <w:div w:id="1701127269">
                                                                  <w:marLeft w:val="0"/>
                                                                  <w:marRight w:val="0"/>
                                                                  <w:marTop w:val="0"/>
                                                                  <w:marBottom w:val="0"/>
                                                                  <w:divBdr>
                                                                    <w:top w:val="none" w:sz="0" w:space="0" w:color="auto"/>
                                                                    <w:left w:val="none" w:sz="0" w:space="0" w:color="auto"/>
                                                                    <w:bottom w:val="none" w:sz="0" w:space="0" w:color="auto"/>
                                                                    <w:right w:val="none" w:sz="0" w:space="0" w:color="auto"/>
                                                                  </w:divBdr>
                                                                  <w:divsChild>
                                                                    <w:div w:id="1343625894">
                                                                      <w:marLeft w:val="0"/>
                                                                      <w:marRight w:val="0"/>
                                                                      <w:marTop w:val="0"/>
                                                                      <w:marBottom w:val="0"/>
                                                                      <w:divBdr>
                                                                        <w:top w:val="none" w:sz="0" w:space="0" w:color="auto"/>
                                                                        <w:left w:val="none" w:sz="0" w:space="0" w:color="auto"/>
                                                                        <w:bottom w:val="none" w:sz="0" w:space="0" w:color="auto"/>
                                                                        <w:right w:val="none" w:sz="0" w:space="0" w:color="auto"/>
                                                                      </w:divBdr>
                                                                    </w:div>
                                                                  </w:divsChild>
                                                                </w:div>
                                                                <w:div w:id="1228149819">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021104">
                                                      <w:marLeft w:val="0"/>
                                                      <w:marRight w:val="0"/>
                                                      <w:marTop w:val="0"/>
                                                      <w:marBottom w:val="0"/>
                                                      <w:divBdr>
                                                        <w:top w:val="none" w:sz="0" w:space="0" w:color="auto"/>
                                                        <w:left w:val="none" w:sz="0" w:space="0" w:color="auto"/>
                                                        <w:bottom w:val="none" w:sz="0" w:space="0" w:color="auto"/>
                                                        <w:right w:val="none" w:sz="0" w:space="0" w:color="auto"/>
                                                      </w:divBdr>
                                                      <w:divsChild>
                                                        <w:div w:id="1985311876">
                                                          <w:marLeft w:val="0"/>
                                                          <w:marRight w:val="0"/>
                                                          <w:marTop w:val="0"/>
                                                          <w:marBottom w:val="0"/>
                                                          <w:divBdr>
                                                            <w:top w:val="none" w:sz="0" w:space="0" w:color="auto"/>
                                                            <w:left w:val="none" w:sz="0" w:space="0" w:color="auto"/>
                                                            <w:bottom w:val="none" w:sz="0" w:space="0" w:color="auto"/>
                                                            <w:right w:val="none" w:sz="0" w:space="0" w:color="auto"/>
                                                          </w:divBdr>
                                                          <w:divsChild>
                                                            <w:div w:id="1815180596">
                                                              <w:marLeft w:val="0"/>
                                                              <w:marRight w:val="0"/>
                                                              <w:marTop w:val="0"/>
                                                              <w:marBottom w:val="0"/>
                                                              <w:divBdr>
                                                                <w:top w:val="none" w:sz="0" w:space="0" w:color="auto"/>
                                                                <w:left w:val="none" w:sz="0" w:space="0" w:color="auto"/>
                                                                <w:bottom w:val="none" w:sz="0" w:space="0" w:color="auto"/>
                                                                <w:right w:val="none" w:sz="0" w:space="0" w:color="auto"/>
                                                              </w:divBdr>
                                                              <w:divsChild>
                                                                <w:div w:id="1661233342">
                                                                  <w:marLeft w:val="0"/>
                                                                  <w:marRight w:val="0"/>
                                                                  <w:marTop w:val="0"/>
                                                                  <w:marBottom w:val="0"/>
                                                                  <w:divBdr>
                                                                    <w:top w:val="none" w:sz="0" w:space="0" w:color="auto"/>
                                                                    <w:left w:val="none" w:sz="0" w:space="0" w:color="auto"/>
                                                                    <w:bottom w:val="none" w:sz="0" w:space="0" w:color="auto"/>
                                                                    <w:right w:val="none" w:sz="0" w:space="0" w:color="auto"/>
                                                                  </w:divBdr>
                                                                  <w:divsChild>
                                                                    <w:div w:id="1103695909">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787507737">
                                                              <w:marLeft w:val="0"/>
                                                              <w:marRight w:val="0"/>
                                                              <w:marTop w:val="0"/>
                                                              <w:marBottom w:val="0"/>
                                                              <w:divBdr>
                                                                <w:top w:val="none" w:sz="0" w:space="0" w:color="auto"/>
                                                                <w:left w:val="none" w:sz="0" w:space="0" w:color="auto"/>
                                                                <w:bottom w:val="none" w:sz="0" w:space="0" w:color="auto"/>
                                                                <w:right w:val="none" w:sz="0" w:space="0" w:color="auto"/>
                                                              </w:divBdr>
                                                              <w:divsChild>
                                                                <w:div w:id="423842717">
                                                                  <w:marLeft w:val="0"/>
                                                                  <w:marRight w:val="0"/>
                                                                  <w:marTop w:val="0"/>
                                                                  <w:marBottom w:val="0"/>
                                                                  <w:divBdr>
                                                                    <w:top w:val="none" w:sz="0" w:space="0" w:color="auto"/>
                                                                    <w:left w:val="none" w:sz="0" w:space="0" w:color="auto"/>
                                                                    <w:bottom w:val="none" w:sz="0" w:space="0" w:color="auto"/>
                                                                    <w:right w:val="none" w:sz="0" w:space="0" w:color="auto"/>
                                                                  </w:divBdr>
                                                                  <w:divsChild>
                                                                    <w:div w:id="2042976109">
                                                                      <w:marLeft w:val="0"/>
                                                                      <w:marRight w:val="0"/>
                                                                      <w:marTop w:val="0"/>
                                                                      <w:marBottom w:val="0"/>
                                                                      <w:divBdr>
                                                                        <w:top w:val="none" w:sz="0" w:space="0" w:color="auto"/>
                                                                        <w:left w:val="none" w:sz="0" w:space="0" w:color="auto"/>
                                                                        <w:bottom w:val="none" w:sz="0" w:space="0" w:color="auto"/>
                                                                        <w:right w:val="none" w:sz="0" w:space="0" w:color="auto"/>
                                                                      </w:divBdr>
                                                                    </w:div>
                                                                  </w:divsChild>
                                                                </w:div>
                                                                <w:div w:id="1473518241">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357916">
                                                      <w:marLeft w:val="0"/>
                                                      <w:marRight w:val="0"/>
                                                      <w:marTop w:val="0"/>
                                                      <w:marBottom w:val="0"/>
                                                      <w:divBdr>
                                                        <w:top w:val="none" w:sz="0" w:space="0" w:color="auto"/>
                                                        <w:left w:val="none" w:sz="0" w:space="0" w:color="auto"/>
                                                        <w:bottom w:val="none" w:sz="0" w:space="0" w:color="auto"/>
                                                        <w:right w:val="none" w:sz="0" w:space="0" w:color="auto"/>
                                                      </w:divBdr>
                                                      <w:divsChild>
                                                        <w:div w:id="1573537354">
                                                          <w:marLeft w:val="0"/>
                                                          <w:marRight w:val="0"/>
                                                          <w:marTop w:val="0"/>
                                                          <w:marBottom w:val="0"/>
                                                          <w:divBdr>
                                                            <w:top w:val="none" w:sz="0" w:space="0" w:color="auto"/>
                                                            <w:left w:val="none" w:sz="0" w:space="0" w:color="auto"/>
                                                            <w:bottom w:val="none" w:sz="0" w:space="0" w:color="auto"/>
                                                            <w:right w:val="none" w:sz="0" w:space="0" w:color="auto"/>
                                                          </w:divBdr>
                                                          <w:divsChild>
                                                            <w:div w:id="37703164">
                                                              <w:marLeft w:val="0"/>
                                                              <w:marRight w:val="0"/>
                                                              <w:marTop w:val="0"/>
                                                              <w:marBottom w:val="0"/>
                                                              <w:divBdr>
                                                                <w:top w:val="none" w:sz="0" w:space="0" w:color="auto"/>
                                                                <w:left w:val="none" w:sz="0" w:space="0" w:color="auto"/>
                                                                <w:bottom w:val="none" w:sz="0" w:space="0" w:color="auto"/>
                                                                <w:right w:val="none" w:sz="0" w:space="0" w:color="auto"/>
                                                              </w:divBdr>
                                                              <w:divsChild>
                                                                <w:div w:id="413236810">
                                                                  <w:marLeft w:val="0"/>
                                                                  <w:marRight w:val="0"/>
                                                                  <w:marTop w:val="0"/>
                                                                  <w:marBottom w:val="0"/>
                                                                  <w:divBdr>
                                                                    <w:top w:val="none" w:sz="0" w:space="0" w:color="auto"/>
                                                                    <w:left w:val="none" w:sz="0" w:space="0" w:color="auto"/>
                                                                    <w:bottom w:val="none" w:sz="0" w:space="0" w:color="auto"/>
                                                                    <w:right w:val="none" w:sz="0" w:space="0" w:color="auto"/>
                                                                  </w:divBdr>
                                                                  <w:divsChild>
                                                                    <w:div w:id="705836290">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088838276">
                                                              <w:marLeft w:val="0"/>
                                                              <w:marRight w:val="0"/>
                                                              <w:marTop w:val="0"/>
                                                              <w:marBottom w:val="0"/>
                                                              <w:divBdr>
                                                                <w:top w:val="none" w:sz="0" w:space="0" w:color="auto"/>
                                                                <w:left w:val="none" w:sz="0" w:space="0" w:color="auto"/>
                                                                <w:bottom w:val="none" w:sz="0" w:space="0" w:color="auto"/>
                                                                <w:right w:val="none" w:sz="0" w:space="0" w:color="auto"/>
                                                              </w:divBdr>
                                                              <w:divsChild>
                                                                <w:div w:id="954214142">
                                                                  <w:marLeft w:val="0"/>
                                                                  <w:marRight w:val="0"/>
                                                                  <w:marTop w:val="0"/>
                                                                  <w:marBottom w:val="0"/>
                                                                  <w:divBdr>
                                                                    <w:top w:val="none" w:sz="0" w:space="0" w:color="auto"/>
                                                                    <w:left w:val="none" w:sz="0" w:space="0" w:color="auto"/>
                                                                    <w:bottom w:val="none" w:sz="0" w:space="0" w:color="auto"/>
                                                                    <w:right w:val="none" w:sz="0" w:space="0" w:color="auto"/>
                                                                  </w:divBdr>
                                                                  <w:divsChild>
                                                                    <w:div w:id="1629700669">
                                                                      <w:marLeft w:val="0"/>
                                                                      <w:marRight w:val="0"/>
                                                                      <w:marTop w:val="0"/>
                                                                      <w:marBottom w:val="0"/>
                                                                      <w:divBdr>
                                                                        <w:top w:val="none" w:sz="0" w:space="0" w:color="auto"/>
                                                                        <w:left w:val="none" w:sz="0" w:space="0" w:color="auto"/>
                                                                        <w:bottom w:val="none" w:sz="0" w:space="0" w:color="auto"/>
                                                                        <w:right w:val="none" w:sz="0" w:space="0" w:color="auto"/>
                                                                      </w:divBdr>
                                                                    </w:div>
                                                                  </w:divsChild>
                                                                </w:div>
                                                                <w:div w:id="1709338221">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422103">
                                                      <w:marLeft w:val="0"/>
                                                      <w:marRight w:val="0"/>
                                                      <w:marTop w:val="0"/>
                                                      <w:marBottom w:val="0"/>
                                                      <w:divBdr>
                                                        <w:top w:val="none" w:sz="0" w:space="0" w:color="auto"/>
                                                        <w:left w:val="none" w:sz="0" w:space="0" w:color="auto"/>
                                                        <w:bottom w:val="none" w:sz="0" w:space="0" w:color="auto"/>
                                                        <w:right w:val="none" w:sz="0" w:space="0" w:color="auto"/>
                                                      </w:divBdr>
                                                      <w:divsChild>
                                                        <w:div w:id="5662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488891">
          <w:marLeft w:val="0"/>
          <w:marRight w:val="0"/>
          <w:marTop w:val="288"/>
          <w:marBottom w:val="0"/>
          <w:divBdr>
            <w:top w:val="none" w:sz="0" w:space="0" w:color="auto"/>
            <w:left w:val="none" w:sz="0" w:space="0" w:color="auto"/>
            <w:bottom w:val="none" w:sz="0" w:space="0" w:color="auto"/>
            <w:right w:val="none" w:sz="0" w:space="0" w:color="auto"/>
          </w:divBdr>
          <w:divsChild>
            <w:div w:id="532839877">
              <w:marLeft w:val="0"/>
              <w:marRight w:val="0"/>
              <w:marTop w:val="0"/>
              <w:marBottom w:val="0"/>
              <w:divBdr>
                <w:top w:val="none" w:sz="0" w:space="0" w:color="auto"/>
                <w:left w:val="none" w:sz="0" w:space="0" w:color="auto"/>
                <w:bottom w:val="none" w:sz="0" w:space="0" w:color="auto"/>
                <w:right w:val="none" w:sz="0" w:space="0" w:color="auto"/>
              </w:divBdr>
              <w:divsChild>
                <w:div w:id="146825480">
                  <w:marLeft w:val="0"/>
                  <w:marRight w:val="0"/>
                  <w:marTop w:val="0"/>
                  <w:marBottom w:val="0"/>
                  <w:divBdr>
                    <w:top w:val="none" w:sz="0" w:space="0" w:color="auto"/>
                    <w:left w:val="none" w:sz="0" w:space="0" w:color="auto"/>
                    <w:bottom w:val="none" w:sz="0" w:space="0" w:color="auto"/>
                    <w:right w:val="none" w:sz="0" w:space="0" w:color="auto"/>
                  </w:divBdr>
                  <w:divsChild>
                    <w:div w:id="1157264012">
                      <w:marLeft w:val="0"/>
                      <w:marRight w:val="0"/>
                      <w:marTop w:val="0"/>
                      <w:marBottom w:val="0"/>
                      <w:divBdr>
                        <w:top w:val="none" w:sz="0" w:space="0" w:color="auto"/>
                        <w:left w:val="none" w:sz="0" w:space="0" w:color="auto"/>
                        <w:bottom w:val="none" w:sz="0" w:space="0" w:color="auto"/>
                        <w:right w:val="none" w:sz="0" w:space="0" w:color="auto"/>
                      </w:divBdr>
                      <w:divsChild>
                        <w:div w:id="1418016787">
                          <w:marLeft w:val="6026"/>
                          <w:marRight w:val="0"/>
                          <w:marTop w:val="0"/>
                          <w:marBottom w:val="0"/>
                          <w:divBdr>
                            <w:top w:val="none" w:sz="0" w:space="0" w:color="auto"/>
                            <w:left w:val="none" w:sz="0" w:space="0" w:color="auto"/>
                            <w:bottom w:val="none" w:sz="0" w:space="0" w:color="auto"/>
                            <w:right w:val="none" w:sz="0" w:space="0" w:color="auto"/>
                          </w:divBdr>
                          <w:divsChild>
                            <w:div w:id="132448535">
                              <w:marLeft w:val="0"/>
                              <w:marRight w:val="0"/>
                              <w:marTop w:val="0"/>
                              <w:marBottom w:val="0"/>
                              <w:divBdr>
                                <w:top w:val="none" w:sz="0" w:space="0" w:color="auto"/>
                                <w:left w:val="none" w:sz="0" w:space="0" w:color="auto"/>
                                <w:bottom w:val="none" w:sz="0" w:space="0" w:color="auto"/>
                                <w:right w:val="none" w:sz="0" w:space="0" w:color="auto"/>
                              </w:divBdr>
                              <w:divsChild>
                                <w:div w:id="58276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925976">
                  <w:marLeft w:val="0"/>
                  <w:marRight w:val="0"/>
                  <w:marTop w:val="0"/>
                  <w:marBottom w:val="0"/>
                  <w:divBdr>
                    <w:top w:val="none" w:sz="0" w:space="0" w:color="auto"/>
                    <w:left w:val="none" w:sz="0" w:space="0" w:color="auto"/>
                    <w:bottom w:val="none" w:sz="0" w:space="0" w:color="auto"/>
                    <w:right w:val="none" w:sz="0" w:space="0" w:color="auto"/>
                  </w:divBdr>
                  <w:divsChild>
                    <w:div w:id="1684015806">
                      <w:marLeft w:val="0"/>
                      <w:marRight w:val="0"/>
                      <w:marTop w:val="0"/>
                      <w:marBottom w:val="0"/>
                      <w:divBdr>
                        <w:top w:val="none" w:sz="0" w:space="0" w:color="auto"/>
                        <w:left w:val="none" w:sz="0" w:space="0" w:color="auto"/>
                        <w:bottom w:val="none" w:sz="0" w:space="0" w:color="auto"/>
                        <w:right w:val="none" w:sz="0" w:space="0" w:color="auto"/>
                      </w:divBdr>
                      <w:divsChild>
                        <w:div w:id="1523282100">
                          <w:marLeft w:val="0"/>
                          <w:marRight w:val="0"/>
                          <w:marTop w:val="0"/>
                          <w:marBottom w:val="0"/>
                          <w:divBdr>
                            <w:top w:val="none" w:sz="0" w:space="0" w:color="auto"/>
                            <w:left w:val="none" w:sz="0" w:space="0" w:color="auto"/>
                            <w:bottom w:val="none" w:sz="0" w:space="0" w:color="auto"/>
                            <w:right w:val="none" w:sz="0" w:space="0" w:color="auto"/>
                          </w:divBdr>
                          <w:divsChild>
                            <w:div w:id="391390943">
                              <w:marLeft w:val="0"/>
                              <w:marRight w:val="0"/>
                              <w:marTop w:val="0"/>
                              <w:marBottom w:val="0"/>
                              <w:divBdr>
                                <w:top w:val="none" w:sz="0" w:space="0" w:color="auto"/>
                                <w:left w:val="none" w:sz="0" w:space="0" w:color="auto"/>
                                <w:bottom w:val="none" w:sz="0" w:space="0" w:color="auto"/>
                                <w:right w:val="none" w:sz="0" w:space="0" w:color="auto"/>
                              </w:divBdr>
                              <w:divsChild>
                                <w:div w:id="832338279">
                                  <w:marLeft w:val="0"/>
                                  <w:marRight w:val="0"/>
                                  <w:marTop w:val="0"/>
                                  <w:marBottom w:val="0"/>
                                  <w:divBdr>
                                    <w:top w:val="none" w:sz="0" w:space="0" w:color="auto"/>
                                    <w:left w:val="none" w:sz="0" w:space="0" w:color="auto"/>
                                    <w:bottom w:val="none" w:sz="0" w:space="0" w:color="auto"/>
                                    <w:right w:val="none" w:sz="0" w:space="0" w:color="auto"/>
                                  </w:divBdr>
                                  <w:divsChild>
                                    <w:div w:id="1812167780">
                                      <w:marLeft w:val="0"/>
                                      <w:marRight w:val="0"/>
                                      <w:marTop w:val="0"/>
                                      <w:marBottom w:val="0"/>
                                      <w:divBdr>
                                        <w:top w:val="none" w:sz="0" w:space="0" w:color="auto"/>
                                        <w:left w:val="none" w:sz="0" w:space="0" w:color="auto"/>
                                        <w:bottom w:val="none" w:sz="0" w:space="0" w:color="auto"/>
                                        <w:right w:val="none" w:sz="0" w:space="0" w:color="auto"/>
                                      </w:divBdr>
                                      <w:divsChild>
                                        <w:div w:id="158348898">
                                          <w:marLeft w:val="0"/>
                                          <w:marRight w:val="0"/>
                                          <w:marTop w:val="0"/>
                                          <w:marBottom w:val="0"/>
                                          <w:divBdr>
                                            <w:top w:val="none" w:sz="0" w:space="0" w:color="auto"/>
                                            <w:left w:val="none" w:sz="0" w:space="0" w:color="auto"/>
                                            <w:bottom w:val="none" w:sz="0" w:space="0" w:color="auto"/>
                                            <w:right w:val="none" w:sz="0" w:space="0" w:color="auto"/>
                                          </w:divBdr>
                                          <w:divsChild>
                                            <w:div w:id="406195678">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1486861">
          <w:marLeft w:val="0"/>
          <w:marRight w:val="0"/>
          <w:marTop w:val="288"/>
          <w:marBottom w:val="0"/>
          <w:divBdr>
            <w:top w:val="none" w:sz="0" w:space="0" w:color="auto"/>
            <w:left w:val="none" w:sz="0" w:space="0" w:color="auto"/>
            <w:bottom w:val="none" w:sz="0" w:space="0" w:color="auto"/>
            <w:right w:val="none" w:sz="0" w:space="0" w:color="auto"/>
          </w:divBdr>
          <w:divsChild>
            <w:div w:id="2021278382">
              <w:marLeft w:val="0"/>
              <w:marRight w:val="0"/>
              <w:marTop w:val="0"/>
              <w:marBottom w:val="0"/>
              <w:divBdr>
                <w:top w:val="none" w:sz="0" w:space="0" w:color="auto"/>
                <w:left w:val="none" w:sz="0" w:space="0" w:color="auto"/>
                <w:bottom w:val="none" w:sz="0" w:space="0" w:color="auto"/>
                <w:right w:val="none" w:sz="0" w:space="0" w:color="auto"/>
              </w:divBdr>
              <w:divsChild>
                <w:div w:id="460342514">
                  <w:marLeft w:val="0"/>
                  <w:marRight w:val="0"/>
                  <w:marTop w:val="0"/>
                  <w:marBottom w:val="0"/>
                  <w:divBdr>
                    <w:top w:val="none" w:sz="0" w:space="0" w:color="auto"/>
                    <w:left w:val="none" w:sz="0" w:space="0" w:color="auto"/>
                    <w:bottom w:val="none" w:sz="0" w:space="0" w:color="auto"/>
                    <w:right w:val="none" w:sz="0" w:space="0" w:color="auto"/>
                  </w:divBdr>
                  <w:divsChild>
                    <w:div w:id="87237158">
                      <w:marLeft w:val="0"/>
                      <w:marRight w:val="0"/>
                      <w:marTop w:val="0"/>
                      <w:marBottom w:val="0"/>
                      <w:divBdr>
                        <w:top w:val="none" w:sz="0" w:space="0" w:color="auto"/>
                        <w:left w:val="none" w:sz="0" w:space="0" w:color="auto"/>
                        <w:bottom w:val="none" w:sz="0" w:space="0" w:color="auto"/>
                        <w:right w:val="none" w:sz="0" w:space="0" w:color="auto"/>
                      </w:divBdr>
                      <w:divsChild>
                        <w:div w:id="888299804">
                          <w:marLeft w:val="7009"/>
                          <w:marRight w:val="0"/>
                          <w:marTop w:val="0"/>
                          <w:marBottom w:val="0"/>
                          <w:divBdr>
                            <w:top w:val="none" w:sz="0" w:space="0" w:color="auto"/>
                            <w:left w:val="none" w:sz="0" w:space="0" w:color="auto"/>
                            <w:bottom w:val="none" w:sz="0" w:space="0" w:color="auto"/>
                            <w:right w:val="none" w:sz="0" w:space="0" w:color="auto"/>
                          </w:divBdr>
                          <w:divsChild>
                            <w:div w:id="2065525288">
                              <w:marLeft w:val="0"/>
                              <w:marRight w:val="0"/>
                              <w:marTop w:val="0"/>
                              <w:marBottom w:val="0"/>
                              <w:divBdr>
                                <w:top w:val="none" w:sz="0" w:space="0" w:color="auto"/>
                                <w:left w:val="none" w:sz="0" w:space="0" w:color="auto"/>
                                <w:bottom w:val="none" w:sz="0" w:space="0" w:color="auto"/>
                                <w:right w:val="none" w:sz="0" w:space="0" w:color="auto"/>
                              </w:divBdr>
                              <w:divsChild>
                                <w:div w:id="110587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38381">
                  <w:marLeft w:val="0"/>
                  <w:marRight w:val="0"/>
                  <w:marTop w:val="0"/>
                  <w:marBottom w:val="0"/>
                  <w:divBdr>
                    <w:top w:val="none" w:sz="0" w:space="0" w:color="auto"/>
                    <w:left w:val="none" w:sz="0" w:space="0" w:color="auto"/>
                    <w:bottom w:val="none" w:sz="0" w:space="0" w:color="auto"/>
                    <w:right w:val="none" w:sz="0" w:space="0" w:color="auto"/>
                  </w:divBdr>
                  <w:divsChild>
                    <w:div w:id="1732802882">
                      <w:marLeft w:val="0"/>
                      <w:marRight w:val="0"/>
                      <w:marTop w:val="0"/>
                      <w:marBottom w:val="0"/>
                      <w:divBdr>
                        <w:top w:val="none" w:sz="0" w:space="0" w:color="auto"/>
                        <w:left w:val="none" w:sz="0" w:space="0" w:color="auto"/>
                        <w:bottom w:val="none" w:sz="0" w:space="0" w:color="auto"/>
                        <w:right w:val="none" w:sz="0" w:space="0" w:color="auto"/>
                      </w:divBdr>
                      <w:divsChild>
                        <w:div w:id="1375882011">
                          <w:marLeft w:val="0"/>
                          <w:marRight w:val="0"/>
                          <w:marTop w:val="0"/>
                          <w:marBottom w:val="0"/>
                          <w:divBdr>
                            <w:top w:val="none" w:sz="0" w:space="0" w:color="auto"/>
                            <w:left w:val="none" w:sz="0" w:space="0" w:color="auto"/>
                            <w:bottom w:val="none" w:sz="0" w:space="0" w:color="auto"/>
                            <w:right w:val="none" w:sz="0" w:space="0" w:color="auto"/>
                          </w:divBdr>
                          <w:divsChild>
                            <w:div w:id="1730687525">
                              <w:marLeft w:val="0"/>
                              <w:marRight w:val="0"/>
                              <w:marTop w:val="0"/>
                              <w:marBottom w:val="0"/>
                              <w:divBdr>
                                <w:top w:val="none" w:sz="0" w:space="0" w:color="auto"/>
                                <w:left w:val="none" w:sz="0" w:space="0" w:color="auto"/>
                                <w:bottom w:val="none" w:sz="0" w:space="0" w:color="auto"/>
                                <w:right w:val="none" w:sz="0" w:space="0" w:color="auto"/>
                              </w:divBdr>
                              <w:divsChild>
                                <w:div w:id="1804541083">
                                  <w:marLeft w:val="0"/>
                                  <w:marRight w:val="0"/>
                                  <w:marTop w:val="0"/>
                                  <w:marBottom w:val="0"/>
                                  <w:divBdr>
                                    <w:top w:val="none" w:sz="0" w:space="0" w:color="auto"/>
                                    <w:left w:val="none" w:sz="0" w:space="0" w:color="auto"/>
                                    <w:bottom w:val="none" w:sz="0" w:space="0" w:color="auto"/>
                                    <w:right w:val="none" w:sz="0" w:space="0" w:color="auto"/>
                                  </w:divBdr>
                                  <w:divsChild>
                                    <w:div w:id="321081849">
                                      <w:marLeft w:val="0"/>
                                      <w:marRight w:val="0"/>
                                      <w:marTop w:val="0"/>
                                      <w:marBottom w:val="0"/>
                                      <w:divBdr>
                                        <w:top w:val="none" w:sz="0" w:space="0" w:color="auto"/>
                                        <w:left w:val="none" w:sz="0" w:space="0" w:color="auto"/>
                                        <w:bottom w:val="none" w:sz="0" w:space="0" w:color="auto"/>
                                        <w:right w:val="none" w:sz="0" w:space="0" w:color="auto"/>
                                      </w:divBdr>
                                      <w:divsChild>
                                        <w:div w:id="1868450204">
                                          <w:marLeft w:val="0"/>
                                          <w:marRight w:val="0"/>
                                          <w:marTop w:val="0"/>
                                          <w:marBottom w:val="0"/>
                                          <w:divBdr>
                                            <w:top w:val="none" w:sz="0" w:space="0" w:color="auto"/>
                                            <w:left w:val="none" w:sz="0" w:space="0" w:color="auto"/>
                                            <w:bottom w:val="none" w:sz="0" w:space="0" w:color="auto"/>
                                            <w:right w:val="none" w:sz="0" w:space="0" w:color="auto"/>
                                          </w:divBdr>
                                          <w:divsChild>
                                            <w:div w:id="239679483">
                                              <w:marLeft w:val="0"/>
                                              <w:marRight w:val="0"/>
                                              <w:marTop w:val="144"/>
                                              <w:marBottom w:val="192"/>
                                              <w:divBdr>
                                                <w:top w:val="none" w:sz="0" w:space="0" w:color="auto"/>
                                                <w:left w:val="none" w:sz="0" w:space="0" w:color="auto"/>
                                                <w:bottom w:val="none" w:sz="0" w:space="0" w:color="auto"/>
                                                <w:right w:val="none" w:sz="0" w:space="0" w:color="auto"/>
                                              </w:divBdr>
                                            </w:div>
                                            <w:div w:id="921987025">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7874364">
          <w:marLeft w:val="0"/>
          <w:marRight w:val="0"/>
          <w:marTop w:val="288"/>
          <w:marBottom w:val="0"/>
          <w:divBdr>
            <w:top w:val="none" w:sz="0" w:space="0" w:color="auto"/>
            <w:left w:val="none" w:sz="0" w:space="0" w:color="auto"/>
            <w:bottom w:val="none" w:sz="0" w:space="0" w:color="auto"/>
            <w:right w:val="none" w:sz="0" w:space="0" w:color="auto"/>
          </w:divBdr>
          <w:divsChild>
            <w:div w:id="1285384652">
              <w:marLeft w:val="0"/>
              <w:marRight w:val="0"/>
              <w:marTop w:val="0"/>
              <w:marBottom w:val="0"/>
              <w:divBdr>
                <w:top w:val="none" w:sz="0" w:space="0" w:color="auto"/>
                <w:left w:val="none" w:sz="0" w:space="0" w:color="auto"/>
                <w:bottom w:val="none" w:sz="0" w:space="0" w:color="auto"/>
                <w:right w:val="none" w:sz="0" w:space="0" w:color="auto"/>
              </w:divBdr>
              <w:divsChild>
                <w:div w:id="796263199">
                  <w:marLeft w:val="0"/>
                  <w:marRight w:val="0"/>
                  <w:marTop w:val="0"/>
                  <w:marBottom w:val="0"/>
                  <w:divBdr>
                    <w:top w:val="none" w:sz="0" w:space="0" w:color="auto"/>
                    <w:left w:val="none" w:sz="0" w:space="0" w:color="auto"/>
                    <w:bottom w:val="none" w:sz="0" w:space="0" w:color="auto"/>
                    <w:right w:val="none" w:sz="0" w:space="0" w:color="auto"/>
                  </w:divBdr>
                  <w:divsChild>
                    <w:div w:id="594175358">
                      <w:marLeft w:val="0"/>
                      <w:marRight w:val="0"/>
                      <w:marTop w:val="0"/>
                      <w:marBottom w:val="0"/>
                      <w:divBdr>
                        <w:top w:val="none" w:sz="0" w:space="0" w:color="auto"/>
                        <w:left w:val="none" w:sz="0" w:space="0" w:color="auto"/>
                        <w:bottom w:val="none" w:sz="0" w:space="0" w:color="auto"/>
                        <w:right w:val="none" w:sz="0" w:space="0" w:color="auto"/>
                      </w:divBdr>
                      <w:divsChild>
                        <w:div w:id="299042627">
                          <w:marLeft w:val="5962"/>
                          <w:marRight w:val="0"/>
                          <w:marTop w:val="0"/>
                          <w:marBottom w:val="0"/>
                          <w:divBdr>
                            <w:top w:val="none" w:sz="0" w:space="0" w:color="auto"/>
                            <w:left w:val="none" w:sz="0" w:space="0" w:color="auto"/>
                            <w:bottom w:val="none" w:sz="0" w:space="0" w:color="auto"/>
                            <w:right w:val="none" w:sz="0" w:space="0" w:color="auto"/>
                          </w:divBdr>
                          <w:divsChild>
                            <w:div w:id="392001064">
                              <w:marLeft w:val="0"/>
                              <w:marRight w:val="0"/>
                              <w:marTop w:val="0"/>
                              <w:marBottom w:val="0"/>
                              <w:divBdr>
                                <w:top w:val="none" w:sz="0" w:space="0" w:color="auto"/>
                                <w:left w:val="none" w:sz="0" w:space="0" w:color="auto"/>
                                <w:bottom w:val="none" w:sz="0" w:space="0" w:color="auto"/>
                                <w:right w:val="none" w:sz="0" w:space="0" w:color="auto"/>
                              </w:divBdr>
                              <w:divsChild>
                                <w:div w:id="105508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5099">
                  <w:marLeft w:val="0"/>
                  <w:marRight w:val="0"/>
                  <w:marTop w:val="0"/>
                  <w:marBottom w:val="0"/>
                  <w:divBdr>
                    <w:top w:val="none" w:sz="0" w:space="0" w:color="auto"/>
                    <w:left w:val="none" w:sz="0" w:space="0" w:color="auto"/>
                    <w:bottom w:val="none" w:sz="0" w:space="0" w:color="auto"/>
                    <w:right w:val="none" w:sz="0" w:space="0" w:color="auto"/>
                  </w:divBdr>
                  <w:divsChild>
                    <w:div w:id="532310947">
                      <w:marLeft w:val="0"/>
                      <w:marRight w:val="0"/>
                      <w:marTop w:val="0"/>
                      <w:marBottom w:val="0"/>
                      <w:divBdr>
                        <w:top w:val="none" w:sz="0" w:space="0" w:color="auto"/>
                        <w:left w:val="none" w:sz="0" w:space="0" w:color="auto"/>
                        <w:bottom w:val="none" w:sz="0" w:space="0" w:color="auto"/>
                        <w:right w:val="none" w:sz="0" w:space="0" w:color="auto"/>
                      </w:divBdr>
                      <w:divsChild>
                        <w:div w:id="1126851061">
                          <w:marLeft w:val="0"/>
                          <w:marRight w:val="0"/>
                          <w:marTop w:val="0"/>
                          <w:marBottom w:val="0"/>
                          <w:divBdr>
                            <w:top w:val="none" w:sz="0" w:space="0" w:color="auto"/>
                            <w:left w:val="none" w:sz="0" w:space="0" w:color="auto"/>
                            <w:bottom w:val="none" w:sz="0" w:space="0" w:color="auto"/>
                            <w:right w:val="none" w:sz="0" w:space="0" w:color="auto"/>
                          </w:divBdr>
                          <w:divsChild>
                            <w:div w:id="1559432955">
                              <w:marLeft w:val="0"/>
                              <w:marRight w:val="0"/>
                              <w:marTop w:val="0"/>
                              <w:marBottom w:val="0"/>
                              <w:divBdr>
                                <w:top w:val="none" w:sz="0" w:space="0" w:color="auto"/>
                                <w:left w:val="none" w:sz="0" w:space="0" w:color="auto"/>
                                <w:bottom w:val="none" w:sz="0" w:space="0" w:color="auto"/>
                                <w:right w:val="none" w:sz="0" w:space="0" w:color="auto"/>
                              </w:divBdr>
                              <w:divsChild>
                                <w:div w:id="553276761">
                                  <w:marLeft w:val="0"/>
                                  <w:marRight w:val="0"/>
                                  <w:marTop w:val="0"/>
                                  <w:marBottom w:val="0"/>
                                  <w:divBdr>
                                    <w:top w:val="none" w:sz="0" w:space="0" w:color="auto"/>
                                    <w:left w:val="none" w:sz="0" w:space="0" w:color="auto"/>
                                    <w:bottom w:val="none" w:sz="0" w:space="0" w:color="auto"/>
                                    <w:right w:val="none" w:sz="0" w:space="0" w:color="auto"/>
                                  </w:divBdr>
                                  <w:divsChild>
                                    <w:div w:id="1095056582">
                                      <w:marLeft w:val="0"/>
                                      <w:marRight w:val="0"/>
                                      <w:marTop w:val="0"/>
                                      <w:marBottom w:val="0"/>
                                      <w:divBdr>
                                        <w:top w:val="none" w:sz="0" w:space="0" w:color="auto"/>
                                        <w:left w:val="none" w:sz="0" w:space="0" w:color="auto"/>
                                        <w:bottom w:val="none" w:sz="0" w:space="0" w:color="auto"/>
                                        <w:right w:val="none" w:sz="0" w:space="0" w:color="auto"/>
                                      </w:divBdr>
                                      <w:divsChild>
                                        <w:div w:id="1806779772">
                                          <w:marLeft w:val="0"/>
                                          <w:marRight w:val="0"/>
                                          <w:marTop w:val="0"/>
                                          <w:marBottom w:val="0"/>
                                          <w:divBdr>
                                            <w:top w:val="none" w:sz="0" w:space="0" w:color="auto"/>
                                            <w:left w:val="none" w:sz="0" w:space="0" w:color="auto"/>
                                            <w:bottom w:val="none" w:sz="0" w:space="0" w:color="auto"/>
                                            <w:right w:val="none" w:sz="0" w:space="0" w:color="auto"/>
                                          </w:divBdr>
                                          <w:divsChild>
                                            <w:div w:id="1031765420">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0577611">
          <w:marLeft w:val="0"/>
          <w:marRight w:val="0"/>
          <w:marTop w:val="288"/>
          <w:marBottom w:val="0"/>
          <w:divBdr>
            <w:top w:val="none" w:sz="0" w:space="0" w:color="auto"/>
            <w:left w:val="none" w:sz="0" w:space="0" w:color="auto"/>
            <w:bottom w:val="none" w:sz="0" w:space="0" w:color="auto"/>
            <w:right w:val="none" w:sz="0" w:space="0" w:color="auto"/>
          </w:divBdr>
          <w:divsChild>
            <w:div w:id="1487934606">
              <w:marLeft w:val="0"/>
              <w:marRight w:val="0"/>
              <w:marTop w:val="0"/>
              <w:marBottom w:val="0"/>
              <w:divBdr>
                <w:top w:val="none" w:sz="0" w:space="0" w:color="auto"/>
                <w:left w:val="none" w:sz="0" w:space="0" w:color="auto"/>
                <w:bottom w:val="none" w:sz="0" w:space="0" w:color="auto"/>
                <w:right w:val="none" w:sz="0" w:space="0" w:color="auto"/>
              </w:divBdr>
              <w:divsChild>
                <w:div w:id="253248158">
                  <w:marLeft w:val="0"/>
                  <w:marRight w:val="0"/>
                  <w:marTop w:val="0"/>
                  <w:marBottom w:val="0"/>
                  <w:divBdr>
                    <w:top w:val="none" w:sz="0" w:space="0" w:color="auto"/>
                    <w:left w:val="none" w:sz="0" w:space="0" w:color="auto"/>
                    <w:bottom w:val="none" w:sz="0" w:space="0" w:color="auto"/>
                    <w:right w:val="none" w:sz="0" w:space="0" w:color="auto"/>
                  </w:divBdr>
                  <w:divsChild>
                    <w:div w:id="700859577">
                      <w:marLeft w:val="0"/>
                      <w:marRight w:val="0"/>
                      <w:marTop w:val="0"/>
                      <w:marBottom w:val="0"/>
                      <w:divBdr>
                        <w:top w:val="none" w:sz="0" w:space="0" w:color="auto"/>
                        <w:left w:val="none" w:sz="0" w:space="0" w:color="auto"/>
                        <w:bottom w:val="none" w:sz="0" w:space="0" w:color="auto"/>
                        <w:right w:val="none" w:sz="0" w:space="0" w:color="auto"/>
                      </w:divBdr>
                      <w:divsChild>
                        <w:div w:id="243540255">
                          <w:marLeft w:val="6045"/>
                          <w:marRight w:val="0"/>
                          <w:marTop w:val="0"/>
                          <w:marBottom w:val="0"/>
                          <w:divBdr>
                            <w:top w:val="none" w:sz="0" w:space="0" w:color="auto"/>
                            <w:left w:val="none" w:sz="0" w:space="0" w:color="auto"/>
                            <w:bottom w:val="none" w:sz="0" w:space="0" w:color="auto"/>
                            <w:right w:val="none" w:sz="0" w:space="0" w:color="auto"/>
                          </w:divBdr>
                          <w:divsChild>
                            <w:div w:id="1662657589">
                              <w:marLeft w:val="0"/>
                              <w:marRight w:val="0"/>
                              <w:marTop w:val="0"/>
                              <w:marBottom w:val="0"/>
                              <w:divBdr>
                                <w:top w:val="none" w:sz="0" w:space="0" w:color="auto"/>
                                <w:left w:val="none" w:sz="0" w:space="0" w:color="auto"/>
                                <w:bottom w:val="none" w:sz="0" w:space="0" w:color="auto"/>
                                <w:right w:val="none" w:sz="0" w:space="0" w:color="auto"/>
                              </w:divBdr>
                              <w:divsChild>
                                <w:div w:id="21157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32749">
                  <w:marLeft w:val="0"/>
                  <w:marRight w:val="0"/>
                  <w:marTop w:val="0"/>
                  <w:marBottom w:val="0"/>
                  <w:divBdr>
                    <w:top w:val="none" w:sz="0" w:space="0" w:color="auto"/>
                    <w:left w:val="none" w:sz="0" w:space="0" w:color="auto"/>
                    <w:bottom w:val="none" w:sz="0" w:space="0" w:color="auto"/>
                    <w:right w:val="none" w:sz="0" w:space="0" w:color="auto"/>
                  </w:divBdr>
                  <w:divsChild>
                    <w:div w:id="1400440268">
                      <w:marLeft w:val="0"/>
                      <w:marRight w:val="0"/>
                      <w:marTop w:val="0"/>
                      <w:marBottom w:val="0"/>
                      <w:divBdr>
                        <w:top w:val="none" w:sz="0" w:space="0" w:color="auto"/>
                        <w:left w:val="none" w:sz="0" w:space="0" w:color="auto"/>
                        <w:bottom w:val="none" w:sz="0" w:space="0" w:color="auto"/>
                        <w:right w:val="none" w:sz="0" w:space="0" w:color="auto"/>
                      </w:divBdr>
                      <w:divsChild>
                        <w:div w:id="1985507958">
                          <w:marLeft w:val="0"/>
                          <w:marRight w:val="0"/>
                          <w:marTop w:val="0"/>
                          <w:marBottom w:val="0"/>
                          <w:divBdr>
                            <w:top w:val="none" w:sz="0" w:space="0" w:color="auto"/>
                            <w:left w:val="none" w:sz="0" w:space="0" w:color="auto"/>
                            <w:bottom w:val="none" w:sz="0" w:space="0" w:color="auto"/>
                            <w:right w:val="none" w:sz="0" w:space="0" w:color="auto"/>
                          </w:divBdr>
                          <w:divsChild>
                            <w:div w:id="620306274">
                              <w:marLeft w:val="0"/>
                              <w:marRight w:val="0"/>
                              <w:marTop w:val="0"/>
                              <w:marBottom w:val="0"/>
                              <w:divBdr>
                                <w:top w:val="none" w:sz="0" w:space="0" w:color="auto"/>
                                <w:left w:val="none" w:sz="0" w:space="0" w:color="auto"/>
                                <w:bottom w:val="none" w:sz="0" w:space="0" w:color="auto"/>
                                <w:right w:val="none" w:sz="0" w:space="0" w:color="auto"/>
                              </w:divBdr>
                              <w:divsChild>
                                <w:div w:id="1195730081">
                                  <w:marLeft w:val="0"/>
                                  <w:marRight w:val="0"/>
                                  <w:marTop w:val="0"/>
                                  <w:marBottom w:val="0"/>
                                  <w:divBdr>
                                    <w:top w:val="none" w:sz="0" w:space="0" w:color="auto"/>
                                    <w:left w:val="none" w:sz="0" w:space="0" w:color="auto"/>
                                    <w:bottom w:val="none" w:sz="0" w:space="0" w:color="auto"/>
                                    <w:right w:val="none" w:sz="0" w:space="0" w:color="auto"/>
                                  </w:divBdr>
                                  <w:divsChild>
                                    <w:div w:id="1517113962">
                                      <w:marLeft w:val="0"/>
                                      <w:marRight w:val="0"/>
                                      <w:marTop w:val="0"/>
                                      <w:marBottom w:val="0"/>
                                      <w:divBdr>
                                        <w:top w:val="none" w:sz="0" w:space="0" w:color="auto"/>
                                        <w:left w:val="none" w:sz="0" w:space="0" w:color="auto"/>
                                        <w:bottom w:val="none" w:sz="0" w:space="0" w:color="auto"/>
                                        <w:right w:val="none" w:sz="0" w:space="0" w:color="auto"/>
                                      </w:divBdr>
                                      <w:divsChild>
                                        <w:div w:id="481627553">
                                          <w:marLeft w:val="0"/>
                                          <w:marRight w:val="0"/>
                                          <w:marTop w:val="0"/>
                                          <w:marBottom w:val="0"/>
                                          <w:divBdr>
                                            <w:top w:val="none" w:sz="0" w:space="0" w:color="auto"/>
                                            <w:left w:val="none" w:sz="0" w:space="0" w:color="auto"/>
                                            <w:bottom w:val="none" w:sz="0" w:space="0" w:color="auto"/>
                                            <w:right w:val="none" w:sz="0" w:space="0" w:color="auto"/>
                                          </w:divBdr>
                                          <w:divsChild>
                                            <w:div w:id="1029988553">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3409929">
          <w:marLeft w:val="0"/>
          <w:marRight w:val="0"/>
          <w:marTop w:val="288"/>
          <w:marBottom w:val="0"/>
          <w:divBdr>
            <w:top w:val="none" w:sz="0" w:space="0" w:color="auto"/>
            <w:left w:val="none" w:sz="0" w:space="0" w:color="auto"/>
            <w:bottom w:val="none" w:sz="0" w:space="0" w:color="auto"/>
            <w:right w:val="none" w:sz="0" w:space="0" w:color="auto"/>
          </w:divBdr>
          <w:divsChild>
            <w:div w:id="279462363">
              <w:marLeft w:val="0"/>
              <w:marRight w:val="0"/>
              <w:marTop w:val="0"/>
              <w:marBottom w:val="0"/>
              <w:divBdr>
                <w:top w:val="none" w:sz="0" w:space="0" w:color="auto"/>
                <w:left w:val="none" w:sz="0" w:space="0" w:color="auto"/>
                <w:bottom w:val="none" w:sz="0" w:space="0" w:color="auto"/>
                <w:right w:val="none" w:sz="0" w:space="0" w:color="auto"/>
              </w:divBdr>
              <w:divsChild>
                <w:div w:id="1733768904">
                  <w:marLeft w:val="0"/>
                  <w:marRight w:val="0"/>
                  <w:marTop w:val="0"/>
                  <w:marBottom w:val="0"/>
                  <w:divBdr>
                    <w:top w:val="none" w:sz="0" w:space="0" w:color="auto"/>
                    <w:left w:val="none" w:sz="0" w:space="0" w:color="auto"/>
                    <w:bottom w:val="none" w:sz="0" w:space="0" w:color="auto"/>
                    <w:right w:val="none" w:sz="0" w:space="0" w:color="auto"/>
                  </w:divBdr>
                  <w:divsChild>
                    <w:div w:id="997266486">
                      <w:marLeft w:val="0"/>
                      <w:marRight w:val="0"/>
                      <w:marTop w:val="0"/>
                      <w:marBottom w:val="0"/>
                      <w:divBdr>
                        <w:top w:val="none" w:sz="0" w:space="0" w:color="auto"/>
                        <w:left w:val="none" w:sz="0" w:space="0" w:color="auto"/>
                        <w:bottom w:val="none" w:sz="0" w:space="0" w:color="auto"/>
                        <w:right w:val="none" w:sz="0" w:space="0" w:color="auto"/>
                      </w:divBdr>
                      <w:divsChild>
                        <w:div w:id="2033991736">
                          <w:marLeft w:val="6087"/>
                          <w:marRight w:val="0"/>
                          <w:marTop w:val="0"/>
                          <w:marBottom w:val="0"/>
                          <w:divBdr>
                            <w:top w:val="none" w:sz="0" w:space="0" w:color="auto"/>
                            <w:left w:val="none" w:sz="0" w:space="0" w:color="auto"/>
                            <w:bottom w:val="none" w:sz="0" w:space="0" w:color="auto"/>
                            <w:right w:val="none" w:sz="0" w:space="0" w:color="auto"/>
                          </w:divBdr>
                          <w:divsChild>
                            <w:div w:id="1800759003">
                              <w:marLeft w:val="0"/>
                              <w:marRight w:val="0"/>
                              <w:marTop w:val="0"/>
                              <w:marBottom w:val="0"/>
                              <w:divBdr>
                                <w:top w:val="none" w:sz="0" w:space="0" w:color="auto"/>
                                <w:left w:val="none" w:sz="0" w:space="0" w:color="auto"/>
                                <w:bottom w:val="none" w:sz="0" w:space="0" w:color="auto"/>
                                <w:right w:val="none" w:sz="0" w:space="0" w:color="auto"/>
                              </w:divBdr>
                              <w:divsChild>
                                <w:div w:id="20769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20369">
                  <w:marLeft w:val="0"/>
                  <w:marRight w:val="0"/>
                  <w:marTop w:val="0"/>
                  <w:marBottom w:val="0"/>
                  <w:divBdr>
                    <w:top w:val="none" w:sz="0" w:space="0" w:color="auto"/>
                    <w:left w:val="none" w:sz="0" w:space="0" w:color="auto"/>
                    <w:bottom w:val="none" w:sz="0" w:space="0" w:color="auto"/>
                    <w:right w:val="none" w:sz="0" w:space="0" w:color="auto"/>
                  </w:divBdr>
                  <w:divsChild>
                    <w:div w:id="1405297627">
                      <w:marLeft w:val="0"/>
                      <w:marRight w:val="0"/>
                      <w:marTop w:val="0"/>
                      <w:marBottom w:val="0"/>
                      <w:divBdr>
                        <w:top w:val="none" w:sz="0" w:space="0" w:color="auto"/>
                        <w:left w:val="none" w:sz="0" w:space="0" w:color="auto"/>
                        <w:bottom w:val="none" w:sz="0" w:space="0" w:color="auto"/>
                        <w:right w:val="none" w:sz="0" w:space="0" w:color="auto"/>
                      </w:divBdr>
                      <w:divsChild>
                        <w:div w:id="1997492729">
                          <w:marLeft w:val="0"/>
                          <w:marRight w:val="0"/>
                          <w:marTop w:val="0"/>
                          <w:marBottom w:val="0"/>
                          <w:divBdr>
                            <w:top w:val="none" w:sz="0" w:space="0" w:color="auto"/>
                            <w:left w:val="none" w:sz="0" w:space="0" w:color="auto"/>
                            <w:bottom w:val="none" w:sz="0" w:space="0" w:color="auto"/>
                            <w:right w:val="none" w:sz="0" w:space="0" w:color="auto"/>
                          </w:divBdr>
                          <w:divsChild>
                            <w:div w:id="255407644">
                              <w:marLeft w:val="0"/>
                              <w:marRight w:val="0"/>
                              <w:marTop w:val="0"/>
                              <w:marBottom w:val="0"/>
                              <w:divBdr>
                                <w:top w:val="none" w:sz="0" w:space="0" w:color="auto"/>
                                <w:left w:val="none" w:sz="0" w:space="0" w:color="auto"/>
                                <w:bottom w:val="none" w:sz="0" w:space="0" w:color="auto"/>
                                <w:right w:val="none" w:sz="0" w:space="0" w:color="auto"/>
                              </w:divBdr>
                              <w:divsChild>
                                <w:div w:id="340789199">
                                  <w:marLeft w:val="0"/>
                                  <w:marRight w:val="0"/>
                                  <w:marTop w:val="0"/>
                                  <w:marBottom w:val="0"/>
                                  <w:divBdr>
                                    <w:top w:val="none" w:sz="0" w:space="0" w:color="auto"/>
                                    <w:left w:val="none" w:sz="0" w:space="0" w:color="auto"/>
                                    <w:bottom w:val="none" w:sz="0" w:space="0" w:color="auto"/>
                                    <w:right w:val="none" w:sz="0" w:space="0" w:color="auto"/>
                                  </w:divBdr>
                                  <w:divsChild>
                                    <w:div w:id="1127817749">
                                      <w:marLeft w:val="0"/>
                                      <w:marRight w:val="0"/>
                                      <w:marTop w:val="0"/>
                                      <w:marBottom w:val="0"/>
                                      <w:divBdr>
                                        <w:top w:val="none" w:sz="0" w:space="0" w:color="auto"/>
                                        <w:left w:val="none" w:sz="0" w:space="0" w:color="auto"/>
                                        <w:bottom w:val="none" w:sz="0" w:space="0" w:color="auto"/>
                                        <w:right w:val="none" w:sz="0" w:space="0" w:color="auto"/>
                                      </w:divBdr>
                                      <w:divsChild>
                                        <w:div w:id="411703556">
                                          <w:marLeft w:val="0"/>
                                          <w:marRight w:val="0"/>
                                          <w:marTop w:val="0"/>
                                          <w:marBottom w:val="0"/>
                                          <w:divBdr>
                                            <w:top w:val="none" w:sz="0" w:space="0" w:color="auto"/>
                                            <w:left w:val="none" w:sz="0" w:space="0" w:color="auto"/>
                                            <w:bottom w:val="none" w:sz="0" w:space="0" w:color="auto"/>
                                            <w:right w:val="none" w:sz="0" w:space="0" w:color="auto"/>
                                          </w:divBdr>
                                          <w:divsChild>
                                            <w:div w:id="774833523">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8289364">
          <w:marLeft w:val="0"/>
          <w:marRight w:val="0"/>
          <w:marTop w:val="288"/>
          <w:marBottom w:val="0"/>
          <w:divBdr>
            <w:top w:val="none" w:sz="0" w:space="0" w:color="auto"/>
            <w:left w:val="none" w:sz="0" w:space="0" w:color="auto"/>
            <w:bottom w:val="none" w:sz="0" w:space="0" w:color="auto"/>
            <w:right w:val="none" w:sz="0" w:space="0" w:color="auto"/>
          </w:divBdr>
          <w:divsChild>
            <w:div w:id="2017032905">
              <w:marLeft w:val="0"/>
              <w:marRight w:val="0"/>
              <w:marTop w:val="0"/>
              <w:marBottom w:val="0"/>
              <w:divBdr>
                <w:top w:val="none" w:sz="0" w:space="0" w:color="auto"/>
                <w:left w:val="none" w:sz="0" w:space="0" w:color="auto"/>
                <w:bottom w:val="none" w:sz="0" w:space="0" w:color="auto"/>
                <w:right w:val="none" w:sz="0" w:space="0" w:color="auto"/>
              </w:divBdr>
              <w:divsChild>
                <w:div w:id="920337941">
                  <w:marLeft w:val="0"/>
                  <w:marRight w:val="0"/>
                  <w:marTop w:val="0"/>
                  <w:marBottom w:val="0"/>
                  <w:divBdr>
                    <w:top w:val="none" w:sz="0" w:space="0" w:color="auto"/>
                    <w:left w:val="none" w:sz="0" w:space="0" w:color="auto"/>
                    <w:bottom w:val="none" w:sz="0" w:space="0" w:color="auto"/>
                    <w:right w:val="none" w:sz="0" w:space="0" w:color="auto"/>
                  </w:divBdr>
                  <w:divsChild>
                    <w:div w:id="329214291">
                      <w:marLeft w:val="0"/>
                      <w:marRight w:val="0"/>
                      <w:marTop w:val="0"/>
                      <w:marBottom w:val="0"/>
                      <w:divBdr>
                        <w:top w:val="none" w:sz="0" w:space="0" w:color="auto"/>
                        <w:left w:val="none" w:sz="0" w:space="0" w:color="auto"/>
                        <w:bottom w:val="none" w:sz="0" w:space="0" w:color="auto"/>
                        <w:right w:val="none" w:sz="0" w:space="0" w:color="auto"/>
                      </w:divBdr>
                      <w:divsChild>
                        <w:div w:id="355011121">
                          <w:marLeft w:val="5993"/>
                          <w:marRight w:val="0"/>
                          <w:marTop w:val="0"/>
                          <w:marBottom w:val="0"/>
                          <w:divBdr>
                            <w:top w:val="none" w:sz="0" w:space="0" w:color="auto"/>
                            <w:left w:val="none" w:sz="0" w:space="0" w:color="auto"/>
                            <w:bottom w:val="none" w:sz="0" w:space="0" w:color="auto"/>
                            <w:right w:val="none" w:sz="0" w:space="0" w:color="auto"/>
                          </w:divBdr>
                          <w:divsChild>
                            <w:div w:id="1704792102">
                              <w:marLeft w:val="0"/>
                              <w:marRight w:val="0"/>
                              <w:marTop w:val="0"/>
                              <w:marBottom w:val="0"/>
                              <w:divBdr>
                                <w:top w:val="none" w:sz="0" w:space="0" w:color="auto"/>
                                <w:left w:val="none" w:sz="0" w:space="0" w:color="auto"/>
                                <w:bottom w:val="none" w:sz="0" w:space="0" w:color="auto"/>
                                <w:right w:val="none" w:sz="0" w:space="0" w:color="auto"/>
                              </w:divBdr>
                              <w:divsChild>
                                <w:div w:id="5801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3421">
                  <w:marLeft w:val="0"/>
                  <w:marRight w:val="0"/>
                  <w:marTop w:val="0"/>
                  <w:marBottom w:val="0"/>
                  <w:divBdr>
                    <w:top w:val="none" w:sz="0" w:space="0" w:color="auto"/>
                    <w:left w:val="none" w:sz="0" w:space="0" w:color="auto"/>
                    <w:bottom w:val="none" w:sz="0" w:space="0" w:color="auto"/>
                    <w:right w:val="none" w:sz="0" w:space="0" w:color="auto"/>
                  </w:divBdr>
                  <w:divsChild>
                    <w:div w:id="731460919">
                      <w:marLeft w:val="0"/>
                      <w:marRight w:val="0"/>
                      <w:marTop w:val="0"/>
                      <w:marBottom w:val="0"/>
                      <w:divBdr>
                        <w:top w:val="none" w:sz="0" w:space="0" w:color="auto"/>
                        <w:left w:val="none" w:sz="0" w:space="0" w:color="auto"/>
                        <w:bottom w:val="none" w:sz="0" w:space="0" w:color="auto"/>
                        <w:right w:val="none" w:sz="0" w:space="0" w:color="auto"/>
                      </w:divBdr>
                      <w:divsChild>
                        <w:div w:id="46035710">
                          <w:marLeft w:val="0"/>
                          <w:marRight w:val="0"/>
                          <w:marTop w:val="0"/>
                          <w:marBottom w:val="0"/>
                          <w:divBdr>
                            <w:top w:val="none" w:sz="0" w:space="0" w:color="auto"/>
                            <w:left w:val="none" w:sz="0" w:space="0" w:color="auto"/>
                            <w:bottom w:val="none" w:sz="0" w:space="0" w:color="auto"/>
                            <w:right w:val="none" w:sz="0" w:space="0" w:color="auto"/>
                          </w:divBdr>
                          <w:divsChild>
                            <w:div w:id="1957255191">
                              <w:marLeft w:val="0"/>
                              <w:marRight w:val="0"/>
                              <w:marTop w:val="0"/>
                              <w:marBottom w:val="0"/>
                              <w:divBdr>
                                <w:top w:val="none" w:sz="0" w:space="0" w:color="auto"/>
                                <w:left w:val="none" w:sz="0" w:space="0" w:color="auto"/>
                                <w:bottom w:val="none" w:sz="0" w:space="0" w:color="auto"/>
                                <w:right w:val="none" w:sz="0" w:space="0" w:color="auto"/>
                              </w:divBdr>
                              <w:divsChild>
                                <w:div w:id="1338270236">
                                  <w:marLeft w:val="0"/>
                                  <w:marRight w:val="0"/>
                                  <w:marTop w:val="0"/>
                                  <w:marBottom w:val="0"/>
                                  <w:divBdr>
                                    <w:top w:val="none" w:sz="0" w:space="0" w:color="auto"/>
                                    <w:left w:val="none" w:sz="0" w:space="0" w:color="auto"/>
                                    <w:bottom w:val="none" w:sz="0" w:space="0" w:color="auto"/>
                                    <w:right w:val="none" w:sz="0" w:space="0" w:color="auto"/>
                                  </w:divBdr>
                                  <w:divsChild>
                                    <w:div w:id="1778327336">
                                      <w:marLeft w:val="0"/>
                                      <w:marRight w:val="0"/>
                                      <w:marTop w:val="0"/>
                                      <w:marBottom w:val="0"/>
                                      <w:divBdr>
                                        <w:top w:val="none" w:sz="0" w:space="0" w:color="auto"/>
                                        <w:left w:val="none" w:sz="0" w:space="0" w:color="auto"/>
                                        <w:bottom w:val="none" w:sz="0" w:space="0" w:color="auto"/>
                                        <w:right w:val="none" w:sz="0" w:space="0" w:color="auto"/>
                                      </w:divBdr>
                                      <w:divsChild>
                                        <w:div w:id="1050419865">
                                          <w:marLeft w:val="0"/>
                                          <w:marRight w:val="0"/>
                                          <w:marTop w:val="0"/>
                                          <w:marBottom w:val="0"/>
                                          <w:divBdr>
                                            <w:top w:val="none" w:sz="0" w:space="0" w:color="auto"/>
                                            <w:left w:val="none" w:sz="0" w:space="0" w:color="auto"/>
                                            <w:bottom w:val="none" w:sz="0" w:space="0" w:color="auto"/>
                                            <w:right w:val="none" w:sz="0" w:space="0" w:color="auto"/>
                                          </w:divBdr>
                                          <w:divsChild>
                                            <w:div w:id="1460538114">
                                              <w:marLeft w:val="0"/>
                                              <w:marRight w:val="0"/>
                                              <w:marTop w:val="144"/>
                                              <w:marBottom w:val="192"/>
                                              <w:divBdr>
                                                <w:top w:val="none" w:sz="0" w:space="0" w:color="auto"/>
                                                <w:left w:val="none" w:sz="0" w:space="0" w:color="auto"/>
                                                <w:bottom w:val="none" w:sz="0" w:space="0" w:color="auto"/>
                                                <w:right w:val="none" w:sz="0" w:space="0" w:color="auto"/>
                                              </w:divBdr>
                                            </w:div>
                                            <w:div w:id="1383559187">
                                              <w:marLeft w:val="0"/>
                                              <w:marRight w:val="0"/>
                                              <w:marTop w:val="0"/>
                                              <w:marBottom w:val="0"/>
                                              <w:divBdr>
                                                <w:top w:val="none" w:sz="0" w:space="0" w:color="auto"/>
                                                <w:left w:val="none" w:sz="0" w:space="0" w:color="auto"/>
                                                <w:bottom w:val="none" w:sz="0" w:space="0" w:color="auto"/>
                                                <w:right w:val="none" w:sz="0" w:space="0" w:color="auto"/>
                                              </w:divBdr>
                                              <w:divsChild>
                                                <w:div w:id="1870027624">
                                                  <w:marLeft w:val="0"/>
                                                  <w:marRight w:val="0"/>
                                                  <w:marTop w:val="48"/>
                                                  <w:marBottom w:val="0"/>
                                                  <w:divBdr>
                                                    <w:top w:val="none" w:sz="0" w:space="0" w:color="auto"/>
                                                    <w:left w:val="none" w:sz="0" w:space="0" w:color="auto"/>
                                                    <w:bottom w:val="none" w:sz="0" w:space="0" w:color="auto"/>
                                                    <w:right w:val="none" w:sz="0" w:space="0" w:color="auto"/>
                                                  </w:divBdr>
                                                  <w:divsChild>
                                                    <w:div w:id="1593514008">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848191">
          <w:marLeft w:val="0"/>
          <w:marRight w:val="0"/>
          <w:marTop w:val="288"/>
          <w:marBottom w:val="0"/>
          <w:divBdr>
            <w:top w:val="none" w:sz="0" w:space="0" w:color="auto"/>
            <w:left w:val="none" w:sz="0" w:space="0" w:color="auto"/>
            <w:bottom w:val="none" w:sz="0" w:space="0" w:color="auto"/>
            <w:right w:val="none" w:sz="0" w:space="0" w:color="auto"/>
          </w:divBdr>
          <w:divsChild>
            <w:div w:id="2008287967">
              <w:marLeft w:val="0"/>
              <w:marRight w:val="0"/>
              <w:marTop w:val="0"/>
              <w:marBottom w:val="0"/>
              <w:divBdr>
                <w:top w:val="none" w:sz="0" w:space="0" w:color="auto"/>
                <w:left w:val="none" w:sz="0" w:space="0" w:color="auto"/>
                <w:bottom w:val="none" w:sz="0" w:space="0" w:color="auto"/>
                <w:right w:val="none" w:sz="0" w:space="0" w:color="auto"/>
              </w:divBdr>
              <w:divsChild>
                <w:div w:id="853685737">
                  <w:marLeft w:val="0"/>
                  <w:marRight w:val="0"/>
                  <w:marTop w:val="0"/>
                  <w:marBottom w:val="0"/>
                  <w:divBdr>
                    <w:top w:val="none" w:sz="0" w:space="0" w:color="auto"/>
                    <w:left w:val="none" w:sz="0" w:space="0" w:color="auto"/>
                    <w:bottom w:val="none" w:sz="0" w:space="0" w:color="auto"/>
                    <w:right w:val="none" w:sz="0" w:space="0" w:color="auto"/>
                  </w:divBdr>
                  <w:divsChild>
                    <w:div w:id="1558130859">
                      <w:marLeft w:val="0"/>
                      <w:marRight w:val="0"/>
                      <w:marTop w:val="0"/>
                      <w:marBottom w:val="0"/>
                      <w:divBdr>
                        <w:top w:val="none" w:sz="0" w:space="0" w:color="auto"/>
                        <w:left w:val="none" w:sz="0" w:space="0" w:color="auto"/>
                        <w:bottom w:val="none" w:sz="0" w:space="0" w:color="auto"/>
                        <w:right w:val="none" w:sz="0" w:space="0" w:color="auto"/>
                      </w:divBdr>
                      <w:divsChild>
                        <w:div w:id="308366000">
                          <w:marLeft w:val="5847"/>
                          <w:marRight w:val="0"/>
                          <w:marTop w:val="0"/>
                          <w:marBottom w:val="0"/>
                          <w:divBdr>
                            <w:top w:val="none" w:sz="0" w:space="0" w:color="auto"/>
                            <w:left w:val="none" w:sz="0" w:space="0" w:color="auto"/>
                            <w:bottom w:val="none" w:sz="0" w:space="0" w:color="auto"/>
                            <w:right w:val="none" w:sz="0" w:space="0" w:color="auto"/>
                          </w:divBdr>
                          <w:divsChild>
                            <w:div w:id="1069378618">
                              <w:marLeft w:val="0"/>
                              <w:marRight w:val="0"/>
                              <w:marTop w:val="0"/>
                              <w:marBottom w:val="0"/>
                              <w:divBdr>
                                <w:top w:val="none" w:sz="0" w:space="0" w:color="auto"/>
                                <w:left w:val="none" w:sz="0" w:space="0" w:color="auto"/>
                                <w:bottom w:val="none" w:sz="0" w:space="0" w:color="auto"/>
                                <w:right w:val="none" w:sz="0" w:space="0" w:color="auto"/>
                              </w:divBdr>
                              <w:divsChild>
                                <w:div w:id="1333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51585">
                  <w:marLeft w:val="0"/>
                  <w:marRight w:val="0"/>
                  <w:marTop w:val="0"/>
                  <w:marBottom w:val="0"/>
                  <w:divBdr>
                    <w:top w:val="none" w:sz="0" w:space="0" w:color="auto"/>
                    <w:left w:val="none" w:sz="0" w:space="0" w:color="auto"/>
                    <w:bottom w:val="none" w:sz="0" w:space="0" w:color="auto"/>
                    <w:right w:val="none" w:sz="0" w:space="0" w:color="auto"/>
                  </w:divBdr>
                  <w:divsChild>
                    <w:div w:id="182406289">
                      <w:marLeft w:val="0"/>
                      <w:marRight w:val="0"/>
                      <w:marTop w:val="0"/>
                      <w:marBottom w:val="0"/>
                      <w:divBdr>
                        <w:top w:val="none" w:sz="0" w:space="0" w:color="auto"/>
                        <w:left w:val="none" w:sz="0" w:space="0" w:color="auto"/>
                        <w:bottom w:val="none" w:sz="0" w:space="0" w:color="auto"/>
                        <w:right w:val="none" w:sz="0" w:space="0" w:color="auto"/>
                      </w:divBdr>
                      <w:divsChild>
                        <w:div w:id="276257915">
                          <w:marLeft w:val="0"/>
                          <w:marRight w:val="0"/>
                          <w:marTop w:val="0"/>
                          <w:marBottom w:val="0"/>
                          <w:divBdr>
                            <w:top w:val="none" w:sz="0" w:space="0" w:color="auto"/>
                            <w:left w:val="none" w:sz="0" w:space="0" w:color="auto"/>
                            <w:bottom w:val="none" w:sz="0" w:space="0" w:color="auto"/>
                            <w:right w:val="none" w:sz="0" w:space="0" w:color="auto"/>
                          </w:divBdr>
                          <w:divsChild>
                            <w:div w:id="1053231208">
                              <w:marLeft w:val="0"/>
                              <w:marRight w:val="0"/>
                              <w:marTop w:val="0"/>
                              <w:marBottom w:val="0"/>
                              <w:divBdr>
                                <w:top w:val="none" w:sz="0" w:space="0" w:color="auto"/>
                                <w:left w:val="none" w:sz="0" w:space="0" w:color="auto"/>
                                <w:bottom w:val="none" w:sz="0" w:space="0" w:color="auto"/>
                                <w:right w:val="none" w:sz="0" w:space="0" w:color="auto"/>
                              </w:divBdr>
                              <w:divsChild>
                                <w:div w:id="378480321">
                                  <w:marLeft w:val="0"/>
                                  <w:marRight w:val="0"/>
                                  <w:marTop w:val="0"/>
                                  <w:marBottom w:val="0"/>
                                  <w:divBdr>
                                    <w:top w:val="none" w:sz="0" w:space="0" w:color="auto"/>
                                    <w:left w:val="none" w:sz="0" w:space="0" w:color="auto"/>
                                    <w:bottom w:val="none" w:sz="0" w:space="0" w:color="auto"/>
                                    <w:right w:val="none" w:sz="0" w:space="0" w:color="auto"/>
                                  </w:divBdr>
                                  <w:divsChild>
                                    <w:div w:id="589168971">
                                      <w:marLeft w:val="0"/>
                                      <w:marRight w:val="0"/>
                                      <w:marTop w:val="0"/>
                                      <w:marBottom w:val="0"/>
                                      <w:divBdr>
                                        <w:top w:val="none" w:sz="0" w:space="0" w:color="auto"/>
                                        <w:left w:val="none" w:sz="0" w:space="0" w:color="auto"/>
                                        <w:bottom w:val="none" w:sz="0" w:space="0" w:color="auto"/>
                                        <w:right w:val="none" w:sz="0" w:space="0" w:color="auto"/>
                                      </w:divBdr>
                                      <w:divsChild>
                                        <w:div w:id="1010912719">
                                          <w:marLeft w:val="0"/>
                                          <w:marRight w:val="0"/>
                                          <w:marTop w:val="0"/>
                                          <w:marBottom w:val="0"/>
                                          <w:divBdr>
                                            <w:top w:val="none" w:sz="0" w:space="0" w:color="auto"/>
                                            <w:left w:val="none" w:sz="0" w:space="0" w:color="auto"/>
                                            <w:bottom w:val="none" w:sz="0" w:space="0" w:color="auto"/>
                                            <w:right w:val="none" w:sz="0" w:space="0" w:color="auto"/>
                                          </w:divBdr>
                                          <w:divsChild>
                                            <w:div w:id="1204826514">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7885978">
          <w:marLeft w:val="0"/>
          <w:marRight w:val="0"/>
          <w:marTop w:val="288"/>
          <w:marBottom w:val="0"/>
          <w:divBdr>
            <w:top w:val="none" w:sz="0" w:space="0" w:color="auto"/>
            <w:left w:val="none" w:sz="0" w:space="0" w:color="auto"/>
            <w:bottom w:val="none" w:sz="0" w:space="0" w:color="auto"/>
            <w:right w:val="none" w:sz="0" w:space="0" w:color="auto"/>
          </w:divBdr>
          <w:divsChild>
            <w:div w:id="800149653">
              <w:marLeft w:val="0"/>
              <w:marRight w:val="0"/>
              <w:marTop w:val="0"/>
              <w:marBottom w:val="0"/>
              <w:divBdr>
                <w:top w:val="none" w:sz="0" w:space="0" w:color="auto"/>
                <w:left w:val="none" w:sz="0" w:space="0" w:color="auto"/>
                <w:bottom w:val="none" w:sz="0" w:space="0" w:color="auto"/>
                <w:right w:val="none" w:sz="0" w:space="0" w:color="auto"/>
              </w:divBdr>
              <w:divsChild>
                <w:div w:id="2013876349">
                  <w:marLeft w:val="0"/>
                  <w:marRight w:val="0"/>
                  <w:marTop w:val="0"/>
                  <w:marBottom w:val="0"/>
                  <w:divBdr>
                    <w:top w:val="none" w:sz="0" w:space="0" w:color="auto"/>
                    <w:left w:val="none" w:sz="0" w:space="0" w:color="auto"/>
                    <w:bottom w:val="none" w:sz="0" w:space="0" w:color="auto"/>
                    <w:right w:val="none" w:sz="0" w:space="0" w:color="auto"/>
                  </w:divBdr>
                  <w:divsChild>
                    <w:div w:id="2084335480">
                      <w:marLeft w:val="0"/>
                      <w:marRight w:val="0"/>
                      <w:marTop w:val="0"/>
                      <w:marBottom w:val="0"/>
                      <w:divBdr>
                        <w:top w:val="none" w:sz="0" w:space="0" w:color="auto"/>
                        <w:left w:val="none" w:sz="0" w:space="0" w:color="auto"/>
                        <w:bottom w:val="none" w:sz="0" w:space="0" w:color="auto"/>
                        <w:right w:val="none" w:sz="0" w:space="0" w:color="auto"/>
                      </w:divBdr>
                      <w:divsChild>
                        <w:div w:id="1680619484">
                          <w:marLeft w:val="3802"/>
                          <w:marRight w:val="0"/>
                          <w:marTop w:val="0"/>
                          <w:marBottom w:val="0"/>
                          <w:divBdr>
                            <w:top w:val="none" w:sz="0" w:space="0" w:color="auto"/>
                            <w:left w:val="none" w:sz="0" w:space="0" w:color="auto"/>
                            <w:bottom w:val="none" w:sz="0" w:space="0" w:color="auto"/>
                            <w:right w:val="none" w:sz="0" w:space="0" w:color="auto"/>
                          </w:divBdr>
                          <w:divsChild>
                            <w:div w:id="1153637701">
                              <w:marLeft w:val="0"/>
                              <w:marRight w:val="0"/>
                              <w:marTop w:val="0"/>
                              <w:marBottom w:val="0"/>
                              <w:divBdr>
                                <w:top w:val="none" w:sz="0" w:space="0" w:color="auto"/>
                                <w:left w:val="none" w:sz="0" w:space="0" w:color="auto"/>
                                <w:bottom w:val="none" w:sz="0" w:space="0" w:color="auto"/>
                                <w:right w:val="none" w:sz="0" w:space="0" w:color="auto"/>
                              </w:divBdr>
                              <w:divsChild>
                                <w:div w:id="3893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893418">
                  <w:marLeft w:val="0"/>
                  <w:marRight w:val="0"/>
                  <w:marTop w:val="0"/>
                  <w:marBottom w:val="0"/>
                  <w:divBdr>
                    <w:top w:val="none" w:sz="0" w:space="0" w:color="auto"/>
                    <w:left w:val="none" w:sz="0" w:space="0" w:color="auto"/>
                    <w:bottom w:val="none" w:sz="0" w:space="0" w:color="auto"/>
                    <w:right w:val="none" w:sz="0" w:space="0" w:color="auto"/>
                  </w:divBdr>
                  <w:divsChild>
                    <w:div w:id="2082368864">
                      <w:marLeft w:val="0"/>
                      <w:marRight w:val="0"/>
                      <w:marTop w:val="0"/>
                      <w:marBottom w:val="0"/>
                      <w:divBdr>
                        <w:top w:val="none" w:sz="0" w:space="0" w:color="auto"/>
                        <w:left w:val="none" w:sz="0" w:space="0" w:color="auto"/>
                        <w:bottom w:val="none" w:sz="0" w:space="0" w:color="auto"/>
                        <w:right w:val="none" w:sz="0" w:space="0" w:color="auto"/>
                      </w:divBdr>
                      <w:divsChild>
                        <w:div w:id="159662922">
                          <w:marLeft w:val="0"/>
                          <w:marRight w:val="0"/>
                          <w:marTop w:val="0"/>
                          <w:marBottom w:val="0"/>
                          <w:divBdr>
                            <w:top w:val="none" w:sz="0" w:space="0" w:color="auto"/>
                            <w:left w:val="none" w:sz="0" w:space="0" w:color="auto"/>
                            <w:bottom w:val="none" w:sz="0" w:space="0" w:color="auto"/>
                            <w:right w:val="none" w:sz="0" w:space="0" w:color="auto"/>
                          </w:divBdr>
                          <w:divsChild>
                            <w:div w:id="1449009631">
                              <w:marLeft w:val="0"/>
                              <w:marRight w:val="0"/>
                              <w:marTop w:val="0"/>
                              <w:marBottom w:val="0"/>
                              <w:divBdr>
                                <w:top w:val="none" w:sz="0" w:space="0" w:color="auto"/>
                                <w:left w:val="none" w:sz="0" w:space="0" w:color="auto"/>
                                <w:bottom w:val="none" w:sz="0" w:space="0" w:color="auto"/>
                                <w:right w:val="none" w:sz="0" w:space="0" w:color="auto"/>
                              </w:divBdr>
                              <w:divsChild>
                                <w:div w:id="1240679941">
                                  <w:marLeft w:val="0"/>
                                  <w:marRight w:val="0"/>
                                  <w:marTop w:val="0"/>
                                  <w:marBottom w:val="0"/>
                                  <w:divBdr>
                                    <w:top w:val="none" w:sz="0" w:space="0" w:color="auto"/>
                                    <w:left w:val="none" w:sz="0" w:space="0" w:color="auto"/>
                                    <w:bottom w:val="none" w:sz="0" w:space="0" w:color="auto"/>
                                    <w:right w:val="none" w:sz="0" w:space="0" w:color="auto"/>
                                  </w:divBdr>
                                  <w:divsChild>
                                    <w:div w:id="1692760648">
                                      <w:marLeft w:val="0"/>
                                      <w:marRight w:val="0"/>
                                      <w:marTop w:val="0"/>
                                      <w:marBottom w:val="0"/>
                                      <w:divBdr>
                                        <w:top w:val="none" w:sz="0" w:space="0" w:color="auto"/>
                                        <w:left w:val="none" w:sz="0" w:space="0" w:color="auto"/>
                                        <w:bottom w:val="none" w:sz="0" w:space="0" w:color="auto"/>
                                        <w:right w:val="none" w:sz="0" w:space="0" w:color="auto"/>
                                      </w:divBdr>
                                      <w:divsChild>
                                        <w:div w:id="1631788564">
                                          <w:marLeft w:val="0"/>
                                          <w:marRight w:val="0"/>
                                          <w:marTop w:val="0"/>
                                          <w:marBottom w:val="0"/>
                                          <w:divBdr>
                                            <w:top w:val="none" w:sz="0" w:space="0" w:color="auto"/>
                                            <w:left w:val="none" w:sz="0" w:space="0" w:color="auto"/>
                                            <w:bottom w:val="none" w:sz="0" w:space="0" w:color="auto"/>
                                            <w:right w:val="none" w:sz="0" w:space="0" w:color="auto"/>
                                          </w:divBdr>
                                          <w:divsChild>
                                            <w:div w:id="1705783652">
                                              <w:marLeft w:val="0"/>
                                              <w:marRight w:val="0"/>
                                              <w:marTop w:val="144"/>
                                              <w:marBottom w:val="192"/>
                                              <w:divBdr>
                                                <w:top w:val="none" w:sz="0" w:space="0" w:color="auto"/>
                                                <w:left w:val="none" w:sz="0" w:space="0" w:color="auto"/>
                                                <w:bottom w:val="none" w:sz="0" w:space="0" w:color="auto"/>
                                                <w:right w:val="none" w:sz="0" w:space="0" w:color="auto"/>
                                              </w:divBdr>
                                            </w:div>
                                            <w:div w:id="1604066817">
                                              <w:marLeft w:val="0"/>
                                              <w:marRight w:val="0"/>
                                              <w:marTop w:val="144"/>
                                              <w:marBottom w:val="192"/>
                                              <w:divBdr>
                                                <w:top w:val="none" w:sz="0" w:space="0" w:color="auto"/>
                                                <w:left w:val="none" w:sz="0" w:space="0" w:color="auto"/>
                                                <w:bottom w:val="none" w:sz="0" w:space="0" w:color="auto"/>
                                                <w:right w:val="none" w:sz="0" w:space="0" w:color="auto"/>
                                              </w:divBdr>
                                            </w:div>
                                            <w:div w:id="272439600">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8711985">
          <w:marLeft w:val="0"/>
          <w:marRight w:val="0"/>
          <w:marTop w:val="288"/>
          <w:marBottom w:val="0"/>
          <w:divBdr>
            <w:top w:val="none" w:sz="0" w:space="0" w:color="auto"/>
            <w:left w:val="none" w:sz="0" w:space="0" w:color="auto"/>
            <w:bottom w:val="none" w:sz="0" w:space="0" w:color="auto"/>
            <w:right w:val="none" w:sz="0" w:space="0" w:color="auto"/>
          </w:divBdr>
          <w:divsChild>
            <w:div w:id="2028213242">
              <w:marLeft w:val="0"/>
              <w:marRight w:val="0"/>
              <w:marTop w:val="0"/>
              <w:marBottom w:val="0"/>
              <w:divBdr>
                <w:top w:val="none" w:sz="0" w:space="0" w:color="auto"/>
                <w:left w:val="none" w:sz="0" w:space="0" w:color="auto"/>
                <w:bottom w:val="none" w:sz="0" w:space="0" w:color="auto"/>
                <w:right w:val="none" w:sz="0" w:space="0" w:color="auto"/>
              </w:divBdr>
              <w:divsChild>
                <w:div w:id="285938516">
                  <w:marLeft w:val="0"/>
                  <w:marRight w:val="0"/>
                  <w:marTop w:val="0"/>
                  <w:marBottom w:val="0"/>
                  <w:divBdr>
                    <w:top w:val="none" w:sz="0" w:space="0" w:color="auto"/>
                    <w:left w:val="none" w:sz="0" w:space="0" w:color="auto"/>
                    <w:bottom w:val="none" w:sz="0" w:space="0" w:color="auto"/>
                    <w:right w:val="none" w:sz="0" w:space="0" w:color="auto"/>
                  </w:divBdr>
                  <w:divsChild>
                    <w:div w:id="1084031547">
                      <w:marLeft w:val="0"/>
                      <w:marRight w:val="0"/>
                      <w:marTop w:val="0"/>
                      <w:marBottom w:val="0"/>
                      <w:divBdr>
                        <w:top w:val="none" w:sz="0" w:space="0" w:color="auto"/>
                        <w:left w:val="none" w:sz="0" w:space="0" w:color="auto"/>
                        <w:bottom w:val="none" w:sz="0" w:space="0" w:color="auto"/>
                        <w:right w:val="none" w:sz="0" w:space="0" w:color="auto"/>
                      </w:divBdr>
                      <w:divsChild>
                        <w:div w:id="747504131">
                          <w:marLeft w:val="5317"/>
                          <w:marRight w:val="0"/>
                          <w:marTop w:val="0"/>
                          <w:marBottom w:val="0"/>
                          <w:divBdr>
                            <w:top w:val="none" w:sz="0" w:space="0" w:color="auto"/>
                            <w:left w:val="none" w:sz="0" w:space="0" w:color="auto"/>
                            <w:bottom w:val="none" w:sz="0" w:space="0" w:color="auto"/>
                            <w:right w:val="none" w:sz="0" w:space="0" w:color="auto"/>
                          </w:divBdr>
                          <w:divsChild>
                            <w:div w:id="1056928487">
                              <w:marLeft w:val="0"/>
                              <w:marRight w:val="0"/>
                              <w:marTop w:val="0"/>
                              <w:marBottom w:val="0"/>
                              <w:divBdr>
                                <w:top w:val="none" w:sz="0" w:space="0" w:color="auto"/>
                                <w:left w:val="none" w:sz="0" w:space="0" w:color="auto"/>
                                <w:bottom w:val="none" w:sz="0" w:space="0" w:color="auto"/>
                                <w:right w:val="none" w:sz="0" w:space="0" w:color="auto"/>
                              </w:divBdr>
                              <w:divsChild>
                                <w:div w:id="9001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944179">
                  <w:marLeft w:val="0"/>
                  <w:marRight w:val="0"/>
                  <w:marTop w:val="0"/>
                  <w:marBottom w:val="0"/>
                  <w:divBdr>
                    <w:top w:val="none" w:sz="0" w:space="0" w:color="auto"/>
                    <w:left w:val="none" w:sz="0" w:space="0" w:color="auto"/>
                    <w:bottom w:val="none" w:sz="0" w:space="0" w:color="auto"/>
                    <w:right w:val="none" w:sz="0" w:space="0" w:color="auto"/>
                  </w:divBdr>
                  <w:divsChild>
                    <w:div w:id="1323270034">
                      <w:marLeft w:val="0"/>
                      <w:marRight w:val="0"/>
                      <w:marTop w:val="0"/>
                      <w:marBottom w:val="0"/>
                      <w:divBdr>
                        <w:top w:val="none" w:sz="0" w:space="0" w:color="auto"/>
                        <w:left w:val="none" w:sz="0" w:space="0" w:color="auto"/>
                        <w:bottom w:val="none" w:sz="0" w:space="0" w:color="auto"/>
                        <w:right w:val="none" w:sz="0" w:space="0" w:color="auto"/>
                      </w:divBdr>
                      <w:divsChild>
                        <w:div w:id="1259631172">
                          <w:marLeft w:val="0"/>
                          <w:marRight w:val="0"/>
                          <w:marTop w:val="0"/>
                          <w:marBottom w:val="0"/>
                          <w:divBdr>
                            <w:top w:val="none" w:sz="0" w:space="0" w:color="auto"/>
                            <w:left w:val="none" w:sz="0" w:space="0" w:color="auto"/>
                            <w:bottom w:val="none" w:sz="0" w:space="0" w:color="auto"/>
                            <w:right w:val="none" w:sz="0" w:space="0" w:color="auto"/>
                          </w:divBdr>
                          <w:divsChild>
                            <w:div w:id="2083872843">
                              <w:marLeft w:val="0"/>
                              <w:marRight w:val="0"/>
                              <w:marTop w:val="0"/>
                              <w:marBottom w:val="0"/>
                              <w:divBdr>
                                <w:top w:val="none" w:sz="0" w:space="0" w:color="auto"/>
                                <w:left w:val="none" w:sz="0" w:space="0" w:color="auto"/>
                                <w:bottom w:val="none" w:sz="0" w:space="0" w:color="auto"/>
                                <w:right w:val="none" w:sz="0" w:space="0" w:color="auto"/>
                              </w:divBdr>
                              <w:divsChild>
                                <w:div w:id="647246925">
                                  <w:marLeft w:val="0"/>
                                  <w:marRight w:val="0"/>
                                  <w:marTop w:val="0"/>
                                  <w:marBottom w:val="0"/>
                                  <w:divBdr>
                                    <w:top w:val="none" w:sz="0" w:space="0" w:color="auto"/>
                                    <w:left w:val="none" w:sz="0" w:space="0" w:color="auto"/>
                                    <w:bottom w:val="none" w:sz="0" w:space="0" w:color="auto"/>
                                    <w:right w:val="none" w:sz="0" w:space="0" w:color="auto"/>
                                  </w:divBdr>
                                  <w:divsChild>
                                    <w:div w:id="2126147729">
                                      <w:marLeft w:val="0"/>
                                      <w:marRight w:val="0"/>
                                      <w:marTop w:val="0"/>
                                      <w:marBottom w:val="0"/>
                                      <w:divBdr>
                                        <w:top w:val="none" w:sz="0" w:space="0" w:color="auto"/>
                                        <w:left w:val="none" w:sz="0" w:space="0" w:color="auto"/>
                                        <w:bottom w:val="none" w:sz="0" w:space="0" w:color="auto"/>
                                        <w:right w:val="none" w:sz="0" w:space="0" w:color="auto"/>
                                      </w:divBdr>
                                      <w:divsChild>
                                        <w:div w:id="1110472032">
                                          <w:marLeft w:val="0"/>
                                          <w:marRight w:val="0"/>
                                          <w:marTop w:val="0"/>
                                          <w:marBottom w:val="0"/>
                                          <w:divBdr>
                                            <w:top w:val="none" w:sz="0" w:space="0" w:color="auto"/>
                                            <w:left w:val="none" w:sz="0" w:space="0" w:color="auto"/>
                                            <w:bottom w:val="none" w:sz="0" w:space="0" w:color="auto"/>
                                            <w:right w:val="none" w:sz="0" w:space="0" w:color="auto"/>
                                          </w:divBdr>
                                          <w:divsChild>
                                            <w:div w:id="124278451">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8826249">
          <w:marLeft w:val="0"/>
          <w:marRight w:val="0"/>
          <w:marTop w:val="288"/>
          <w:marBottom w:val="0"/>
          <w:divBdr>
            <w:top w:val="none" w:sz="0" w:space="0" w:color="auto"/>
            <w:left w:val="none" w:sz="0" w:space="0" w:color="auto"/>
            <w:bottom w:val="none" w:sz="0" w:space="0" w:color="auto"/>
            <w:right w:val="none" w:sz="0" w:space="0" w:color="auto"/>
          </w:divBdr>
          <w:divsChild>
            <w:div w:id="902377032">
              <w:marLeft w:val="0"/>
              <w:marRight w:val="0"/>
              <w:marTop w:val="0"/>
              <w:marBottom w:val="0"/>
              <w:divBdr>
                <w:top w:val="none" w:sz="0" w:space="0" w:color="auto"/>
                <w:left w:val="none" w:sz="0" w:space="0" w:color="auto"/>
                <w:bottom w:val="none" w:sz="0" w:space="0" w:color="auto"/>
                <w:right w:val="none" w:sz="0" w:space="0" w:color="auto"/>
              </w:divBdr>
              <w:divsChild>
                <w:div w:id="1401948679">
                  <w:marLeft w:val="0"/>
                  <w:marRight w:val="0"/>
                  <w:marTop w:val="0"/>
                  <w:marBottom w:val="0"/>
                  <w:divBdr>
                    <w:top w:val="none" w:sz="0" w:space="0" w:color="auto"/>
                    <w:left w:val="none" w:sz="0" w:space="0" w:color="auto"/>
                    <w:bottom w:val="none" w:sz="0" w:space="0" w:color="auto"/>
                    <w:right w:val="none" w:sz="0" w:space="0" w:color="auto"/>
                  </w:divBdr>
                  <w:divsChild>
                    <w:div w:id="1993484613">
                      <w:marLeft w:val="0"/>
                      <w:marRight w:val="0"/>
                      <w:marTop w:val="0"/>
                      <w:marBottom w:val="0"/>
                      <w:divBdr>
                        <w:top w:val="none" w:sz="0" w:space="0" w:color="auto"/>
                        <w:left w:val="none" w:sz="0" w:space="0" w:color="auto"/>
                        <w:bottom w:val="none" w:sz="0" w:space="0" w:color="auto"/>
                        <w:right w:val="none" w:sz="0" w:space="0" w:color="auto"/>
                      </w:divBdr>
                      <w:divsChild>
                        <w:div w:id="694234692">
                          <w:marLeft w:val="6084"/>
                          <w:marRight w:val="0"/>
                          <w:marTop w:val="0"/>
                          <w:marBottom w:val="0"/>
                          <w:divBdr>
                            <w:top w:val="none" w:sz="0" w:space="0" w:color="auto"/>
                            <w:left w:val="none" w:sz="0" w:space="0" w:color="auto"/>
                            <w:bottom w:val="none" w:sz="0" w:space="0" w:color="auto"/>
                            <w:right w:val="none" w:sz="0" w:space="0" w:color="auto"/>
                          </w:divBdr>
                          <w:divsChild>
                            <w:div w:id="1518886116">
                              <w:marLeft w:val="0"/>
                              <w:marRight w:val="0"/>
                              <w:marTop w:val="0"/>
                              <w:marBottom w:val="0"/>
                              <w:divBdr>
                                <w:top w:val="none" w:sz="0" w:space="0" w:color="auto"/>
                                <w:left w:val="none" w:sz="0" w:space="0" w:color="auto"/>
                                <w:bottom w:val="none" w:sz="0" w:space="0" w:color="auto"/>
                                <w:right w:val="none" w:sz="0" w:space="0" w:color="auto"/>
                              </w:divBdr>
                              <w:divsChild>
                                <w:div w:id="6617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24618">
                  <w:marLeft w:val="0"/>
                  <w:marRight w:val="0"/>
                  <w:marTop w:val="0"/>
                  <w:marBottom w:val="0"/>
                  <w:divBdr>
                    <w:top w:val="none" w:sz="0" w:space="0" w:color="auto"/>
                    <w:left w:val="none" w:sz="0" w:space="0" w:color="auto"/>
                    <w:bottom w:val="none" w:sz="0" w:space="0" w:color="auto"/>
                    <w:right w:val="none" w:sz="0" w:space="0" w:color="auto"/>
                  </w:divBdr>
                  <w:divsChild>
                    <w:div w:id="701366389">
                      <w:marLeft w:val="0"/>
                      <w:marRight w:val="0"/>
                      <w:marTop w:val="0"/>
                      <w:marBottom w:val="0"/>
                      <w:divBdr>
                        <w:top w:val="none" w:sz="0" w:space="0" w:color="auto"/>
                        <w:left w:val="none" w:sz="0" w:space="0" w:color="auto"/>
                        <w:bottom w:val="none" w:sz="0" w:space="0" w:color="auto"/>
                        <w:right w:val="none" w:sz="0" w:space="0" w:color="auto"/>
                      </w:divBdr>
                      <w:divsChild>
                        <w:div w:id="1834831471">
                          <w:marLeft w:val="0"/>
                          <w:marRight w:val="0"/>
                          <w:marTop w:val="0"/>
                          <w:marBottom w:val="0"/>
                          <w:divBdr>
                            <w:top w:val="none" w:sz="0" w:space="0" w:color="auto"/>
                            <w:left w:val="none" w:sz="0" w:space="0" w:color="auto"/>
                            <w:bottom w:val="none" w:sz="0" w:space="0" w:color="auto"/>
                            <w:right w:val="none" w:sz="0" w:space="0" w:color="auto"/>
                          </w:divBdr>
                          <w:divsChild>
                            <w:div w:id="1713335980">
                              <w:marLeft w:val="0"/>
                              <w:marRight w:val="0"/>
                              <w:marTop w:val="0"/>
                              <w:marBottom w:val="0"/>
                              <w:divBdr>
                                <w:top w:val="none" w:sz="0" w:space="0" w:color="auto"/>
                                <w:left w:val="none" w:sz="0" w:space="0" w:color="auto"/>
                                <w:bottom w:val="none" w:sz="0" w:space="0" w:color="auto"/>
                                <w:right w:val="none" w:sz="0" w:space="0" w:color="auto"/>
                              </w:divBdr>
                              <w:divsChild>
                                <w:div w:id="343824793">
                                  <w:marLeft w:val="0"/>
                                  <w:marRight w:val="0"/>
                                  <w:marTop w:val="0"/>
                                  <w:marBottom w:val="0"/>
                                  <w:divBdr>
                                    <w:top w:val="none" w:sz="0" w:space="0" w:color="auto"/>
                                    <w:left w:val="none" w:sz="0" w:space="0" w:color="auto"/>
                                    <w:bottom w:val="none" w:sz="0" w:space="0" w:color="auto"/>
                                    <w:right w:val="none" w:sz="0" w:space="0" w:color="auto"/>
                                  </w:divBdr>
                                  <w:divsChild>
                                    <w:div w:id="500513109">
                                      <w:marLeft w:val="0"/>
                                      <w:marRight w:val="0"/>
                                      <w:marTop w:val="0"/>
                                      <w:marBottom w:val="0"/>
                                      <w:divBdr>
                                        <w:top w:val="none" w:sz="0" w:space="0" w:color="auto"/>
                                        <w:left w:val="none" w:sz="0" w:space="0" w:color="auto"/>
                                        <w:bottom w:val="none" w:sz="0" w:space="0" w:color="auto"/>
                                        <w:right w:val="none" w:sz="0" w:space="0" w:color="auto"/>
                                      </w:divBdr>
                                      <w:divsChild>
                                        <w:div w:id="179391270">
                                          <w:marLeft w:val="0"/>
                                          <w:marRight w:val="0"/>
                                          <w:marTop w:val="0"/>
                                          <w:marBottom w:val="0"/>
                                          <w:divBdr>
                                            <w:top w:val="none" w:sz="0" w:space="0" w:color="auto"/>
                                            <w:left w:val="none" w:sz="0" w:space="0" w:color="auto"/>
                                            <w:bottom w:val="none" w:sz="0" w:space="0" w:color="auto"/>
                                            <w:right w:val="none" w:sz="0" w:space="0" w:color="auto"/>
                                          </w:divBdr>
                                          <w:divsChild>
                                            <w:div w:id="877008558">
                                              <w:marLeft w:val="0"/>
                                              <w:marRight w:val="0"/>
                                              <w:marTop w:val="144"/>
                                              <w:marBottom w:val="192"/>
                                              <w:divBdr>
                                                <w:top w:val="none" w:sz="0" w:space="0" w:color="auto"/>
                                                <w:left w:val="none" w:sz="0" w:space="0" w:color="auto"/>
                                                <w:bottom w:val="none" w:sz="0" w:space="0" w:color="auto"/>
                                                <w:right w:val="none" w:sz="0" w:space="0" w:color="auto"/>
                                              </w:divBdr>
                                            </w:div>
                                            <w:div w:id="849758667">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6099528">
          <w:marLeft w:val="0"/>
          <w:marRight w:val="0"/>
          <w:marTop w:val="288"/>
          <w:marBottom w:val="0"/>
          <w:divBdr>
            <w:top w:val="none" w:sz="0" w:space="0" w:color="auto"/>
            <w:left w:val="none" w:sz="0" w:space="0" w:color="auto"/>
            <w:bottom w:val="none" w:sz="0" w:space="0" w:color="auto"/>
            <w:right w:val="none" w:sz="0" w:space="0" w:color="auto"/>
          </w:divBdr>
          <w:divsChild>
            <w:div w:id="1546797849">
              <w:marLeft w:val="0"/>
              <w:marRight w:val="0"/>
              <w:marTop w:val="0"/>
              <w:marBottom w:val="0"/>
              <w:divBdr>
                <w:top w:val="none" w:sz="0" w:space="0" w:color="auto"/>
                <w:left w:val="none" w:sz="0" w:space="0" w:color="auto"/>
                <w:bottom w:val="none" w:sz="0" w:space="0" w:color="auto"/>
                <w:right w:val="none" w:sz="0" w:space="0" w:color="auto"/>
              </w:divBdr>
              <w:divsChild>
                <w:div w:id="495920481">
                  <w:marLeft w:val="0"/>
                  <w:marRight w:val="0"/>
                  <w:marTop w:val="0"/>
                  <w:marBottom w:val="0"/>
                  <w:divBdr>
                    <w:top w:val="none" w:sz="0" w:space="0" w:color="auto"/>
                    <w:left w:val="none" w:sz="0" w:space="0" w:color="auto"/>
                    <w:bottom w:val="none" w:sz="0" w:space="0" w:color="auto"/>
                    <w:right w:val="none" w:sz="0" w:space="0" w:color="auto"/>
                  </w:divBdr>
                  <w:divsChild>
                    <w:div w:id="368578248">
                      <w:marLeft w:val="0"/>
                      <w:marRight w:val="0"/>
                      <w:marTop w:val="0"/>
                      <w:marBottom w:val="0"/>
                      <w:divBdr>
                        <w:top w:val="none" w:sz="0" w:space="0" w:color="auto"/>
                        <w:left w:val="none" w:sz="0" w:space="0" w:color="auto"/>
                        <w:bottom w:val="none" w:sz="0" w:space="0" w:color="auto"/>
                        <w:right w:val="none" w:sz="0" w:space="0" w:color="auto"/>
                      </w:divBdr>
                      <w:divsChild>
                        <w:div w:id="230896350">
                          <w:marLeft w:val="1776"/>
                          <w:marRight w:val="0"/>
                          <w:marTop w:val="0"/>
                          <w:marBottom w:val="0"/>
                          <w:divBdr>
                            <w:top w:val="none" w:sz="0" w:space="0" w:color="auto"/>
                            <w:left w:val="none" w:sz="0" w:space="0" w:color="auto"/>
                            <w:bottom w:val="none" w:sz="0" w:space="0" w:color="auto"/>
                            <w:right w:val="none" w:sz="0" w:space="0" w:color="auto"/>
                          </w:divBdr>
                          <w:divsChild>
                            <w:div w:id="1618878296">
                              <w:marLeft w:val="0"/>
                              <w:marRight w:val="0"/>
                              <w:marTop w:val="0"/>
                              <w:marBottom w:val="0"/>
                              <w:divBdr>
                                <w:top w:val="none" w:sz="0" w:space="0" w:color="auto"/>
                                <w:left w:val="none" w:sz="0" w:space="0" w:color="auto"/>
                                <w:bottom w:val="none" w:sz="0" w:space="0" w:color="auto"/>
                                <w:right w:val="none" w:sz="0" w:space="0" w:color="auto"/>
                              </w:divBdr>
                              <w:divsChild>
                                <w:div w:id="1367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915900">
                  <w:marLeft w:val="0"/>
                  <w:marRight w:val="0"/>
                  <w:marTop w:val="0"/>
                  <w:marBottom w:val="0"/>
                  <w:divBdr>
                    <w:top w:val="none" w:sz="0" w:space="0" w:color="auto"/>
                    <w:left w:val="none" w:sz="0" w:space="0" w:color="auto"/>
                    <w:bottom w:val="none" w:sz="0" w:space="0" w:color="auto"/>
                    <w:right w:val="none" w:sz="0" w:space="0" w:color="auto"/>
                  </w:divBdr>
                  <w:divsChild>
                    <w:div w:id="901987639">
                      <w:marLeft w:val="0"/>
                      <w:marRight w:val="0"/>
                      <w:marTop w:val="0"/>
                      <w:marBottom w:val="0"/>
                      <w:divBdr>
                        <w:top w:val="none" w:sz="0" w:space="0" w:color="auto"/>
                        <w:left w:val="none" w:sz="0" w:space="0" w:color="auto"/>
                        <w:bottom w:val="none" w:sz="0" w:space="0" w:color="auto"/>
                        <w:right w:val="none" w:sz="0" w:space="0" w:color="auto"/>
                      </w:divBdr>
                      <w:divsChild>
                        <w:div w:id="1330408804">
                          <w:marLeft w:val="0"/>
                          <w:marRight w:val="0"/>
                          <w:marTop w:val="0"/>
                          <w:marBottom w:val="0"/>
                          <w:divBdr>
                            <w:top w:val="none" w:sz="0" w:space="0" w:color="auto"/>
                            <w:left w:val="none" w:sz="0" w:space="0" w:color="auto"/>
                            <w:bottom w:val="none" w:sz="0" w:space="0" w:color="auto"/>
                            <w:right w:val="none" w:sz="0" w:space="0" w:color="auto"/>
                          </w:divBdr>
                          <w:divsChild>
                            <w:div w:id="630407341">
                              <w:marLeft w:val="0"/>
                              <w:marRight w:val="0"/>
                              <w:marTop w:val="0"/>
                              <w:marBottom w:val="0"/>
                              <w:divBdr>
                                <w:top w:val="none" w:sz="0" w:space="0" w:color="auto"/>
                                <w:left w:val="none" w:sz="0" w:space="0" w:color="auto"/>
                                <w:bottom w:val="none" w:sz="0" w:space="0" w:color="auto"/>
                                <w:right w:val="none" w:sz="0" w:space="0" w:color="auto"/>
                              </w:divBdr>
                              <w:divsChild>
                                <w:div w:id="1417094041">
                                  <w:marLeft w:val="0"/>
                                  <w:marRight w:val="0"/>
                                  <w:marTop w:val="0"/>
                                  <w:marBottom w:val="0"/>
                                  <w:divBdr>
                                    <w:top w:val="none" w:sz="0" w:space="0" w:color="auto"/>
                                    <w:left w:val="none" w:sz="0" w:space="0" w:color="auto"/>
                                    <w:bottom w:val="none" w:sz="0" w:space="0" w:color="auto"/>
                                    <w:right w:val="none" w:sz="0" w:space="0" w:color="auto"/>
                                  </w:divBdr>
                                  <w:divsChild>
                                    <w:div w:id="1301496805">
                                      <w:marLeft w:val="0"/>
                                      <w:marRight w:val="0"/>
                                      <w:marTop w:val="0"/>
                                      <w:marBottom w:val="0"/>
                                      <w:divBdr>
                                        <w:top w:val="none" w:sz="0" w:space="0" w:color="auto"/>
                                        <w:left w:val="none" w:sz="0" w:space="0" w:color="auto"/>
                                        <w:bottom w:val="none" w:sz="0" w:space="0" w:color="auto"/>
                                        <w:right w:val="none" w:sz="0" w:space="0" w:color="auto"/>
                                      </w:divBdr>
                                      <w:divsChild>
                                        <w:div w:id="594284614">
                                          <w:marLeft w:val="0"/>
                                          <w:marRight w:val="0"/>
                                          <w:marTop w:val="0"/>
                                          <w:marBottom w:val="0"/>
                                          <w:divBdr>
                                            <w:top w:val="none" w:sz="0" w:space="0" w:color="auto"/>
                                            <w:left w:val="none" w:sz="0" w:space="0" w:color="auto"/>
                                            <w:bottom w:val="none" w:sz="0" w:space="0" w:color="auto"/>
                                            <w:right w:val="none" w:sz="0" w:space="0" w:color="auto"/>
                                          </w:divBdr>
                                          <w:divsChild>
                                            <w:div w:id="91049146">
                                              <w:marLeft w:val="0"/>
                                              <w:marRight w:val="0"/>
                                              <w:marTop w:val="144"/>
                                              <w:marBottom w:val="192"/>
                                              <w:divBdr>
                                                <w:top w:val="none" w:sz="0" w:space="0" w:color="auto"/>
                                                <w:left w:val="none" w:sz="0" w:space="0" w:color="auto"/>
                                                <w:bottom w:val="none" w:sz="0" w:space="0" w:color="auto"/>
                                                <w:right w:val="none" w:sz="0" w:space="0" w:color="auto"/>
                                              </w:divBdr>
                                            </w:div>
                                            <w:div w:id="464084379">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7530554">
          <w:marLeft w:val="0"/>
          <w:marRight w:val="0"/>
          <w:marTop w:val="288"/>
          <w:marBottom w:val="0"/>
          <w:divBdr>
            <w:top w:val="none" w:sz="0" w:space="0" w:color="auto"/>
            <w:left w:val="none" w:sz="0" w:space="0" w:color="auto"/>
            <w:bottom w:val="none" w:sz="0" w:space="0" w:color="auto"/>
            <w:right w:val="none" w:sz="0" w:space="0" w:color="auto"/>
          </w:divBdr>
          <w:divsChild>
            <w:div w:id="1225333841">
              <w:marLeft w:val="0"/>
              <w:marRight w:val="0"/>
              <w:marTop w:val="0"/>
              <w:marBottom w:val="0"/>
              <w:divBdr>
                <w:top w:val="none" w:sz="0" w:space="0" w:color="auto"/>
                <w:left w:val="none" w:sz="0" w:space="0" w:color="auto"/>
                <w:bottom w:val="none" w:sz="0" w:space="0" w:color="auto"/>
                <w:right w:val="none" w:sz="0" w:space="0" w:color="auto"/>
              </w:divBdr>
              <w:divsChild>
                <w:div w:id="1638484695">
                  <w:marLeft w:val="0"/>
                  <w:marRight w:val="0"/>
                  <w:marTop w:val="0"/>
                  <w:marBottom w:val="0"/>
                  <w:divBdr>
                    <w:top w:val="none" w:sz="0" w:space="0" w:color="auto"/>
                    <w:left w:val="none" w:sz="0" w:space="0" w:color="auto"/>
                    <w:bottom w:val="none" w:sz="0" w:space="0" w:color="auto"/>
                    <w:right w:val="none" w:sz="0" w:space="0" w:color="auto"/>
                  </w:divBdr>
                  <w:divsChild>
                    <w:div w:id="1195658084">
                      <w:marLeft w:val="0"/>
                      <w:marRight w:val="0"/>
                      <w:marTop w:val="0"/>
                      <w:marBottom w:val="0"/>
                      <w:divBdr>
                        <w:top w:val="none" w:sz="0" w:space="0" w:color="auto"/>
                        <w:left w:val="none" w:sz="0" w:space="0" w:color="auto"/>
                        <w:bottom w:val="none" w:sz="0" w:space="0" w:color="auto"/>
                        <w:right w:val="none" w:sz="0" w:space="0" w:color="auto"/>
                      </w:divBdr>
                      <w:divsChild>
                        <w:div w:id="371883719">
                          <w:marLeft w:val="5942"/>
                          <w:marRight w:val="0"/>
                          <w:marTop w:val="0"/>
                          <w:marBottom w:val="0"/>
                          <w:divBdr>
                            <w:top w:val="none" w:sz="0" w:space="0" w:color="auto"/>
                            <w:left w:val="none" w:sz="0" w:space="0" w:color="auto"/>
                            <w:bottom w:val="none" w:sz="0" w:space="0" w:color="auto"/>
                            <w:right w:val="none" w:sz="0" w:space="0" w:color="auto"/>
                          </w:divBdr>
                          <w:divsChild>
                            <w:div w:id="1630623367">
                              <w:marLeft w:val="0"/>
                              <w:marRight w:val="0"/>
                              <w:marTop w:val="0"/>
                              <w:marBottom w:val="0"/>
                              <w:divBdr>
                                <w:top w:val="none" w:sz="0" w:space="0" w:color="auto"/>
                                <w:left w:val="none" w:sz="0" w:space="0" w:color="auto"/>
                                <w:bottom w:val="none" w:sz="0" w:space="0" w:color="auto"/>
                                <w:right w:val="none" w:sz="0" w:space="0" w:color="auto"/>
                              </w:divBdr>
                              <w:divsChild>
                                <w:div w:id="73408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497098">
                  <w:marLeft w:val="0"/>
                  <w:marRight w:val="0"/>
                  <w:marTop w:val="0"/>
                  <w:marBottom w:val="0"/>
                  <w:divBdr>
                    <w:top w:val="none" w:sz="0" w:space="0" w:color="auto"/>
                    <w:left w:val="none" w:sz="0" w:space="0" w:color="auto"/>
                    <w:bottom w:val="none" w:sz="0" w:space="0" w:color="auto"/>
                    <w:right w:val="none" w:sz="0" w:space="0" w:color="auto"/>
                  </w:divBdr>
                  <w:divsChild>
                    <w:div w:id="1129591805">
                      <w:marLeft w:val="0"/>
                      <w:marRight w:val="0"/>
                      <w:marTop w:val="0"/>
                      <w:marBottom w:val="0"/>
                      <w:divBdr>
                        <w:top w:val="none" w:sz="0" w:space="0" w:color="auto"/>
                        <w:left w:val="none" w:sz="0" w:space="0" w:color="auto"/>
                        <w:bottom w:val="none" w:sz="0" w:space="0" w:color="auto"/>
                        <w:right w:val="none" w:sz="0" w:space="0" w:color="auto"/>
                      </w:divBdr>
                      <w:divsChild>
                        <w:div w:id="189027959">
                          <w:marLeft w:val="0"/>
                          <w:marRight w:val="0"/>
                          <w:marTop w:val="0"/>
                          <w:marBottom w:val="0"/>
                          <w:divBdr>
                            <w:top w:val="none" w:sz="0" w:space="0" w:color="auto"/>
                            <w:left w:val="none" w:sz="0" w:space="0" w:color="auto"/>
                            <w:bottom w:val="none" w:sz="0" w:space="0" w:color="auto"/>
                            <w:right w:val="none" w:sz="0" w:space="0" w:color="auto"/>
                          </w:divBdr>
                          <w:divsChild>
                            <w:div w:id="1308901711">
                              <w:marLeft w:val="0"/>
                              <w:marRight w:val="0"/>
                              <w:marTop w:val="0"/>
                              <w:marBottom w:val="0"/>
                              <w:divBdr>
                                <w:top w:val="none" w:sz="0" w:space="0" w:color="auto"/>
                                <w:left w:val="none" w:sz="0" w:space="0" w:color="auto"/>
                                <w:bottom w:val="none" w:sz="0" w:space="0" w:color="auto"/>
                                <w:right w:val="none" w:sz="0" w:space="0" w:color="auto"/>
                              </w:divBdr>
                              <w:divsChild>
                                <w:div w:id="444350190">
                                  <w:marLeft w:val="0"/>
                                  <w:marRight w:val="0"/>
                                  <w:marTop w:val="0"/>
                                  <w:marBottom w:val="0"/>
                                  <w:divBdr>
                                    <w:top w:val="none" w:sz="0" w:space="0" w:color="auto"/>
                                    <w:left w:val="none" w:sz="0" w:space="0" w:color="auto"/>
                                    <w:bottom w:val="none" w:sz="0" w:space="0" w:color="auto"/>
                                    <w:right w:val="none" w:sz="0" w:space="0" w:color="auto"/>
                                  </w:divBdr>
                                  <w:divsChild>
                                    <w:div w:id="1731926338">
                                      <w:marLeft w:val="0"/>
                                      <w:marRight w:val="0"/>
                                      <w:marTop w:val="0"/>
                                      <w:marBottom w:val="0"/>
                                      <w:divBdr>
                                        <w:top w:val="none" w:sz="0" w:space="0" w:color="auto"/>
                                        <w:left w:val="none" w:sz="0" w:space="0" w:color="auto"/>
                                        <w:bottom w:val="none" w:sz="0" w:space="0" w:color="auto"/>
                                        <w:right w:val="none" w:sz="0" w:space="0" w:color="auto"/>
                                      </w:divBdr>
                                      <w:divsChild>
                                        <w:div w:id="2143225142">
                                          <w:marLeft w:val="0"/>
                                          <w:marRight w:val="0"/>
                                          <w:marTop w:val="0"/>
                                          <w:marBottom w:val="0"/>
                                          <w:divBdr>
                                            <w:top w:val="none" w:sz="0" w:space="0" w:color="auto"/>
                                            <w:left w:val="none" w:sz="0" w:space="0" w:color="auto"/>
                                            <w:bottom w:val="none" w:sz="0" w:space="0" w:color="auto"/>
                                            <w:right w:val="none" w:sz="0" w:space="0" w:color="auto"/>
                                          </w:divBdr>
                                          <w:divsChild>
                                            <w:div w:id="667172311">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 w:id="1652324037">
                                      <w:marLeft w:val="0"/>
                                      <w:marRight w:val="0"/>
                                      <w:marTop w:val="0"/>
                                      <w:marBottom w:val="0"/>
                                      <w:divBdr>
                                        <w:top w:val="none" w:sz="0" w:space="0" w:color="auto"/>
                                        <w:left w:val="none" w:sz="0" w:space="0" w:color="auto"/>
                                        <w:bottom w:val="none" w:sz="0" w:space="0" w:color="auto"/>
                                        <w:right w:val="none" w:sz="0" w:space="0" w:color="auto"/>
                                      </w:divBdr>
                                      <w:divsChild>
                                        <w:div w:id="1916282718">
                                          <w:marLeft w:val="0"/>
                                          <w:marRight w:val="0"/>
                                          <w:marTop w:val="0"/>
                                          <w:marBottom w:val="0"/>
                                          <w:divBdr>
                                            <w:top w:val="none" w:sz="0" w:space="0" w:color="auto"/>
                                            <w:left w:val="none" w:sz="0" w:space="0" w:color="auto"/>
                                            <w:bottom w:val="none" w:sz="0" w:space="0" w:color="auto"/>
                                            <w:right w:val="none" w:sz="0" w:space="0" w:color="auto"/>
                                          </w:divBdr>
                                          <w:divsChild>
                                            <w:div w:id="1019351428">
                                              <w:marLeft w:val="0"/>
                                              <w:marRight w:val="0"/>
                                              <w:marTop w:val="0"/>
                                              <w:marBottom w:val="0"/>
                                              <w:divBdr>
                                                <w:top w:val="none" w:sz="0" w:space="0" w:color="auto"/>
                                                <w:left w:val="none" w:sz="0" w:space="0" w:color="auto"/>
                                                <w:bottom w:val="none" w:sz="0" w:space="0" w:color="auto"/>
                                                <w:right w:val="none" w:sz="0" w:space="0" w:color="auto"/>
                                              </w:divBdr>
                                              <w:divsChild>
                                                <w:div w:id="1614939945">
                                                  <w:marLeft w:val="0"/>
                                                  <w:marRight w:val="0"/>
                                                  <w:marTop w:val="0"/>
                                                  <w:marBottom w:val="0"/>
                                                  <w:divBdr>
                                                    <w:top w:val="none" w:sz="0" w:space="0" w:color="auto"/>
                                                    <w:left w:val="none" w:sz="0" w:space="0" w:color="auto"/>
                                                    <w:bottom w:val="none" w:sz="0" w:space="0" w:color="auto"/>
                                                    <w:right w:val="none" w:sz="0" w:space="0" w:color="auto"/>
                                                  </w:divBdr>
                                                  <w:divsChild>
                                                    <w:div w:id="953710120">
                                                      <w:marLeft w:val="0"/>
                                                      <w:marRight w:val="0"/>
                                                      <w:marTop w:val="0"/>
                                                      <w:marBottom w:val="0"/>
                                                      <w:divBdr>
                                                        <w:top w:val="none" w:sz="0" w:space="0" w:color="auto"/>
                                                        <w:left w:val="none" w:sz="0" w:space="0" w:color="auto"/>
                                                        <w:bottom w:val="none" w:sz="0" w:space="0" w:color="auto"/>
                                                        <w:right w:val="none" w:sz="0" w:space="0" w:color="auto"/>
                                                      </w:divBdr>
                                                      <w:divsChild>
                                                        <w:div w:id="2109884609">
                                                          <w:marLeft w:val="0"/>
                                                          <w:marRight w:val="0"/>
                                                          <w:marTop w:val="0"/>
                                                          <w:marBottom w:val="0"/>
                                                          <w:divBdr>
                                                            <w:top w:val="none" w:sz="0" w:space="0" w:color="auto"/>
                                                            <w:left w:val="none" w:sz="0" w:space="0" w:color="auto"/>
                                                            <w:bottom w:val="none" w:sz="0" w:space="0" w:color="auto"/>
                                                            <w:right w:val="none" w:sz="0" w:space="0" w:color="auto"/>
                                                          </w:divBdr>
                                                        </w:div>
                                                      </w:divsChild>
                                                    </w:div>
                                                    <w:div w:id="1159734033">
                                                      <w:marLeft w:val="0"/>
                                                      <w:marRight w:val="0"/>
                                                      <w:marTop w:val="0"/>
                                                      <w:marBottom w:val="0"/>
                                                      <w:divBdr>
                                                        <w:top w:val="none" w:sz="0" w:space="0" w:color="auto"/>
                                                        <w:left w:val="none" w:sz="0" w:space="0" w:color="auto"/>
                                                        <w:bottom w:val="none" w:sz="0" w:space="0" w:color="auto"/>
                                                        <w:right w:val="none" w:sz="0" w:space="0" w:color="auto"/>
                                                      </w:divBdr>
                                                      <w:divsChild>
                                                        <w:div w:id="720448266">
                                                          <w:marLeft w:val="0"/>
                                                          <w:marRight w:val="0"/>
                                                          <w:marTop w:val="0"/>
                                                          <w:marBottom w:val="0"/>
                                                          <w:divBdr>
                                                            <w:top w:val="none" w:sz="0" w:space="0" w:color="auto"/>
                                                            <w:left w:val="none" w:sz="0" w:space="0" w:color="auto"/>
                                                            <w:bottom w:val="none" w:sz="0" w:space="0" w:color="auto"/>
                                                            <w:right w:val="none" w:sz="0" w:space="0" w:color="auto"/>
                                                          </w:divBdr>
                                                          <w:divsChild>
                                                            <w:div w:id="572082863">
                                                              <w:marLeft w:val="0"/>
                                                              <w:marRight w:val="0"/>
                                                              <w:marTop w:val="0"/>
                                                              <w:marBottom w:val="0"/>
                                                              <w:divBdr>
                                                                <w:top w:val="none" w:sz="0" w:space="0" w:color="auto"/>
                                                                <w:left w:val="none" w:sz="0" w:space="0" w:color="auto"/>
                                                                <w:bottom w:val="none" w:sz="0" w:space="0" w:color="auto"/>
                                                                <w:right w:val="none" w:sz="0" w:space="0" w:color="auto"/>
                                                              </w:divBdr>
                                                              <w:divsChild>
                                                                <w:div w:id="21253710">
                                                                  <w:marLeft w:val="0"/>
                                                                  <w:marRight w:val="0"/>
                                                                  <w:marTop w:val="0"/>
                                                                  <w:marBottom w:val="0"/>
                                                                  <w:divBdr>
                                                                    <w:top w:val="none" w:sz="0" w:space="0" w:color="auto"/>
                                                                    <w:left w:val="none" w:sz="0" w:space="0" w:color="auto"/>
                                                                    <w:bottom w:val="none" w:sz="0" w:space="0" w:color="auto"/>
                                                                    <w:right w:val="none" w:sz="0" w:space="0" w:color="auto"/>
                                                                  </w:divBdr>
                                                                  <w:divsChild>
                                                                    <w:div w:id="1641114705">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059595317">
                                                              <w:marLeft w:val="0"/>
                                                              <w:marRight w:val="0"/>
                                                              <w:marTop w:val="0"/>
                                                              <w:marBottom w:val="0"/>
                                                              <w:divBdr>
                                                                <w:top w:val="none" w:sz="0" w:space="0" w:color="auto"/>
                                                                <w:left w:val="none" w:sz="0" w:space="0" w:color="auto"/>
                                                                <w:bottom w:val="none" w:sz="0" w:space="0" w:color="auto"/>
                                                                <w:right w:val="none" w:sz="0" w:space="0" w:color="auto"/>
                                                              </w:divBdr>
                                                              <w:divsChild>
                                                                <w:div w:id="675809428">
                                                                  <w:marLeft w:val="0"/>
                                                                  <w:marRight w:val="0"/>
                                                                  <w:marTop w:val="0"/>
                                                                  <w:marBottom w:val="0"/>
                                                                  <w:divBdr>
                                                                    <w:top w:val="none" w:sz="0" w:space="0" w:color="auto"/>
                                                                    <w:left w:val="none" w:sz="0" w:space="0" w:color="auto"/>
                                                                    <w:bottom w:val="none" w:sz="0" w:space="0" w:color="auto"/>
                                                                    <w:right w:val="none" w:sz="0" w:space="0" w:color="auto"/>
                                                                  </w:divBdr>
                                                                  <w:divsChild>
                                                                    <w:div w:id="1004550986">
                                                                      <w:marLeft w:val="0"/>
                                                                      <w:marRight w:val="0"/>
                                                                      <w:marTop w:val="0"/>
                                                                      <w:marBottom w:val="0"/>
                                                                      <w:divBdr>
                                                                        <w:top w:val="none" w:sz="0" w:space="0" w:color="auto"/>
                                                                        <w:left w:val="none" w:sz="0" w:space="0" w:color="auto"/>
                                                                        <w:bottom w:val="none" w:sz="0" w:space="0" w:color="auto"/>
                                                                        <w:right w:val="none" w:sz="0" w:space="0" w:color="auto"/>
                                                                      </w:divBdr>
                                                                    </w:div>
                                                                  </w:divsChild>
                                                                </w:div>
                                                                <w:div w:id="358361322">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651425">
                                                      <w:marLeft w:val="0"/>
                                                      <w:marRight w:val="0"/>
                                                      <w:marTop w:val="0"/>
                                                      <w:marBottom w:val="0"/>
                                                      <w:divBdr>
                                                        <w:top w:val="none" w:sz="0" w:space="0" w:color="auto"/>
                                                        <w:left w:val="none" w:sz="0" w:space="0" w:color="auto"/>
                                                        <w:bottom w:val="none" w:sz="0" w:space="0" w:color="auto"/>
                                                        <w:right w:val="none" w:sz="0" w:space="0" w:color="auto"/>
                                                      </w:divBdr>
                                                      <w:divsChild>
                                                        <w:div w:id="56127853">
                                                          <w:marLeft w:val="0"/>
                                                          <w:marRight w:val="0"/>
                                                          <w:marTop w:val="0"/>
                                                          <w:marBottom w:val="0"/>
                                                          <w:divBdr>
                                                            <w:top w:val="none" w:sz="0" w:space="0" w:color="auto"/>
                                                            <w:left w:val="none" w:sz="0" w:space="0" w:color="auto"/>
                                                            <w:bottom w:val="none" w:sz="0" w:space="0" w:color="auto"/>
                                                            <w:right w:val="none" w:sz="0" w:space="0" w:color="auto"/>
                                                          </w:divBdr>
                                                          <w:divsChild>
                                                            <w:div w:id="1509446279">
                                                              <w:marLeft w:val="0"/>
                                                              <w:marRight w:val="0"/>
                                                              <w:marTop w:val="0"/>
                                                              <w:marBottom w:val="0"/>
                                                              <w:divBdr>
                                                                <w:top w:val="none" w:sz="0" w:space="0" w:color="auto"/>
                                                                <w:left w:val="none" w:sz="0" w:space="0" w:color="auto"/>
                                                                <w:bottom w:val="none" w:sz="0" w:space="0" w:color="auto"/>
                                                                <w:right w:val="none" w:sz="0" w:space="0" w:color="auto"/>
                                                              </w:divBdr>
                                                              <w:divsChild>
                                                                <w:div w:id="208151443">
                                                                  <w:marLeft w:val="0"/>
                                                                  <w:marRight w:val="0"/>
                                                                  <w:marTop w:val="0"/>
                                                                  <w:marBottom w:val="0"/>
                                                                  <w:divBdr>
                                                                    <w:top w:val="none" w:sz="0" w:space="0" w:color="auto"/>
                                                                    <w:left w:val="none" w:sz="0" w:space="0" w:color="auto"/>
                                                                    <w:bottom w:val="none" w:sz="0" w:space="0" w:color="auto"/>
                                                                    <w:right w:val="none" w:sz="0" w:space="0" w:color="auto"/>
                                                                  </w:divBdr>
                                                                  <w:divsChild>
                                                                    <w:div w:id="1400902070">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137605681">
                                                              <w:marLeft w:val="0"/>
                                                              <w:marRight w:val="0"/>
                                                              <w:marTop w:val="0"/>
                                                              <w:marBottom w:val="0"/>
                                                              <w:divBdr>
                                                                <w:top w:val="none" w:sz="0" w:space="0" w:color="auto"/>
                                                                <w:left w:val="none" w:sz="0" w:space="0" w:color="auto"/>
                                                                <w:bottom w:val="none" w:sz="0" w:space="0" w:color="auto"/>
                                                                <w:right w:val="none" w:sz="0" w:space="0" w:color="auto"/>
                                                              </w:divBdr>
                                                              <w:divsChild>
                                                                <w:div w:id="963580486">
                                                                  <w:marLeft w:val="0"/>
                                                                  <w:marRight w:val="0"/>
                                                                  <w:marTop w:val="0"/>
                                                                  <w:marBottom w:val="0"/>
                                                                  <w:divBdr>
                                                                    <w:top w:val="none" w:sz="0" w:space="0" w:color="auto"/>
                                                                    <w:left w:val="none" w:sz="0" w:space="0" w:color="auto"/>
                                                                    <w:bottom w:val="none" w:sz="0" w:space="0" w:color="auto"/>
                                                                    <w:right w:val="none" w:sz="0" w:space="0" w:color="auto"/>
                                                                  </w:divBdr>
                                                                  <w:divsChild>
                                                                    <w:div w:id="535047806">
                                                                      <w:marLeft w:val="0"/>
                                                                      <w:marRight w:val="0"/>
                                                                      <w:marTop w:val="0"/>
                                                                      <w:marBottom w:val="0"/>
                                                                      <w:divBdr>
                                                                        <w:top w:val="none" w:sz="0" w:space="0" w:color="auto"/>
                                                                        <w:left w:val="none" w:sz="0" w:space="0" w:color="auto"/>
                                                                        <w:bottom w:val="none" w:sz="0" w:space="0" w:color="auto"/>
                                                                        <w:right w:val="none" w:sz="0" w:space="0" w:color="auto"/>
                                                                      </w:divBdr>
                                                                    </w:div>
                                                                  </w:divsChild>
                                                                </w:div>
                                                                <w:div w:id="606546708">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9240575">
          <w:marLeft w:val="0"/>
          <w:marRight w:val="0"/>
          <w:marTop w:val="288"/>
          <w:marBottom w:val="0"/>
          <w:divBdr>
            <w:top w:val="none" w:sz="0" w:space="0" w:color="auto"/>
            <w:left w:val="none" w:sz="0" w:space="0" w:color="auto"/>
            <w:bottom w:val="none" w:sz="0" w:space="0" w:color="auto"/>
            <w:right w:val="none" w:sz="0" w:space="0" w:color="auto"/>
          </w:divBdr>
          <w:divsChild>
            <w:div w:id="2065642449">
              <w:marLeft w:val="0"/>
              <w:marRight w:val="0"/>
              <w:marTop w:val="0"/>
              <w:marBottom w:val="0"/>
              <w:divBdr>
                <w:top w:val="none" w:sz="0" w:space="0" w:color="auto"/>
                <w:left w:val="none" w:sz="0" w:space="0" w:color="auto"/>
                <w:bottom w:val="none" w:sz="0" w:space="0" w:color="auto"/>
                <w:right w:val="none" w:sz="0" w:space="0" w:color="auto"/>
              </w:divBdr>
              <w:divsChild>
                <w:div w:id="1266310254">
                  <w:marLeft w:val="0"/>
                  <w:marRight w:val="0"/>
                  <w:marTop w:val="0"/>
                  <w:marBottom w:val="0"/>
                  <w:divBdr>
                    <w:top w:val="none" w:sz="0" w:space="0" w:color="auto"/>
                    <w:left w:val="none" w:sz="0" w:space="0" w:color="auto"/>
                    <w:bottom w:val="none" w:sz="0" w:space="0" w:color="auto"/>
                    <w:right w:val="none" w:sz="0" w:space="0" w:color="auto"/>
                  </w:divBdr>
                  <w:divsChild>
                    <w:div w:id="2039423751">
                      <w:marLeft w:val="0"/>
                      <w:marRight w:val="0"/>
                      <w:marTop w:val="0"/>
                      <w:marBottom w:val="0"/>
                      <w:divBdr>
                        <w:top w:val="none" w:sz="0" w:space="0" w:color="auto"/>
                        <w:left w:val="none" w:sz="0" w:space="0" w:color="auto"/>
                        <w:bottom w:val="none" w:sz="0" w:space="0" w:color="auto"/>
                        <w:right w:val="none" w:sz="0" w:space="0" w:color="auto"/>
                      </w:divBdr>
                      <w:divsChild>
                        <w:div w:id="1905948186">
                          <w:marLeft w:val="6784"/>
                          <w:marRight w:val="0"/>
                          <w:marTop w:val="0"/>
                          <w:marBottom w:val="0"/>
                          <w:divBdr>
                            <w:top w:val="none" w:sz="0" w:space="0" w:color="auto"/>
                            <w:left w:val="none" w:sz="0" w:space="0" w:color="auto"/>
                            <w:bottom w:val="none" w:sz="0" w:space="0" w:color="auto"/>
                            <w:right w:val="none" w:sz="0" w:space="0" w:color="auto"/>
                          </w:divBdr>
                          <w:divsChild>
                            <w:div w:id="376660588">
                              <w:marLeft w:val="0"/>
                              <w:marRight w:val="0"/>
                              <w:marTop w:val="0"/>
                              <w:marBottom w:val="0"/>
                              <w:divBdr>
                                <w:top w:val="none" w:sz="0" w:space="0" w:color="auto"/>
                                <w:left w:val="none" w:sz="0" w:space="0" w:color="auto"/>
                                <w:bottom w:val="none" w:sz="0" w:space="0" w:color="auto"/>
                                <w:right w:val="none" w:sz="0" w:space="0" w:color="auto"/>
                              </w:divBdr>
                              <w:divsChild>
                                <w:div w:id="1877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022092">
                  <w:marLeft w:val="0"/>
                  <w:marRight w:val="0"/>
                  <w:marTop w:val="0"/>
                  <w:marBottom w:val="0"/>
                  <w:divBdr>
                    <w:top w:val="none" w:sz="0" w:space="0" w:color="auto"/>
                    <w:left w:val="none" w:sz="0" w:space="0" w:color="auto"/>
                    <w:bottom w:val="none" w:sz="0" w:space="0" w:color="auto"/>
                    <w:right w:val="none" w:sz="0" w:space="0" w:color="auto"/>
                  </w:divBdr>
                  <w:divsChild>
                    <w:div w:id="776561870">
                      <w:marLeft w:val="0"/>
                      <w:marRight w:val="0"/>
                      <w:marTop w:val="0"/>
                      <w:marBottom w:val="0"/>
                      <w:divBdr>
                        <w:top w:val="none" w:sz="0" w:space="0" w:color="auto"/>
                        <w:left w:val="none" w:sz="0" w:space="0" w:color="auto"/>
                        <w:bottom w:val="none" w:sz="0" w:space="0" w:color="auto"/>
                        <w:right w:val="none" w:sz="0" w:space="0" w:color="auto"/>
                      </w:divBdr>
                      <w:divsChild>
                        <w:div w:id="1045250988">
                          <w:marLeft w:val="0"/>
                          <w:marRight w:val="0"/>
                          <w:marTop w:val="0"/>
                          <w:marBottom w:val="0"/>
                          <w:divBdr>
                            <w:top w:val="none" w:sz="0" w:space="0" w:color="auto"/>
                            <w:left w:val="none" w:sz="0" w:space="0" w:color="auto"/>
                            <w:bottom w:val="none" w:sz="0" w:space="0" w:color="auto"/>
                            <w:right w:val="none" w:sz="0" w:space="0" w:color="auto"/>
                          </w:divBdr>
                          <w:divsChild>
                            <w:div w:id="1464540677">
                              <w:marLeft w:val="0"/>
                              <w:marRight w:val="0"/>
                              <w:marTop w:val="0"/>
                              <w:marBottom w:val="0"/>
                              <w:divBdr>
                                <w:top w:val="none" w:sz="0" w:space="0" w:color="auto"/>
                                <w:left w:val="none" w:sz="0" w:space="0" w:color="auto"/>
                                <w:bottom w:val="none" w:sz="0" w:space="0" w:color="auto"/>
                                <w:right w:val="none" w:sz="0" w:space="0" w:color="auto"/>
                              </w:divBdr>
                              <w:divsChild>
                                <w:div w:id="2086680295">
                                  <w:marLeft w:val="0"/>
                                  <w:marRight w:val="0"/>
                                  <w:marTop w:val="0"/>
                                  <w:marBottom w:val="0"/>
                                  <w:divBdr>
                                    <w:top w:val="none" w:sz="0" w:space="0" w:color="auto"/>
                                    <w:left w:val="none" w:sz="0" w:space="0" w:color="auto"/>
                                    <w:bottom w:val="none" w:sz="0" w:space="0" w:color="auto"/>
                                    <w:right w:val="none" w:sz="0" w:space="0" w:color="auto"/>
                                  </w:divBdr>
                                  <w:divsChild>
                                    <w:div w:id="169294658">
                                      <w:marLeft w:val="0"/>
                                      <w:marRight w:val="0"/>
                                      <w:marTop w:val="0"/>
                                      <w:marBottom w:val="0"/>
                                      <w:divBdr>
                                        <w:top w:val="none" w:sz="0" w:space="0" w:color="auto"/>
                                        <w:left w:val="none" w:sz="0" w:space="0" w:color="auto"/>
                                        <w:bottom w:val="none" w:sz="0" w:space="0" w:color="auto"/>
                                        <w:right w:val="none" w:sz="0" w:space="0" w:color="auto"/>
                                      </w:divBdr>
                                      <w:divsChild>
                                        <w:div w:id="1253515396">
                                          <w:marLeft w:val="0"/>
                                          <w:marRight w:val="0"/>
                                          <w:marTop w:val="0"/>
                                          <w:marBottom w:val="0"/>
                                          <w:divBdr>
                                            <w:top w:val="none" w:sz="0" w:space="0" w:color="auto"/>
                                            <w:left w:val="none" w:sz="0" w:space="0" w:color="auto"/>
                                            <w:bottom w:val="none" w:sz="0" w:space="0" w:color="auto"/>
                                            <w:right w:val="none" w:sz="0" w:space="0" w:color="auto"/>
                                          </w:divBdr>
                                          <w:divsChild>
                                            <w:div w:id="225456602">
                                              <w:marLeft w:val="0"/>
                                              <w:marRight w:val="0"/>
                                              <w:marTop w:val="144"/>
                                              <w:marBottom w:val="192"/>
                                              <w:divBdr>
                                                <w:top w:val="none" w:sz="0" w:space="0" w:color="auto"/>
                                                <w:left w:val="none" w:sz="0" w:space="0" w:color="auto"/>
                                                <w:bottom w:val="none" w:sz="0" w:space="0" w:color="auto"/>
                                                <w:right w:val="none" w:sz="0" w:space="0" w:color="auto"/>
                                              </w:divBdr>
                                            </w:div>
                                            <w:div w:id="310982398">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4667204">
          <w:marLeft w:val="0"/>
          <w:marRight w:val="0"/>
          <w:marTop w:val="288"/>
          <w:marBottom w:val="0"/>
          <w:divBdr>
            <w:top w:val="none" w:sz="0" w:space="0" w:color="auto"/>
            <w:left w:val="none" w:sz="0" w:space="0" w:color="auto"/>
            <w:bottom w:val="none" w:sz="0" w:space="0" w:color="auto"/>
            <w:right w:val="none" w:sz="0" w:space="0" w:color="auto"/>
          </w:divBdr>
          <w:divsChild>
            <w:div w:id="1652563261">
              <w:marLeft w:val="0"/>
              <w:marRight w:val="0"/>
              <w:marTop w:val="0"/>
              <w:marBottom w:val="0"/>
              <w:divBdr>
                <w:top w:val="none" w:sz="0" w:space="0" w:color="auto"/>
                <w:left w:val="none" w:sz="0" w:space="0" w:color="auto"/>
                <w:bottom w:val="none" w:sz="0" w:space="0" w:color="auto"/>
                <w:right w:val="none" w:sz="0" w:space="0" w:color="auto"/>
              </w:divBdr>
              <w:divsChild>
                <w:div w:id="153107118">
                  <w:marLeft w:val="0"/>
                  <w:marRight w:val="0"/>
                  <w:marTop w:val="0"/>
                  <w:marBottom w:val="0"/>
                  <w:divBdr>
                    <w:top w:val="none" w:sz="0" w:space="0" w:color="auto"/>
                    <w:left w:val="none" w:sz="0" w:space="0" w:color="auto"/>
                    <w:bottom w:val="none" w:sz="0" w:space="0" w:color="auto"/>
                    <w:right w:val="none" w:sz="0" w:space="0" w:color="auto"/>
                  </w:divBdr>
                  <w:divsChild>
                    <w:div w:id="266887435">
                      <w:marLeft w:val="0"/>
                      <w:marRight w:val="0"/>
                      <w:marTop w:val="0"/>
                      <w:marBottom w:val="0"/>
                      <w:divBdr>
                        <w:top w:val="none" w:sz="0" w:space="0" w:color="auto"/>
                        <w:left w:val="none" w:sz="0" w:space="0" w:color="auto"/>
                        <w:bottom w:val="none" w:sz="0" w:space="0" w:color="auto"/>
                        <w:right w:val="none" w:sz="0" w:space="0" w:color="auto"/>
                      </w:divBdr>
                      <w:divsChild>
                        <w:div w:id="945886253">
                          <w:marLeft w:val="6930"/>
                          <w:marRight w:val="0"/>
                          <w:marTop w:val="0"/>
                          <w:marBottom w:val="0"/>
                          <w:divBdr>
                            <w:top w:val="none" w:sz="0" w:space="0" w:color="auto"/>
                            <w:left w:val="none" w:sz="0" w:space="0" w:color="auto"/>
                            <w:bottom w:val="none" w:sz="0" w:space="0" w:color="auto"/>
                            <w:right w:val="none" w:sz="0" w:space="0" w:color="auto"/>
                          </w:divBdr>
                          <w:divsChild>
                            <w:div w:id="770510457">
                              <w:marLeft w:val="0"/>
                              <w:marRight w:val="0"/>
                              <w:marTop w:val="0"/>
                              <w:marBottom w:val="0"/>
                              <w:divBdr>
                                <w:top w:val="none" w:sz="0" w:space="0" w:color="auto"/>
                                <w:left w:val="none" w:sz="0" w:space="0" w:color="auto"/>
                                <w:bottom w:val="none" w:sz="0" w:space="0" w:color="auto"/>
                                <w:right w:val="none" w:sz="0" w:space="0" w:color="auto"/>
                              </w:divBdr>
                              <w:divsChild>
                                <w:div w:id="145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129380">
                  <w:marLeft w:val="0"/>
                  <w:marRight w:val="0"/>
                  <w:marTop w:val="0"/>
                  <w:marBottom w:val="0"/>
                  <w:divBdr>
                    <w:top w:val="none" w:sz="0" w:space="0" w:color="auto"/>
                    <w:left w:val="none" w:sz="0" w:space="0" w:color="auto"/>
                    <w:bottom w:val="none" w:sz="0" w:space="0" w:color="auto"/>
                    <w:right w:val="none" w:sz="0" w:space="0" w:color="auto"/>
                  </w:divBdr>
                  <w:divsChild>
                    <w:div w:id="2106610126">
                      <w:marLeft w:val="0"/>
                      <w:marRight w:val="0"/>
                      <w:marTop w:val="0"/>
                      <w:marBottom w:val="0"/>
                      <w:divBdr>
                        <w:top w:val="none" w:sz="0" w:space="0" w:color="auto"/>
                        <w:left w:val="none" w:sz="0" w:space="0" w:color="auto"/>
                        <w:bottom w:val="none" w:sz="0" w:space="0" w:color="auto"/>
                        <w:right w:val="none" w:sz="0" w:space="0" w:color="auto"/>
                      </w:divBdr>
                      <w:divsChild>
                        <w:div w:id="95829710">
                          <w:marLeft w:val="0"/>
                          <w:marRight w:val="0"/>
                          <w:marTop w:val="0"/>
                          <w:marBottom w:val="0"/>
                          <w:divBdr>
                            <w:top w:val="none" w:sz="0" w:space="0" w:color="auto"/>
                            <w:left w:val="none" w:sz="0" w:space="0" w:color="auto"/>
                            <w:bottom w:val="none" w:sz="0" w:space="0" w:color="auto"/>
                            <w:right w:val="none" w:sz="0" w:space="0" w:color="auto"/>
                          </w:divBdr>
                          <w:divsChild>
                            <w:div w:id="466553166">
                              <w:marLeft w:val="0"/>
                              <w:marRight w:val="0"/>
                              <w:marTop w:val="0"/>
                              <w:marBottom w:val="0"/>
                              <w:divBdr>
                                <w:top w:val="none" w:sz="0" w:space="0" w:color="auto"/>
                                <w:left w:val="none" w:sz="0" w:space="0" w:color="auto"/>
                                <w:bottom w:val="none" w:sz="0" w:space="0" w:color="auto"/>
                                <w:right w:val="none" w:sz="0" w:space="0" w:color="auto"/>
                              </w:divBdr>
                              <w:divsChild>
                                <w:div w:id="1756433249">
                                  <w:marLeft w:val="0"/>
                                  <w:marRight w:val="0"/>
                                  <w:marTop w:val="0"/>
                                  <w:marBottom w:val="0"/>
                                  <w:divBdr>
                                    <w:top w:val="none" w:sz="0" w:space="0" w:color="auto"/>
                                    <w:left w:val="none" w:sz="0" w:space="0" w:color="auto"/>
                                    <w:bottom w:val="none" w:sz="0" w:space="0" w:color="auto"/>
                                    <w:right w:val="none" w:sz="0" w:space="0" w:color="auto"/>
                                  </w:divBdr>
                                  <w:divsChild>
                                    <w:div w:id="485512484">
                                      <w:marLeft w:val="0"/>
                                      <w:marRight w:val="0"/>
                                      <w:marTop w:val="0"/>
                                      <w:marBottom w:val="0"/>
                                      <w:divBdr>
                                        <w:top w:val="none" w:sz="0" w:space="0" w:color="auto"/>
                                        <w:left w:val="none" w:sz="0" w:space="0" w:color="auto"/>
                                        <w:bottom w:val="none" w:sz="0" w:space="0" w:color="auto"/>
                                        <w:right w:val="none" w:sz="0" w:space="0" w:color="auto"/>
                                      </w:divBdr>
                                      <w:divsChild>
                                        <w:div w:id="2126726253">
                                          <w:marLeft w:val="0"/>
                                          <w:marRight w:val="0"/>
                                          <w:marTop w:val="0"/>
                                          <w:marBottom w:val="0"/>
                                          <w:divBdr>
                                            <w:top w:val="none" w:sz="0" w:space="0" w:color="auto"/>
                                            <w:left w:val="none" w:sz="0" w:space="0" w:color="auto"/>
                                            <w:bottom w:val="none" w:sz="0" w:space="0" w:color="auto"/>
                                            <w:right w:val="none" w:sz="0" w:space="0" w:color="auto"/>
                                          </w:divBdr>
                                          <w:divsChild>
                                            <w:div w:id="766078676">
                                              <w:marLeft w:val="0"/>
                                              <w:marRight w:val="0"/>
                                              <w:marTop w:val="144"/>
                                              <w:marBottom w:val="192"/>
                                              <w:divBdr>
                                                <w:top w:val="none" w:sz="0" w:space="0" w:color="auto"/>
                                                <w:left w:val="none" w:sz="0" w:space="0" w:color="auto"/>
                                                <w:bottom w:val="none" w:sz="0" w:space="0" w:color="auto"/>
                                                <w:right w:val="none" w:sz="0" w:space="0" w:color="auto"/>
                                              </w:divBdr>
                                            </w:div>
                                            <w:div w:id="1624537683">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9815373">
          <w:marLeft w:val="0"/>
          <w:marRight w:val="0"/>
          <w:marTop w:val="288"/>
          <w:marBottom w:val="0"/>
          <w:divBdr>
            <w:top w:val="none" w:sz="0" w:space="0" w:color="auto"/>
            <w:left w:val="none" w:sz="0" w:space="0" w:color="auto"/>
            <w:bottom w:val="none" w:sz="0" w:space="0" w:color="auto"/>
            <w:right w:val="none" w:sz="0" w:space="0" w:color="auto"/>
          </w:divBdr>
          <w:divsChild>
            <w:div w:id="1466703603">
              <w:marLeft w:val="0"/>
              <w:marRight w:val="0"/>
              <w:marTop w:val="0"/>
              <w:marBottom w:val="0"/>
              <w:divBdr>
                <w:top w:val="none" w:sz="0" w:space="0" w:color="auto"/>
                <w:left w:val="none" w:sz="0" w:space="0" w:color="auto"/>
                <w:bottom w:val="none" w:sz="0" w:space="0" w:color="auto"/>
                <w:right w:val="none" w:sz="0" w:space="0" w:color="auto"/>
              </w:divBdr>
              <w:divsChild>
                <w:div w:id="2111504553">
                  <w:marLeft w:val="0"/>
                  <w:marRight w:val="0"/>
                  <w:marTop w:val="0"/>
                  <w:marBottom w:val="0"/>
                  <w:divBdr>
                    <w:top w:val="none" w:sz="0" w:space="0" w:color="auto"/>
                    <w:left w:val="none" w:sz="0" w:space="0" w:color="auto"/>
                    <w:bottom w:val="none" w:sz="0" w:space="0" w:color="auto"/>
                    <w:right w:val="none" w:sz="0" w:space="0" w:color="auto"/>
                  </w:divBdr>
                  <w:divsChild>
                    <w:div w:id="1763331090">
                      <w:marLeft w:val="0"/>
                      <w:marRight w:val="0"/>
                      <w:marTop w:val="0"/>
                      <w:marBottom w:val="0"/>
                      <w:divBdr>
                        <w:top w:val="none" w:sz="0" w:space="0" w:color="auto"/>
                        <w:left w:val="none" w:sz="0" w:space="0" w:color="auto"/>
                        <w:bottom w:val="none" w:sz="0" w:space="0" w:color="auto"/>
                        <w:right w:val="none" w:sz="0" w:space="0" w:color="auto"/>
                      </w:divBdr>
                      <w:divsChild>
                        <w:div w:id="1814910748">
                          <w:marLeft w:val="6982"/>
                          <w:marRight w:val="0"/>
                          <w:marTop w:val="0"/>
                          <w:marBottom w:val="0"/>
                          <w:divBdr>
                            <w:top w:val="none" w:sz="0" w:space="0" w:color="auto"/>
                            <w:left w:val="none" w:sz="0" w:space="0" w:color="auto"/>
                            <w:bottom w:val="none" w:sz="0" w:space="0" w:color="auto"/>
                            <w:right w:val="none" w:sz="0" w:space="0" w:color="auto"/>
                          </w:divBdr>
                          <w:divsChild>
                            <w:div w:id="1293949786">
                              <w:marLeft w:val="0"/>
                              <w:marRight w:val="0"/>
                              <w:marTop w:val="0"/>
                              <w:marBottom w:val="0"/>
                              <w:divBdr>
                                <w:top w:val="none" w:sz="0" w:space="0" w:color="auto"/>
                                <w:left w:val="none" w:sz="0" w:space="0" w:color="auto"/>
                                <w:bottom w:val="none" w:sz="0" w:space="0" w:color="auto"/>
                                <w:right w:val="none" w:sz="0" w:space="0" w:color="auto"/>
                              </w:divBdr>
                              <w:divsChild>
                                <w:div w:id="12681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6050">
                  <w:marLeft w:val="0"/>
                  <w:marRight w:val="0"/>
                  <w:marTop w:val="0"/>
                  <w:marBottom w:val="0"/>
                  <w:divBdr>
                    <w:top w:val="none" w:sz="0" w:space="0" w:color="auto"/>
                    <w:left w:val="none" w:sz="0" w:space="0" w:color="auto"/>
                    <w:bottom w:val="none" w:sz="0" w:space="0" w:color="auto"/>
                    <w:right w:val="none" w:sz="0" w:space="0" w:color="auto"/>
                  </w:divBdr>
                  <w:divsChild>
                    <w:div w:id="1209033887">
                      <w:marLeft w:val="0"/>
                      <w:marRight w:val="0"/>
                      <w:marTop w:val="0"/>
                      <w:marBottom w:val="0"/>
                      <w:divBdr>
                        <w:top w:val="none" w:sz="0" w:space="0" w:color="auto"/>
                        <w:left w:val="none" w:sz="0" w:space="0" w:color="auto"/>
                        <w:bottom w:val="none" w:sz="0" w:space="0" w:color="auto"/>
                        <w:right w:val="none" w:sz="0" w:space="0" w:color="auto"/>
                      </w:divBdr>
                      <w:divsChild>
                        <w:div w:id="1891644541">
                          <w:marLeft w:val="0"/>
                          <w:marRight w:val="0"/>
                          <w:marTop w:val="0"/>
                          <w:marBottom w:val="0"/>
                          <w:divBdr>
                            <w:top w:val="none" w:sz="0" w:space="0" w:color="auto"/>
                            <w:left w:val="none" w:sz="0" w:space="0" w:color="auto"/>
                            <w:bottom w:val="none" w:sz="0" w:space="0" w:color="auto"/>
                            <w:right w:val="none" w:sz="0" w:space="0" w:color="auto"/>
                          </w:divBdr>
                          <w:divsChild>
                            <w:div w:id="294412064">
                              <w:marLeft w:val="0"/>
                              <w:marRight w:val="0"/>
                              <w:marTop w:val="0"/>
                              <w:marBottom w:val="0"/>
                              <w:divBdr>
                                <w:top w:val="none" w:sz="0" w:space="0" w:color="auto"/>
                                <w:left w:val="none" w:sz="0" w:space="0" w:color="auto"/>
                                <w:bottom w:val="none" w:sz="0" w:space="0" w:color="auto"/>
                                <w:right w:val="none" w:sz="0" w:space="0" w:color="auto"/>
                              </w:divBdr>
                              <w:divsChild>
                                <w:div w:id="1523474002">
                                  <w:marLeft w:val="0"/>
                                  <w:marRight w:val="0"/>
                                  <w:marTop w:val="0"/>
                                  <w:marBottom w:val="0"/>
                                  <w:divBdr>
                                    <w:top w:val="none" w:sz="0" w:space="0" w:color="auto"/>
                                    <w:left w:val="none" w:sz="0" w:space="0" w:color="auto"/>
                                    <w:bottom w:val="none" w:sz="0" w:space="0" w:color="auto"/>
                                    <w:right w:val="none" w:sz="0" w:space="0" w:color="auto"/>
                                  </w:divBdr>
                                  <w:divsChild>
                                    <w:div w:id="625739298">
                                      <w:marLeft w:val="0"/>
                                      <w:marRight w:val="0"/>
                                      <w:marTop w:val="0"/>
                                      <w:marBottom w:val="0"/>
                                      <w:divBdr>
                                        <w:top w:val="none" w:sz="0" w:space="0" w:color="auto"/>
                                        <w:left w:val="none" w:sz="0" w:space="0" w:color="auto"/>
                                        <w:bottom w:val="none" w:sz="0" w:space="0" w:color="auto"/>
                                        <w:right w:val="none" w:sz="0" w:space="0" w:color="auto"/>
                                      </w:divBdr>
                                      <w:divsChild>
                                        <w:div w:id="752287828">
                                          <w:marLeft w:val="0"/>
                                          <w:marRight w:val="0"/>
                                          <w:marTop w:val="0"/>
                                          <w:marBottom w:val="0"/>
                                          <w:divBdr>
                                            <w:top w:val="none" w:sz="0" w:space="0" w:color="auto"/>
                                            <w:left w:val="none" w:sz="0" w:space="0" w:color="auto"/>
                                            <w:bottom w:val="none" w:sz="0" w:space="0" w:color="auto"/>
                                            <w:right w:val="none" w:sz="0" w:space="0" w:color="auto"/>
                                          </w:divBdr>
                                          <w:divsChild>
                                            <w:div w:id="1201360239">
                                              <w:marLeft w:val="0"/>
                                              <w:marRight w:val="0"/>
                                              <w:marTop w:val="0"/>
                                              <w:marBottom w:val="0"/>
                                              <w:divBdr>
                                                <w:top w:val="none" w:sz="0" w:space="0" w:color="auto"/>
                                                <w:left w:val="none" w:sz="0" w:space="0" w:color="auto"/>
                                                <w:bottom w:val="none" w:sz="0" w:space="0" w:color="auto"/>
                                                <w:right w:val="none" w:sz="0" w:space="0" w:color="auto"/>
                                              </w:divBdr>
                                              <w:divsChild>
                                                <w:div w:id="1065225892">
                                                  <w:marLeft w:val="0"/>
                                                  <w:marRight w:val="0"/>
                                                  <w:marTop w:val="0"/>
                                                  <w:marBottom w:val="0"/>
                                                  <w:divBdr>
                                                    <w:top w:val="none" w:sz="0" w:space="0" w:color="auto"/>
                                                    <w:left w:val="none" w:sz="0" w:space="0" w:color="auto"/>
                                                    <w:bottom w:val="none" w:sz="0" w:space="0" w:color="auto"/>
                                                    <w:right w:val="none" w:sz="0" w:space="0" w:color="auto"/>
                                                  </w:divBdr>
                                                  <w:divsChild>
                                                    <w:div w:id="734202669">
                                                      <w:marLeft w:val="0"/>
                                                      <w:marRight w:val="0"/>
                                                      <w:marTop w:val="0"/>
                                                      <w:marBottom w:val="0"/>
                                                      <w:divBdr>
                                                        <w:top w:val="none" w:sz="0" w:space="0" w:color="auto"/>
                                                        <w:left w:val="none" w:sz="0" w:space="0" w:color="auto"/>
                                                        <w:bottom w:val="none" w:sz="0" w:space="0" w:color="auto"/>
                                                        <w:right w:val="none" w:sz="0" w:space="0" w:color="auto"/>
                                                      </w:divBdr>
                                                      <w:divsChild>
                                                        <w:div w:id="2121298216">
                                                          <w:marLeft w:val="0"/>
                                                          <w:marRight w:val="0"/>
                                                          <w:marTop w:val="0"/>
                                                          <w:marBottom w:val="0"/>
                                                          <w:divBdr>
                                                            <w:top w:val="none" w:sz="0" w:space="0" w:color="auto"/>
                                                            <w:left w:val="none" w:sz="0" w:space="0" w:color="auto"/>
                                                            <w:bottom w:val="none" w:sz="0" w:space="0" w:color="auto"/>
                                                            <w:right w:val="none" w:sz="0" w:space="0" w:color="auto"/>
                                                          </w:divBdr>
                                                          <w:divsChild>
                                                            <w:div w:id="1977686715">
                                                              <w:marLeft w:val="0"/>
                                                              <w:marRight w:val="0"/>
                                                              <w:marTop w:val="0"/>
                                                              <w:marBottom w:val="0"/>
                                                              <w:divBdr>
                                                                <w:top w:val="none" w:sz="0" w:space="0" w:color="auto"/>
                                                                <w:left w:val="none" w:sz="0" w:space="0" w:color="auto"/>
                                                                <w:bottom w:val="none" w:sz="0" w:space="0" w:color="auto"/>
                                                                <w:right w:val="none" w:sz="0" w:space="0" w:color="auto"/>
                                                              </w:divBdr>
                                                              <w:divsChild>
                                                                <w:div w:id="334379522">
                                                                  <w:marLeft w:val="0"/>
                                                                  <w:marRight w:val="0"/>
                                                                  <w:marTop w:val="0"/>
                                                                  <w:marBottom w:val="0"/>
                                                                  <w:divBdr>
                                                                    <w:top w:val="none" w:sz="0" w:space="0" w:color="auto"/>
                                                                    <w:left w:val="none" w:sz="0" w:space="0" w:color="auto"/>
                                                                    <w:bottom w:val="none" w:sz="0" w:space="0" w:color="auto"/>
                                                                    <w:right w:val="none" w:sz="0" w:space="0" w:color="auto"/>
                                                                  </w:divBdr>
                                                                  <w:divsChild>
                                                                    <w:div w:id="1245263633">
                                                                      <w:marLeft w:val="0"/>
                                                                      <w:marRight w:val="0"/>
                                                                      <w:marTop w:val="0"/>
                                                                      <w:marBottom w:val="0"/>
                                                                      <w:divBdr>
                                                                        <w:top w:val="none" w:sz="0" w:space="0" w:color="auto"/>
                                                                        <w:left w:val="none" w:sz="0" w:space="0" w:color="auto"/>
                                                                        <w:bottom w:val="none" w:sz="0" w:space="0" w:color="auto"/>
                                                                        <w:right w:val="none" w:sz="0" w:space="0" w:color="auto"/>
                                                                      </w:divBdr>
                                                                      <w:divsChild>
                                                                        <w:div w:id="1828662944">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2373110">
      <w:bodyDiv w:val="1"/>
      <w:marLeft w:val="0"/>
      <w:marRight w:val="0"/>
      <w:marTop w:val="0"/>
      <w:marBottom w:val="0"/>
      <w:divBdr>
        <w:top w:val="none" w:sz="0" w:space="0" w:color="auto"/>
        <w:left w:val="none" w:sz="0" w:space="0" w:color="auto"/>
        <w:bottom w:val="none" w:sz="0" w:space="0" w:color="auto"/>
        <w:right w:val="none" w:sz="0" w:space="0" w:color="auto"/>
      </w:divBdr>
      <w:divsChild>
        <w:div w:id="1884440794">
          <w:marLeft w:val="0"/>
          <w:marRight w:val="0"/>
          <w:marTop w:val="144"/>
          <w:marBottom w:val="192"/>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17</Pages>
  <Words>3565</Words>
  <Characters>20322</Characters>
  <Application>Microsoft Office Word</Application>
  <DocSecurity>0</DocSecurity>
  <Lines>169</Lines>
  <Paragraphs>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23840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11</cp:revision>
  <dcterms:created xsi:type="dcterms:W3CDTF">2013-12-23T23:15:00Z</dcterms:created>
  <dcterms:modified xsi:type="dcterms:W3CDTF">2026-05-26T14:56:00Z</dcterms:modified>
  <cp:category/>
</cp:coreProperties>
</file>