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0DB" w:rsidRDefault="00CB006D">
      <w:pPr>
        <w:pStyle w:val="1"/>
      </w:pPr>
      <w:r>
        <w:t>Exception Indicator: SW Number Range Control - SW_01_01_NUM_RNG</w:t>
      </w:r>
    </w:p>
    <w:p w:rsidR="005E10DB" w:rsidRDefault="005E10DB"/>
    <w:p w:rsidR="005E10DB" w:rsidRDefault="00CB006D">
      <w:pPr>
        <w:pStyle w:val="21"/>
      </w:pPr>
      <w:r>
        <w:t>General Overview</w:t>
      </w:r>
    </w:p>
    <w:p w:rsidR="005E10DB" w:rsidRDefault="00CB006D">
      <w:r>
        <w:t xml:space="preserve">This Exception Indicator monitors SAP number range intervals as stored for posting and sequencing, focusing on remaining capacity, utilization percentages, and optional </w:t>
      </w:r>
      <w:r>
        <w:t>runway projections based on recent consumption statistics.</w:t>
      </w:r>
    </w:p>
    <w:p w:rsidR="005E10DB" w:rsidRDefault="00CB006D">
      <w:r>
        <w:t>This EI serves as an essential control for application operations and audit readiness by:</w:t>
      </w:r>
    </w:p>
    <w:p w:rsidR="005E10DB" w:rsidRDefault="00CB006D">
      <w:pPr>
        <w:pStyle w:val="a0"/>
      </w:pPr>
      <w:r>
        <w:t>Surfacing intervals where free numbers are exhausted or critically low before document creation fails in pr</w:t>
      </w:r>
      <w:r>
        <w:t>oduction</w:t>
      </w:r>
    </w:p>
    <w:p w:rsidR="005E10DB" w:rsidRDefault="00CB006D">
      <w:pPr>
        <w:pStyle w:val="a0"/>
      </w:pPr>
      <w:r>
        <w:t>Highlighting skew between allocated, used, and remaining counts when ranges are close to rollover or year boundaries</w:t>
      </w:r>
    </w:p>
    <w:p w:rsidR="005E10DB" w:rsidRDefault="00CB006D">
      <w:pPr>
        <w:pStyle w:val="a0"/>
      </w:pPr>
      <w:r>
        <w:t>Supporting capacity reviews when specific business objects concentrate consumption risk across clients or fiscal years</w:t>
      </w:r>
    </w:p>
    <w:p w:rsidR="005E10DB" w:rsidRDefault="00CB006D">
      <w:pPr>
        <w:pStyle w:val="a0"/>
      </w:pPr>
      <w:r>
        <w:t>Giving team</w:t>
      </w:r>
      <w:r>
        <w:t>s a consolidated view enriched with short and long descriptions for communication with non-technical stakeholders</w:t>
      </w:r>
    </w:p>
    <w:p w:rsidR="005E10DB" w:rsidRDefault="00CB006D">
      <w:pPr>
        <w:pStyle w:val="a0"/>
      </w:pPr>
      <w:r>
        <w:t>Helping compliance and IT governance demonstrate that number range health was reviewed on a recurring basis</w:t>
      </w:r>
    </w:p>
    <w:p w:rsidR="005E10DB" w:rsidRDefault="00CB006D">
      <w:r>
        <w:t>Typical use includes go-live readi</w:t>
      </w:r>
      <w:r>
        <w:t>ness checks, year-end or fiscal-year rollover preparation, and investigations after posting errors tied to numbering. Teams pair results with transaction SNRO and object-specific maintenance when changes are required.</w:t>
      </w:r>
    </w:p>
    <w:p w:rsidR="005E10DB" w:rsidRDefault="00CB006D">
      <w:r>
        <w:t>The routine reads interval rows from t</w:t>
      </w:r>
      <w:r>
        <w:t>he central number range interval table and may call supporting routines for descriptions and statistical projections.</w:t>
      </w:r>
    </w:p>
    <w:p w:rsidR="005E10DB" w:rsidRDefault="005E10DB"/>
    <w:p w:rsidR="005E10DB" w:rsidRDefault="00CB006D">
      <w:pPr>
        <w:pStyle w:val="21"/>
      </w:pPr>
      <w:r>
        <w:t>Problem Description</w:t>
      </w:r>
    </w:p>
    <w:p w:rsidR="005E10DB" w:rsidRDefault="00CB006D">
      <w:r>
        <w:t>Failure to monitor number range utilization and runway creates multiple risks across business continuity, data integr</w:t>
      </w:r>
      <w:r>
        <w:t>ity, and compliance:</w:t>
      </w:r>
    </w:p>
    <w:p w:rsidR="005E10DB" w:rsidRDefault="00CB006D">
      <w:r>
        <w:rPr>
          <w:b/>
        </w:rPr>
        <w:t>Operational and Posting Continuity Risks</w:t>
      </w:r>
    </w:p>
    <w:p w:rsidR="005E10DB" w:rsidRDefault="00CB006D">
      <w:r>
        <w:t>Documents and batch jobs can fail abruptly when the next number cannot be issued, halting sales, logistics, or financial close activities</w:t>
      </w:r>
    </w:p>
    <w:p w:rsidR="005E10DB" w:rsidRDefault="00CB006D">
      <w:r>
        <w:t>Low-visibility intervals may exhaust quietly until the f</w:t>
      </w:r>
      <w:r>
        <w:t>irst user-facing error appears in peak processing windows</w:t>
      </w:r>
    </w:p>
    <w:p w:rsidR="005E10DB" w:rsidRDefault="00CB006D">
      <w:r>
        <w:lastRenderedPageBreak/>
        <w:t>Year-boundary or object-family concentration is missed when teams only react to individual error messages</w:t>
      </w:r>
    </w:p>
    <w:p w:rsidR="005E10DB" w:rsidRDefault="00CB006D">
      <w:r>
        <w:rPr>
          <w:b/>
        </w:rPr>
        <w:t>Data Integrity and Master-Data Risks</w:t>
      </w:r>
    </w:p>
    <w:p w:rsidR="005E10DB" w:rsidRDefault="00CB006D">
      <w:r>
        <w:t>Manual emergency fixes to numbering can introduce gaps,</w:t>
      </w:r>
      <w:r>
        <w:t xml:space="preserve"> overlaps, or inconsistent year handling if intervals were not monitored proactively</w:t>
      </w:r>
    </w:p>
    <w:p w:rsidR="005E10DB" w:rsidRDefault="00CB006D">
      <w:r>
        <w:t>Misaligned subobjects or external numbering flags prolong incorrect utilization reporting until someone reconciles SNRO with runtime behavior</w:t>
      </w:r>
    </w:p>
    <w:p w:rsidR="005E10DB" w:rsidRDefault="00CB006D">
      <w:r>
        <w:rPr>
          <w:b/>
        </w:rPr>
        <w:t>Governance and Audit Risks</w:t>
      </w:r>
    </w:p>
    <w:p w:rsidR="005E10DB" w:rsidRDefault="00CB006D">
      <w:r>
        <w:t>Re</w:t>
      </w:r>
      <w:r>
        <w:t>gulators and internal auditors expect evidence that critical numbering objects stayed within agreed utilization bands</w:t>
      </w:r>
    </w:p>
    <w:p w:rsidR="005E10DB" w:rsidRDefault="00CB006D">
      <w:r>
        <w:t>Post-incident reviews lack objective history when no monitor captured percentage used, numbers left, or projected runway</w:t>
      </w:r>
    </w:p>
    <w:p w:rsidR="005E10DB" w:rsidRDefault="005E10DB"/>
    <w:p w:rsidR="005E10DB" w:rsidRDefault="00CB006D">
      <w:pPr>
        <w:pStyle w:val="21"/>
      </w:pPr>
      <w:r>
        <w:t>Suggested Resolu</w:t>
      </w:r>
      <w:r>
        <w:t>tion</w:t>
      </w:r>
    </w:p>
    <w:p w:rsidR="005E10DB" w:rsidRDefault="00CB006D">
      <w:r>
        <w:rPr>
          <w:b/>
        </w:rPr>
        <w:t>Immediate Response</w:t>
      </w:r>
    </w:p>
    <w:p w:rsidR="005E10DB" w:rsidRDefault="00CB006D">
      <w:r>
        <w:t>Review each flagged interval for object, subobject, fiscal year, and utilization context to judge business severity and next owner</w:t>
      </w:r>
    </w:p>
    <w:p w:rsidR="005E10DB" w:rsidRDefault="00CB006D">
      <w:r>
        <w:t xml:space="preserve">Open transaction SNRO (or equivalent) for the same object and subobject to validate current numbers, </w:t>
      </w:r>
      <w:r>
        <w:t>buffering, and year settings</w:t>
      </w:r>
    </w:p>
    <w:p w:rsidR="005E10DB" w:rsidRDefault="00CB006D">
      <w:r>
        <w:t>Confirm whether low remaining counts are expected seasonality or indicate misconfiguration, excessive consumption, or missing extension of the interval</w:t>
      </w:r>
    </w:p>
    <w:p w:rsidR="005E10DB" w:rsidRDefault="00CB006D">
      <w:r>
        <w:rPr>
          <w:b/>
        </w:rPr>
        <w:t>System Assessment</w:t>
      </w:r>
    </w:p>
    <w:p w:rsidR="005E10DB" w:rsidRDefault="00CB006D">
      <w:r>
        <w:t>Segment results by object family, fiscal year, and utiliz</w:t>
      </w:r>
      <w:r>
        <w:t>ation percentages to see where risk concentrates</w:t>
      </w:r>
    </w:p>
    <w:p w:rsidR="005E10DB" w:rsidRDefault="00CB006D">
      <w:r>
        <w:t>Compare current utilization to prior monitoring cycles after major campaigns, migrations, or go-lives that increase posting volume</w:t>
      </w:r>
    </w:p>
    <w:p w:rsidR="005E10DB" w:rsidRDefault="00CB006D">
      <w:r>
        <w:t>When statistical estimation is enabled, examine projected runway fields alon</w:t>
      </w:r>
      <w:r>
        <w:t>gside raw remaining counts to validate plausibility</w:t>
      </w:r>
    </w:p>
    <w:p w:rsidR="005E10DB" w:rsidRDefault="00CB006D">
      <w:r>
        <w:rPr>
          <w:b/>
        </w:rPr>
        <w:t>Corrective Actions</w:t>
      </w:r>
    </w:p>
    <w:p w:rsidR="005E10DB" w:rsidRDefault="00CB006D">
      <w:r>
        <w:lastRenderedPageBreak/>
        <w:t>Extend intervals, add buffering, or roll fiscal-year definitions according to SAP best practices for the affected object</w:t>
      </w:r>
    </w:p>
    <w:p w:rsidR="005E10DB" w:rsidRDefault="00CB006D">
      <w:r>
        <w:t>Correct master data or customizing when subobject or external-in</w:t>
      </w:r>
      <w:r>
        <w:t>dicator mismatches drive false risk signals</w:t>
      </w:r>
    </w:p>
    <w:p w:rsidR="005E10DB" w:rsidRDefault="00CB006D">
      <w:r>
        <w:t>Document remediation for audit when numbering touched regulated document chains or statutory reporting</w:t>
      </w:r>
    </w:p>
    <w:p w:rsidR="005E10DB" w:rsidRDefault="00CB006D">
      <w:r>
        <w:t>Tune monitoring selections after root-cause review so benign objects do not hide material exceptions</w:t>
      </w:r>
    </w:p>
    <w:p w:rsidR="005E10DB" w:rsidRDefault="00CB006D">
      <w:r>
        <w:t>Schedule</w:t>
      </w:r>
      <w:r>
        <w:t xml:space="preserve"> recurring monitoring after template releases so new objects inherit healthy numbering behavior early</w:t>
      </w:r>
    </w:p>
    <w:p w:rsidR="005E10DB" w:rsidRDefault="005E10DB"/>
    <w:p w:rsidR="005E10DB" w:rsidRDefault="00CB006D">
      <w:pPr>
        <w:pStyle w:val="21"/>
      </w:pPr>
      <w:r>
        <w:t>Parameters</w:t>
      </w:r>
    </w:p>
    <w:p w:rsidR="005E10DB" w:rsidRDefault="00CB006D">
      <w:pPr>
        <w:pStyle w:val="31"/>
      </w:pPr>
      <w:r>
        <w:t>Parameters Reference Table</w:t>
      </w:r>
    </w:p>
    <w:p w:rsidR="005E10DB" w:rsidRDefault="00CB006D">
      <w:r>
        <w:t>This table lists all configurable input parameters. Users set values for these parameters to filter and control th</w:t>
      </w:r>
      <w:r>
        <w:t>e EI's data selection and processing logic.</w:t>
      </w:r>
    </w:p>
    <w:tbl>
      <w:tblPr>
        <w:tblStyle w:val="aff0"/>
        <w:tblW w:w="0" w:type="auto"/>
        <w:tblLook w:val="04A0"/>
      </w:tblPr>
      <w:tblGrid>
        <w:gridCol w:w="404"/>
        <w:gridCol w:w="2094"/>
        <w:gridCol w:w="1095"/>
        <w:gridCol w:w="711"/>
        <w:gridCol w:w="738"/>
        <w:gridCol w:w="836"/>
        <w:gridCol w:w="1477"/>
        <w:gridCol w:w="1501"/>
      </w:tblGrid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Domain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AVAILABLE_DEC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Available Numbers (Dec Value)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AVG_DAILY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AVG_DAILY_NZ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EXTERNIND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External ('X')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XFELD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CHAR20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FROMNUMBER_DEC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 Number (Dec Value)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Languege for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Days left (generally)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LEFT_DAYS_ESTIMA</w:t>
            </w:r>
            <w:r>
              <w:lastRenderedPageBreak/>
              <w:t>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lastRenderedPageBreak/>
              <w:t xml:space="preserve">X - </w:t>
            </w:r>
            <w:r>
              <w:lastRenderedPageBreak/>
              <w:t>Estimate the left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LEFT_DAYS_NZ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Days left (with activities)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 Numbers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LEFT_PER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 Numbers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/SKN/E_SW_PRC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/SKN/D_SW_PRC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Current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NUMC20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NRLEVEL_DEC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Current Number (Dec Value)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NRRANGENR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Number range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CHAR2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Object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STATISTICS_ALERT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Alert Instance (Code) for 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STATISTICS_DAYS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Days for statistics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5E10DB"/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SUBOBJECT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Subobject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NRSOBJ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CHAR6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CHAR20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TONUMBER_DEC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 Number (Dec Value)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 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GJAHR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Long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TEXT60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TXTSHORT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Short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NROBJSTXT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TEXT20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USED_DEC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Used Numbers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USED_PER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Used Numbers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/SKN/E_SW_PRC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/SKN/D_SW_PRC</w:t>
            </w:r>
          </w:p>
        </w:tc>
      </w:tr>
    </w:tbl>
    <w:p w:rsidR="005E10DB" w:rsidRDefault="005E10DB"/>
    <w:p w:rsidR="005E10DB" w:rsidRDefault="005E10DB"/>
    <w:p w:rsidR="005E10DB" w:rsidRDefault="00CB006D">
      <w:pPr>
        <w:pStyle w:val="31"/>
      </w:pPr>
      <w:r>
        <w:t xml:space="preserve">Parameter </w:t>
      </w:r>
      <w:r>
        <w:t>Configuration Guidelines</w:t>
      </w:r>
    </w:p>
    <w:p w:rsidR="005E10DB" w:rsidRDefault="00CB006D">
      <w:r>
        <w:t>IMPORTANT: Configure ALL 26 parameters listed in the Parameters Reference Table when tuning this EI; each influences which number range intervals are retrieved, enriched with utilization, and optionally projected with runway days.</w:t>
      </w:r>
    </w:p>
    <w:p w:rsidR="005E10DB" w:rsidRDefault="00CB006D">
      <w:r>
        <w:rPr>
          <w:b/>
        </w:rPr>
        <w:t>AVAILABLE_DEC</w:t>
      </w:r>
      <w:r>
        <w:t xml:space="preserve"> (Available Numbers (Dec Value))</w:t>
      </w:r>
    </w:p>
    <w:p w:rsidR="005E10DB" w:rsidRDefault="00CB006D">
      <w:r>
        <w:t>Mirrors how teams reason about SNRO traffic: available numbers (dec value) (AVAILABLE_DEC) is one lever that shapes which intervals are comparable run over run.</w:t>
      </w:r>
    </w:p>
    <w:p w:rsidR="005E10DB" w:rsidRDefault="00CB006D">
      <w:r>
        <w:rPr>
          <w:b/>
        </w:rPr>
        <w:t>AVG_DAILY</w:t>
      </w:r>
      <w:r>
        <w:t xml:space="preserve"> (P value)</w:t>
      </w:r>
    </w:p>
    <w:p w:rsidR="005E10DB" w:rsidRDefault="00CB006D">
      <w:r>
        <w:t xml:space="preserve">Allows phased rollout: first </w:t>
      </w:r>
      <w:r>
        <w:t>widen AVG_DAILY for p value, then tighten percentage bands once baseline noise is understood.</w:t>
      </w:r>
    </w:p>
    <w:p w:rsidR="005E10DB" w:rsidRDefault="00CB006D">
      <w:r>
        <w:rPr>
          <w:b/>
        </w:rPr>
        <w:t>AVG_DAILY_NZ</w:t>
      </w:r>
      <w:r>
        <w:t xml:space="preserve"> (P value)</w:t>
      </w:r>
    </w:p>
    <w:p w:rsidR="005E10DB" w:rsidRDefault="00CB006D">
      <w:r>
        <w:t>After reading number range intervals, rows are removed unless p value on AVG_DAILY_NZ still satisfies the active filter criteria.</w:t>
      </w:r>
    </w:p>
    <w:p w:rsidR="005E10DB" w:rsidRDefault="00CB006D">
      <w:r>
        <w:rPr>
          <w:b/>
        </w:rPr>
        <w:t>EXTERNIND</w:t>
      </w:r>
      <w:r>
        <w:t xml:space="preserve"> (External ('X'))</w:t>
      </w:r>
    </w:p>
    <w:p w:rsidR="005E10DB" w:rsidRDefault="00CB006D">
      <w:r>
        <w:t>Connects to alert semantics: lines removed for failing external ('x') on EXTERNIND never reach optional day-estimation enrichment.</w:t>
      </w:r>
    </w:p>
    <w:p w:rsidR="005E10DB" w:rsidRDefault="00CB006D">
      <w:r>
        <w:rPr>
          <w:b/>
        </w:rPr>
        <w:t>FROMNUMBER</w:t>
      </w:r>
      <w:r>
        <w:t xml:space="preserve"> (From number)</w:t>
      </w:r>
    </w:p>
    <w:p w:rsidR="005E10DB" w:rsidRDefault="00CB006D">
      <w:r>
        <w:t xml:space="preserve">Uses from number from the interval context so only records with FROMNUMBER inside </w:t>
      </w:r>
      <w:r>
        <w:t>declared values proceed.</w:t>
      </w:r>
    </w:p>
    <w:p w:rsidR="005E10DB" w:rsidRDefault="00CB006D">
      <w:r>
        <w:rPr>
          <w:b/>
        </w:rPr>
        <w:t>FROMNUMBER_DEC</w:t>
      </w:r>
      <w:r>
        <w:t xml:space="preserve"> (From Number (Dec Value))</w:t>
      </w:r>
    </w:p>
    <w:p w:rsidR="005E10DB" w:rsidRDefault="00CB006D">
      <w:r>
        <w:t>Documents expected operator behavior—from number (dec value) on FROMNUMBER_DEC should be set when that dimension is part of the control objective.</w:t>
      </w:r>
    </w:p>
    <w:p w:rsidR="005E10DB" w:rsidRDefault="00CB006D">
      <w:r>
        <w:rPr>
          <w:b/>
        </w:rPr>
        <w:t>LANGU</w:t>
      </w:r>
      <w:r>
        <w:t xml:space="preserve"> (Languege for description)</w:t>
      </w:r>
    </w:p>
    <w:p w:rsidR="005E10DB" w:rsidRDefault="00CB006D">
      <w:r>
        <w:t xml:space="preserve">When </w:t>
      </w:r>
      <w:r>
        <w:t>harmonized with remaining-number filters, languege for description on LANGU isolates the highest-risk interval families.</w:t>
      </w:r>
    </w:p>
    <w:p w:rsidR="005E10DB" w:rsidRDefault="00CB006D">
      <w:r>
        <w:rPr>
          <w:b/>
        </w:rPr>
        <w:t>LEFT_DAYS</w:t>
      </w:r>
      <w:r>
        <w:t xml:space="preserve"> (Days left (generally))</w:t>
      </w:r>
    </w:p>
    <w:p w:rsidR="005E10DB" w:rsidRDefault="00CB006D">
      <w:r>
        <w:t xml:space="preserve">Supports escalation where days left (generally) on LEFT_DAYS signals ownership for follow-up between </w:t>
      </w:r>
      <w:r>
        <w:t>Basis and functional teams.</w:t>
      </w:r>
    </w:p>
    <w:p w:rsidR="005E10DB" w:rsidRDefault="00CB006D">
      <w:r>
        <w:rPr>
          <w:b/>
        </w:rPr>
        <w:lastRenderedPageBreak/>
        <w:t>LEFT_DAYS_ESTIMATION</w:t>
      </w:r>
      <w:r>
        <w:t xml:space="preserve"> (X - Estimate the left days)</w:t>
      </w:r>
    </w:p>
    <w:p w:rsidR="005E10DB" w:rsidRDefault="00CB006D">
      <w:r>
        <w:t>Enables optional statistical projection that estimates how many days of runway remain based on recent consumption velocity.</w:t>
      </w:r>
    </w:p>
    <w:p w:rsidR="005E10DB" w:rsidRDefault="00CB006D">
      <w:r>
        <w:t>LEFT_DAYS_ESTIMATION Options:</w:t>
      </w:r>
    </w:p>
    <w:p w:rsidR="005E10DB" w:rsidRDefault="00CB006D">
      <w:pPr>
        <w:pStyle w:val="a0"/>
      </w:pPr>
      <w:r>
        <w:t>X — Run historical consu</w:t>
      </w:r>
      <w:r>
        <w:t>mption analysis and populate average daily usage and projected left-day fields when prerequisites are met.</w:t>
      </w:r>
    </w:p>
    <w:p w:rsidR="005E10DB" w:rsidRDefault="00CB006D">
      <w:pPr>
        <w:pStyle w:val="a0"/>
      </w:pPr>
      <w:r>
        <w:t>Empty or blank — Skip statistical estimation so only direct NRIV utilization fields drive filtering and alerts.</w:t>
      </w:r>
    </w:p>
    <w:p w:rsidR="005E10DB" w:rsidRDefault="00CB006D">
      <w:r>
        <w:rPr>
          <w:b/>
        </w:rPr>
        <w:t>LEFT_DAYS_NZ</w:t>
      </w:r>
      <w:r>
        <w:t xml:space="preserve"> (Days left (with activit</w:t>
      </w:r>
      <w:r>
        <w:t>ies))</w:t>
      </w:r>
    </w:p>
    <w:p w:rsidR="005E10DB" w:rsidRDefault="00CB006D">
      <w:r>
        <w:t>Treats days left (with activities) as a discriminator between similar intervals that would otherwise look identical in a raw extract.</w:t>
      </w:r>
    </w:p>
    <w:p w:rsidR="005E10DB" w:rsidRDefault="00CB006D">
      <w:r>
        <w:rPr>
          <w:b/>
        </w:rPr>
        <w:t>LEFT_DEC</w:t>
      </w:r>
      <w:r>
        <w:t xml:space="preserve"> (Left Numbers)</w:t>
      </w:r>
    </w:p>
    <w:p w:rsidR="005E10DB" w:rsidRDefault="00CB006D">
      <w:r>
        <w:t>Helps distinguish fiscal variants when left numbers on LEFT_DEC correlates with year or numb</w:t>
      </w:r>
      <w:r>
        <w:t>ering level attributes.</w:t>
      </w:r>
    </w:p>
    <w:p w:rsidR="005E10DB" w:rsidRDefault="00CB006D">
      <w:r>
        <w:rPr>
          <w:b/>
        </w:rPr>
        <w:t>LEFT_PER</w:t>
      </w:r>
      <w:r>
        <w:t xml:space="preserve"> (Left Numbers (%))</w:t>
      </w:r>
    </w:p>
    <w:p w:rsidR="005E10DB" w:rsidRDefault="00CB006D">
      <w:r>
        <w:t>Captures edge cases where left numbers (%) (LEFT_PER) must be non-default to reproduce a customer-specific monitoring scenario.</w:t>
      </w:r>
    </w:p>
    <w:p w:rsidR="005E10DB" w:rsidRDefault="00CB006D">
      <w:r>
        <w:rPr>
          <w:b/>
        </w:rPr>
        <w:t>NRLEVEL</w:t>
      </w:r>
      <w:r>
        <w:t xml:space="preserve"> (Current Number)</w:t>
      </w:r>
    </w:p>
    <w:p w:rsidR="005E10DB" w:rsidRDefault="00CB006D">
      <w:r>
        <w:t>Uses current number from the interval context so on</w:t>
      </w:r>
      <w:r>
        <w:t>ly records with NRLEVEL inside declared values proceed.</w:t>
      </w:r>
    </w:p>
    <w:p w:rsidR="005E10DB" w:rsidRDefault="00CB006D">
      <w:r>
        <w:rPr>
          <w:b/>
        </w:rPr>
        <w:t>NRLEVEL_DEC</w:t>
      </w:r>
      <w:r>
        <w:t xml:space="preserve"> (Current Number (Dec Value))</w:t>
      </w:r>
    </w:p>
    <w:p w:rsidR="005E10DB" w:rsidRDefault="00CB006D">
      <w:r>
        <w:t>Uses current number (dec value) from the interval context so only records with NRLEVEL_DEC inside declared values proceed.</w:t>
      </w:r>
    </w:p>
    <w:p w:rsidR="005E10DB" w:rsidRDefault="00CB006D">
      <w:r>
        <w:rPr>
          <w:b/>
        </w:rPr>
        <w:t>NRRANGENR</w:t>
      </w:r>
      <w:r>
        <w:t xml:space="preserve"> (Number range number)</w:t>
      </w:r>
    </w:p>
    <w:p w:rsidR="005E10DB" w:rsidRDefault="00CB006D">
      <w:r>
        <w:t>Ensu</w:t>
      </w:r>
      <w:r>
        <w:t>res reporting on ranges respects number range number constraints carried by NRRANGENR before any alert fires.</w:t>
      </w:r>
    </w:p>
    <w:p w:rsidR="005E10DB" w:rsidRDefault="00CB006D">
      <w:r>
        <w:rPr>
          <w:b/>
        </w:rPr>
        <w:t>OBJECT</w:t>
      </w:r>
      <w:r>
        <w:t xml:space="preserve"> (Object name)</w:t>
      </w:r>
    </w:p>
    <w:p w:rsidR="005E10DB" w:rsidRDefault="00CB006D">
      <w:r>
        <w:t>Prevents accidental global scans when object name (OBJECT) is meant to stay within a controlled object catalog slice.</w:t>
      </w:r>
    </w:p>
    <w:p w:rsidR="005E10DB" w:rsidRDefault="00CB006D">
      <w:r>
        <w:rPr>
          <w:b/>
        </w:rPr>
        <w:t>STATISTICS_ALERT</w:t>
      </w:r>
      <w:r>
        <w:t xml:space="preserve"> (Alert Instance (Code) for stat)</w:t>
      </w:r>
    </w:p>
    <w:p w:rsidR="005E10DB" w:rsidRDefault="00CB006D">
      <w:r>
        <w:lastRenderedPageBreak/>
        <w:t>Identifies which packaged monitoring statistic to read when estimating consumption; when left initial, the routine may default to the current monitor’s own analysis code if available.</w:t>
      </w:r>
    </w:p>
    <w:p w:rsidR="005E10DB" w:rsidRDefault="00CB006D">
      <w:r>
        <w:rPr>
          <w:b/>
        </w:rPr>
        <w:t>STATISTICS_DAYS</w:t>
      </w:r>
      <w:r>
        <w:t xml:space="preserve"> (Days </w:t>
      </w:r>
      <w:r>
        <w:t>for statistics)</w:t>
      </w:r>
    </w:p>
    <w:p w:rsidR="005E10DB" w:rsidRDefault="00CB006D">
      <w:r>
        <w:t>Defines how many recent calendar days feed the consumption statistics when left-day estimation is active.</w:t>
      </w:r>
    </w:p>
    <w:p w:rsidR="005E10DB" w:rsidRDefault="00CB006D">
      <w:r>
        <w:rPr>
          <w:b/>
        </w:rPr>
        <w:t>SUBOBJECT</w:t>
      </w:r>
      <w:r>
        <w:t xml:space="preserve"> (Subobject value)</w:t>
      </w:r>
    </w:p>
    <w:p w:rsidR="005E10DB" w:rsidRDefault="00CB006D">
      <w:r>
        <w:t>When harmonized with remaining-number filters, subobject value on SUBOBJECT isolates the highest-risk inte</w:t>
      </w:r>
      <w:r>
        <w:t>rval families.</w:t>
      </w:r>
    </w:p>
    <w:p w:rsidR="005E10DB" w:rsidRDefault="00CB006D">
      <w:r>
        <w:rPr>
          <w:b/>
        </w:rPr>
        <w:t>TONUMBER</w:t>
      </w:r>
      <w:r>
        <w:t xml:space="preserve"> (To number)</w:t>
      </w:r>
    </w:p>
    <w:p w:rsidR="005E10DB" w:rsidRDefault="00CB006D">
      <w:r>
        <w:t>Supports escalation where to number on TONUMBER signals ownership for follow-up between Basis and functional teams.</w:t>
      </w:r>
    </w:p>
    <w:p w:rsidR="005E10DB" w:rsidRDefault="00CB006D">
      <w:r>
        <w:rPr>
          <w:b/>
        </w:rPr>
        <w:t>TONUMBER_DEC</w:t>
      </w:r>
      <w:r>
        <w:t xml:space="preserve"> (To Number (Dec Value))</w:t>
      </w:r>
    </w:p>
    <w:p w:rsidR="005E10DB" w:rsidRDefault="00CB006D">
      <w:r>
        <w:t xml:space="preserve">Guards against oversized extracts when to number (dec value) on </w:t>
      </w:r>
      <w:r>
        <w:t>TONUMBER_DEC is narrowed together with fiscal year or external-indicators filters.</w:t>
      </w:r>
    </w:p>
    <w:p w:rsidR="005E10DB" w:rsidRDefault="00CB006D">
      <w:r>
        <w:rPr>
          <w:b/>
        </w:rPr>
        <w:t>TOYEAR</w:t>
      </w:r>
      <w:r>
        <w:t xml:space="preserve"> (To year)</w:t>
      </w:r>
    </w:p>
    <w:p w:rsidR="005E10DB" w:rsidRDefault="00CB006D">
      <w:r>
        <w:t>After reading number range intervals, rows are removed unless to year on TOYEAR still satisfies the active filter criteria.</w:t>
      </w:r>
    </w:p>
    <w:p w:rsidR="005E10DB" w:rsidRDefault="00CB006D">
      <w:r>
        <w:rPr>
          <w:b/>
        </w:rPr>
        <w:t>TXT</w:t>
      </w:r>
      <w:r>
        <w:t xml:space="preserve"> (Long text)</w:t>
      </w:r>
    </w:p>
    <w:p w:rsidR="005E10DB" w:rsidRDefault="00CB006D">
      <w:r>
        <w:t>Connects to aler</w:t>
      </w:r>
      <w:r>
        <w:t>t semantics: lines removed for failing long text on TXT never reach optional day-estimation enrichment.</w:t>
      </w:r>
    </w:p>
    <w:p w:rsidR="005E10DB" w:rsidRDefault="00CB006D">
      <w:r>
        <w:rPr>
          <w:b/>
        </w:rPr>
        <w:t>TXTSHORT</w:t>
      </w:r>
      <w:r>
        <w:t xml:space="preserve"> (Short text)</w:t>
      </w:r>
    </w:p>
    <w:p w:rsidR="005E10DB" w:rsidRDefault="00CB006D">
      <w:r>
        <w:t>Helps distinguish fiscal variants when short text on TXTSHORT correlates with year or numbering level attributes.</w:t>
      </w:r>
    </w:p>
    <w:p w:rsidR="005E10DB" w:rsidRDefault="00CB006D">
      <w:r>
        <w:rPr>
          <w:b/>
        </w:rPr>
        <w:t>USED_DEC</w:t>
      </w:r>
      <w:r>
        <w:t xml:space="preserve"> (Used N</w:t>
      </w:r>
      <w:r>
        <w:t>umbers)</w:t>
      </w:r>
    </w:p>
    <w:p w:rsidR="005E10DB" w:rsidRDefault="00CB006D">
      <w:r>
        <w:t>Interprets used numbers as part of the selection contract: open ranges follow framework defaults; restricted ranges apply strict matching on USED_DEC.</w:t>
      </w:r>
    </w:p>
    <w:p w:rsidR="005E10DB" w:rsidRDefault="00CB006D">
      <w:r>
        <w:rPr>
          <w:b/>
        </w:rPr>
        <w:t>USED_PER</w:t>
      </w:r>
      <w:r>
        <w:t xml:space="preserve"> (Used Numbers (%))</w:t>
      </w:r>
    </w:p>
    <w:p w:rsidR="005E10DB" w:rsidRDefault="00CB006D">
      <w:r>
        <w:t>Combines with object and subobject filters so used numbers (%) on USE</w:t>
      </w:r>
      <w:r>
        <w:t>D_PER refines which intervals reach utilization and percentage checks.</w:t>
      </w:r>
    </w:p>
    <w:p w:rsidR="005E10DB" w:rsidRDefault="005E10DB"/>
    <w:p w:rsidR="005E10DB" w:rsidRDefault="00CB006D">
      <w:pPr>
        <w:pStyle w:val="31"/>
      </w:pPr>
      <w:r>
        <w:t>Parameter Relationships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The number range monitoring function provides both </w:t>
      </w:r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percentage-based</w:t>
      </w: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and </w:t>
      </w:r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absolute value</w:t>
      </w: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parameters to accommodate different monitoring scenarios and business requirements:</w:t>
      </w:r>
    </w:p>
    <w:p w:rsidR="008D622E" w:rsidRPr="008D622E" w:rsidRDefault="008D622E" w:rsidP="008D622E">
      <w:pPr>
        <w:pStyle w:val="31"/>
        <w:spacing w:before="280" w:after="80"/>
        <w:rPr>
          <w:rFonts w:cstheme="majorHAnsi"/>
        </w:rPr>
      </w:pPr>
      <w:r w:rsidRPr="008D622E">
        <w:rPr>
          <w:rFonts w:cstheme="majorHAnsi"/>
        </w:rPr>
        <w:t>Percentage vs. Absolute Value Parameters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Percentage Parameters (_PER):</w:t>
      </w:r>
    </w:p>
    <w:p w:rsidR="008D622E" w:rsidRPr="008D622E" w:rsidRDefault="008D622E" w:rsidP="008D622E">
      <w:pPr>
        <w:pStyle w:val="affa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LEFT_PER - Remaining capacity as percentage of total range</w:t>
      </w:r>
    </w:p>
    <w:p w:rsidR="008D622E" w:rsidRPr="008D622E" w:rsidRDefault="008D622E" w:rsidP="008D622E">
      <w:pPr>
        <w:pStyle w:val="affa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USED_PER - Utilized capacity as percentage of total range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</w:rPr>
      </w:pPr>
      <w:proofErr w:type="spellStart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Absolute</w:t>
      </w:r>
      <w:proofErr w:type="spellEnd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Value</w:t>
      </w:r>
      <w:proofErr w:type="spellEnd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Parameters</w:t>
      </w:r>
      <w:proofErr w:type="spellEnd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(_DEC):</w:t>
      </w:r>
    </w:p>
    <w:p w:rsidR="008D622E" w:rsidRPr="008D622E" w:rsidRDefault="008D622E" w:rsidP="008D622E">
      <w:pPr>
        <w:pStyle w:val="affa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AVAILABLE_DEC - Total numbers available in the range</w:t>
      </w:r>
    </w:p>
    <w:p w:rsidR="008D622E" w:rsidRPr="008D622E" w:rsidRDefault="008D622E" w:rsidP="008D622E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LEFT_DEC - Absolute count of remaining numbers</w:t>
      </w:r>
    </w:p>
    <w:p w:rsidR="008D622E" w:rsidRPr="008D622E" w:rsidRDefault="008D622E" w:rsidP="008D622E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USED_DEC - Absolute count of consumed numbers</w:t>
      </w:r>
    </w:p>
    <w:p w:rsidR="008D622E" w:rsidRPr="008D622E" w:rsidRDefault="008D622E" w:rsidP="008D622E">
      <w:pPr>
        <w:pStyle w:val="affa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NRLEVEL_DEC - Current number level in decimal format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Why Both Options Exist:</w:t>
      </w: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The dual parameter approach provides monitoring flexibility for different business contexts. Percentage-based thresholds work well for ranges of varying sizes (e.g., alert when any range drops below 20% capacity), while absolute value thresholds are essential for business-critical ranges where specific minimum quantities must be maintained (e.g., always keep at least 1,000 invoice numbers available regardless of total range size).</w:t>
      </w:r>
    </w:p>
    <w:p w:rsidR="008D622E" w:rsidRPr="008D622E" w:rsidRDefault="008D622E" w:rsidP="008D622E">
      <w:pPr>
        <w:pStyle w:val="31"/>
        <w:spacing w:before="280" w:after="80"/>
        <w:rPr>
          <w:rFonts w:cstheme="majorHAnsi"/>
        </w:rPr>
      </w:pPr>
      <w:r w:rsidRPr="008D622E">
        <w:rPr>
          <w:rFonts w:cstheme="majorHAnsi"/>
        </w:rPr>
        <w:t>Statistical Analysis and Forecasting Parameters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Statistics Configuration:</w:t>
      </w:r>
    </w:p>
    <w:p w:rsidR="008D622E" w:rsidRPr="008D622E" w:rsidRDefault="008D622E" w:rsidP="008D622E">
      <w:pPr>
        <w:pStyle w:val="affa"/>
        <w:numPr>
          <w:ilvl w:val="0"/>
          <w:numId w:val="12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STATISTICS_DAYS - Defines the historical period (in days) used to calculate average daily consumption patterns</w:t>
      </w:r>
    </w:p>
    <w:p w:rsidR="008D622E" w:rsidRPr="008D622E" w:rsidRDefault="008D622E" w:rsidP="008D622E">
      <w:pPr>
        <w:pStyle w:val="affa"/>
        <w:numPr>
          <w:ilvl w:val="0"/>
          <w:numId w:val="12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LEFT_DAYS_ESTIMATION - Boolean flag enabling/disabling predictive analytics based on consumption trends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</w:rPr>
      </w:pPr>
      <w:proofErr w:type="spellStart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Calculated</w:t>
      </w:r>
      <w:proofErr w:type="spellEnd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Forecasting</w:t>
      </w:r>
      <w:proofErr w:type="spellEnd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Fields</w:t>
      </w:r>
      <w:proofErr w:type="spellEnd"/>
      <w:r w:rsidRPr="008D622E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</w:p>
    <w:p w:rsidR="008D622E" w:rsidRPr="008D622E" w:rsidRDefault="008D622E" w:rsidP="008D622E">
      <w:pPr>
        <w:pStyle w:val="affa"/>
        <w:numPr>
          <w:ilvl w:val="0"/>
          <w:numId w:val="13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LEFT_DAYS - Estimated days until range exhaustion based on historical average daily usage</w:t>
      </w:r>
    </w:p>
    <w:p w:rsidR="008D622E" w:rsidRPr="008D622E" w:rsidRDefault="008D622E" w:rsidP="008D622E">
      <w:pPr>
        <w:pStyle w:val="affa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LEFT_DAYS_NZ - Estimated days until exhaustion using non-zero daily averages only (excludes days with no consumption)</w:t>
      </w:r>
    </w:p>
    <w:p w:rsidR="008D622E" w:rsidRPr="008D622E" w:rsidRDefault="008D622E" w:rsidP="008D622E">
      <w:pPr>
        <w:pStyle w:val="affa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AVG_DAILY - Average daily consumption including zero-usage days</w:t>
      </w:r>
    </w:p>
    <w:p w:rsidR="008D622E" w:rsidRPr="008D622E" w:rsidRDefault="008D622E" w:rsidP="008D622E">
      <w:pPr>
        <w:pStyle w:val="affa"/>
        <w:numPr>
          <w:ilvl w:val="0"/>
          <w:numId w:val="13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AVG_DAILY_NZ - Average daily consumption excluding zero-usage days</w:t>
      </w:r>
    </w:p>
    <w:p w:rsidR="008D622E" w:rsidRPr="008D622E" w:rsidRDefault="008D622E" w:rsidP="008D622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8D622E">
        <w:rPr>
          <w:rFonts w:asciiTheme="majorHAnsi" w:hAnsiTheme="majorHAnsi" w:cstheme="majorHAnsi"/>
          <w:color w:val="000000"/>
          <w:sz w:val="22"/>
          <w:szCs w:val="22"/>
          <w:lang w:val="en-US"/>
        </w:rPr>
        <w:t>This statistical approach enables proactive capacity management by combining current utilization levels with historical consumption patterns to predict when intervention will be required.</w:t>
      </w:r>
    </w:p>
    <w:p w:rsidR="008D622E" w:rsidRDefault="008D622E"/>
    <w:p w:rsidR="005E10DB" w:rsidRDefault="00CB006D">
      <w:pPr>
        <w:pStyle w:val="31"/>
      </w:pPr>
      <w:r>
        <w:t>Default Values</w:t>
      </w:r>
    </w:p>
    <w:p w:rsidR="005E10DB" w:rsidRDefault="00CB006D">
      <w:pPr>
        <w:pStyle w:val="a0"/>
      </w:pPr>
      <w:r>
        <w:rPr>
          <w:b/>
        </w:rPr>
        <w:t>STATISTICS_DAYS</w:t>
      </w:r>
      <w:r>
        <w:t xml:space="preserve"> - 30 from the preset before the statistics read when the caller does not override it.</w:t>
      </w:r>
    </w:p>
    <w:p w:rsidR="005E10DB" w:rsidRDefault="00CB006D">
      <w:pPr>
        <w:pStyle w:val="31"/>
      </w:pPr>
      <w:r>
        <w:t>Practical Example of Parameter Configuration</w:t>
      </w:r>
    </w:p>
    <w:p w:rsidR="005E10DB" w:rsidRDefault="00CB006D">
      <w:r>
        <w:rPr>
          <w:b/>
        </w:rPr>
        <w:t>Use Case 1: Material numbering with runway projection</w:t>
      </w:r>
    </w:p>
    <w:p w:rsidR="005E10DB" w:rsidRDefault="00CB006D">
      <w:r>
        <w:rPr>
          <w:b/>
        </w:rPr>
        <w:t>Purpose:</w:t>
      </w:r>
      <w:r>
        <w:t xml:space="preserve"> Monitor a specific m</w:t>
      </w:r>
      <w:r>
        <w:t>aterial number range with two-week consumption statistics and estimation enabled.</w:t>
      </w:r>
    </w:p>
    <w:p w:rsidR="005E10DB" w:rsidRDefault="00CB006D">
      <w:r>
        <w:rPr>
          <w:rFonts w:ascii="Consolas" w:hAnsi="Consolas"/>
          <w:sz w:val="18"/>
        </w:rPr>
        <w:t>OBJECT = MATERIAL</w:t>
      </w:r>
      <w:r>
        <w:rPr>
          <w:rFonts w:ascii="Consolas" w:hAnsi="Consolas"/>
          <w:sz w:val="18"/>
        </w:rPr>
        <w:br/>
        <w:t>SUBOBJECT = *</w:t>
      </w:r>
      <w:r>
        <w:rPr>
          <w:rFonts w:ascii="Consolas" w:hAnsi="Consolas"/>
          <w:sz w:val="18"/>
        </w:rPr>
        <w:br/>
        <w:t>NRRANGENR = 01</w:t>
      </w:r>
      <w:r>
        <w:rPr>
          <w:rFonts w:ascii="Consolas" w:hAnsi="Consolas"/>
          <w:sz w:val="18"/>
        </w:rPr>
        <w:br/>
        <w:t>TOYEAR = 2025</w:t>
      </w:r>
      <w:r>
        <w:rPr>
          <w:rFonts w:ascii="Consolas" w:hAnsi="Consolas"/>
          <w:sz w:val="18"/>
        </w:rPr>
        <w:br/>
        <w:t>LEFT_DAYS_ESTIMATION = X</w:t>
      </w:r>
      <w:r>
        <w:rPr>
          <w:rFonts w:ascii="Consolas" w:hAnsi="Consolas"/>
          <w:sz w:val="18"/>
        </w:rPr>
        <w:br/>
        <w:t>STATISTICS_DAYS = 14</w:t>
      </w:r>
      <w:r>
        <w:rPr>
          <w:rFonts w:ascii="Consolas" w:hAnsi="Consolas"/>
          <w:sz w:val="18"/>
        </w:rPr>
        <w:br/>
      </w:r>
    </w:p>
    <w:p w:rsidR="005E10DB" w:rsidRDefault="00CB006D">
      <w:r>
        <w:rPr>
          <w:b/>
        </w:rPr>
        <w:t>Use Case 2: Utilization percentage alert band</w:t>
      </w:r>
    </w:p>
    <w:p w:rsidR="005E10DB" w:rsidRDefault="00CB006D">
      <w:r>
        <w:rPr>
          <w:b/>
        </w:rPr>
        <w:t>Purpose:</w:t>
      </w:r>
      <w:r>
        <w:t xml:space="preserve"> Flag intervals that are at least three-quarters consumed while a meaningful absolute remainder still exists.</w:t>
      </w:r>
    </w:p>
    <w:p w:rsidR="005E10DB" w:rsidRDefault="00CB006D">
      <w:r>
        <w:rPr>
          <w:rFonts w:ascii="Consolas" w:hAnsi="Consolas"/>
          <w:sz w:val="18"/>
        </w:rPr>
        <w:t>USED_PER = 75</w:t>
      </w:r>
      <w:r>
        <w:rPr>
          <w:rFonts w:ascii="Consolas" w:hAnsi="Consolas"/>
          <w:sz w:val="18"/>
        </w:rPr>
        <w:br/>
        <w:t>LEFT_DEC = 500</w:t>
      </w:r>
      <w:r>
        <w:rPr>
          <w:rFonts w:ascii="Consolas" w:hAnsi="Consolas"/>
          <w:sz w:val="18"/>
        </w:rPr>
        <w:br/>
        <w:t>AVAILABLE_DEC = 2000</w:t>
      </w:r>
      <w:r>
        <w:rPr>
          <w:rFonts w:ascii="Consolas" w:hAnsi="Consolas"/>
          <w:sz w:val="18"/>
        </w:rPr>
        <w:br/>
      </w:r>
    </w:p>
    <w:p w:rsidR="005E10DB" w:rsidRDefault="00CB006D">
      <w:r>
        <w:rPr>
          <w:b/>
        </w:rPr>
        <w:t>Use Case 3: Statistics source and language</w:t>
      </w:r>
    </w:p>
    <w:p w:rsidR="005E10DB" w:rsidRDefault="00CB006D">
      <w:r>
        <w:rPr>
          <w:b/>
        </w:rPr>
        <w:t>Purpose:</w:t>
      </w:r>
      <w:r>
        <w:t xml:space="preserve"> Keep a thirty-day statistics window with an</w:t>
      </w:r>
      <w:r>
        <w:t xml:space="preserve"> explicit analysis code and English descriptions.</w:t>
      </w:r>
    </w:p>
    <w:p w:rsidR="005E10DB" w:rsidRDefault="00CB006D">
      <w:r>
        <w:rPr>
          <w:rFonts w:ascii="Consolas" w:hAnsi="Consolas"/>
          <w:sz w:val="18"/>
        </w:rPr>
        <w:t>LEFT_DAYS_ESTIMATION = X</w:t>
      </w:r>
      <w:r>
        <w:rPr>
          <w:rFonts w:ascii="Consolas" w:hAnsi="Consolas"/>
          <w:sz w:val="18"/>
        </w:rPr>
        <w:br/>
        <w:t>STATISTICS_ALERT = NUMRNG01</w:t>
      </w:r>
      <w:r>
        <w:rPr>
          <w:rFonts w:ascii="Consolas" w:hAnsi="Consolas"/>
          <w:sz w:val="18"/>
        </w:rPr>
        <w:br/>
        <w:t>STATISTICS_DAYS = 30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5E10DB" w:rsidRDefault="005E10DB"/>
    <w:p w:rsidR="005E10DB" w:rsidRDefault="00CB006D">
      <w:pPr>
        <w:pStyle w:val="21"/>
      </w:pPr>
      <w:r>
        <w:t>EI Function Structure</w:t>
      </w:r>
    </w:p>
    <w:p w:rsidR="005E10DB" w:rsidRDefault="00CB006D">
      <w:r>
        <w:t>This table lists all output fields returned by the EI. These fields contain the results of the EI'</w:t>
      </w:r>
      <w:r>
        <w:t>s data retrieval and calculations.</w:t>
      </w:r>
    </w:p>
    <w:tbl>
      <w:tblPr>
        <w:tblStyle w:val="aff0"/>
        <w:tblW w:w="0" w:type="auto"/>
        <w:tblLook w:val="04A0"/>
      </w:tblPr>
      <w:tblGrid>
        <w:gridCol w:w="2887"/>
        <w:gridCol w:w="1978"/>
        <w:gridCol w:w="1218"/>
        <w:gridCol w:w="1120"/>
        <w:gridCol w:w="1653"/>
      </w:tblGrid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rPr>
                <w:b/>
              </w:rPr>
              <w:t>Component Type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lastRenderedPageBreak/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AVAILABLE_DEC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AVG_DAILY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AVG_DAILY_NZ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EXTERNIND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Internal (' ') or external ('X') number range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NRIND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NRFROM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FROMNUMBER_DEC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Natural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LEFT_DAYS_NZ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Natural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INT4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LEFT_DEC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 xml:space="preserve">P field, 25 </w:t>
            </w:r>
            <w:r>
              <w:t>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LEFT_PER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SW : Percent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/SKN/E_SW_PRC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NRLEVEL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Number range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NUMC(20)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NRLEVEL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NRLEVEL_DEC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NRRANGENR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Number range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NRNR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Name of number range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SUBOBJECT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Number range object subobject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NRSOBJ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NRTO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TONUMBER_DEC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To fiscal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NRYEAR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lastRenderedPageBreak/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Number range object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NROBJTXT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TXTSHORT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Number range object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NROBJSTXT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USED_DEC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P field, 25 character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DEC_25</w:t>
            </w:r>
          </w:p>
        </w:tc>
      </w:tr>
      <w:tr w:rsidR="005E10D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/SKN/S_SW_01_01_NUM_RNG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USED_PER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SW : Percent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DEC(5,2)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0DB" w:rsidRDefault="00CB006D">
            <w:r>
              <w:t>/SKN/E_SW_PRC</w:t>
            </w:r>
          </w:p>
        </w:tc>
      </w:tr>
    </w:tbl>
    <w:p w:rsidR="005E10DB" w:rsidRDefault="005E10DB"/>
    <w:p w:rsidR="005E10DB" w:rsidRDefault="005E10DB"/>
    <w:p w:rsidR="005E10DB" w:rsidRDefault="00CB006D">
      <w:pPr>
        <w:pStyle w:val="21"/>
      </w:pPr>
      <w:r>
        <w:t>ABAP Code</w:t>
      </w:r>
    </w:p>
    <w:p w:rsidR="005E10DB" w:rsidRDefault="00CB006D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/SKN/F_SW_01_01_NUM_RNG.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</w:t>
      </w:r>
      <w:r>
        <w:rPr>
          <w:rFonts w:ascii="Consolas" w:hAnsi="Consolas"/>
          <w:sz w:val="18"/>
        </w:rPr>
        <w:t>S_SW_01_01_NUM_RNG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" variables definition</w:t>
      </w:r>
      <w:r>
        <w:rPr>
          <w:rFonts w:ascii="Consolas" w:hAnsi="Consolas"/>
          <w:sz w:val="18"/>
        </w:rPr>
        <w:br/>
        <w:t xml:space="preserve">  DATA_MULTY:   OBJECT         NROBJ,</w:t>
      </w:r>
      <w:r>
        <w:rPr>
          <w:rFonts w:ascii="Consolas" w:hAnsi="Consolas"/>
          <w:sz w:val="18"/>
        </w:rPr>
        <w:br/>
        <w:t xml:space="preserve">                SUBOBJECT      NRSOBJ,</w:t>
      </w:r>
      <w:r>
        <w:rPr>
          <w:rFonts w:ascii="Consolas" w:hAnsi="Consolas"/>
          <w:sz w:val="18"/>
        </w:rPr>
        <w:br/>
        <w:t xml:space="preserve">                NRRANGENR      NRNR,</w:t>
      </w:r>
      <w:r>
        <w:rPr>
          <w:rFonts w:ascii="Consolas" w:hAnsi="Consolas"/>
          <w:sz w:val="18"/>
        </w:rPr>
        <w:br/>
        <w:t xml:space="preserve">                </w:t>
      </w:r>
      <w:r>
        <w:rPr>
          <w:rFonts w:ascii="Consolas" w:hAnsi="Consolas"/>
          <w:sz w:val="18"/>
        </w:rPr>
        <w:t>NRLEVEL        NRLEVEL,</w:t>
      </w:r>
      <w:r>
        <w:rPr>
          <w:rFonts w:ascii="Consolas" w:hAnsi="Consolas"/>
          <w:sz w:val="18"/>
        </w:rPr>
        <w:br/>
        <w:t xml:space="preserve">                TOYEAR         NRYEAR,</w:t>
      </w:r>
      <w:r>
        <w:rPr>
          <w:rFonts w:ascii="Consolas" w:hAnsi="Consolas"/>
          <w:sz w:val="18"/>
        </w:rPr>
        <w:br/>
        <w:t xml:space="preserve">                BNAME         XUBNAME,</w:t>
      </w:r>
      <w:r>
        <w:rPr>
          <w:rFonts w:ascii="Consolas" w:hAnsi="Consolas"/>
          <w:sz w:val="18"/>
        </w:rPr>
        <w:br/>
        <w:t xml:space="preserve">                CLASS         XUCLASS,</w:t>
      </w:r>
      <w:r>
        <w:rPr>
          <w:rFonts w:ascii="Consolas" w:hAnsi="Consolas"/>
          <w:sz w:val="18"/>
        </w:rPr>
        <w:br/>
        <w:t xml:space="preserve">                TONUMBER      NRTO,</w:t>
      </w:r>
      <w:r>
        <w:rPr>
          <w:rFonts w:ascii="Consolas" w:hAnsi="Consolas"/>
          <w:sz w:val="18"/>
        </w:rPr>
        <w:br/>
        <w:t xml:space="preserve">                FROMNUMBER    NRLEVEL,</w:t>
      </w:r>
      <w:r>
        <w:rPr>
          <w:rFonts w:ascii="Consolas" w:hAnsi="Consolas"/>
          <w:sz w:val="18"/>
        </w:rPr>
        <w:br/>
        <w:t xml:space="preserve">                NRLEVEL_DEC    DEC_25,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    FROMNUMBER_DEC DEC_25,</w:t>
      </w:r>
      <w:r>
        <w:rPr>
          <w:rFonts w:ascii="Consolas" w:hAnsi="Consolas"/>
          <w:sz w:val="18"/>
        </w:rPr>
        <w:br/>
        <w:t xml:space="preserve">                TONUMBER_DEC   DEC_25,</w:t>
      </w:r>
      <w:r>
        <w:rPr>
          <w:rFonts w:ascii="Consolas" w:hAnsi="Consolas"/>
          <w:sz w:val="18"/>
        </w:rPr>
        <w:br/>
        <w:t xml:space="preserve">                AVAILABLE_DEC  DEC_25,</w:t>
      </w:r>
      <w:r>
        <w:rPr>
          <w:rFonts w:ascii="Consolas" w:hAnsi="Consolas"/>
          <w:sz w:val="18"/>
        </w:rPr>
        <w:br/>
        <w:t xml:space="preserve">                LEFT_DEC       DEC_25,</w:t>
      </w:r>
      <w:r>
        <w:rPr>
          <w:rFonts w:ascii="Consolas" w:hAnsi="Consolas"/>
          <w:sz w:val="18"/>
        </w:rPr>
        <w:br/>
        <w:t xml:space="preserve">                USED_DEC       DEC_25,</w:t>
      </w:r>
      <w:r>
        <w:rPr>
          <w:rFonts w:ascii="Consolas" w:hAnsi="Consolas"/>
          <w:sz w:val="18"/>
        </w:rPr>
        <w:br/>
        <w:t xml:space="preserve">                LEFT_PER       /SKN/E_SW_PRC,</w:t>
      </w:r>
      <w:r>
        <w:rPr>
          <w:rFonts w:ascii="Consolas" w:hAnsi="Consolas"/>
          <w:sz w:val="18"/>
        </w:rPr>
        <w:br/>
        <w:t xml:space="preserve">                </w:t>
      </w:r>
      <w:r>
        <w:rPr>
          <w:rFonts w:ascii="Consolas" w:hAnsi="Consolas"/>
          <w:sz w:val="18"/>
        </w:rPr>
        <w:t>USED_PER       /SKN/E_SW_PRC,</w:t>
      </w:r>
      <w:r>
        <w:rPr>
          <w:rFonts w:ascii="Consolas" w:hAnsi="Consolas"/>
          <w:sz w:val="18"/>
        </w:rPr>
        <w:br/>
        <w:t xml:space="preserve">                EXTERNIND     NRIND.</w:t>
      </w:r>
      <w:r>
        <w:rPr>
          <w:rFonts w:ascii="Consolas" w:hAnsi="Consolas"/>
          <w:sz w:val="18"/>
        </w:rPr>
        <w:br/>
        <w:t xml:space="preserve">  DATA_SINGLE:  LANGU         LANGU,</w:t>
      </w:r>
      <w:r>
        <w:rPr>
          <w:rFonts w:ascii="Consolas" w:hAnsi="Consolas"/>
          <w:sz w:val="18"/>
        </w:rPr>
        <w:br/>
        <w:t xml:space="preserve">                MANAGE_IN_UTC CHAR1,</w:t>
      </w:r>
      <w:r>
        <w:rPr>
          <w:rFonts w:ascii="Consolas" w:hAnsi="Consolas"/>
          <w:sz w:val="18"/>
        </w:rPr>
        <w:br/>
        <w:t xml:space="preserve">                SW_DEST       RFCDEST.</w:t>
      </w:r>
      <w:r>
        <w:rPr>
          <w:rFonts w:ascii="Consolas" w:hAnsi="Consolas"/>
          <w:sz w:val="18"/>
        </w:rPr>
        <w:br/>
        <w:t xml:space="preserve">  DATA :        SY_TABIX      LIKE SY-TABIX,</w:t>
      </w:r>
      <w:r>
        <w:rPr>
          <w:rFonts w:ascii="Consolas" w:hAnsi="Consolas"/>
          <w:sz w:val="18"/>
        </w:rPr>
        <w:br/>
        <w:t xml:space="preserve">                SY_DATLO      L</w:t>
      </w:r>
      <w:r>
        <w:rPr>
          <w:rFonts w:ascii="Consolas" w:hAnsi="Consolas"/>
          <w:sz w:val="18"/>
        </w:rPr>
        <w:t>IKE SY-DATLO,</w:t>
      </w:r>
      <w:r>
        <w:rPr>
          <w:rFonts w:ascii="Consolas" w:hAnsi="Consolas"/>
          <w:sz w:val="18"/>
        </w:rPr>
        <w:br/>
        <w:t xml:space="preserve">                SY_TIMLO      LIKE SY-TIMLO,</w:t>
      </w:r>
      <w:r>
        <w:rPr>
          <w:rFonts w:ascii="Consolas" w:hAnsi="Consolas"/>
          <w:sz w:val="18"/>
        </w:rPr>
        <w:br/>
        <w:t xml:space="preserve">                DOMVALUE      LIKE DD07V-DOMVALUE_L,</w:t>
      </w:r>
      <w:r>
        <w:rPr>
          <w:rFonts w:ascii="Consolas" w:hAnsi="Consolas"/>
          <w:sz w:val="18"/>
        </w:rPr>
        <w:br/>
        <w:t xml:space="preserve">                DDTEXT        LIKE DD07V-DDTEXT.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FIELD-SYMBOLS: &lt;T_DATA_WA_FS&gt; LIKE LINE OF T_DATA.</w:t>
      </w:r>
      <w:r>
        <w:rPr>
          <w:rFonts w:ascii="Consolas" w:hAnsi="Consolas"/>
          <w:sz w:val="18"/>
        </w:rPr>
        <w:br/>
        <w:t>***data: lv_freenumabs(20) type N,</w:t>
      </w:r>
      <w:r>
        <w:rPr>
          <w:rFonts w:ascii="Consolas" w:hAnsi="Consolas"/>
          <w:sz w:val="18"/>
        </w:rPr>
        <w:br/>
        <w:t xml:space="preserve">***    </w:t>
      </w:r>
      <w:r>
        <w:rPr>
          <w:rFonts w:ascii="Consolas" w:hAnsi="Consolas"/>
          <w:sz w:val="18"/>
        </w:rPr>
        <w:t xml:space="preserve">  lv_THRESHOLDABS(20) type N,</w:t>
      </w:r>
      <w:r>
        <w:rPr>
          <w:rFonts w:ascii="Consolas" w:hAnsi="Consolas"/>
          <w:sz w:val="18"/>
        </w:rPr>
        <w:br/>
        <w:t>***      lv_normalizednrlev(20) type N,</w:t>
      </w:r>
      <w:r>
        <w:rPr>
          <w:rFonts w:ascii="Consolas" w:hAnsi="Consolas"/>
          <w:sz w:val="18"/>
        </w:rPr>
        <w:br/>
        <w:t>***      lv_availnumrange(20) type N,</w:t>
      </w:r>
      <w:r>
        <w:rPr>
          <w:rFonts w:ascii="Consolas" w:hAnsi="Consolas"/>
          <w:sz w:val="18"/>
        </w:rPr>
        <w:br/>
        <w:t>***      lv_THRESHOLDPERC type I.</w:t>
      </w:r>
      <w:r>
        <w:rPr>
          <w:rFonts w:ascii="Consolas" w:hAnsi="Consolas"/>
          <w:sz w:val="18"/>
        </w:rPr>
        <w:br/>
        <w:t>DATA: LV_F TYPE F.</w:t>
      </w:r>
      <w:r>
        <w:rPr>
          <w:rFonts w:ascii="Consolas" w:hAnsi="Consolas"/>
          <w:sz w:val="18"/>
        </w:rPr>
        <w:br/>
        <w:t xml:space="preserve">  " variables population</w:t>
      </w:r>
      <w:r>
        <w:rPr>
          <w:rFonts w:ascii="Consolas" w:hAnsi="Consolas"/>
          <w:sz w:val="18"/>
        </w:rPr>
        <w:br/>
        <w:t xml:space="preserve">  SELECT_MULTY: OBJECT,</w:t>
      </w:r>
      <w:r>
        <w:rPr>
          <w:rFonts w:ascii="Consolas" w:hAnsi="Consolas"/>
          <w:sz w:val="18"/>
        </w:rPr>
        <w:br/>
        <w:t xml:space="preserve">                SUBOBJECT,</w:t>
      </w:r>
      <w:r>
        <w:rPr>
          <w:rFonts w:ascii="Consolas" w:hAnsi="Consolas"/>
          <w:sz w:val="18"/>
        </w:rPr>
        <w:br/>
        <w:t xml:space="preserve">                NRR</w:t>
      </w:r>
      <w:r>
        <w:rPr>
          <w:rFonts w:ascii="Consolas" w:hAnsi="Consolas"/>
          <w:sz w:val="18"/>
        </w:rPr>
        <w:t>ANGENR,</w:t>
      </w:r>
      <w:r>
        <w:rPr>
          <w:rFonts w:ascii="Consolas" w:hAnsi="Consolas"/>
          <w:sz w:val="18"/>
        </w:rPr>
        <w:br/>
        <w:t xml:space="preserve">                NRLEVEL,</w:t>
      </w:r>
      <w:r>
        <w:rPr>
          <w:rFonts w:ascii="Consolas" w:hAnsi="Consolas"/>
          <w:sz w:val="18"/>
        </w:rPr>
        <w:br/>
        <w:t xml:space="preserve">                TOYEAR,</w:t>
      </w:r>
      <w:r>
        <w:rPr>
          <w:rFonts w:ascii="Consolas" w:hAnsi="Consolas"/>
          <w:sz w:val="18"/>
        </w:rPr>
        <w:br/>
        <w:t xml:space="preserve">                BNAME,</w:t>
      </w:r>
      <w:r>
        <w:rPr>
          <w:rFonts w:ascii="Consolas" w:hAnsi="Consolas"/>
          <w:sz w:val="18"/>
        </w:rPr>
        <w:br/>
        <w:t xml:space="preserve">                CLASS,</w:t>
      </w:r>
      <w:r>
        <w:rPr>
          <w:rFonts w:ascii="Consolas" w:hAnsi="Consolas"/>
          <w:sz w:val="18"/>
        </w:rPr>
        <w:br/>
        <w:t xml:space="preserve">                TONUMBER,</w:t>
      </w:r>
      <w:r>
        <w:rPr>
          <w:rFonts w:ascii="Consolas" w:hAnsi="Consolas"/>
          <w:sz w:val="18"/>
        </w:rPr>
        <w:br/>
        <w:t xml:space="preserve">                FROMNUMBER,</w:t>
      </w:r>
      <w:r>
        <w:rPr>
          <w:rFonts w:ascii="Consolas" w:hAnsi="Consolas"/>
          <w:sz w:val="18"/>
        </w:rPr>
        <w:br/>
        <w:t xml:space="preserve">                NRLEVEL_DEC,</w:t>
      </w:r>
      <w:r>
        <w:rPr>
          <w:rFonts w:ascii="Consolas" w:hAnsi="Consolas"/>
          <w:sz w:val="18"/>
        </w:rPr>
        <w:br/>
        <w:t xml:space="preserve">                FROMNUMBER_DEC,</w:t>
      </w:r>
      <w:r>
        <w:rPr>
          <w:rFonts w:ascii="Consolas" w:hAnsi="Consolas"/>
          <w:sz w:val="18"/>
        </w:rPr>
        <w:br/>
        <w:t xml:space="preserve">                TONUMBER_DEC,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     AVAILABLE_DEC,</w:t>
      </w:r>
      <w:r>
        <w:rPr>
          <w:rFonts w:ascii="Consolas" w:hAnsi="Consolas"/>
          <w:sz w:val="18"/>
        </w:rPr>
        <w:br/>
        <w:t xml:space="preserve">                LEFT_DEC,</w:t>
      </w:r>
      <w:r>
        <w:rPr>
          <w:rFonts w:ascii="Consolas" w:hAnsi="Consolas"/>
          <w:sz w:val="18"/>
        </w:rPr>
        <w:br/>
        <w:t xml:space="preserve">                USED_DEC,</w:t>
      </w:r>
      <w:r>
        <w:rPr>
          <w:rFonts w:ascii="Consolas" w:hAnsi="Consolas"/>
          <w:sz w:val="18"/>
        </w:rPr>
        <w:br/>
        <w:t xml:space="preserve">                LEFT_PER,</w:t>
      </w:r>
      <w:r>
        <w:rPr>
          <w:rFonts w:ascii="Consolas" w:hAnsi="Consolas"/>
          <w:sz w:val="18"/>
        </w:rPr>
        <w:br/>
        <w:t xml:space="preserve">                USED_PER,</w:t>
      </w:r>
      <w:r>
        <w:rPr>
          <w:rFonts w:ascii="Consolas" w:hAnsi="Consolas"/>
          <w:sz w:val="18"/>
        </w:rPr>
        <w:br/>
        <w:t xml:space="preserve">                EXTERNIND.</w:t>
      </w:r>
      <w:r>
        <w:rPr>
          <w:rFonts w:ascii="Consolas" w:hAnsi="Consolas"/>
          <w:sz w:val="18"/>
        </w:rPr>
        <w:br/>
        <w:t>*** convert_multy: nrlevel     ALPHA,</w:t>
      </w:r>
      <w:r>
        <w:rPr>
          <w:rFonts w:ascii="Consolas" w:hAnsi="Consolas"/>
          <w:sz w:val="18"/>
        </w:rPr>
        <w:br/>
        <w:t>***                freenumabs   ALPHA,</w:t>
      </w:r>
      <w:r>
        <w:rPr>
          <w:rFonts w:ascii="Consolas" w:hAnsi="Consolas"/>
          <w:sz w:val="18"/>
        </w:rPr>
        <w:br/>
        <w:t>***                thresh</w:t>
      </w:r>
      <w:r>
        <w:rPr>
          <w:rFonts w:ascii="Consolas" w:hAnsi="Consolas"/>
          <w:sz w:val="18"/>
        </w:rPr>
        <w:t>oldabs ALPHA,</w:t>
      </w:r>
      <w:r>
        <w:rPr>
          <w:rFonts w:ascii="Consolas" w:hAnsi="Consolas"/>
          <w:sz w:val="18"/>
        </w:rPr>
        <w:br/>
        <w:t>***                tonumber     ALPHA,</w:t>
      </w:r>
      <w:r>
        <w:rPr>
          <w:rFonts w:ascii="Consolas" w:hAnsi="Consolas"/>
          <w:sz w:val="18"/>
        </w:rPr>
        <w:br/>
        <w:t>***                fromnumber   ALPHA.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SELECT_SINGLE: MANAGE_IN_UTC,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SW_DEST.</w:t>
      </w:r>
      <w:r>
        <w:rPr>
          <w:rFonts w:ascii="Consolas" w:hAnsi="Consolas"/>
          <w:sz w:val="18"/>
        </w:rPr>
        <w:br/>
        <w:t xml:space="preserve">  "--- Days estimation</w:t>
      </w:r>
      <w:r>
        <w:rPr>
          <w:rFonts w:ascii="Consolas" w:hAnsi="Consolas"/>
          <w:sz w:val="18"/>
        </w:rPr>
        <w:br/>
        <w:t xml:space="preserve">  DATA_SINGLE: LEFT_DAYS_ESTIMATION </w:t>
      </w:r>
      <w:r>
        <w:rPr>
          <w:rFonts w:ascii="Consolas" w:hAnsi="Consolas"/>
          <w:sz w:val="18"/>
        </w:rPr>
        <w:t>CHAR1,</w:t>
      </w:r>
      <w:r>
        <w:rPr>
          <w:rFonts w:ascii="Consolas" w:hAnsi="Consolas"/>
          <w:sz w:val="18"/>
        </w:rPr>
        <w:br/>
        <w:t xml:space="preserve">               STATISTICS_DAYS      INT2,</w:t>
      </w:r>
      <w:r>
        <w:rPr>
          <w:rFonts w:ascii="Consolas" w:hAnsi="Consolas"/>
          <w:sz w:val="18"/>
        </w:rPr>
        <w:br/>
        <w:t xml:space="preserve">               STATISTICS_ALERT     /SKN/E_SW_AN_CODE.</w:t>
      </w:r>
      <w:r>
        <w:rPr>
          <w:rFonts w:ascii="Consolas" w:hAnsi="Consolas"/>
          <w:sz w:val="18"/>
        </w:rPr>
        <w:br/>
        <w:t xml:space="preserve">  LV_STATISTICS_DAYS = 30.</w:t>
      </w:r>
      <w:r>
        <w:rPr>
          <w:rFonts w:ascii="Consolas" w:hAnsi="Consolas"/>
          <w:sz w:val="18"/>
        </w:rPr>
        <w:br/>
        <w:t xml:space="preserve">  SELECT_SINGLE: LEFT_DAYS_ESTIMATION,</w:t>
      </w:r>
      <w:r>
        <w:rPr>
          <w:rFonts w:ascii="Consolas" w:hAnsi="Consolas"/>
          <w:sz w:val="18"/>
        </w:rPr>
        <w:br/>
        <w:t xml:space="preserve">                 STATISTICS_DAYS,</w:t>
      </w:r>
      <w:r>
        <w:rPr>
          <w:rFonts w:ascii="Consolas" w:hAnsi="Consolas"/>
          <w:sz w:val="18"/>
        </w:rPr>
        <w:br/>
        <w:t xml:space="preserve">                 STATISTICS_ALERT.</w:t>
      </w:r>
      <w:r>
        <w:rPr>
          <w:rFonts w:ascii="Consolas" w:hAnsi="Consolas"/>
          <w:sz w:val="18"/>
        </w:rPr>
        <w:br/>
        <w:t xml:space="preserve">  DATA_MULTY:   A</w:t>
      </w:r>
      <w:r>
        <w:rPr>
          <w:rFonts w:ascii="Consolas" w:hAnsi="Consolas"/>
          <w:sz w:val="18"/>
        </w:rPr>
        <w:t>VG_DAILY    DEC_25,</w:t>
      </w:r>
      <w:r>
        <w:rPr>
          <w:rFonts w:ascii="Consolas" w:hAnsi="Consolas"/>
          <w:sz w:val="18"/>
        </w:rPr>
        <w:br/>
        <w:t xml:space="preserve">                AVG_DAILY_NZ DEC_25,</w:t>
      </w:r>
      <w:r>
        <w:rPr>
          <w:rFonts w:ascii="Consolas" w:hAnsi="Consolas"/>
          <w:sz w:val="18"/>
        </w:rPr>
        <w:br/>
        <w:t xml:space="preserve">                LEFT_DAYS    INT4,</w:t>
      </w:r>
      <w:r>
        <w:rPr>
          <w:rFonts w:ascii="Consolas" w:hAnsi="Consolas"/>
          <w:sz w:val="18"/>
        </w:rPr>
        <w:br/>
        <w:t xml:space="preserve">                LEFT_DAYS_NZ INT4.</w:t>
      </w:r>
      <w:r>
        <w:rPr>
          <w:rFonts w:ascii="Consolas" w:hAnsi="Consolas"/>
          <w:sz w:val="18"/>
        </w:rPr>
        <w:br/>
        <w:t xml:space="preserve">  SELECT_MULTY: AVG_DAILY,</w:t>
      </w:r>
      <w:r>
        <w:rPr>
          <w:rFonts w:ascii="Consolas" w:hAnsi="Consolas"/>
          <w:sz w:val="18"/>
        </w:rPr>
        <w:br/>
        <w:t xml:space="preserve">                AVG_DAILY_NZ,</w:t>
      </w:r>
      <w:r>
        <w:rPr>
          <w:rFonts w:ascii="Consolas" w:hAnsi="Consolas"/>
          <w:sz w:val="18"/>
        </w:rPr>
        <w:br/>
        <w:t xml:space="preserve">                LEFT_DAYS,</w:t>
      </w:r>
      <w:r>
        <w:rPr>
          <w:rFonts w:ascii="Consolas" w:hAnsi="Consolas"/>
          <w:sz w:val="18"/>
        </w:rPr>
        <w:br/>
        <w:t xml:space="preserve">                LEFT_DAYS_NZ.</w:t>
      </w:r>
      <w:r>
        <w:rPr>
          <w:rFonts w:ascii="Consolas" w:hAnsi="Consolas"/>
          <w:sz w:val="18"/>
        </w:rPr>
        <w:br/>
        <w:t xml:space="preserve"> DATA: LV_STAT_</w:t>
      </w:r>
      <w:r>
        <w:rPr>
          <w:rFonts w:ascii="Consolas" w:hAnsi="Consolas"/>
          <w:sz w:val="18"/>
        </w:rPr>
        <w:t>DATE_FROM TYPE  /SKN/E_SW_AN_LG_DATE,</w:t>
      </w:r>
      <w:r>
        <w:rPr>
          <w:rFonts w:ascii="Consolas" w:hAnsi="Consolas"/>
          <w:sz w:val="18"/>
        </w:rPr>
        <w:br/>
        <w:t xml:space="preserve">       LV_STAT_DATE_TO TYPE  /SKN/E_SW_AN_LG_DATE.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DATA: LS_DAILY_STAT TYPE /SKN/S_SW_01_NUM_RNG_STAT,</w:t>
      </w:r>
      <w:r>
        <w:rPr>
          <w:rFonts w:ascii="Consolas" w:hAnsi="Consolas"/>
          <w:sz w:val="18"/>
        </w:rPr>
        <w:br/>
        <w:t xml:space="preserve">       LT_DAILY_STAT LIKE TABLE OF LS_DAILY_STAT.</w:t>
      </w:r>
      <w:r>
        <w:rPr>
          <w:rFonts w:ascii="Consolas" w:hAnsi="Consolas"/>
          <w:sz w:val="18"/>
        </w:rPr>
        <w:br/>
        <w:t xml:space="preserve"> DATA: LS_SW_SYST TYPE  /SKN/S_SW_SYST.</w:t>
      </w:r>
      <w:r>
        <w:rPr>
          <w:rFonts w:ascii="Consolas" w:hAnsi="Consolas"/>
          <w:sz w:val="18"/>
        </w:rPr>
        <w:br/>
        <w:t>"--- Days estimation</w:t>
      </w:r>
      <w:r>
        <w:rPr>
          <w:rFonts w:ascii="Consolas" w:hAnsi="Consolas"/>
          <w:sz w:val="18"/>
        </w:rPr>
        <w:br/>
        <w:t xml:space="preserve">  "</w:t>
      </w:r>
      <w:r>
        <w:rPr>
          <w:rFonts w:ascii="Consolas" w:hAnsi="Consolas"/>
          <w:sz w:val="18"/>
        </w:rPr>
        <w:t xml:space="preserve">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'/SKN/FC_SW_01_01_NUM_RNG'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</w:t>
      </w:r>
      <w:r>
        <w:rPr>
          <w:rFonts w:ascii="Consolas" w:hAnsi="Consolas"/>
          <w:sz w:val="18"/>
        </w:rPr>
        <w:t>K LV_SW_DEST IS INITIAL.</w:t>
      </w:r>
      <w:r>
        <w:rPr>
          <w:rFonts w:ascii="Consolas" w:hAnsi="Consolas"/>
          <w:sz w:val="18"/>
        </w:rPr>
        <w:br/>
        <w:t xml:space="preserve">  " time filling and shifting</w:t>
      </w:r>
      <w:r>
        <w:rPr>
          <w:rFonts w:ascii="Consolas" w:hAnsi="Consolas"/>
          <w:sz w:val="18"/>
        </w:rPr>
        <w:br/>
        <w:t xml:space="preserve">  SET_SY_TIME LV_MANAGE_IN_UTC SY_DATLO SY_TIMLO.</w:t>
      </w:r>
      <w:r>
        <w:rPr>
          <w:rFonts w:ascii="Consolas" w:hAnsi="Consolas"/>
          <w:sz w:val="18"/>
        </w:rPr>
        <w:br/>
        <w:t xml:space="preserve">  TIME_SHIFT SY_DATLO SY_TIMLO.</w:t>
      </w:r>
      <w:r>
        <w:rPr>
          <w:rFonts w:ascii="Consolas" w:hAnsi="Consolas"/>
          <w:sz w:val="18"/>
        </w:rPr>
        <w:br/>
        <w:t xml:space="preserve">  CLEAR IS_ALERT.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" retrieve the data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NRIV</w:t>
      </w:r>
      <w:r>
        <w:rPr>
          <w:rFonts w:ascii="Consolas" w:hAnsi="Consolas"/>
          <w:sz w:val="18"/>
        </w:rPr>
        <w:br/>
        <w:t xml:space="preserve">    INTO CORRESPONDING FIELDS OF TAB</w:t>
      </w:r>
      <w:r>
        <w:rPr>
          <w:rFonts w:ascii="Consolas" w:hAnsi="Consolas"/>
          <w:sz w:val="18"/>
        </w:rPr>
        <w:t>LE T_DATA</w:t>
      </w:r>
      <w:r>
        <w:rPr>
          <w:rFonts w:ascii="Consolas" w:hAnsi="Consolas"/>
          <w:sz w:val="18"/>
        </w:rPr>
        <w:br/>
        <w:t xml:space="preserve">    WHERE OBJECT        IN R_OBJECT</w:t>
      </w:r>
      <w:r>
        <w:rPr>
          <w:rFonts w:ascii="Consolas" w:hAnsi="Consolas"/>
          <w:sz w:val="18"/>
        </w:rPr>
        <w:br/>
        <w:t xml:space="preserve">      AND SUBOBJECT     IN R_SUBOBJECT</w:t>
      </w:r>
      <w:r>
        <w:rPr>
          <w:rFonts w:ascii="Consolas" w:hAnsi="Consolas"/>
          <w:sz w:val="18"/>
        </w:rPr>
        <w:br/>
        <w:t xml:space="preserve">      AND NRRANGENR     IN R_NRRANGENR</w:t>
      </w:r>
      <w:r>
        <w:rPr>
          <w:rFonts w:ascii="Consolas" w:hAnsi="Consolas"/>
          <w:sz w:val="18"/>
        </w:rPr>
        <w:br/>
        <w:t xml:space="preserve">      AND TOYEAR        IN R_TOYEAR</w:t>
      </w:r>
      <w:r>
        <w:rPr>
          <w:rFonts w:ascii="Consolas" w:hAnsi="Consolas"/>
          <w:sz w:val="18"/>
        </w:rPr>
        <w:br/>
        <w:t xml:space="preserve">      AND TONUMBER      IN R_TONUMBER</w:t>
      </w:r>
      <w:r>
        <w:rPr>
          <w:rFonts w:ascii="Consolas" w:hAnsi="Consolas"/>
          <w:sz w:val="18"/>
        </w:rPr>
        <w:br/>
        <w:t xml:space="preserve">      AND NRLEVEL       IN R_NRLEVEL</w:t>
      </w:r>
      <w:r>
        <w:rPr>
          <w:rFonts w:ascii="Consolas" w:hAnsi="Consolas"/>
          <w:sz w:val="18"/>
        </w:rPr>
        <w:br/>
        <w:t xml:space="preserve">      AND FROMNUMBER </w:t>
      </w:r>
      <w:r>
        <w:rPr>
          <w:rFonts w:ascii="Consolas" w:hAnsi="Consolas"/>
          <w:sz w:val="18"/>
        </w:rPr>
        <w:t xml:space="preserve">   IN R_FROMNUMBER</w:t>
      </w:r>
      <w:r>
        <w:rPr>
          <w:rFonts w:ascii="Consolas" w:hAnsi="Consolas"/>
          <w:sz w:val="18"/>
        </w:rPr>
        <w:br/>
        <w:t xml:space="preserve">      AND EXTERNIND     IN R_EXTERNIND.</w:t>
      </w:r>
      <w:r>
        <w:rPr>
          <w:rFonts w:ascii="Consolas" w:hAnsi="Consolas"/>
          <w:sz w:val="18"/>
        </w:rPr>
        <w:br/>
        <w:t xml:space="preserve">  DATA: TONUMBER_STR      TYPE STRING,</w:t>
      </w:r>
      <w:r>
        <w:rPr>
          <w:rFonts w:ascii="Consolas" w:hAnsi="Consolas"/>
          <w:sz w:val="18"/>
        </w:rPr>
        <w:br/>
        <w:t xml:space="preserve">        FROMNUMBER_STR    TYPE STRING,</w:t>
      </w:r>
      <w:r>
        <w:rPr>
          <w:rFonts w:ascii="Consolas" w:hAnsi="Consolas"/>
          <w:sz w:val="18"/>
        </w:rPr>
        <w:br/>
        <w:t xml:space="preserve">        NRLEVEL_STR       TYPE STRING,</w:t>
      </w:r>
      <w:r>
        <w:rPr>
          <w:rFonts w:ascii="Consolas" w:hAnsi="Consolas"/>
          <w:sz w:val="18"/>
        </w:rPr>
        <w:br/>
        <w:t xml:space="preserve">        NORMALIZEDNRLEV   TYPE NRTO.</w:t>
      </w:r>
      <w:r>
        <w:rPr>
          <w:rFonts w:ascii="Consolas" w:hAnsi="Consolas"/>
          <w:sz w:val="18"/>
        </w:rPr>
        <w:br/>
        <w:t xml:space="preserve">  DATA: LV_N(20) TYPE N.</w:t>
      </w:r>
      <w:r>
        <w:rPr>
          <w:rFonts w:ascii="Consolas" w:hAnsi="Consolas"/>
          <w:sz w:val="18"/>
        </w:rPr>
        <w:br/>
        <w:t xml:space="preserve">  " data post proc</w:t>
      </w:r>
      <w:r>
        <w:rPr>
          <w:rFonts w:ascii="Consolas" w:hAnsi="Consolas"/>
          <w:sz w:val="18"/>
        </w:rPr>
        <w:t>essing</w:t>
      </w:r>
      <w:r>
        <w:rPr>
          <w:rFonts w:ascii="Consolas" w:hAnsi="Consolas"/>
          <w:sz w:val="18"/>
        </w:rPr>
        <w:br/>
        <w:t xml:space="preserve">  LOOP AT T_DATA ASSIGNING &lt;T_DATA_WA_FS&gt;.</w:t>
      </w:r>
      <w:r>
        <w:rPr>
          <w:rFonts w:ascii="Consolas" w:hAnsi="Consolas"/>
          <w:sz w:val="18"/>
        </w:rPr>
        <w:br/>
        <w:t xml:space="preserve">    IF &lt;T_DATA_WA_FS&gt;-EXTERNIND IS INITIAL.</w:t>
      </w:r>
      <w:r>
        <w:rPr>
          <w:rFonts w:ascii="Consolas" w:hAnsi="Consolas"/>
          <w:sz w:val="18"/>
        </w:rPr>
        <w:br/>
        <w:t>&lt;T_DATA_WA_FS&gt;-NRLEVEL_DEC    = &lt;T_DATA_WA_FS&gt;-NRLEVEL.</w:t>
      </w:r>
      <w:r>
        <w:rPr>
          <w:rFonts w:ascii="Consolas" w:hAnsi="Consolas"/>
          <w:sz w:val="18"/>
        </w:rPr>
        <w:br/>
        <w:t xml:space="preserve">      LV_N = &lt;T_DATA_WA_FS&gt;-FROMNUMBER.</w:t>
      </w:r>
      <w:r>
        <w:rPr>
          <w:rFonts w:ascii="Consolas" w:hAnsi="Consolas"/>
          <w:sz w:val="18"/>
        </w:rPr>
        <w:br/>
        <w:t>&lt;T_DATA_WA_FS&gt;-FROMNUMBER_DEC   = LV_N.</w:t>
      </w:r>
      <w:r>
        <w:rPr>
          <w:rFonts w:ascii="Consolas" w:hAnsi="Consolas"/>
          <w:sz w:val="18"/>
        </w:rPr>
        <w:br/>
        <w:t xml:space="preserve">      LV_N = &lt;T_DATA_WA_FS</w:t>
      </w:r>
      <w:r>
        <w:rPr>
          <w:rFonts w:ascii="Consolas" w:hAnsi="Consolas"/>
          <w:sz w:val="18"/>
        </w:rPr>
        <w:t>&gt;-TONUMBER.</w:t>
      </w:r>
      <w:r>
        <w:rPr>
          <w:rFonts w:ascii="Consolas" w:hAnsi="Consolas"/>
          <w:sz w:val="18"/>
        </w:rPr>
        <w:br/>
        <w:t>&lt;T_DATA_WA_FS&gt;-TONUMBER_DEC   = LV_N.</w:t>
      </w:r>
      <w:r>
        <w:rPr>
          <w:rFonts w:ascii="Consolas" w:hAnsi="Consolas"/>
          <w:sz w:val="18"/>
        </w:rPr>
        <w:br/>
        <w:t>&lt;T_DATA_WA_FS&gt;-AVAILABLE_DEC = &lt;T_DATA_WA_FS&gt;-TONUMBER_DEC - &lt;T_DATA_WA_FS&gt;-FROMNUMBER_DEC + 1.</w:t>
      </w:r>
      <w:r>
        <w:rPr>
          <w:rFonts w:ascii="Consolas" w:hAnsi="Consolas"/>
          <w:sz w:val="18"/>
        </w:rPr>
        <w:br/>
        <w:t xml:space="preserve">      IF &lt;T_DATA_WA_FS&gt;-NRLEVEL_DEC &gt; 0.</w:t>
      </w:r>
      <w:r>
        <w:rPr>
          <w:rFonts w:ascii="Consolas" w:hAnsi="Consolas"/>
          <w:sz w:val="18"/>
        </w:rPr>
        <w:br/>
        <w:t>&lt;T_DATA_WA_FS&gt;-USED_DEC = &lt;T_DATA_WA_FS&gt;-NRLEVEL_DEC - &lt;T_DATA_WA_FS&gt;</w:t>
      </w:r>
      <w:r>
        <w:rPr>
          <w:rFonts w:ascii="Consolas" w:hAnsi="Consolas"/>
          <w:sz w:val="18"/>
        </w:rPr>
        <w:t>-FROMNUMBER_DEC + 1.</w:t>
      </w:r>
      <w:r>
        <w:rPr>
          <w:rFonts w:ascii="Consolas" w:hAnsi="Consolas"/>
          <w:sz w:val="18"/>
        </w:rPr>
        <w:br/>
        <w:t>&lt;T_DATA_WA_FS&gt;-LEFT_DEC = &lt;T_DATA_WA_FS&gt;-TONUMBER_DEC - &lt;T_DATA_WA_FS&gt;-NRLEVEL_DEC.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CLEAR &lt;T_DATA_WA_FS&gt;-USED_DEC.</w:t>
      </w:r>
      <w:r>
        <w:rPr>
          <w:rFonts w:ascii="Consolas" w:hAnsi="Consolas"/>
          <w:sz w:val="18"/>
        </w:rPr>
        <w:br/>
        <w:t>&lt;T_DATA_WA_FS&gt;-LEFT_DEC = &lt;T_DATA_WA_FS&gt;-AVAILABLE_DEC.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ENDIF.</w:t>
      </w:r>
      <w:r>
        <w:rPr>
          <w:rFonts w:ascii="Consolas" w:hAnsi="Consolas"/>
          <w:sz w:val="18"/>
        </w:rPr>
        <w:br/>
        <w:t xml:space="preserve">      IF &lt;T_DATA_WA_FS&gt;-AVAILAB</w:t>
      </w:r>
      <w:r>
        <w:rPr>
          <w:rFonts w:ascii="Consolas" w:hAnsi="Consolas"/>
          <w:sz w:val="18"/>
        </w:rPr>
        <w:t>LE_DEC &gt; 0.</w:t>
      </w:r>
      <w:r>
        <w:rPr>
          <w:rFonts w:ascii="Consolas" w:hAnsi="Consolas"/>
          <w:sz w:val="18"/>
        </w:rPr>
        <w:br/>
        <w:t xml:space="preserve">        LV_F = &lt;T_DATA_WA_FS&gt;-LEFT_DEC / &lt;T_DATA_WA_FS&gt;-AVAILABLE_DEC * 100.</w:t>
      </w:r>
      <w:r>
        <w:rPr>
          <w:rFonts w:ascii="Consolas" w:hAnsi="Consolas"/>
          <w:sz w:val="18"/>
        </w:rPr>
        <w:br/>
        <w:t>&lt;T_DATA_WA_FS&gt;-LEFT_PER = LV_F.</w:t>
      </w:r>
      <w:r>
        <w:rPr>
          <w:rFonts w:ascii="Consolas" w:hAnsi="Consolas"/>
          <w:sz w:val="18"/>
        </w:rPr>
        <w:br/>
        <w:t xml:space="preserve">        LV_F = &lt;T_DATA_WA_FS&gt;-USED_DEC / &lt;T_DATA_WA_FS&gt;-AVAILABLE_DEC * 100.</w:t>
      </w:r>
      <w:r>
        <w:rPr>
          <w:rFonts w:ascii="Consolas" w:hAnsi="Consolas"/>
          <w:sz w:val="18"/>
        </w:rPr>
        <w:br/>
        <w:t>&lt;T_DATA_WA_FS&gt;-USED_PER = LV_F.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ENDLOOP.</w:t>
      </w:r>
      <w:r>
        <w:rPr>
          <w:rFonts w:ascii="Consolas" w:hAnsi="Consolas"/>
          <w:sz w:val="18"/>
        </w:rPr>
        <w:br/>
        <w:t xml:space="preserve">  " clean-up the data</w:t>
      </w:r>
      <w:r>
        <w:rPr>
          <w:rFonts w:ascii="Consolas" w:hAnsi="Consolas"/>
          <w:sz w:val="18"/>
        </w:rPr>
        <w:br/>
        <w:t xml:space="preserve">  DELETE T_DATA WHERE NRLEVEL_DEC    NOT IN R_NRLEVEL_DEC.</w:t>
      </w:r>
      <w:r>
        <w:rPr>
          <w:rFonts w:ascii="Consolas" w:hAnsi="Consolas"/>
          <w:sz w:val="18"/>
        </w:rPr>
        <w:br/>
        <w:t xml:space="preserve">  DELETE T_DATA WHERE FROMNUMBER_DEC   NOT IN R_FROMNUMBER_DEC.</w:t>
      </w:r>
      <w:r>
        <w:rPr>
          <w:rFonts w:ascii="Consolas" w:hAnsi="Consolas"/>
          <w:sz w:val="18"/>
        </w:rPr>
        <w:br/>
        <w:t xml:space="preserve">  DELETE T_DATA WHERE TONUMBER_DEC  NOT IN R_TONUMBER_DEC.</w:t>
      </w:r>
      <w:r>
        <w:rPr>
          <w:rFonts w:ascii="Consolas" w:hAnsi="Consolas"/>
          <w:sz w:val="18"/>
        </w:rPr>
        <w:br/>
        <w:t xml:space="preserve">  DELETE T_DATA WHERE AVAILABLE_DEC NOT IN </w:t>
      </w:r>
      <w:r>
        <w:rPr>
          <w:rFonts w:ascii="Consolas" w:hAnsi="Consolas"/>
          <w:sz w:val="18"/>
        </w:rPr>
        <w:t>R_AVAILABLE_DEC.</w:t>
      </w:r>
      <w:r>
        <w:rPr>
          <w:rFonts w:ascii="Consolas" w:hAnsi="Consolas"/>
          <w:sz w:val="18"/>
        </w:rPr>
        <w:br/>
        <w:t xml:space="preserve">  DELETE T_DATA WHERE LEFT_DEC NOT IN R_LEFT_DEC.</w:t>
      </w:r>
      <w:r>
        <w:rPr>
          <w:rFonts w:ascii="Consolas" w:hAnsi="Consolas"/>
          <w:sz w:val="18"/>
        </w:rPr>
        <w:br/>
        <w:t xml:space="preserve">  DELETE T_DATA WHERE USED_DEC NOT IN R_USED_DEC.</w:t>
      </w:r>
      <w:r>
        <w:rPr>
          <w:rFonts w:ascii="Consolas" w:hAnsi="Consolas"/>
          <w:sz w:val="18"/>
        </w:rPr>
        <w:br/>
        <w:t xml:space="preserve">  DELETE T_DATA WHERE LEFT_PER NOT IN R_LEFT_PER.</w:t>
      </w:r>
      <w:r>
        <w:rPr>
          <w:rFonts w:ascii="Consolas" w:hAnsi="Consolas"/>
          <w:sz w:val="18"/>
        </w:rPr>
        <w:br/>
        <w:t xml:space="preserve">  DELETE T_DATA WHERE USED_PER NOT IN R_USED_PER.</w:t>
      </w:r>
      <w:r>
        <w:rPr>
          <w:rFonts w:ascii="Consolas" w:hAnsi="Consolas"/>
          <w:sz w:val="18"/>
        </w:rPr>
        <w:br/>
        <w:t xml:space="preserve">  LOOP AT T_DATA ASSIGNING &lt;T_DATA_WA_F</w:t>
      </w:r>
      <w:r>
        <w:rPr>
          <w:rFonts w:ascii="Consolas" w:hAnsi="Consolas"/>
          <w:sz w:val="18"/>
        </w:rPr>
        <w:t>S&gt;.</w:t>
      </w:r>
      <w:r>
        <w:rPr>
          <w:rFonts w:ascii="Consolas" w:hAnsi="Consolas"/>
          <w:sz w:val="18"/>
        </w:rPr>
        <w:br/>
        <w:t xml:space="preserve">    CALL FUNCTION '/SKN/F_SW_01_GET_RANGE_DESC'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OBJECT           = &lt;T_DATA_WA_FS&gt;-OBJECT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TXT              = &lt;T_DATA_WA_FS&gt;-TXT</w:t>
      </w:r>
      <w:r>
        <w:rPr>
          <w:rFonts w:ascii="Consolas" w:hAnsi="Consolas"/>
          <w:sz w:val="18"/>
        </w:rPr>
        <w:br/>
        <w:t xml:space="preserve">        TXTSHORT         = &lt;T_DATA_WA_FS&gt;</w:t>
      </w:r>
      <w:r>
        <w:rPr>
          <w:rFonts w:ascii="Consolas" w:hAnsi="Consolas"/>
          <w:sz w:val="18"/>
        </w:rPr>
        <w:t>-TXTSHORT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 Left Days Estimation</w:t>
      </w:r>
      <w:r>
        <w:rPr>
          <w:rFonts w:ascii="Consolas" w:hAnsi="Consolas"/>
          <w:sz w:val="18"/>
        </w:rPr>
        <w:br/>
        <w:t xml:space="preserve">  IF LV_LEFT_DAYS_ESTIMATION IS NOT INITIAL.</w:t>
      </w:r>
      <w:r>
        <w:rPr>
          <w:rFonts w:ascii="Consolas" w:hAnsi="Consolas"/>
          <w:sz w:val="18"/>
        </w:rPr>
        <w:br/>
        <w:t xml:space="preserve">     CALL FUNCTION '/SKN/F_SW_GET_SW_SYST'</w:t>
      </w:r>
      <w:r>
        <w:rPr>
          <w:rFonts w:ascii="Consolas" w:hAnsi="Consolas"/>
          <w:sz w:val="18"/>
        </w:rPr>
        <w:br/>
        <w:t xml:space="preserve">       IMP</w:t>
      </w:r>
      <w:r>
        <w:rPr>
          <w:rFonts w:ascii="Consolas" w:hAnsi="Consolas"/>
          <w:sz w:val="18"/>
        </w:rPr>
        <w:t>ORTING</w:t>
      </w:r>
      <w:r>
        <w:rPr>
          <w:rFonts w:ascii="Consolas" w:hAnsi="Consolas"/>
          <w:sz w:val="18"/>
        </w:rPr>
        <w:br/>
        <w:t xml:space="preserve">         SW_SYST         = LS_SW_SYST</w:t>
      </w:r>
      <w:r>
        <w:rPr>
          <w:rFonts w:ascii="Consolas" w:hAnsi="Consolas"/>
          <w:sz w:val="18"/>
        </w:rPr>
        <w:br/>
        <w:t xml:space="preserve">       TABLES</w:t>
      </w:r>
      <w:r>
        <w:rPr>
          <w:rFonts w:ascii="Consolas" w:hAnsi="Consolas"/>
          <w:sz w:val="18"/>
        </w:rPr>
        <w:br/>
        <w:t xml:space="preserve">         T_SW_SYST       = T_SELECT.</w:t>
      </w:r>
      <w:r>
        <w:rPr>
          <w:rFonts w:ascii="Consolas" w:hAnsi="Consolas"/>
          <w:sz w:val="18"/>
        </w:rPr>
        <w:br/>
        <w:t xml:space="preserve">     IF LV_STATISTICS_ALERT IS INITIAL.</w:t>
      </w:r>
      <w:r>
        <w:rPr>
          <w:rFonts w:ascii="Consolas" w:hAnsi="Consolas"/>
          <w:sz w:val="18"/>
        </w:rPr>
        <w:br/>
        <w:t xml:space="preserve">       "--- Get myself</w:t>
      </w:r>
      <w:r>
        <w:rPr>
          <w:rFonts w:ascii="Consolas" w:hAnsi="Consolas"/>
          <w:sz w:val="18"/>
        </w:rPr>
        <w:br/>
        <w:t xml:space="preserve">       LV_STATISTICS_ALERT = LS_SW_SYST-AN_CODE.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 IF LV_STATISTICS_ALERT IS NOT I</w:t>
      </w:r>
      <w:r>
        <w:rPr>
          <w:rFonts w:ascii="Consolas" w:hAnsi="Consolas"/>
          <w:sz w:val="18"/>
        </w:rPr>
        <w:t>NITIAL.</w:t>
      </w:r>
      <w:r>
        <w:rPr>
          <w:rFonts w:ascii="Consolas" w:hAnsi="Consolas"/>
          <w:sz w:val="18"/>
        </w:rPr>
        <w:br/>
        <w:t xml:space="preserve">       LV_STAT_DATE_TO = SY-DATUM.</w:t>
      </w:r>
      <w:r>
        <w:rPr>
          <w:rFonts w:ascii="Consolas" w:hAnsi="Consolas"/>
          <w:sz w:val="18"/>
        </w:rPr>
        <w:br/>
        <w:t xml:space="preserve">       LV_STAT_DATE_FROM = LV_STAT_DATE_TO - LV_STATISTICS_DAYS.</w:t>
      </w:r>
      <w:r>
        <w:rPr>
          <w:rFonts w:ascii="Consolas" w:hAnsi="Consolas"/>
          <w:sz w:val="18"/>
        </w:rPr>
        <w:br/>
        <w:t xml:space="preserve">       CALL FUNCTION '/SKN/F_SW_01_NUM_RNG_STAT'</w:t>
      </w:r>
      <w:r>
        <w:rPr>
          <w:rFonts w:ascii="Consolas" w:hAnsi="Consolas"/>
          <w:sz w:val="18"/>
        </w:rPr>
        <w:br/>
        <w:t xml:space="preserve">         EXPORTING</w:t>
      </w:r>
      <w:r>
        <w:rPr>
          <w:rFonts w:ascii="Consolas" w:hAnsi="Consolas"/>
          <w:sz w:val="18"/>
        </w:rPr>
        <w:br/>
        <w:t xml:space="preserve">           AN_CODE                = LV_STATISTICS_ALERT</w:t>
      </w:r>
      <w:r>
        <w:rPr>
          <w:rFonts w:ascii="Consolas" w:hAnsi="Consolas"/>
          <w:sz w:val="18"/>
        </w:rPr>
        <w:br/>
        <w:t xml:space="preserve">           SW_CLIENT    </w:t>
      </w:r>
      <w:r>
        <w:rPr>
          <w:rFonts w:ascii="Consolas" w:hAnsi="Consolas"/>
          <w:sz w:val="18"/>
        </w:rPr>
        <w:t xml:space="preserve">          = LS_SW_SYST-SW_CLIENT</w:t>
      </w:r>
      <w:r>
        <w:rPr>
          <w:rFonts w:ascii="Consolas" w:hAnsi="Consolas"/>
          <w:sz w:val="18"/>
        </w:rPr>
        <w:br/>
        <w:t xml:space="preserve">           DATE_FROM              = LV_STAT_DATE_FROM</w:t>
      </w:r>
      <w:r>
        <w:rPr>
          <w:rFonts w:ascii="Consolas" w:hAnsi="Consolas"/>
          <w:sz w:val="18"/>
        </w:rPr>
        <w:br/>
        <w:t xml:space="preserve">           DATE_TO                = LV_STAT_DATE_TO</w:t>
      </w:r>
      <w:r>
        <w:rPr>
          <w:rFonts w:ascii="Consolas" w:hAnsi="Consolas"/>
          <w:sz w:val="18"/>
        </w:rPr>
        <w:br/>
        <w:t xml:space="preserve">        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T_DAILY_STAT           = LT_DAILY_STAT</w:t>
      </w:r>
      <w:r>
        <w:rPr>
          <w:rFonts w:ascii="Consolas" w:hAnsi="Consolas"/>
          <w:sz w:val="18"/>
        </w:rPr>
        <w:br/>
        <w:t xml:space="preserve">         EXCEPTIONS</w:t>
      </w:r>
      <w:r>
        <w:rPr>
          <w:rFonts w:ascii="Consolas" w:hAnsi="Consolas"/>
          <w:sz w:val="18"/>
        </w:rPr>
        <w:br/>
        <w:t xml:space="preserve">           EXTRUCTION_ERROR    </w:t>
      </w:r>
      <w:r>
        <w:rPr>
          <w:rFonts w:ascii="Consolas" w:hAnsi="Consolas"/>
          <w:sz w:val="18"/>
        </w:rPr>
        <w:t xml:space="preserve">   = 1</w:t>
      </w:r>
      <w:r>
        <w:rPr>
          <w:rFonts w:ascii="Consolas" w:hAnsi="Consolas"/>
          <w:sz w:val="18"/>
        </w:rPr>
        <w:br/>
        <w:t xml:space="preserve">           OTHERS                 = 2.</w:t>
      </w:r>
      <w:r>
        <w:rPr>
          <w:rFonts w:ascii="Consolas" w:hAnsi="Consolas"/>
          <w:sz w:val="18"/>
        </w:rPr>
        <w:br/>
        <w:t xml:space="preserve">       IF SY-SUBRC = 0.</w:t>
      </w:r>
      <w:r>
        <w:rPr>
          <w:rFonts w:ascii="Consolas" w:hAnsi="Consolas"/>
          <w:sz w:val="18"/>
        </w:rPr>
        <w:br/>
        <w:t xml:space="preserve">         SORT LT_DAILY_STAT BY OBJECT SUBOBJECT NRRANGENR TOYEAR.</w:t>
      </w:r>
      <w:r>
        <w:rPr>
          <w:rFonts w:ascii="Consolas" w:hAnsi="Consolas"/>
          <w:sz w:val="18"/>
        </w:rPr>
        <w:br/>
        <w:t xml:space="preserve">         LOOP AT T_DATA ASSIGNING &lt;T_DATA_WA_FS&gt;.</w:t>
      </w:r>
      <w:r>
        <w:rPr>
          <w:rFonts w:ascii="Consolas" w:hAnsi="Consolas"/>
          <w:sz w:val="18"/>
        </w:rPr>
        <w:br/>
        <w:t xml:space="preserve">           READ TABLE LT_DAILY_STAT INTO LS_DAILY_STAT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                    WITH KEY OBJECT    = &lt;T_DATA_WA_FS&gt;-OBJECT</w:t>
      </w:r>
      <w:r>
        <w:rPr>
          <w:rFonts w:ascii="Consolas" w:hAnsi="Consolas"/>
          <w:sz w:val="18"/>
        </w:rPr>
        <w:br/>
        <w:t xml:space="preserve">                                             SUBOBJECT = &lt;T_DATA_WA_FS&gt;-SUBOBJECT</w:t>
      </w:r>
      <w:r>
        <w:rPr>
          <w:rFonts w:ascii="Consolas" w:hAnsi="Consolas"/>
          <w:sz w:val="18"/>
        </w:rPr>
        <w:br/>
        <w:t xml:space="preserve">                                             NRRANGENR = &lt;T_DATA_WA_FS&gt;-NRRANGENR</w:t>
      </w:r>
      <w:r>
        <w:rPr>
          <w:rFonts w:ascii="Consolas" w:hAnsi="Consolas"/>
          <w:sz w:val="18"/>
        </w:rPr>
        <w:br/>
        <w:t xml:space="preserve">                            </w:t>
      </w:r>
      <w:r>
        <w:rPr>
          <w:rFonts w:ascii="Consolas" w:hAnsi="Consolas"/>
          <w:sz w:val="18"/>
        </w:rPr>
        <w:t xml:space="preserve">                 TOYEAR    = &lt;T_DATA_WA_FS&gt;-TOYEAR</w:t>
      </w:r>
      <w:r>
        <w:rPr>
          <w:rFonts w:ascii="Consolas" w:hAnsi="Consolas"/>
          <w:sz w:val="18"/>
        </w:rPr>
        <w:br/>
        <w:t xml:space="preserve">                                    BINARY SEARCH.</w:t>
      </w:r>
      <w:r>
        <w:rPr>
          <w:rFonts w:ascii="Consolas" w:hAnsi="Consolas"/>
          <w:sz w:val="18"/>
        </w:rPr>
        <w:br/>
        <w:t xml:space="preserve">           IF SY-SUBRC IS INITIAL.</w:t>
      </w:r>
      <w:r>
        <w:rPr>
          <w:rFonts w:ascii="Consolas" w:hAnsi="Consolas"/>
          <w:sz w:val="18"/>
        </w:rPr>
        <w:br/>
        <w:t>&lt;T_DATA_WA_FS&gt;-AVG_DAILY = LS_DAILY_STAT-AVG_DAILY.</w:t>
      </w:r>
      <w:r>
        <w:rPr>
          <w:rFonts w:ascii="Consolas" w:hAnsi="Consolas"/>
          <w:sz w:val="18"/>
        </w:rPr>
        <w:br/>
        <w:t>&lt;T_DATA_WA_FS&gt;-AVG_DAILY_NZ = LS_DAILY_STAT-AVG_DAILY_NZ.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IF LS_DAILY_STAT-AVG_DAILY &gt; 0.</w:t>
      </w:r>
      <w:r>
        <w:rPr>
          <w:rFonts w:ascii="Consolas" w:hAnsi="Consolas"/>
          <w:sz w:val="18"/>
        </w:rPr>
        <w:br/>
        <w:t xml:space="preserve">                LV_F = &lt;T_DATA_WA_FS&gt;-LEFT_DEC / LS_DAILY_STAT-AVG_DAILY .</w:t>
      </w:r>
      <w:r>
        <w:rPr>
          <w:rFonts w:ascii="Consolas" w:hAnsi="Consolas"/>
          <w:sz w:val="18"/>
        </w:rPr>
        <w:br/>
        <w:t>*                CATCH SYSTEM-EXCEPTIONS conversion_errors = 1.</w:t>
      </w:r>
      <w:r>
        <w:rPr>
          <w:rFonts w:ascii="Consolas" w:hAnsi="Consolas"/>
          <w:sz w:val="18"/>
        </w:rPr>
        <w:br/>
        <w:t>*                  &lt;t_data_wa_fs&gt;-LEFT_DAYS = lv_f.</w:t>
      </w:r>
      <w:r>
        <w:rPr>
          <w:rFonts w:ascii="Consolas" w:hAnsi="Consolas"/>
          <w:sz w:val="18"/>
        </w:rPr>
        <w:br/>
        <w:t>*                ENDCATCH.</w:t>
      </w:r>
      <w:r>
        <w:rPr>
          <w:rFonts w:ascii="Consolas" w:hAnsi="Consolas"/>
          <w:sz w:val="18"/>
        </w:rPr>
        <w:br/>
        <w:t xml:space="preserve">* </w:t>
      </w:r>
      <w:r>
        <w:rPr>
          <w:rFonts w:ascii="Consolas" w:hAnsi="Consolas"/>
          <w:sz w:val="18"/>
        </w:rPr>
        <w:t xml:space="preserve">               if sy-subrc &lt;&gt; 0.</w:t>
      </w:r>
      <w:r>
        <w:rPr>
          <w:rFonts w:ascii="Consolas" w:hAnsi="Consolas"/>
          <w:sz w:val="18"/>
        </w:rPr>
        <w:br/>
        <w:t>*                  &lt;t_data_wa_fs&gt;-LEFT_DAYS = 999999.</w:t>
      </w:r>
      <w:r>
        <w:rPr>
          <w:rFonts w:ascii="Consolas" w:hAnsi="Consolas"/>
          <w:sz w:val="18"/>
        </w:rPr>
        <w:br/>
        <w:t>*                endif.</w:t>
      </w:r>
      <w:r>
        <w:rPr>
          <w:rFonts w:ascii="Consolas" w:hAnsi="Consolas"/>
          <w:sz w:val="18"/>
        </w:rPr>
        <w:br/>
        <w:t xml:space="preserve">                TRY.</w:t>
      </w:r>
      <w:r>
        <w:rPr>
          <w:rFonts w:ascii="Consolas" w:hAnsi="Consolas"/>
          <w:sz w:val="18"/>
        </w:rPr>
        <w:br/>
        <w:t>&lt;T_DATA_WA_FS&gt;-LEFT_DAYS = LV_F.</w:t>
      </w:r>
      <w:r>
        <w:rPr>
          <w:rFonts w:ascii="Consolas" w:hAnsi="Consolas"/>
          <w:sz w:val="18"/>
        </w:rPr>
        <w:br/>
        <w:t xml:space="preserve">                CATCH CX_SY_CONVERSION_ERROR.</w:t>
      </w:r>
      <w:r>
        <w:rPr>
          <w:rFonts w:ascii="Consolas" w:hAnsi="Consolas"/>
          <w:sz w:val="18"/>
        </w:rPr>
        <w:br/>
        <w:t>&lt;T_DATA_WA_FS&gt;-LEFT_DAYS = 999999.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    ENDTRY.</w:t>
      </w:r>
      <w:r>
        <w:rPr>
          <w:rFonts w:ascii="Consolas" w:hAnsi="Consolas"/>
          <w:sz w:val="18"/>
        </w:rPr>
        <w:br/>
        <w:t xml:space="preserve">             ENDIF.</w:t>
      </w:r>
      <w:r>
        <w:rPr>
          <w:rFonts w:ascii="Consolas" w:hAnsi="Consolas"/>
          <w:sz w:val="18"/>
        </w:rPr>
        <w:br/>
        <w:t xml:space="preserve">             IF LS_DAILY_STAT-AVG_DAILY_NZ &gt; 0.</w:t>
      </w:r>
      <w:r>
        <w:rPr>
          <w:rFonts w:ascii="Consolas" w:hAnsi="Consolas"/>
          <w:sz w:val="18"/>
        </w:rPr>
        <w:br/>
        <w:t>*               CATCH SYSTEM-EXCEPTIONS conversion_errors = 1.</w:t>
      </w:r>
      <w:r>
        <w:rPr>
          <w:rFonts w:ascii="Consolas" w:hAnsi="Consolas"/>
          <w:sz w:val="18"/>
        </w:rPr>
        <w:br/>
        <w:t>*               lv_f = &lt;t_data_wa_fs&gt;-LEFT_DEC / ls_DAILY_STAT-AVG_DAILY_NZ .</w:t>
      </w:r>
      <w:r>
        <w:rPr>
          <w:rFonts w:ascii="Consolas" w:hAnsi="Consolas"/>
          <w:sz w:val="18"/>
        </w:rPr>
        <w:br/>
        <w:t>*              &lt;t_data_wa_fs&gt;-LEF</w:t>
      </w:r>
      <w:r>
        <w:rPr>
          <w:rFonts w:ascii="Consolas" w:hAnsi="Consolas"/>
          <w:sz w:val="18"/>
        </w:rPr>
        <w:t>T_DAYS_NZ = lv_f.</w:t>
      </w:r>
      <w:r>
        <w:rPr>
          <w:rFonts w:ascii="Consolas" w:hAnsi="Consolas"/>
          <w:sz w:val="18"/>
        </w:rPr>
        <w:br/>
        <w:t>*                ENDCATCH.</w:t>
      </w:r>
      <w:r>
        <w:rPr>
          <w:rFonts w:ascii="Consolas" w:hAnsi="Consolas"/>
          <w:sz w:val="18"/>
        </w:rPr>
        <w:br/>
        <w:t>*                if sy-subrc &lt;&gt; 0.</w:t>
      </w:r>
      <w:r>
        <w:rPr>
          <w:rFonts w:ascii="Consolas" w:hAnsi="Consolas"/>
          <w:sz w:val="18"/>
        </w:rPr>
        <w:br/>
        <w:t>*                  &lt;t_data_wa_fs&gt;-LEFT_DAYS_NZ = 999999.</w:t>
      </w:r>
      <w:r>
        <w:rPr>
          <w:rFonts w:ascii="Consolas" w:hAnsi="Consolas"/>
          <w:sz w:val="18"/>
        </w:rPr>
        <w:br/>
        <w:t>*                endif.</w:t>
      </w:r>
      <w:r>
        <w:rPr>
          <w:rFonts w:ascii="Consolas" w:hAnsi="Consolas"/>
          <w:sz w:val="18"/>
        </w:rPr>
        <w:br/>
        <w:t xml:space="preserve">               TRY.</w:t>
      </w:r>
      <w:r>
        <w:rPr>
          <w:rFonts w:ascii="Consolas" w:hAnsi="Consolas"/>
          <w:sz w:val="18"/>
        </w:rPr>
        <w:br/>
        <w:t xml:space="preserve">                LV_F = &lt;T_DATA_WA_FS&gt;-LEFT_DEC / LS_DAILY_STAT-AVG_DAILY_NZ</w:t>
      </w:r>
      <w:r>
        <w:rPr>
          <w:rFonts w:ascii="Consolas" w:hAnsi="Consolas"/>
          <w:sz w:val="18"/>
        </w:rPr>
        <w:t xml:space="preserve"> .</w:t>
      </w:r>
      <w:r>
        <w:rPr>
          <w:rFonts w:ascii="Consolas" w:hAnsi="Consolas"/>
          <w:sz w:val="18"/>
        </w:rPr>
        <w:br/>
        <w:t>&lt;T_DATA_WA_FS&gt;-LEFT_DAYS_NZ = LV_F.</w:t>
      </w:r>
      <w:r>
        <w:rPr>
          <w:rFonts w:ascii="Consolas" w:hAnsi="Consolas"/>
          <w:sz w:val="18"/>
        </w:rPr>
        <w:br/>
        <w:t xml:space="preserve">               CATCH CX_SY_CONVERSION_ERROR.</w:t>
      </w:r>
      <w:r>
        <w:rPr>
          <w:rFonts w:ascii="Consolas" w:hAnsi="Consolas"/>
          <w:sz w:val="18"/>
        </w:rPr>
        <w:br/>
        <w:t>&lt;T_DATA_WA_FS&gt;-LEFT_DAYS_NZ = 999999.</w:t>
      </w:r>
      <w:r>
        <w:rPr>
          <w:rFonts w:ascii="Consolas" w:hAnsi="Consolas"/>
          <w:sz w:val="18"/>
        </w:rPr>
        <w:br/>
        <w:t xml:space="preserve">               ENDTRY.</w:t>
      </w:r>
      <w:r>
        <w:rPr>
          <w:rFonts w:ascii="Consolas" w:hAnsi="Consolas"/>
          <w:sz w:val="18"/>
        </w:rPr>
        <w:br/>
        <w:t xml:space="preserve">             ENDIF.</w:t>
      </w:r>
      <w:r>
        <w:rPr>
          <w:rFonts w:ascii="Consolas" w:hAnsi="Consolas"/>
          <w:sz w:val="18"/>
        </w:rPr>
        <w:br/>
        <w:t xml:space="preserve">           ENDIF.</w:t>
      </w:r>
      <w:r>
        <w:rPr>
          <w:rFonts w:ascii="Consolas" w:hAnsi="Consolas"/>
          <w:sz w:val="18"/>
        </w:rPr>
        <w:br/>
        <w:t xml:space="preserve">         ENDLOOP.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  "--- Filtering Stat parameters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DELETE T_DATA WHERE AVG_DAILY NOT IN R_AVG_DAILY.</w:t>
      </w:r>
      <w:r>
        <w:rPr>
          <w:rFonts w:ascii="Consolas" w:hAnsi="Consolas"/>
          <w:sz w:val="18"/>
        </w:rPr>
        <w:br/>
        <w:t xml:space="preserve">       DELETE T_DATA WHERE AVG_DAILY_NZ NOT IN R_AVG_DAILY_NZ.</w:t>
      </w:r>
      <w:r>
        <w:rPr>
          <w:rFonts w:ascii="Consolas" w:hAnsi="Consolas"/>
          <w:sz w:val="18"/>
        </w:rPr>
        <w:br/>
        <w:t xml:space="preserve">       DELETE T_DATA WHERE LEFT_DAYS NOT IN R_LEFT_DAYS.</w:t>
      </w:r>
      <w:r>
        <w:rPr>
          <w:rFonts w:ascii="Consolas" w:hAnsi="Consolas"/>
          <w:sz w:val="18"/>
        </w:rPr>
        <w:br/>
        <w:t xml:space="preserve">       DELETE T_DATA WHERE LEFT_DAYS_NZ NOT IN R_LEFT_DAYS_NZ.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ENDIF.</w:t>
      </w:r>
      <w:r>
        <w:rPr>
          <w:rFonts w:ascii="Consolas" w:hAnsi="Consolas"/>
          <w:sz w:val="18"/>
        </w:rPr>
        <w:br/>
        <w:t xml:space="preserve">  ENDIF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"--- Left Days Estimation</w:t>
      </w:r>
      <w:r>
        <w:rPr>
          <w:rFonts w:ascii="Consolas" w:hAnsi="Consolas"/>
          <w:sz w:val="18"/>
        </w:rPr>
        <w:br/>
        <w:t xml:space="preserve">  " check alert information</w:t>
      </w:r>
      <w:r>
        <w:rPr>
          <w:rFonts w:ascii="Consolas" w:hAnsi="Consolas"/>
          <w:sz w:val="18"/>
        </w:rPr>
        <w:br/>
        <w:t xml:space="preserve">  READ TABLE T_DATA   INDEX 1.</w:t>
      </w:r>
      <w:r>
        <w:rPr>
          <w:rFonts w:ascii="Consolas" w:hAnsi="Consolas"/>
          <w:sz w:val="18"/>
        </w:rPr>
        <w:br/>
        <w:t xml:space="preserve">  CHECK NOT  SY-TFILL IS INITIAL.</w:t>
      </w:r>
      <w:r>
        <w:rPr>
          <w:rFonts w:ascii="Consolas" w:hAnsi="Consolas"/>
          <w:sz w:val="18"/>
        </w:rPr>
        <w:br/>
        <w:t xml:space="preserve">  IS_ALERT = 'X'.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5E10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42D1AF2"/>
    <w:multiLevelType w:val="multilevel"/>
    <w:tmpl w:val="F21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305DB8"/>
    <w:multiLevelType w:val="multilevel"/>
    <w:tmpl w:val="532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373643"/>
    <w:multiLevelType w:val="multilevel"/>
    <w:tmpl w:val="AB2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1556D6"/>
    <w:multiLevelType w:val="multilevel"/>
    <w:tmpl w:val="492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10DB"/>
    <w:rsid w:val="008D622E"/>
    <w:rsid w:val="00AA1D8D"/>
    <w:rsid w:val="00B47730"/>
    <w:rsid w:val="00CB006D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8D6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8D622E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8D6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3661</Words>
  <Characters>20869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2026-04-13T08:21:00Z</dcterms:modified>
  <cp:category/>
</cp:coreProperties>
</file>