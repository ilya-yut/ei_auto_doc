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0E91" w:rsidRDefault="00747A25">
      <w:pPr>
        <w:pStyle w:val="1"/>
      </w:pPr>
      <w:r>
        <w:t>Exception Indicator: Check Customer's Partners ( SW_10_06_PF_CUSTOMER)</w:t>
      </w:r>
    </w:p>
    <w:p w:rsidR="00DF0E91" w:rsidRDefault="00DF0E91"/>
    <w:p w:rsidR="00DF0E91" w:rsidRDefault="00747A25">
      <w:pPr>
        <w:pStyle w:val="21"/>
      </w:pPr>
      <w:r>
        <w:t>General Overview</w:t>
      </w:r>
    </w:p>
    <w:p w:rsidR="00DF0E91" w:rsidRDefault="00747A25">
      <w:r>
        <w:t xml:space="preserve">This Exception Indicator detects customer sales-area relationships where expected SD partner functions are not maintained on the customer master link, based on </w:t>
      </w:r>
      <w:r>
        <w:t>KNVV/KNVP partner assignments.</w:t>
      </w:r>
    </w:p>
    <w:p w:rsidR="00DF0E91" w:rsidRDefault="00747A25">
      <w:r>
        <w:t>This EI helps by:</w:t>
      </w:r>
    </w:p>
    <w:p w:rsidR="00DF0E91" w:rsidRDefault="00747A25">
      <w:pPr>
        <w:pStyle w:val="a0"/>
      </w:pPr>
      <w:r>
        <w:t>Highlighting customers that lack configured partner roles on sales organization, distribution channel, and division when those roles are required by policy</w:t>
      </w:r>
    </w:p>
    <w:p w:rsidR="00DF0E91" w:rsidRDefault="00747A25">
      <w:pPr>
        <w:pStyle w:val="a0"/>
      </w:pPr>
      <w:r>
        <w:t>Combining master-data filters (customer, sales org,</w:t>
      </w:r>
      <w:r>
        <w:t xml:space="preserve"> account group, classification, company code, creation window) with a configurable partner-role checklist</w:t>
      </w:r>
    </w:p>
    <w:p w:rsidR="00DF0E91" w:rsidRDefault="00747A25">
      <w:pPr>
        <w:pStyle w:val="a0"/>
      </w:pPr>
      <w:r>
        <w:t>Returning one output row per required partner role still missing after evaluating sales data and partner text</w:t>
      </w:r>
    </w:p>
    <w:p w:rsidR="00DF0E91" w:rsidRDefault="00747A25">
      <w:r>
        <w:t>The function loads candidate customers f</w:t>
      </w:r>
      <w:r>
        <w:t xml:space="preserve">rom </w:t>
      </w:r>
      <w:r>
        <w:rPr>
          <w:b/>
        </w:rPr>
        <w:t>KNVV</w:t>
      </w:r>
      <w:r>
        <w:t xml:space="preserve"> with </w:t>
      </w:r>
      <w:r>
        <w:rPr>
          <w:b/>
        </w:rPr>
        <w:t>KNVP</w:t>
      </w:r>
      <w:r>
        <w:t xml:space="preserve"> partners, expands the configured partner-role list per language from </w:t>
      </w:r>
      <w:r>
        <w:rPr>
          <w:b/>
        </w:rPr>
        <w:t>TPAUM</w:t>
      </w:r>
      <w:r>
        <w:t>/</w:t>
      </w:r>
      <w:r>
        <w:rPr>
          <w:b/>
        </w:rPr>
        <w:t>TPART</w:t>
      </w:r>
      <w:r>
        <w:t>, and raises an alert when any required role is absent for a customer sales-area slice.</w:t>
      </w:r>
    </w:p>
    <w:p w:rsidR="00DF0E91" w:rsidRDefault="00DF0E91"/>
    <w:p w:rsidR="00DF0E91" w:rsidRDefault="00747A25">
      <w:pPr>
        <w:pStyle w:val="21"/>
      </w:pPr>
      <w:r>
        <w:t>Problem Description</w:t>
      </w:r>
    </w:p>
    <w:p w:rsidR="00DF0E91" w:rsidRDefault="00747A25">
      <w:r>
        <w:t>Incomplete partner functions on customer sales d</w:t>
      </w:r>
      <w:r>
        <w:t>ata weaken order-to-party traceability and can break downstream logistics, billing, or compliance checks when the business assumes standard SD partner roles exist.</w:t>
      </w:r>
    </w:p>
    <w:p w:rsidR="00DF0E91" w:rsidRDefault="00747A25">
      <w:r>
        <w:rPr>
          <w:b/>
        </w:rPr>
        <w:t>Operational and Process Risks</w:t>
      </w:r>
    </w:p>
    <w:p w:rsidR="00DF0E91" w:rsidRDefault="00747A25">
      <w:r>
        <w:t>Sales orders or deliveries may reference customers without the</w:t>
      </w:r>
      <w:r>
        <w:t xml:space="preserve"> expected sold-to, ship-to, or payer partner roles</w:t>
      </w:r>
    </w:p>
    <w:p w:rsidR="00DF0E91" w:rsidRDefault="00747A25">
      <w:r>
        <w:t>Sales-area variants can hide missing partners when only general customer data is reviewed</w:t>
      </w:r>
    </w:p>
    <w:p w:rsidR="00DF0E91" w:rsidRDefault="00747A25">
      <w:r>
        <w:t>Partner gaps may stay undetected until a document fails in SD or logistics</w:t>
      </w:r>
    </w:p>
    <w:p w:rsidR="00DF0E91" w:rsidRDefault="00747A25">
      <w:r>
        <w:rPr>
          <w:b/>
        </w:rPr>
        <w:t>Control and Compliance Risks</w:t>
      </w:r>
    </w:p>
    <w:p w:rsidR="00DF0E91" w:rsidRDefault="00747A25">
      <w:r>
        <w:t>Segregation</w:t>
      </w:r>
      <w:r>
        <w:t xml:space="preserve"> or audit evidence can weaken when partner roles do not match real trading relationships</w:t>
      </w:r>
    </w:p>
    <w:p w:rsidR="00DF0E91" w:rsidRDefault="00747A25">
      <w:r>
        <w:lastRenderedPageBreak/>
        <w:t>Cross-border or regulated scenarios may require demonstrable partner completeness on customer masters</w:t>
      </w:r>
    </w:p>
    <w:p w:rsidR="00DF0E91" w:rsidRDefault="00747A25">
      <w:r>
        <w:rPr>
          <w:b/>
        </w:rPr>
        <w:t>Management Visibility Risks</w:t>
      </w:r>
    </w:p>
    <w:p w:rsidR="00DF0E91" w:rsidRDefault="00747A25">
      <w:r>
        <w:t>Portfolio-level hygiene is harder wit</w:t>
      </w:r>
      <w:r>
        <w:t>hout automated comparison of required versus maintained partner roles</w:t>
      </w:r>
    </w:p>
    <w:p w:rsidR="00DF0E91" w:rsidRDefault="00DF0E91"/>
    <w:p w:rsidR="00DF0E91" w:rsidRDefault="00747A25">
      <w:pPr>
        <w:pStyle w:val="21"/>
      </w:pPr>
      <w:r>
        <w:t>Suggested Resolution</w:t>
      </w:r>
    </w:p>
    <w:p w:rsidR="00DF0E91" w:rsidRDefault="00747A25">
      <w:r>
        <w:t>Immediate Response</w:t>
      </w:r>
    </w:p>
    <w:p w:rsidR="00DF0E91" w:rsidRDefault="00747A25">
      <w:r>
        <w:t>Review alerted customer and sales organization, distribution channel, and division combinations first</w:t>
      </w:r>
    </w:p>
    <w:p w:rsidR="00DF0E91" w:rsidRDefault="00747A25">
      <w:r>
        <w:t xml:space="preserve">Validate which partner roles are mandatory </w:t>
      </w:r>
      <w:r>
        <w:t>for the account group and classification in scope</w:t>
      </w:r>
    </w:p>
    <w:p w:rsidR="00DF0E91" w:rsidRDefault="00747A25">
      <w:r>
        <w:t>Correct KNVP partner assignments or master data maintenance gaps</w:t>
      </w:r>
    </w:p>
    <w:p w:rsidR="00DF0E91" w:rsidRDefault="00747A25">
      <w:r>
        <w:t>System Assessment</w:t>
      </w:r>
    </w:p>
    <w:p w:rsidR="00DF0E91" w:rsidRDefault="00747A25">
      <w:r>
        <w:t>Confirm PARVW selection matches corporate partner-role policy</w:t>
      </w:r>
    </w:p>
    <w:p w:rsidR="00DF0E91" w:rsidRDefault="00747A25">
      <w:r>
        <w:t xml:space="preserve">Validate BACKDAYS and DURATION behavior against the intended </w:t>
      </w:r>
      <w:r>
        <w:t>customer creation-date window on KNVV-ERDAT</w:t>
      </w:r>
    </w:p>
    <w:p w:rsidR="00DF0E91" w:rsidRDefault="00747A25">
      <w:r>
        <w:t>Reconcile language settings via LANGU so VTEXT descriptions match reporting language</w:t>
      </w:r>
    </w:p>
    <w:p w:rsidR="00DF0E91" w:rsidRDefault="00747A25">
      <w:r>
        <w:t>Corrective Actions</w:t>
      </w:r>
    </w:p>
    <w:p w:rsidR="00DF0E91" w:rsidRDefault="00747A25">
      <w:r>
        <w:t>Standardize partner-role templates per sales organization and channel</w:t>
      </w:r>
    </w:p>
    <w:p w:rsidR="00DF0E91" w:rsidRDefault="00747A25">
      <w:r>
        <w:t>Add governance for customer master cha</w:t>
      </w:r>
      <w:r>
        <w:t>nges that affect partner functions</w:t>
      </w:r>
    </w:p>
    <w:p w:rsidR="00DF0E91" w:rsidRDefault="00747A25">
      <w:r>
        <w:t>Track recurring alerts by KTOKD, KUKLA, and VKORG to prioritize master-data quality work</w:t>
      </w:r>
    </w:p>
    <w:p w:rsidR="00DF0E91" w:rsidRDefault="00DF0E91"/>
    <w:p w:rsidR="00DF0E91" w:rsidRDefault="00747A25">
      <w:pPr>
        <w:pStyle w:val="21"/>
      </w:pPr>
      <w:r>
        <w:t>Parameters</w:t>
      </w:r>
    </w:p>
    <w:p w:rsidR="00DF0E91" w:rsidRDefault="00DF0E91"/>
    <w:p w:rsidR="00DF0E91" w:rsidRDefault="00747A25">
      <w:pPr>
        <w:pStyle w:val="31"/>
      </w:pPr>
      <w:r>
        <w:t>Parameters Reference Table</w:t>
      </w:r>
    </w:p>
    <w:p w:rsidR="00DF0E91" w:rsidRDefault="00747A25">
      <w:r>
        <w:t>This table lists all configurable input parameters. Users set values for these parameters to</w:t>
      </w:r>
      <w:r>
        <w:t xml:space="preserve"> filter and control the EI's data selection and processing logic.</w:t>
      </w:r>
    </w:p>
    <w:tbl>
      <w:tblPr>
        <w:tblStyle w:val="aff0"/>
        <w:tblW w:w="0" w:type="auto"/>
        <w:tblLook w:val="04A0"/>
      </w:tblPr>
      <w:tblGrid>
        <w:gridCol w:w="465"/>
        <w:gridCol w:w="1190"/>
        <w:gridCol w:w="1384"/>
        <w:gridCol w:w="732"/>
        <w:gridCol w:w="846"/>
        <w:gridCol w:w="959"/>
        <w:gridCol w:w="2341"/>
        <w:gridCol w:w="939"/>
      </w:tblGrid>
      <w:tr w:rsidR="00DF0E9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rPr>
                <w:b/>
              </w:rPr>
              <w:t>#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rPr>
                <w:b/>
              </w:rPr>
              <w:t>Field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rPr>
                <w:b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rPr>
                <w:b/>
              </w:rPr>
              <w:t>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rPr>
                <w:b/>
              </w:rPr>
              <w:t>Length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rPr>
                <w:b/>
              </w:rPr>
              <w:t>Decimal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rPr>
                <w:b/>
              </w:rPr>
              <w:t>Data Element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rPr>
                <w:b/>
              </w:rPr>
              <w:t>Domain</w:t>
            </w:r>
          </w:p>
        </w:tc>
      </w:tr>
      <w:tr w:rsidR="00DF0E9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BACKDAYS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Backdays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INT4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BACKDAYS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DF0E91"/>
        </w:tc>
      </w:tr>
      <w:tr w:rsidR="00DF0E9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lastRenderedPageBreak/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BUKRS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Company Code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BUKRS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DF0E91"/>
        </w:tc>
      </w:tr>
      <w:tr w:rsidR="00DF0E9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DURATION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Duration In Time Units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INT4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/SKN/E_SW_DURATION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DF0E91"/>
        </w:tc>
      </w:tr>
      <w:tr w:rsidR="00DF0E9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KTOKD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Customer Account Group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KTOKD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DF0E91"/>
        </w:tc>
      </w:tr>
      <w:tr w:rsidR="00DF0E9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KUKLA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Customer Classification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KUKLA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DF0E91"/>
        </w:tc>
      </w:tr>
      <w:tr w:rsidR="00DF0E9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KUNNR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Customer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KUNNR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DF0E91"/>
        </w:tc>
      </w:tr>
      <w:tr w:rsidR="00DF0E9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LANGU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Language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SPRAS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DF0E91"/>
        </w:tc>
      </w:tr>
      <w:tr w:rsidR="00DF0E9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PARVW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Partner Function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PARVW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DF0E91"/>
        </w:tc>
      </w:tr>
      <w:tr w:rsidR="00DF0E9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SPART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Division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SPART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DF0E91"/>
        </w:tc>
      </w:tr>
      <w:tr w:rsidR="00DF0E9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SW_DEST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RFC Destination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32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RFCDEST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DF0E91"/>
        </w:tc>
      </w:tr>
      <w:tr w:rsidR="00DF0E9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11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VKORG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Sales Organization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VKORG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DF0E91"/>
        </w:tc>
      </w:tr>
      <w:tr w:rsidR="00DF0E9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12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VTWEG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Distribution Channel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VTWEG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DF0E91"/>
        </w:tc>
      </w:tr>
    </w:tbl>
    <w:p w:rsidR="00DF0E91" w:rsidRDefault="00DF0E91"/>
    <w:p w:rsidR="00DF0E91" w:rsidRDefault="00DF0E91"/>
    <w:p w:rsidR="00DF0E91" w:rsidRDefault="00747A25">
      <w:pPr>
        <w:pStyle w:val="31"/>
      </w:pPr>
      <w:r>
        <w:t>Parameter Configuration Guidelines</w:t>
      </w:r>
    </w:p>
    <w:p w:rsidR="00DF0E91" w:rsidRDefault="00747A25">
      <w:r>
        <w:t xml:space="preserve">IMPORTANT: Configure ALL 12 parameters listed in the Parameters </w:t>
      </w:r>
      <w:r>
        <w:t>Reference Table when tuning this EI; each influences which records are read, filtered, and surfaced for alerting.</w:t>
      </w:r>
    </w:p>
    <w:p w:rsidR="00DF0E91" w:rsidRDefault="00747A25">
      <w:r>
        <w:rPr>
          <w:b/>
        </w:rPr>
        <w:t>BACKDAYS</w:t>
      </w:r>
      <w:r>
        <w:t xml:space="preserve"> (Backdays)</w:t>
      </w:r>
    </w:p>
    <w:p w:rsidR="00DF0E91" w:rsidRDefault="00747A25">
      <w:r>
        <w:t>BACKDAYS defines the historical monitoring window by specifying how many days backward from today to retrieve records. 0 -</w:t>
      </w:r>
      <w:r>
        <w:t xml:space="preserve"> today, 1 - today + yesterday etc.</w:t>
      </w:r>
    </w:p>
    <w:p w:rsidR="00DF0E91" w:rsidRDefault="00747A25">
      <w:r>
        <w:rPr>
          <w:b/>
        </w:rPr>
        <w:t>BUKRS</w:t>
      </w:r>
      <w:r>
        <w:t xml:space="preserve"> (Company Code)</w:t>
      </w:r>
    </w:p>
    <w:p w:rsidR="00CD3EE6" w:rsidRDefault="00747A25" w:rsidP="00CD3EE6">
      <w:proofErr w:type="gramStart"/>
      <w:r>
        <w:t>Company code key that scopes data to legal entity/accounting unit level.</w:t>
      </w:r>
      <w:proofErr w:type="gramEnd"/>
      <w:r>
        <w:t xml:space="preserve"> </w:t>
      </w:r>
    </w:p>
    <w:p w:rsidR="00DF0E91" w:rsidRDefault="00747A25" w:rsidP="00CD3EE6">
      <w:r>
        <w:rPr>
          <w:b/>
        </w:rPr>
        <w:t>DURATION</w:t>
      </w:r>
      <w:r>
        <w:t xml:space="preserve"> (Duration </w:t>
      </w:r>
      <w:proofErr w:type="gramStart"/>
      <w:r>
        <w:t>In</w:t>
      </w:r>
      <w:proofErr w:type="gramEnd"/>
      <w:r>
        <w:t xml:space="preserve"> Time Units)</w:t>
      </w:r>
    </w:p>
    <w:p w:rsidR="00DF0E91" w:rsidRDefault="00747A25">
      <w:r>
        <w:t>Relative-age filter: elapsed interval from the row's reference timestamp to evaluation time,</w:t>
      </w:r>
      <w:r>
        <w:t xml:space="preserve"> expressed in DURATION_UNIT</w:t>
      </w:r>
    </w:p>
    <w:p w:rsidR="00DF0E91" w:rsidRDefault="00747A25">
      <w:r>
        <w:rPr>
          <w:b/>
        </w:rPr>
        <w:t>KTOKD</w:t>
      </w:r>
      <w:r>
        <w:t xml:space="preserve"> (Customer Account Group)</w:t>
      </w:r>
    </w:p>
    <w:p w:rsidR="00CD3EE6" w:rsidRDefault="00CD3EE6">
      <w:r w:rsidRPr="00CD3EE6">
        <w:t>Customer Account Group determines the screen layout, number range, and field rules when creating a customer master record.</w:t>
      </w:r>
    </w:p>
    <w:p w:rsidR="00DF0E91" w:rsidRDefault="00747A25">
      <w:r>
        <w:rPr>
          <w:b/>
        </w:rPr>
        <w:t>KUKLA</w:t>
      </w:r>
      <w:r>
        <w:t xml:space="preserve"> (Customer Classification)</w:t>
      </w:r>
    </w:p>
    <w:p w:rsidR="00CD3EE6" w:rsidRDefault="00CD3EE6" w:rsidP="00CD3EE6">
      <w:r>
        <w:rPr>
          <w:rFonts w:ascii="Arial" w:hAnsi="Arial" w:cs="Arial"/>
          <w:sz w:val="19"/>
          <w:szCs w:val="19"/>
        </w:rPr>
        <w:lastRenderedPageBreak/>
        <w:t>Customer Classification categorizes a customer into specific groups for marketing, sales analysis, or statistical reporting</w:t>
      </w:r>
      <w:r>
        <w:t>.</w:t>
      </w:r>
    </w:p>
    <w:p w:rsidR="00DF0E91" w:rsidRDefault="00747A25">
      <w:r>
        <w:rPr>
          <w:b/>
        </w:rPr>
        <w:t>KUNNR</w:t>
      </w:r>
      <w:r>
        <w:t xml:space="preserve"> (Customer)</w:t>
      </w:r>
    </w:p>
    <w:p w:rsidR="00DF0E91" w:rsidRDefault="00747A25">
      <w:r>
        <w:t xml:space="preserve">Customer account and is used to scope records to specific customers across </w:t>
      </w:r>
      <w:r>
        <w:t>SD/FI flows. Values are normalized with leading zeros before selection.</w:t>
      </w:r>
    </w:p>
    <w:p w:rsidR="00DF0E91" w:rsidRDefault="00747A25">
      <w:r>
        <w:rPr>
          <w:b/>
        </w:rPr>
        <w:t>LANGU</w:t>
      </w:r>
      <w:r>
        <w:t xml:space="preserve"> (Language)</w:t>
      </w:r>
    </w:p>
    <w:p w:rsidR="00CD3EE6" w:rsidRDefault="00747A25" w:rsidP="00CD3EE6">
      <w:proofErr w:type="gramStart"/>
      <w:r>
        <w:t>Language key used for language-dependent texts and user-language filtering.</w:t>
      </w:r>
      <w:proofErr w:type="gramEnd"/>
      <w:r>
        <w:t xml:space="preserve"> </w:t>
      </w:r>
    </w:p>
    <w:p w:rsidR="00DF0E91" w:rsidRDefault="00747A25" w:rsidP="00CD3EE6">
      <w:r>
        <w:rPr>
          <w:b/>
        </w:rPr>
        <w:t>PARVW</w:t>
      </w:r>
      <w:r>
        <w:t xml:space="preserve"> (Partner Function)</w:t>
      </w:r>
    </w:p>
    <w:p w:rsidR="00CD3EE6" w:rsidRDefault="00747A25" w:rsidP="00CD3EE6">
      <w:r>
        <w:t xml:space="preserve">SD partner function such as sold-to, ship-to, or payer defining partner roles on documents. </w:t>
      </w:r>
    </w:p>
    <w:p w:rsidR="00DF0E91" w:rsidRDefault="00747A25" w:rsidP="00CD3EE6">
      <w:r>
        <w:rPr>
          <w:b/>
        </w:rPr>
        <w:t>SPART</w:t>
      </w:r>
      <w:r>
        <w:t xml:space="preserve"> (Division)</w:t>
      </w:r>
    </w:p>
    <w:p w:rsidR="00DF0E91" w:rsidRDefault="00747A25">
      <w:r>
        <w:t>Division key used for SD product-line segmentation</w:t>
      </w:r>
      <w:r>
        <w:t>.</w:t>
      </w:r>
    </w:p>
    <w:p w:rsidR="00DF0E91" w:rsidRDefault="00747A25">
      <w:r>
        <w:rPr>
          <w:b/>
        </w:rPr>
        <w:t>SW_DEST</w:t>
      </w:r>
      <w:r>
        <w:t xml:space="preserve"> (RFC Destination)</w:t>
      </w:r>
    </w:p>
    <w:p w:rsidR="00DF0E91" w:rsidRDefault="00747A25">
      <w:r>
        <w:t>SW_DEST selects cloud destination/rfc destination context used for remote execution path.</w:t>
      </w:r>
    </w:p>
    <w:p w:rsidR="00DF0E91" w:rsidRDefault="00747A25">
      <w:r>
        <w:rPr>
          <w:b/>
        </w:rPr>
        <w:t>VKORG</w:t>
      </w:r>
      <w:r>
        <w:t xml:space="preserve"> (Sales Organization)</w:t>
      </w:r>
    </w:p>
    <w:p w:rsidR="00DF0E91" w:rsidRDefault="00747A25">
      <w:r>
        <w:t>Sales organization key used for legal/commercial SD scoping.</w:t>
      </w:r>
    </w:p>
    <w:p w:rsidR="00DF0E91" w:rsidRDefault="00747A25">
      <w:r>
        <w:rPr>
          <w:b/>
        </w:rPr>
        <w:t>VTWEG</w:t>
      </w:r>
      <w:r>
        <w:t xml:space="preserve"> (Distribution Channel)</w:t>
      </w:r>
    </w:p>
    <w:p w:rsidR="00DF0E91" w:rsidRDefault="00747A25">
      <w:proofErr w:type="gramStart"/>
      <w:r>
        <w:t xml:space="preserve">Distribution channel </w:t>
      </w:r>
      <w:r>
        <w:t>used for SD market/channel segmentation</w:t>
      </w:r>
      <w:r>
        <w:t>.</w:t>
      </w:r>
      <w:proofErr w:type="gramEnd"/>
    </w:p>
    <w:p w:rsidR="00DF0E91" w:rsidRDefault="00DF0E91"/>
    <w:p w:rsidR="00DF0E91" w:rsidRDefault="00747A25">
      <w:pPr>
        <w:pStyle w:val="31"/>
      </w:pPr>
      <w:r>
        <w:t>Default Values</w:t>
      </w:r>
    </w:p>
    <w:p w:rsidR="00DF0E91" w:rsidRDefault="00747A25">
      <w:r>
        <w:rPr>
          <w:b/>
        </w:rPr>
        <w:t>LANGU</w:t>
      </w:r>
      <w:r>
        <w:t xml:space="preserve"> - initial - treated as SY-LANGU by code</w:t>
      </w:r>
    </w:p>
    <w:p w:rsidR="00DF0E91" w:rsidRDefault="00747A25">
      <w:r>
        <w:rPr>
          <w:b/>
        </w:rPr>
        <w:t>BACKDAYS</w:t>
      </w:r>
      <w:r>
        <w:t xml:space="preserve"> - </w:t>
      </w:r>
      <w:r>
        <w:t>initial - treated as unconstrained by code</w:t>
      </w:r>
    </w:p>
    <w:p w:rsidR="00DF0E91" w:rsidRDefault="00747A25">
      <w:r>
        <w:rPr>
          <w:b/>
        </w:rPr>
        <w:t>DURATION</w:t>
      </w:r>
      <w:r>
        <w:t xml:space="preserve"> - initial - treated as 0 by code</w:t>
      </w:r>
    </w:p>
    <w:p w:rsidR="00DF0E91" w:rsidRDefault="00DF0E91"/>
    <w:p w:rsidR="00DF0E91" w:rsidRDefault="00747A25">
      <w:pPr>
        <w:pStyle w:val="31"/>
      </w:pPr>
      <w:r>
        <w:t>Practical Example of Parameter Configuration</w:t>
      </w:r>
    </w:p>
    <w:p w:rsidR="00DF0E91" w:rsidRDefault="00747A25">
      <w:r>
        <w:rPr>
          <w:b/>
        </w:rPr>
        <w:t>Use Case 1: Sales-area partner completeness</w:t>
      </w:r>
    </w:p>
    <w:p w:rsidR="00DF0E91" w:rsidRDefault="00747A25">
      <w:r>
        <w:rPr>
          <w:b/>
        </w:rPr>
        <w:t>Purpose:</w:t>
      </w:r>
      <w:r>
        <w:t xml:space="preserve"> Detect customers in sales org 1000 that are missing sold-to or ship-to partner roles on the sales-area record.</w:t>
      </w:r>
    </w:p>
    <w:p w:rsidR="00DF0E91" w:rsidRDefault="00747A25">
      <w:r>
        <w:rPr>
          <w:rFonts w:ascii="Consolas" w:hAnsi="Consolas"/>
          <w:sz w:val="18"/>
        </w:rPr>
        <w:lastRenderedPageBreak/>
        <w:t>PARVW = AG</w:t>
      </w:r>
      <w:r>
        <w:rPr>
          <w:rFonts w:ascii="Consolas" w:hAnsi="Consolas"/>
          <w:sz w:val="18"/>
        </w:rPr>
        <w:br/>
        <w:t>PARVW = WE</w:t>
      </w:r>
      <w:r>
        <w:rPr>
          <w:rFonts w:ascii="Consolas" w:hAnsi="Consolas"/>
          <w:sz w:val="18"/>
        </w:rPr>
        <w:br/>
        <w:t>VKORG = 1000</w:t>
      </w:r>
      <w:r>
        <w:rPr>
          <w:rFonts w:ascii="Consolas" w:hAnsi="Consolas"/>
          <w:sz w:val="18"/>
        </w:rPr>
        <w:br/>
        <w:t>BACKDAYS = 3650</w:t>
      </w:r>
      <w:r>
        <w:rPr>
          <w:rFonts w:ascii="Consolas" w:hAnsi="Consolas"/>
          <w:sz w:val="18"/>
        </w:rPr>
        <w:br/>
        <w:t>DURATION = 0</w:t>
      </w:r>
      <w:r>
        <w:rPr>
          <w:rFonts w:ascii="Consolas" w:hAnsi="Consolas"/>
          <w:sz w:val="18"/>
        </w:rPr>
        <w:br/>
        <w:t>LANGU = E</w:t>
      </w:r>
      <w:r>
        <w:rPr>
          <w:rFonts w:ascii="Consolas" w:hAnsi="Consolas"/>
          <w:sz w:val="18"/>
        </w:rPr>
        <w:br/>
      </w:r>
    </w:p>
    <w:p w:rsidR="00DF0E91" w:rsidRDefault="00747A25">
      <w:r>
        <w:rPr>
          <w:b/>
        </w:rPr>
        <w:t>Use Case 2: Focused customer audit</w:t>
      </w:r>
    </w:p>
    <w:p w:rsidR="00DF0E91" w:rsidRDefault="00747A25">
      <w:r>
        <w:rPr>
          <w:b/>
        </w:rPr>
        <w:t>Purpose:</w:t>
      </w:r>
      <w:r>
        <w:t xml:space="preserve"> Check one customer across</w:t>
      </w:r>
      <w:r>
        <w:t xml:space="preserve"> a sales organization and channel.</w:t>
      </w:r>
    </w:p>
    <w:p w:rsidR="00DF0E91" w:rsidRDefault="00747A25">
      <w:r>
        <w:rPr>
          <w:rFonts w:ascii="Consolas" w:hAnsi="Consolas"/>
          <w:sz w:val="18"/>
        </w:rPr>
        <w:t>KUNNR = 0000100001</w:t>
      </w:r>
      <w:r>
        <w:rPr>
          <w:rFonts w:ascii="Consolas" w:hAnsi="Consolas"/>
          <w:sz w:val="18"/>
        </w:rPr>
        <w:br/>
        <w:t>VKORG = 1000</w:t>
      </w:r>
      <w:r>
        <w:rPr>
          <w:rFonts w:ascii="Consolas" w:hAnsi="Consolas"/>
          <w:sz w:val="18"/>
        </w:rPr>
        <w:br/>
        <w:t>VTWEG = 10</w:t>
      </w:r>
      <w:r>
        <w:rPr>
          <w:rFonts w:ascii="Consolas" w:hAnsi="Consolas"/>
          <w:sz w:val="18"/>
        </w:rPr>
        <w:br/>
        <w:t>SPART = 00</w:t>
      </w:r>
      <w:r>
        <w:rPr>
          <w:rFonts w:ascii="Consolas" w:hAnsi="Consolas"/>
          <w:sz w:val="18"/>
        </w:rPr>
        <w:br/>
        <w:t>PARVW = RG</w:t>
      </w:r>
      <w:r>
        <w:rPr>
          <w:rFonts w:ascii="Consolas" w:hAnsi="Consolas"/>
          <w:sz w:val="18"/>
        </w:rPr>
        <w:br/>
        <w:t>KTOKD = DEBI</w:t>
      </w:r>
      <w:r>
        <w:rPr>
          <w:rFonts w:ascii="Consolas" w:hAnsi="Consolas"/>
          <w:sz w:val="18"/>
        </w:rPr>
        <w:br/>
      </w:r>
    </w:p>
    <w:p w:rsidR="00DF0E91" w:rsidRDefault="00747A25">
      <w:r>
        <w:rPr>
          <w:b/>
        </w:rPr>
        <w:t>Use Case 3: Company code and classification scope</w:t>
      </w:r>
    </w:p>
    <w:p w:rsidR="00DF0E91" w:rsidRDefault="00747A25">
      <w:r>
        <w:rPr>
          <w:b/>
        </w:rPr>
        <w:t>Purpose:</w:t>
      </w:r>
      <w:r>
        <w:t xml:space="preserve"> Limit review to domestic account groups in selected company codes.</w:t>
      </w:r>
    </w:p>
    <w:p w:rsidR="00DF0E91" w:rsidRDefault="00747A25">
      <w:r>
        <w:rPr>
          <w:rFonts w:ascii="Consolas" w:hAnsi="Consolas"/>
          <w:sz w:val="18"/>
        </w:rPr>
        <w:t>BUKRS = 1000</w:t>
      </w:r>
      <w:r>
        <w:rPr>
          <w:rFonts w:ascii="Consolas" w:hAnsi="Consolas"/>
          <w:sz w:val="18"/>
        </w:rPr>
        <w:br/>
        <w:t>KTO</w:t>
      </w:r>
      <w:r>
        <w:rPr>
          <w:rFonts w:ascii="Consolas" w:hAnsi="Consolas"/>
          <w:sz w:val="18"/>
        </w:rPr>
        <w:t>KD = DEBI</w:t>
      </w:r>
      <w:r>
        <w:rPr>
          <w:rFonts w:ascii="Consolas" w:hAnsi="Consolas"/>
          <w:sz w:val="18"/>
        </w:rPr>
        <w:br/>
        <w:t>KUKLA = 01</w:t>
      </w:r>
      <w:r>
        <w:rPr>
          <w:rFonts w:ascii="Consolas" w:hAnsi="Consolas"/>
          <w:sz w:val="18"/>
        </w:rPr>
        <w:br/>
        <w:t>PARVW = AG</w:t>
      </w:r>
      <w:r>
        <w:rPr>
          <w:rFonts w:ascii="Consolas" w:hAnsi="Consolas"/>
          <w:sz w:val="18"/>
        </w:rPr>
        <w:br/>
        <w:t>BACKDAYS = 90</w:t>
      </w:r>
      <w:r>
        <w:rPr>
          <w:rFonts w:ascii="Consolas" w:hAnsi="Consolas"/>
          <w:sz w:val="18"/>
        </w:rPr>
        <w:br/>
        <w:t>DURATION = 0</w:t>
      </w:r>
      <w:r>
        <w:rPr>
          <w:rFonts w:ascii="Consolas" w:hAnsi="Consolas"/>
          <w:sz w:val="18"/>
        </w:rPr>
        <w:br/>
      </w:r>
    </w:p>
    <w:p w:rsidR="00DF0E91" w:rsidRDefault="00747A25">
      <w:r>
        <w:rPr>
          <w:b/>
        </w:rPr>
        <w:t>Use Case 4: Recently created customers</w:t>
      </w:r>
    </w:p>
    <w:p w:rsidR="00DF0E91" w:rsidRDefault="00747A25">
      <w:r>
        <w:rPr>
          <w:b/>
        </w:rPr>
        <w:t>Purpose:</w:t>
      </w:r>
      <w:r>
        <w:t xml:space="preserve"> Review customers created in the last 30 days for missing partner roles.</w:t>
      </w:r>
    </w:p>
    <w:p w:rsidR="00DF0E91" w:rsidRDefault="00747A25">
      <w:r>
        <w:rPr>
          <w:rFonts w:ascii="Consolas" w:hAnsi="Consolas"/>
          <w:sz w:val="18"/>
        </w:rPr>
        <w:t>VKORG = 2000</w:t>
      </w:r>
      <w:r>
        <w:rPr>
          <w:rFonts w:ascii="Consolas" w:hAnsi="Consolas"/>
          <w:sz w:val="18"/>
        </w:rPr>
        <w:br/>
        <w:t>PARVW = WE</w:t>
      </w:r>
      <w:r>
        <w:rPr>
          <w:rFonts w:ascii="Consolas" w:hAnsi="Consolas"/>
          <w:sz w:val="18"/>
        </w:rPr>
        <w:br/>
        <w:t>BACKDAYS = 30</w:t>
      </w:r>
      <w:r>
        <w:rPr>
          <w:rFonts w:ascii="Consolas" w:hAnsi="Consolas"/>
          <w:sz w:val="18"/>
        </w:rPr>
        <w:br/>
        <w:t>DURATION = 0</w:t>
      </w:r>
      <w:r>
        <w:rPr>
          <w:rFonts w:ascii="Consolas" w:hAnsi="Consolas"/>
          <w:sz w:val="18"/>
        </w:rPr>
        <w:br/>
        <w:t>LANGU = E</w:t>
      </w:r>
      <w:r>
        <w:rPr>
          <w:rFonts w:ascii="Consolas" w:hAnsi="Consolas"/>
          <w:sz w:val="18"/>
        </w:rPr>
        <w:br/>
      </w:r>
    </w:p>
    <w:p w:rsidR="00DF0E91" w:rsidRDefault="00DF0E91"/>
    <w:p w:rsidR="00DF0E91" w:rsidRDefault="00747A25">
      <w:pPr>
        <w:pStyle w:val="21"/>
      </w:pPr>
      <w:r>
        <w:t xml:space="preserve">EI Function </w:t>
      </w:r>
      <w:r>
        <w:t>Structure</w:t>
      </w:r>
    </w:p>
    <w:p w:rsidR="00DF0E91" w:rsidRDefault="00747A25">
      <w:r>
        <w:t>This table lists all output fields returned by the EI. These fields contain the results of the EI's data retrieval and calculations.</w:t>
      </w:r>
    </w:p>
    <w:tbl>
      <w:tblPr>
        <w:tblStyle w:val="aff0"/>
        <w:tblW w:w="0" w:type="auto"/>
        <w:tblLook w:val="04A0"/>
      </w:tblPr>
      <w:tblGrid>
        <w:gridCol w:w="3378"/>
        <w:gridCol w:w="1207"/>
        <w:gridCol w:w="1499"/>
        <w:gridCol w:w="1318"/>
        <w:gridCol w:w="1454"/>
      </w:tblGrid>
      <w:tr w:rsidR="00DF0E9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rPr>
                <w:b/>
              </w:rPr>
              <w:t>Structure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rPr>
                <w:b/>
              </w:rP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rPr>
                <w:b/>
              </w:rPr>
              <w:t>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rPr>
                <w:b/>
              </w:rPr>
              <w:t>Data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rPr>
                <w:b/>
              </w:rPr>
              <w:t>Component Type</w:t>
            </w:r>
          </w:p>
        </w:tc>
      </w:tr>
      <w:tr w:rsidR="00DF0E9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lastRenderedPageBreak/>
              <w:t>/SKN/S_SW_10_06_PF_CUSTOMER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BUKRS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Company Code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BUKRS</w:t>
            </w:r>
          </w:p>
        </w:tc>
      </w:tr>
      <w:tr w:rsidR="00DF0E9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/SKN/S_SW_10_06_PF_CUSTOMER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BUTXT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Company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CHAR(25)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BUTXT</w:t>
            </w:r>
          </w:p>
        </w:tc>
      </w:tr>
      <w:tr w:rsidR="00DF0E9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/SKN/S_SW_10_06_PF_CUSTOMER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KTOKD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Account group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KTOKD</w:t>
            </w:r>
          </w:p>
        </w:tc>
      </w:tr>
      <w:tr w:rsidR="00DF0E9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/SKN/S_SW_10_06_PF_CUSTOMER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KUKLA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Customer classific.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CHAR(2)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KUKLA</w:t>
            </w:r>
          </w:p>
        </w:tc>
      </w:tr>
      <w:tr w:rsidR="00DF0E9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/SKN/S_SW_10_06_PF_CUSTOMER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KUNNR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Customer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KUNNR</w:t>
            </w:r>
          </w:p>
        </w:tc>
      </w:tr>
      <w:tr w:rsidR="00DF0E9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/SKN/S_SW_10_06_PF_CUSTOMER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NAME1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Name 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NAME1</w:t>
            </w:r>
          </w:p>
        </w:tc>
      </w:tr>
      <w:tr w:rsidR="00DF0E9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/SKN/S_SW_10_06_PF_CUSTOMER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PARVW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Partner Function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CHAR(2)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PARVW</w:t>
            </w:r>
          </w:p>
        </w:tc>
      </w:tr>
      <w:tr w:rsidR="00DF0E9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/SKN/S_SW_10_06_PF_CUSTOMER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SPART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Division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CHAR(2)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SPART</w:t>
            </w:r>
          </w:p>
        </w:tc>
      </w:tr>
      <w:tr w:rsidR="00DF0E9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/SKN/S_SW_10_06_PF_CUSTOMER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VKORG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Sales Organization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VKORG</w:t>
            </w:r>
          </w:p>
        </w:tc>
      </w:tr>
      <w:tr w:rsidR="00DF0E9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/SKN/S_SW_10_06_PF_CUSTOMER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VTEXS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CHAR(20)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VTXTK</w:t>
            </w:r>
          </w:p>
        </w:tc>
      </w:tr>
      <w:tr w:rsidR="00DF0E9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/SKN/S_SW_10_06_PF_CUSTOMER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VTEXT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CHAR(20)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VTXTK</w:t>
            </w:r>
          </w:p>
        </w:tc>
      </w:tr>
      <w:tr w:rsidR="00DF0E9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/SKN/S_SW_10_06_PF_CUSTOMER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VTEXV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CHAR(20)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VTXTK</w:t>
            </w:r>
          </w:p>
        </w:tc>
      </w:tr>
      <w:tr w:rsidR="00DF0E9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/SKN/S_SW_10_06_PF_CUSTOMER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VTEXW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CHAR(20)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VTXTK</w:t>
            </w:r>
          </w:p>
        </w:tc>
      </w:tr>
      <w:tr w:rsidR="00DF0E9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/SKN/S_SW_10_06_PF_CUSTOMER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VTWEG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Distribution Channel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CHAR(2)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0E91" w:rsidRDefault="00747A25">
            <w:r>
              <w:t>VTWEG</w:t>
            </w:r>
          </w:p>
        </w:tc>
      </w:tr>
    </w:tbl>
    <w:p w:rsidR="00DF0E91" w:rsidRDefault="00DF0E91"/>
    <w:p w:rsidR="00DF0E91" w:rsidRDefault="00DF0E91"/>
    <w:p w:rsidR="00DF0E91" w:rsidRDefault="00747A25">
      <w:pPr>
        <w:pStyle w:val="21"/>
      </w:pPr>
      <w:r>
        <w:t>ABAP Code</w:t>
      </w:r>
    </w:p>
    <w:p w:rsidR="00DF0E91" w:rsidRDefault="00747A25">
      <w:r>
        <w:rPr>
          <w:rFonts w:ascii="Consolas" w:hAnsi="Consolas"/>
          <w:sz w:val="18"/>
        </w:rPr>
        <w:t>FUNCTION /SKN/F_SW_10_06_PF_CUSTOMER.</w:t>
      </w:r>
      <w:r>
        <w:rPr>
          <w:rFonts w:ascii="Consolas" w:hAnsi="Consolas"/>
          <w:sz w:val="18"/>
        </w:rPr>
        <w:br/>
        <w:t>*"----------------------------------------------------------------------</w:t>
      </w:r>
      <w:r>
        <w:rPr>
          <w:rFonts w:ascii="Consolas" w:hAnsi="Consolas"/>
          <w:sz w:val="18"/>
        </w:rPr>
        <w:br/>
        <w:t>*"*"Local Interface:</w:t>
      </w:r>
      <w:r>
        <w:rPr>
          <w:rFonts w:ascii="Consolas" w:hAnsi="Consolas"/>
          <w:sz w:val="18"/>
        </w:rPr>
        <w:br/>
        <w:t>*"  EXPORTING</w:t>
      </w:r>
      <w:r>
        <w:rPr>
          <w:rFonts w:ascii="Consolas" w:hAnsi="Consolas"/>
          <w:sz w:val="18"/>
        </w:rPr>
        <w:br/>
        <w:t xml:space="preserve">*"     VALUE(IS_ALERT) TYPE </w:t>
      </w:r>
      <w:r>
        <w:rPr>
          <w:rFonts w:ascii="Consolas" w:hAnsi="Consolas"/>
          <w:sz w:val="18"/>
        </w:rPr>
        <w:t xml:space="preserve"> CHAR1</w:t>
      </w:r>
      <w:r>
        <w:rPr>
          <w:rFonts w:ascii="Consolas" w:hAnsi="Consolas"/>
          <w:sz w:val="18"/>
        </w:rPr>
        <w:br/>
        <w:t>*"  TABLES</w:t>
      </w:r>
      <w:r>
        <w:rPr>
          <w:rFonts w:ascii="Consolas" w:hAnsi="Consolas"/>
          <w:sz w:val="18"/>
        </w:rPr>
        <w:br/>
        <w:t>*"      T_SELECT STRUCTURE  RSSELECT</w:t>
      </w:r>
      <w:r>
        <w:rPr>
          <w:rFonts w:ascii="Consolas" w:hAnsi="Consolas"/>
          <w:sz w:val="18"/>
        </w:rPr>
        <w:br/>
        <w:t>*"      T_DATA STRUCTURE  /SKN/S_SW_10_06_PF_CUSTOMER</w:t>
      </w:r>
      <w:r>
        <w:rPr>
          <w:rFonts w:ascii="Consolas" w:hAnsi="Consolas"/>
          <w:sz w:val="18"/>
        </w:rPr>
        <w:br/>
        <w:t>*"----------------------------------------------------------------------</w:t>
      </w:r>
      <w:r>
        <w:rPr>
          <w:rFonts w:ascii="Consolas" w:hAnsi="Consolas"/>
          <w:sz w:val="18"/>
        </w:rPr>
        <w:br/>
        <w:t xml:space="preserve">  DATA_SINGLE: SW_DEST   RFCDEST,</w:t>
      </w:r>
      <w:r>
        <w:rPr>
          <w:rFonts w:ascii="Consolas" w:hAnsi="Consolas"/>
          <w:sz w:val="18"/>
        </w:rPr>
        <w:br/>
        <w:t xml:space="preserve">               LANGU  LANGU,      """lan</w:t>
      </w:r>
      <w:r>
        <w:rPr>
          <w:rFonts w:ascii="Consolas" w:hAnsi="Consolas"/>
          <w:sz w:val="18"/>
        </w:rPr>
        <w:t>gu     char2, Tanya 21/1/19</w:t>
      </w:r>
      <w:r>
        <w:rPr>
          <w:rFonts w:ascii="Consolas" w:hAnsi="Consolas"/>
          <w:sz w:val="18"/>
        </w:rPr>
        <w:br/>
        <w:t xml:space="preserve">               BACKDAYS  INT4,</w:t>
      </w:r>
      <w:r>
        <w:rPr>
          <w:rFonts w:ascii="Consolas" w:hAnsi="Consolas"/>
          <w:sz w:val="18"/>
        </w:rPr>
        <w:br/>
        <w:t xml:space="preserve">               DURATION  INT4.</w:t>
      </w:r>
      <w:r>
        <w:rPr>
          <w:rFonts w:ascii="Consolas" w:hAnsi="Consolas"/>
          <w:sz w:val="18"/>
        </w:rPr>
        <w:br/>
        <w:t xml:space="preserve">  DATA_MULTY: PARVW PARVW,</w:t>
      </w:r>
      <w:r>
        <w:rPr>
          <w:rFonts w:ascii="Consolas" w:hAnsi="Consolas"/>
          <w:sz w:val="18"/>
        </w:rPr>
        <w:br/>
        <w:t xml:space="preserve">              KUNNR KUNNR,</w:t>
      </w:r>
      <w:r>
        <w:rPr>
          <w:rFonts w:ascii="Consolas" w:hAnsi="Consolas"/>
          <w:sz w:val="18"/>
        </w:rPr>
        <w:br/>
        <w:t xml:space="preserve">              VKORG VKORG,</w:t>
      </w:r>
      <w:r>
        <w:rPr>
          <w:rFonts w:ascii="Consolas" w:hAnsi="Consolas"/>
          <w:sz w:val="18"/>
        </w:rPr>
        <w:br/>
        <w:t xml:space="preserve">              VTWEG VTWEG,</w:t>
      </w:r>
      <w:r>
        <w:rPr>
          <w:rFonts w:ascii="Consolas" w:hAnsi="Consolas"/>
          <w:sz w:val="18"/>
        </w:rPr>
        <w:br/>
        <w:t xml:space="preserve">              SPART SPART,</w:t>
      </w:r>
      <w:r>
        <w:rPr>
          <w:rFonts w:ascii="Consolas" w:hAnsi="Consolas"/>
          <w:sz w:val="18"/>
        </w:rPr>
        <w:br/>
        <w:t xml:space="preserve">              KTOKD KTOKD,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t xml:space="preserve">          KUKLA KUKLA,</w:t>
      </w:r>
      <w:r>
        <w:rPr>
          <w:rFonts w:ascii="Consolas" w:hAnsi="Consolas"/>
          <w:sz w:val="18"/>
        </w:rPr>
        <w:br/>
        <w:t xml:space="preserve">              BUKRS BUKRS,</w:t>
      </w:r>
      <w:r>
        <w:rPr>
          <w:rFonts w:ascii="Consolas" w:hAnsi="Consolas"/>
          <w:sz w:val="18"/>
        </w:rPr>
        <w:br/>
        <w:t xml:space="preserve">              ERDAT ERDAT.</w:t>
      </w:r>
      <w:r>
        <w:rPr>
          <w:rFonts w:ascii="Consolas" w:hAnsi="Consolas"/>
          <w:sz w:val="18"/>
        </w:rPr>
        <w:br/>
        <w:t xml:space="preserve">  SELECT_MULTY: PARVW,</w:t>
      </w:r>
      <w:r>
        <w:rPr>
          <w:rFonts w:ascii="Consolas" w:hAnsi="Consolas"/>
          <w:sz w:val="18"/>
        </w:rPr>
        <w:br/>
        <w:t xml:space="preserve">                KUNNR,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    VKORG,</w:t>
      </w:r>
      <w:r>
        <w:rPr>
          <w:rFonts w:ascii="Consolas" w:hAnsi="Consolas"/>
          <w:sz w:val="18"/>
        </w:rPr>
        <w:br/>
        <w:t xml:space="preserve">                VTWEG,</w:t>
      </w:r>
      <w:r>
        <w:rPr>
          <w:rFonts w:ascii="Consolas" w:hAnsi="Consolas"/>
          <w:sz w:val="18"/>
        </w:rPr>
        <w:br/>
        <w:t xml:space="preserve">                SPART,</w:t>
      </w:r>
      <w:r>
        <w:rPr>
          <w:rFonts w:ascii="Consolas" w:hAnsi="Consolas"/>
          <w:sz w:val="18"/>
        </w:rPr>
        <w:br/>
        <w:t xml:space="preserve">                KTOKD,</w:t>
      </w:r>
      <w:r>
        <w:rPr>
          <w:rFonts w:ascii="Consolas" w:hAnsi="Consolas"/>
          <w:sz w:val="18"/>
        </w:rPr>
        <w:br/>
        <w:t xml:space="preserve">                KUKLA,</w:t>
      </w:r>
      <w:r>
        <w:rPr>
          <w:rFonts w:ascii="Consolas" w:hAnsi="Consolas"/>
          <w:sz w:val="18"/>
        </w:rPr>
        <w:br/>
        <w:t xml:space="preserve">                BU</w:t>
      </w:r>
      <w:r>
        <w:rPr>
          <w:rFonts w:ascii="Consolas" w:hAnsi="Consolas"/>
          <w:sz w:val="18"/>
        </w:rPr>
        <w:t>KRS.</w:t>
      </w:r>
      <w:r>
        <w:rPr>
          <w:rFonts w:ascii="Consolas" w:hAnsi="Consolas"/>
          <w:sz w:val="18"/>
        </w:rPr>
        <w:br/>
        <w:t xml:space="preserve">  SELECT_SINGLE: SW_DEST, LANGU, BACKDAYS, DURATION.</w:t>
      </w:r>
      <w:r>
        <w:rPr>
          <w:rFonts w:ascii="Consolas" w:hAnsi="Consolas"/>
          <w:sz w:val="18"/>
        </w:rPr>
        <w:br/>
        <w:t xml:space="preserve">  CONVERT_MULTY: PARVW ALPHA,</w:t>
      </w:r>
      <w:r>
        <w:rPr>
          <w:rFonts w:ascii="Consolas" w:hAnsi="Consolas"/>
          <w:sz w:val="18"/>
        </w:rPr>
        <w:br/>
        <w:t xml:space="preserve">                 KUNNR ALPHA,</w:t>
      </w:r>
      <w:r>
        <w:rPr>
          <w:rFonts w:ascii="Consolas" w:hAnsi="Consolas"/>
          <w:sz w:val="18"/>
        </w:rPr>
        <w:br/>
        <w:t xml:space="preserve">                 VKORG ALPHA,</w:t>
      </w:r>
      <w:r>
        <w:rPr>
          <w:rFonts w:ascii="Consolas" w:hAnsi="Consolas"/>
          <w:sz w:val="18"/>
        </w:rPr>
        <w:br/>
        <w:t xml:space="preserve">                 VTWEG ALPHA,</w:t>
      </w:r>
      <w:r>
        <w:rPr>
          <w:rFonts w:ascii="Consolas" w:hAnsi="Consolas"/>
          <w:sz w:val="18"/>
        </w:rPr>
        <w:br/>
        <w:t xml:space="preserve">                 SPART ALPHA,</w:t>
      </w:r>
      <w:r>
        <w:rPr>
          <w:rFonts w:ascii="Consolas" w:hAnsi="Consolas"/>
          <w:sz w:val="18"/>
        </w:rPr>
        <w:br/>
        <w:t xml:space="preserve">                 KTOKD ALPHA,</w:t>
      </w:r>
      <w:r>
        <w:rPr>
          <w:rFonts w:ascii="Consolas" w:hAnsi="Consolas"/>
          <w:sz w:val="18"/>
        </w:rPr>
        <w:br/>
        <w:t xml:space="preserve">                 K</w:t>
      </w:r>
      <w:r>
        <w:rPr>
          <w:rFonts w:ascii="Consolas" w:hAnsi="Consolas"/>
          <w:sz w:val="18"/>
        </w:rPr>
        <w:t>UKLA ALPHA,</w:t>
      </w:r>
      <w:r>
        <w:rPr>
          <w:rFonts w:ascii="Consolas" w:hAnsi="Consolas"/>
          <w:sz w:val="18"/>
        </w:rPr>
        <w:br/>
        <w:t xml:space="preserve">                 BUKRS ALPHA.</w:t>
      </w:r>
      <w:r>
        <w:rPr>
          <w:rFonts w:ascii="Consolas" w:hAnsi="Consolas"/>
          <w:sz w:val="18"/>
        </w:rPr>
        <w:br/>
        <w:t xml:space="preserve">  CONVERT_MULTY:  PARVW PARVW . """Tanya 14/11/18</w:t>
      </w:r>
      <w:r>
        <w:rPr>
          <w:rFonts w:ascii="Consolas" w:hAnsi="Consolas"/>
          <w:sz w:val="18"/>
        </w:rPr>
        <w:br/>
        <w:t xml:space="preserve">  DATA: LS_ERDAT LIKE LINE OF R_ERDAT.</w:t>
      </w:r>
      <w:r>
        <w:rPr>
          <w:rFonts w:ascii="Consolas" w:hAnsi="Consolas"/>
          <w:sz w:val="18"/>
        </w:rPr>
        <w:br/>
        <w:t xml:space="preserve">  IF R_ERDAT[] IS INITIAL AND LV_BACKDAYS IS NOT INITIAL.</w:t>
      </w:r>
      <w:r>
        <w:rPr>
          <w:rFonts w:ascii="Consolas" w:hAnsi="Consolas"/>
          <w:sz w:val="18"/>
        </w:rPr>
        <w:br/>
        <w:t xml:space="preserve">    LS_ERDAT-SIGN  = 'I'.</w:t>
      </w:r>
      <w:r>
        <w:rPr>
          <w:rFonts w:ascii="Consolas" w:hAnsi="Consolas"/>
          <w:sz w:val="18"/>
        </w:rPr>
        <w:br/>
        <w:t xml:space="preserve">    LS_ERDAT-OPTION = 'BT'.</w:t>
      </w:r>
      <w:r>
        <w:rPr>
          <w:rFonts w:ascii="Consolas" w:hAnsi="Consolas"/>
          <w:sz w:val="18"/>
        </w:rPr>
        <w:br/>
        <w:t xml:space="preserve">    LS_ERDAT-</w:t>
      </w:r>
      <w:r>
        <w:rPr>
          <w:rFonts w:ascii="Consolas" w:hAnsi="Consolas"/>
          <w:sz w:val="18"/>
        </w:rPr>
        <w:t>LOW = SY-DATUM - LV_BACKDAYS.</w:t>
      </w:r>
      <w:r>
        <w:rPr>
          <w:rFonts w:ascii="Consolas" w:hAnsi="Consolas"/>
          <w:sz w:val="18"/>
        </w:rPr>
        <w:br/>
        <w:t xml:space="preserve">    LS_ERDAT-HIGH = SY-DATUM - LV_DURATION.</w:t>
      </w:r>
      <w:r>
        <w:rPr>
          <w:rFonts w:ascii="Consolas" w:hAnsi="Consolas"/>
          <w:sz w:val="18"/>
        </w:rPr>
        <w:br/>
        <w:t xml:space="preserve">    APPEND LS_ERDAT TO R_ERDAT.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IF LV_SW_DEST IS NOT INITIAL.</w:t>
      </w:r>
      <w:r>
        <w:rPr>
          <w:rFonts w:ascii="Consolas" w:hAnsi="Consolas"/>
          <w:sz w:val="18"/>
        </w:rPr>
        <w:br/>
        <w:t xml:space="preserve">    CALL FUNCTION '/SKN/FC_SW_10_06_PF_CUSTOMER'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IS_ALERT = IS_ALERT</w:t>
      </w:r>
      <w:r>
        <w:rPr>
          <w:rFonts w:ascii="Consolas" w:hAnsi="Consolas"/>
          <w:sz w:val="18"/>
        </w:rPr>
        <w:br/>
        <w:t xml:space="preserve">      TABLES</w:t>
      </w:r>
      <w:r>
        <w:rPr>
          <w:rFonts w:ascii="Consolas" w:hAnsi="Consolas"/>
          <w:sz w:val="18"/>
        </w:rPr>
        <w:br/>
        <w:t xml:space="preserve">   </w:t>
      </w:r>
      <w:r>
        <w:rPr>
          <w:rFonts w:ascii="Consolas" w:hAnsi="Consolas"/>
          <w:sz w:val="18"/>
        </w:rPr>
        <w:t xml:space="preserve">     T_SELECT = T_SELECT</w:t>
      </w:r>
      <w:r>
        <w:rPr>
          <w:rFonts w:ascii="Consolas" w:hAnsi="Consolas"/>
          <w:sz w:val="18"/>
        </w:rPr>
        <w:br/>
        <w:t xml:space="preserve">        T_DATA   = T_DATA.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CHECK LV_SW_DEST IS INITIAL.</w:t>
      </w:r>
      <w:r>
        <w:rPr>
          <w:rFonts w:ascii="Consolas" w:hAnsi="Consolas"/>
          <w:sz w:val="18"/>
        </w:rPr>
        <w:br/>
        <w:t>***  CALL FUNCTION 'CONVERSION_EXIT_ISOLA_INPUT'</w:t>
      </w:r>
      <w:r>
        <w:rPr>
          <w:rFonts w:ascii="Consolas" w:hAnsi="Consolas"/>
          <w:sz w:val="18"/>
        </w:rPr>
        <w:br/>
        <w:t>***    EXPORTING</w:t>
      </w:r>
      <w:r>
        <w:rPr>
          <w:rFonts w:ascii="Consolas" w:hAnsi="Consolas"/>
          <w:sz w:val="18"/>
        </w:rPr>
        <w:br/>
        <w:t>***      input            = lv_langu</w:t>
      </w:r>
      <w:r>
        <w:rPr>
          <w:rFonts w:ascii="Consolas" w:hAnsi="Consolas"/>
          <w:sz w:val="18"/>
        </w:rPr>
        <w:br/>
        <w:t>***    IMPORTING</w:t>
      </w:r>
      <w:r>
        <w:rPr>
          <w:rFonts w:ascii="Consolas" w:hAnsi="Consolas"/>
          <w:sz w:val="18"/>
        </w:rPr>
        <w:br/>
        <w:t>***      output           = lv_langu_INT</w:t>
      </w:r>
      <w:r>
        <w:rPr>
          <w:rFonts w:ascii="Consolas" w:hAnsi="Consolas"/>
          <w:sz w:val="18"/>
        </w:rPr>
        <w:br/>
        <w:t>***</w:t>
      </w:r>
      <w:r>
        <w:rPr>
          <w:rFonts w:ascii="Consolas" w:hAnsi="Consolas"/>
          <w:sz w:val="18"/>
        </w:rPr>
        <w:t xml:space="preserve">    EXCEPTIONS</w:t>
      </w:r>
      <w:r>
        <w:rPr>
          <w:rFonts w:ascii="Consolas" w:hAnsi="Consolas"/>
          <w:sz w:val="18"/>
        </w:rPr>
        <w:br/>
        <w:t>***      unknown_language = 1</w:t>
      </w:r>
      <w:r>
        <w:rPr>
          <w:rFonts w:ascii="Consolas" w:hAnsi="Consolas"/>
          <w:sz w:val="18"/>
        </w:rPr>
        <w:br/>
        <w:t>***      OTHERS           = 2.</w:t>
      </w:r>
      <w:r>
        <w:rPr>
          <w:rFonts w:ascii="Consolas" w:hAnsi="Consolas"/>
          <w:sz w:val="18"/>
        </w:rPr>
        <w:br/>
        <w:t xml:space="preserve">  IF LV_LANGU IS INITIAL.</w:t>
      </w:r>
      <w:r>
        <w:rPr>
          <w:rFonts w:ascii="Consolas" w:hAnsi="Consolas"/>
          <w:sz w:val="18"/>
        </w:rPr>
        <w:br/>
        <w:t xml:space="preserve">    LV_LANGU = SY-LANGU.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CHECK R_PARVW[] IS NOT INITIAL.</w:t>
      </w:r>
      <w:r>
        <w:rPr>
          <w:rFonts w:ascii="Consolas" w:hAnsi="Consolas"/>
          <w:sz w:val="18"/>
        </w:rPr>
        <w:br/>
        <w:t xml:space="preserve">  TYPES: BEGIN OF TY_PARTNER,</w:t>
      </w:r>
      <w:r>
        <w:rPr>
          <w:rFonts w:ascii="Consolas" w:hAnsi="Consolas"/>
          <w:sz w:val="18"/>
        </w:rPr>
        <w:br/>
        <w:t xml:space="preserve">      PARVW TYPE TPAUM-PARVW,</w:t>
      </w:r>
      <w:r>
        <w:rPr>
          <w:rFonts w:ascii="Consolas" w:hAnsi="Consolas"/>
          <w:sz w:val="18"/>
        </w:rPr>
        <w:br/>
        <w:t xml:space="preserve">      PABEZ TYPE TPAUM-PAB</w:t>
      </w:r>
      <w:r>
        <w:rPr>
          <w:rFonts w:ascii="Consolas" w:hAnsi="Consolas"/>
          <w:sz w:val="18"/>
        </w:rPr>
        <w:t>EZ,</w:t>
      </w:r>
      <w:r>
        <w:rPr>
          <w:rFonts w:ascii="Consolas" w:hAnsi="Consolas"/>
          <w:sz w:val="18"/>
        </w:rPr>
        <w:br/>
        <w:t xml:space="preserve">      VTEXT TYPE TPART-VTEXT,</w:t>
      </w:r>
      <w:r>
        <w:rPr>
          <w:rFonts w:ascii="Consolas" w:hAnsi="Consolas"/>
          <w:sz w:val="18"/>
        </w:rPr>
        <w:br/>
        <w:t xml:space="preserve">    END OF TY_PARTNER,</w:t>
      </w:r>
      <w:r>
        <w:rPr>
          <w:rFonts w:ascii="Consolas" w:hAnsi="Consolas"/>
          <w:sz w:val="18"/>
        </w:rPr>
        <w:br/>
        <w:t xml:space="preserve">    TT_PARTNER TYPE STANDARD TABLE OF TY_PARTNER.</w:t>
      </w:r>
      <w:r>
        <w:rPr>
          <w:rFonts w:ascii="Consolas" w:hAnsi="Consolas"/>
          <w:sz w:val="18"/>
        </w:rPr>
        <w:br/>
        <w:t xml:space="preserve">  DATA: LT_PARTNER   TYPE TT_PARTNER,</w:t>
      </w:r>
      <w:r>
        <w:rPr>
          <w:rFonts w:ascii="Consolas" w:hAnsi="Consolas"/>
          <w:sz w:val="18"/>
        </w:rPr>
        <w:br/>
        <w:t xml:space="preserve">        LS_PARTNER   TYPE TY_PARTNER,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LT_PARTNER_T TYPE TT_PARTNER,</w:t>
      </w:r>
      <w:r>
        <w:rPr>
          <w:rFonts w:ascii="Consolas" w:hAnsi="Consolas"/>
          <w:sz w:val="18"/>
        </w:rPr>
        <w:br/>
        <w:t xml:space="preserve">        LT_TPART     TYPE STANDARD </w:t>
      </w:r>
      <w:r>
        <w:rPr>
          <w:rFonts w:ascii="Consolas" w:hAnsi="Consolas"/>
          <w:sz w:val="18"/>
        </w:rPr>
        <w:t>TABLE OF TPART,</w:t>
      </w:r>
      <w:r>
        <w:rPr>
          <w:rFonts w:ascii="Consolas" w:hAnsi="Consolas"/>
          <w:sz w:val="18"/>
        </w:rPr>
        <w:br/>
        <w:t xml:space="preserve">        LS_TPART     TYPE TPART,</w:t>
      </w:r>
      <w:r>
        <w:rPr>
          <w:rFonts w:ascii="Consolas" w:hAnsi="Consolas"/>
          <w:sz w:val="18"/>
        </w:rPr>
        <w:br/>
        <w:t xml:space="preserve">        LT_DATA      TYPE STANDARD TABLE OF /SKN/S_SW_10_06_PF_CUSTOMER,</w:t>
      </w:r>
      <w:r>
        <w:rPr>
          <w:rFonts w:ascii="Consolas" w:hAnsi="Consolas"/>
          <w:sz w:val="18"/>
        </w:rPr>
        <w:br/>
        <w:t xml:space="preserve">        LS_DATA      TYPE /SKN/S_SW_10_06_PF_CUSTOMER,</w:t>
      </w:r>
      <w:r>
        <w:rPr>
          <w:rFonts w:ascii="Consolas" w:hAnsi="Consolas"/>
          <w:sz w:val="18"/>
        </w:rPr>
        <w:br/>
        <w:t xml:space="preserve">        LS_PREV      TYPE /SKN/S_SW_10_06_PF_CUSTOMER,</w:t>
      </w:r>
      <w:r>
        <w:rPr>
          <w:rFonts w:ascii="Consolas" w:hAnsi="Consolas"/>
          <w:sz w:val="18"/>
        </w:rPr>
        <w:br/>
        <w:t xml:space="preserve">        LS_PARVW     LIK</w:t>
      </w:r>
      <w:r>
        <w:rPr>
          <w:rFonts w:ascii="Consolas" w:hAnsi="Consolas"/>
          <w:sz w:val="18"/>
        </w:rPr>
        <w:t>E LINE OF R_PARVW.</w:t>
      </w:r>
      <w:r>
        <w:rPr>
          <w:rFonts w:ascii="Consolas" w:hAnsi="Consolas"/>
          <w:sz w:val="18"/>
        </w:rPr>
        <w:br/>
        <w:t xml:space="preserve">  FIELD-SYMBOLS: &lt;LS_PARTNER&gt; TYPE TY_PARTNER.</w:t>
      </w:r>
      <w:r>
        <w:rPr>
          <w:rFonts w:ascii="Consolas" w:hAnsi="Consolas"/>
          <w:sz w:val="18"/>
        </w:rPr>
        <w:br/>
        <w:t xml:space="preserve">  SELECT TPAUM~PARVW TPAUM~PABEZ</w:t>
      </w:r>
      <w:r>
        <w:rPr>
          <w:rFonts w:ascii="Consolas" w:hAnsi="Consolas"/>
          <w:sz w:val="18"/>
        </w:rPr>
        <w:br/>
        <w:t xml:space="preserve">    FROM TPAUM</w:t>
      </w:r>
      <w:r>
        <w:rPr>
          <w:rFonts w:ascii="Consolas" w:hAnsi="Consolas"/>
          <w:sz w:val="18"/>
        </w:rPr>
        <w:br/>
        <w:t xml:space="preserve">    INTO TABLE LT_PARTNER</w:t>
      </w:r>
      <w:r>
        <w:rPr>
          <w:rFonts w:ascii="Consolas" w:hAnsi="Consolas"/>
          <w:sz w:val="18"/>
        </w:rPr>
        <w:br/>
        <w:t xml:space="preserve">    WHERE TPAUM~SPRAS EQ LV_LANGU</w:t>
      </w:r>
      <w:r>
        <w:rPr>
          <w:rFonts w:ascii="Consolas" w:hAnsi="Consolas"/>
          <w:sz w:val="18"/>
        </w:rPr>
        <w:br/>
        <w:t xml:space="preserve">    AND   TPAUM~PABEZ IN R_PARVW.</w:t>
      </w:r>
      <w:r>
        <w:rPr>
          <w:rFonts w:ascii="Consolas" w:hAnsi="Consolas"/>
          <w:sz w:val="18"/>
        </w:rPr>
        <w:br/>
        <w:t xml:space="preserve">  LOOP AT R_PARVW INTO LS_PARVW.</w:t>
      </w:r>
      <w:r>
        <w:rPr>
          <w:rFonts w:ascii="Consolas" w:hAnsi="Consolas"/>
          <w:sz w:val="18"/>
        </w:rPr>
        <w:br/>
        <w:t xml:space="preserve">    READ TABLE </w:t>
      </w:r>
      <w:r>
        <w:rPr>
          <w:rFonts w:ascii="Consolas" w:hAnsi="Consolas"/>
          <w:sz w:val="18"/>
        </w:rPr>
        <w:t>LT_PARTNER WITH KEY PABEZ = LS_PARVW-LOW</w:t>
      </w:r>
      <w:r>
        <w:rPr>
          <w:rFonts w:ascii="Consolas" w:hAnsi="Consolas"/>
          <w:sz w:val="18"/>
        </w:rPr>
        <w:br/>
        <w:t xml:space="preserve">    TRANSPORTING NO FIELDS.</w:t>
      </w:r>
      <w:r>
        <w:rPr>
          <w:rFonts w:ascii="Consolas" w:hAnsi="Consolas"/>
          <w:sz w:val="18"/>
        </w:rPr>
        <w:br/>
        <w:t xml:space="preserve">    IF SY-SUBRC NE 0.</w:t>
      </w:r>
      <w:r>
        <w:rPr>
          <w:rFonts w:ascii="Consolas" w:hAnsi="Consolas"/>
          <w:sz w:val="18"/>
        </w:rPr>
        <w:br/>
        <w:t xml:space="preserve">      LS_PARTNER-PABEZ = LS_PARVW-LOW.</w:t>
      </w:r>
      <w:r>
        <w:rPr>
          <w:rFonts w:ascii="Consolas" w:hAnsi="Consolas"/>
          <w:sz w:val="18"/>
        </w:rPr>
        <w:br/>
        <w:t xml:space="preserve">      LS_PARTNER-PARVW = LS_PARVW-LOW.</w:t>
      </w:r>
      <w:r>
        <w:rPr>
          <w:rFonts w:ascii="Consolas" w:hAnsi="Consolas"/>
          <w:sz w:val="18"/>
        </w:rPr>
        <w:br/>
        <w:t xml:space="preserve">      APPEND LS_PARTNER TO LT_PARTNER.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 xml:space="preserve">  IF LT_PARTNER[] IS NOT I</w:t>
      </w:r>
      <w:r>
        <w:rPr>
          <w:rFonts w:ascii="Consolas" w:hAnsi="Consolas"/>
          <w:sz w:val="18"/>
        </w:rPr>
        <w:t>NITIAL.</w:t>
      </w:r>
      <w:r>
        <w:rPr>
          <w:rFonts w:ascii="Consolas" w:hAnsi="Consolas"/>
          <w:sz w:val="18"/>
        </w:rPr>
        <w:br/>
        <w:t xml:space="preserve">    SELECT PARVW VTEXT FROM TPART</w:t>
      </w:r>
      <w:r>
        <w:rPr>
          <w:rFonts w:ascii="Consolas" w:hAnsi="Consolas"/>
          <w:sz w:val="18"/>
        </w:rPr>
        <w:br/>
        <w:t xml:space="preserve">      INTO CORRESPONDING FIELDS OF TABLE LT_TPART</w:t>
      </w:r>
      <w:r>
        <w:rPr>
          <w:rFonts w:ascii="Consolas" w:hAnsi="Consolas"/>
          <w:sz w:val="18"/>
        </w:rPr>
        <w:br/>
        <w:t xml:space="preserve">      FOR ALL ENTRIES IN LT_PARTNER</w:t>
      </w:r>
      <w:r>
        <w:rPr>
          <w:rFonts w:ascii="Consolas" w:hAnsi="Consolas"/>
          <w:sz w:val="18"/>
        </w:rPr>
        <w:br/>
        <w:t xml:space="preserve">      WHERE SPRAS EQ LV_LANGU</w:t>
      </w:r>
      <w:r>
        <w:rPr>
          <w:rFonts w:ascii="Consolas" w:hAnsi="Consolas"/>
          <w:sz w:val="18"/>
        </w:rPr>
        <w:br/>
        <w:t xml:space="preserve">      AND   PARVW EQ LT_PARTNER-PARVW.</w:t>
      </w:r>
      <w:r>
        <w:rPr>
          <w:rFonts w:ascii="Consolas" w:hAnsi="Consolas"/>
          <w:sz w:val="18"/>
        </w:rPr>
        <w:br/>
        <w:t xml:space="preserve">    SORT LT_TPART BY PARVW.</w:t>
      </w:r>
      <w:r>
        <w:rPr>
          <w:rFonts w:ascii="Consolas" w:hAnsi="Consolas"/>
          <w:sz w:val="18"/>
        </w:rPr>
        <w:br/>
        <w:t xml:space="preserve">    LOOP AT LT_PARTNER ASSIGNIN</w:t>
      </w:r>
      <w:r>
        <w:rPr>
          <w:rFonts w:ascii="Consolas" w:hAnsi="Consolas"/>
          <w:sz w:val="18"/>
        </w:rPr>
        <w:t>G &lt;LS_PARTNER&gt;.</w:t>
      </w:r>
      <w:r>
        <w:rPr>
          <w:rFonts w:ascii="Consolas" w:hAnsi="Consolas"/>
          <w:sz w:val="18"/>
        </w:rPr>
        <w:br/>
        <w:t xml:space="preserve">      READ TABLE LT_TPART INTO LS_TPART</w:t>
      </w:r>
      <w:r>
        <w:rPr>
          <w:rFonts w:ascii="Consolas" w:hAnsi="Consolas"/>
          <w:sz w:val="18"/>
        </w:rPr>
        <w:br/>
        <w:t xml:space="preserve">      WITH KEY PARVW = &lt;LS_PARTNER&gt;-PARVW BINARY SEARCH.</w:t>
      </w:r>
      <w:r>
        <w:rPr>
          <w:rFonts w:ascii="Consolas" w:hAnsi="Consolas"/>
          <w:sz w:val="18"/>
        </w:rPr>
        <w:br/>
        <w:t xml:space="preserve">      IF SY-SUBRC EQ 0.</w:t>
      </w:r>
      <w:r>
        <w:rPr>
          <w:rFonts w:ascii="Consolas" w:hAnsi="Consolas"/>
          <w:sz w:val="18"/>
        </w:rPr>
        <w:br/>
        <w:t>&lt;LS_PARTNER&gt;-VTEXT = LS_TPART-VTEXT.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 xml:space="preserve">    ENDLOOP.</w:t>
      </w:r>
      <w:r>
        <w:rPr>
          <w:rFonts w:ascii="Consolas" w:hAnsi="Consolas"/>
          <w:sz w:val="18"/>
        </w:rPr>
        <w:br/>
        <w:t xml:space="preserve">    SORT LT_PARTNER BY PARVW.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CHECK LT_PARTNE</w:t>
      </w:r>
      <w:r>
        <w:rPr>
          <w:rFonts w:ascii="Consolas" w:hAnsi="Consolas"/>
          <w:sz w:val="18"/>
        </w:rPr>
        <w:t>R[] IS NOT INITIAL.</w:t>
      </w:r>
      <w:r>
        <w:rPr>
          <w:rFonts w:ascii="Consolas" w:hAnsi="Consolas"/>
          <w:sz w:val="18"/>
        </w:rPr>
        <w:br/>
        <w:t xml:space="preserve">  SELECT KNVV~KUNNR KNVV~VKORG KNVV~VTWEG KNVV~SPART</w:t>
      </w:r>
      <w:r>
        <w:rPr>
          <w:rFonts w:ascii="Consolas" w:hAnsi="Consolas"/>
          <w:sz w:val="18"/>
        </w:rPr>
        <w:br/>
        <w:t xml:space="preserve">    KNVP~PARVW</w:t>
      </w:r>
      <w:r>
        <w:rPr>
          <w:rFonts w:ascii="Consolas" w:hAnsi="Consolas"/>
          <w:sz w:val="18"/>
        </w:rPr>
        <w:br/>
        <w:t xml:space="preserve">    KNA1~NAME1 KNA1~KTOKD KNA1~KUKLA</w:t>
      </w:r>
      <w:r>
        <w:rPr>
          <w:rFonts w:ascii="Consolas" w:hAnsi="Consolas"/>
          <w:sz w:val="18"/>
        </w:rPr>
        <w:br/>
        <w:t xml:space="preserve">    TVKOT~VTEXT AS VTEXV TVTWT~VTEXT AS VTEXW</w:t>
      </w:r>
      <w:r>
        <w:rPr>
          <w:rFonts w:ascii="Consolas" w:hAnsi="Consolas"/>
          <w:sz w:val="18"/>
        </w:rPr>
        <w:br/>
        <w:t xml:space="preserve">    TSPAT~VTEXT AS VTEXS</w:t>
      </w:r>
      <w:r>
        <w:rPr>
          <w:rFonts w:ascii="Consolas" w:hAnsi="Consolas"/>
          <w:sz w:val="18"/>
        </w:rPr>
        <w:br/>
        <w:t xml:space="preserve">    T001~BUKRS T001~BUTXT</w:t>
      </w:r>
      <w:r>
        <w:rPr>
          <w:rFonts w:ascii="Consolas" w:hAnsi="Consolas"/>
          <w:sz w:val="18"/>
        </w:rPr>
        <w:br/>
        <w:t xml:space="preserve">    FROM KNVV</w:t>
      </w:r>
      <w:r>
        <w:rPr>
          <w:rFonts w:ascii="Consolas" w:hAnsi="Consolas"/>
          <w:sz w:val="18"/>
        </w:rPr>
        <w:br/>
        <w:t xml:space="preserve">    LEFT OUTER JOIN </w:t>
      </w:r>
      <w:r>
        <w:rPr>
          <w:rFonts w:ascii="Consolas" w:hAnsi="Consolas"/>
          <w:sz w:val="18"/>
        </w:rPr>
        <w:t>KNVP ON KNVP~KUNNR EQ KNVV~KUNNR</w:t>
      </w:r>
      <w:r>
        <w:rPr>
          <w:rFonts w:ascii="Consolas" w:hAnsi="Consolas"/>
          <w:sz w:val="18"/>
        </w:rPr>
        <w:br/>
        <w:t xml:space="preserve">                        AND KNVP~VKORG EQ KNVV~VKORG</w:t>
      </w:r>
      <w:r>
        <w:rPr>
          <w:rFonts w:ascii="Consolas" w:hAnsi="Consolas"/>
          <w:sz w:val="18"/>
        </w:rPr>
        <w:br/>
        <w:t xml:space="preserve">                        AND KNVP~VTWEG EQ KNVV~VTWEG</w:t>
      </w:r>
      <w:r>
        <w:rPr>
          <w:rFonts w:ascii="Consolas" w:hAnsi="Consolas"/>
          <w:sz w:val="18"/>
        </w:rPr>
        <w:br/>
        <w:t xml:space="preserve">                        AND KNVP~SPART EQ KNVV~SPART</w:t>
      </w:r>
      <w:r>
        <w:rPr>
          <w:rFonts w:ascii="Consolas" w:hAnsi="Consolas"/>
          <w:sz w:val="18"/>
        </w:rPr>
        <w:br/>
        <w:t xml:space="preserve">    INNER JOIN KNA1 ON KNA1~KUNNR EQ KNVV~KUNNR</w:t>
      </w:r>
      <w:r>
        <w:rPr>
          <w:rFonts w:ascii="Consolas" w:hAnsi="Consolas"/>
          <w:sz w:val="18"/>
        </w:rPr>
        <w:br/>
        <w:t xml:space="preserve">    LEFT OUTER J</w:t>
      </w:r>
      <w:r>
        <w:rPr>
          <w:rFonts w:ascii="Consolas" w:hAnsi="Consolas"/>
          <w:sz w:val="18"/>
        </w:rPr>
        <w:t>OIN TVKOT ON TVKOT~SPRAS EQ LV_LANGU</w:t>
      </w:r>
      <w:r>
        <w:rPr>
          <w:rFonts w:ascii="Consolas" w:hAnsi="Consolas"/>
          <w:sz w:val="18"/>
        </w:rPr>
        <w:br/>
        <w:t xml:space="preserve">                         AND TVKOT~VKORG EQ KNVV~VKORG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LEFT OUTER JOIN TVTWT ON TVTWT~SPRAS EQ LV_LANGU</w:t>
      </w:r>
      <w:r>
        <w:rPr>
          <w:rFonts w:ascii="Consolas" w:hAnsi="Consolas"/>
          <w:sz w:val="18"/>
        </w:rPr>
        <w:br/>
        <w:t xml:space="preserve">                         AND TVTWT~VTWEG EQ KNVV~VTWEG</w:t>
      </w:r>
      <w:r>
        <w:rPr>
          <w:rFonts w:ascii="Consolas" w:hAnsi="Consolas"/>
          <w:sz w:val="18"/>
        </w:rPr>
        <w:br/>
        <w:t xml:space="preserve">    LEFT OUTER JOIN TSPAT ON TSPAT~SPRAS EQ LV_LANGU</w:t>
      </w:r>
      <w:r>
        <w:rPr>
          <w:rFonts w:ascii="Consolas" w:hAnsi="Consolas"/>
          <w:sz w:val="18"/>
        </w:rPr>
        <w:br/>
        <w:t xml:space="preserve">   </w:t>
      </w:r>
      <w:r>
        <w:rPr>
          <w:rFonts w:ascii="Consolas" w:hAnsi="Consolas"/>
          <w:sz w:val="18"/>
        </w:rPr>
        <w:t xml:space="preserve">                      AND TSPAT~SPART EQ KNVV~SPART</w:t>
      </w:r>
      <w:r>
        <w:rPr>
          <w:rFonts w:ascii="Consolas" w:hAnsi="Consolas"/>
          <w:sz w:val="18"/>
        </w:rPr>
        <w:br/>
        <w:t xml:space="preserve">    INNER JOIN TVKO ON TVKO~VKORG EQ KNVV~VKORG</w:t>
      </w:r>
      <w:r>
        <w:rPr>
          <w:rFonts w:ascii="Consolas" w:hAnsi="Consolas"/>
          <w:sz w:val="18"/>
        </w:rPr>
        <w:br/>
        <w:t xml:space="preserve">    LEFT OUTER JOIN T001 ON T001~BUKRS EQ TVKO~BUKRS</w:t>
      </w:r>
      <w:r>
        <w:rPr>
          <w:rFonts w:ascii="Consolas" w:hAnsi="Consolas"/>
          <w:sz w:val="18"/>
        </w:rPr>
        <w:br/>
        <w:t xml:space="preserve">    INTO CORRESPONDING FIELDS OF TABLE LT_DATA</w:t>
      </w:r>
      <w:r>
        <w:rPr>
          <w:rFonts w:ascii="Consolas" w:hAnsi="Consolas"/>
          <w:sz w:val="18"/>
        </w:rPr>
        <w:br/>
        <w:t xml:space="preserve">    WHERE KNVV~KUNNR IN R_KUNNR</w:t>
      </w:r>
      <w:r>
        <w:rPr>
          <w:rFonts w:ascii="Consolas" w:hAnsi="Consolas"/>
          <w:sz w:val="18"/>
        </w:rPr>
        <w:br/>
        <w:t xml:space="preserve">    AND   KNVV~VKORG IN </w:t>
      </w:r>
      <w:r>
        <w:rPr>
          <w:rFonts w:ascii="Consolas" w:hAnsi="Consolas"/>
          <w:sz w:val="18"/>
        </w:rPr>
        <w:t>R_VKORG</w:t>
      </w:r>
      <w:r>
        <w:rPr>
          <w:rFonts w:ascii="Consolas" w:hAnsi="Consolas"/>
          <w:sz w:val="18"/>
        </w:rPr>
        <w:br/>
        <w:t xml:space="preserve">    AND   KNVV~VTWEG IN R_VTWEG</w:t>
      </w:r>
      <w:r>
        <w:rPr>
          <w:rFonts w:ascii="Consolas" w:hAnsi="Consolas"/>
          <w:sz w:val="18"/>
        </w:rPr>
        <w:br/>
        <w:t xml:space="preserve">    AND   KNVV~SPART IN R_SPART</w:t>
      </w:r>
      <w:r>
        <w:rPr>
          <w:rFonts w:ascii="Consolas" w:hAnsi="Consolas"/>
          <w:sz w:val="18"/>
        </w:rPr>
        <w:br/>
        <w:t xml:space="preserve">    AND   KNVV~ERDAT IN R_ERDAT</w:t>
      </w:r>
      <w:r>
        <w:rPr>
          <w:rFonts w:ascii="Consolas" w:hAnsi="Consolas"/>
          <w:sz w:val="18"/>
        </w:rPr>
        <w:br/>
        <w:t xml:space="preserve">    AND   KNA1~KTOKD IN R_KTOKD</w:t>
      </w:r>
      <w:r>
        <w:rPr>
          <w:rFonts w:ascii="Consolas" w:hAnsi="Consolas"/>
          <w:sz w:val="18"/>
        </w:rPr>
        <w:br/>
        <w:t xml:space="preserve">    AND   KNA1~KUKLA IN R_KUKLA</w:t>
      </w:r>
      <w:r>
        <w:rPr>
          <w:rFonts w:ascii="Consolas" w:hAnsi="Consolas"/>
          <w:sz w:val="18"/>
        </w:rPr>
        <w:br/>
        <w:t xml:space="preserve">    AND   TVKO~BUKRS IN R_BUKRS</w:t>
      </w:r>
      <w:r>
        <w:rPr>
          <w:rFonts w:ascii="Consolas" w:hAnsi="Consolas"/>
          <w:sz w:val="18"/>
        </w:rPr>
        <w:br/>
        <w:t xml:space="preserve">    ORDER BY KNVV~KUNNR KNVV~VKORG KNVV~VTWEG KNVV~SPART</w:t>
      </w:r>
      <w:r>
        <w:rPr>
          <w:rFonts w:ascii="Consolas" w:hAnsi="Consolas"/>
          <w:sz w:val="18"/>
        </w:rPr>
        <w:t xml:space="preserve"> KNVP~PARVW.</w:t>
      </w:r>
      <w:r>
        <w:rPr>
          <w:rFonts w:ascii="Consolas" w:hAnsi="Consolas"/>
          <w:sz w:val="18"/>
        </w:rPr>
        <w:br/>
        <w:t xml:space="preserve">  CHECK LT_DATA IS NOT INITIAL.</w:t>
      </w:r>
      <w:r>
        <w:rPr>
          <w:rFonts w:ascii="Consolas" w:hAnsi="Consolas"/>
          <w:sz w:val="18"/>
        </w:rPr>
        <w:br/>
        <w:t xml:space="preserve">  READ TABLE LT_DATA INTO LS_PREV INDEX 1.</w:t>
      </w:r>
      <w:r>
        <w:rPr>
          <w:rFonts w:ascii="Consolas" w:hAnsi="Consolas"/>
          <w:sz w:val="18"/>
        </w:rPr>
        <w:br/>
        <w:t xml:space="preserve">  LT_PARTNER_T[] = LT_PARTNER[].</w:t>
      </w:r>
      <w:r>
        <w:rPr>
          <w:rFonts w:ascii="Consolas" w:hAnsi="Consolas"/>
          <w:sz w:val="18"/>
        </w:rPr>
        <w:br/>
        <w:t xml:space="preserve">  LOOP AT LT_DATA INTO LS_DATA.</w:t>
      </w:r>
      <w:r>
        <w:rPr>
          <w:rFonts w:ascii="Consolas" w:hAnsi="Consolas"/>
          <w:sz w:val="18"/>
        </w:rPr>
        <w:br/>
        <w:t xml:space="preserve">    IF LS_PREV-KUNNR NE LS_DATA-KUNNR</w:t>
      </w:r>
      <w:r>
        <w:rPr>
          <w:rFonts w:ascii="Consolas" w:hAnsi="Consolas"/>
          <w:sz w:val="18"/>
        </w:rPr>
        <w:br/>
        <w:t xml:space="preserve">    OR LS_PREV-VKORG NE LS_DATA-VKORG</w:t>
      </w:r>
      <w:r>
        <w:rPr>
          <w:rFonts w:ascii="Consolas" w:hAnsi="Consolas"/>
          <w:sz w:val="18"/>
        </w:rPr>
        <w:br/>
        <w:t xml:space="preserve">    OR LS_PREV-VTWEG NE LS_</w:t>
      </w:r>
      <w:r>
        <w:rPr>
          <w:rFonts w:ascii="Consolas" w:hAnsi="Consolas"/>
          <w:sz w:val="18"/>
        </w:rPr>
        <w:t>DATA-VTWEG</w:t>
      </w:r>
      <w:r>
        <w:rPr>
          <w:rFonts w:ascii="Consolas" w:hAnsi="Consolas"/>
          <w:sz w:val="18"/>
        </w:rPr>
        <w:br/>
        <w:t xml:space="preserve">    OR LS_PREV-SPART NE LS_DATA-SPART.</w:t>
      </w:r>
      <w:r>
        <w:rPr>
          <w:rFonts w:ascii="Consolas" w:hAnsi="Consolas"/>
          <w:sz w:val="18"/>
        </w:rPr>
        <w:br/>
        <w:t xml:space="preserve">      LOOP AT LT_PARTNER_T INTO LS_PARTNER.</w:t>
      </w:r>
      <w:r>
        <w:rPr>
          <w:rFonts w:ascii="Consolas" w:hAnsi="Consolas"/>
          <w:sz w:val="18"/>
        </w:rPr>
        <w:br/>
        <w:t xml:space="preserve">        LS_PREV-PARVW = LS_PARTNER-PARVW.</w:t>
      </w:r>
      <w:r>
        <w:rPr>
          <w:rFonts w:ascii="Consolas" w:hAnsi="Consolas"/>
          <w:sz w:val="18"/>
        </w:rPr>
        <w:br/>
        <w:t xml:space="preserve">        LS_PREV-VTEXT = LS_PARTNER-VTEXT.</w:t>
      </w:r>
      <w:r>
        <w:rPr>
          <w:rFonts w:ascii="Consolas" w:hAnsi="Consolas"/>
          <w:sz w:val="18"/>
        </w:rPr>
        <w:br/>
        <w:t xml:space="preserve">        APPEND LS_PREV TO T_DATA.</w:t>
      </w:r>
      <w:r>
        <w:rPr>
          <w:rFonts w:ascii="Consolas" w:hAnsi="Consolas"/>
          <w:sz w:val="18"/>
        </w:rPr>
        <w:br/>
        <w:t xml:space="preserve">      ENDLOOP.</w:t>
      </w:r>
      <w:r>
        <w:rPr>
          <w:rFonts w:ascii="Consolas" w:hAnsi="Consolas"/>
          <w:sz w:val="18"/>
        </w:rPr>
        <w:br/>
        <w:t xml:space="preserve">      LT_PARTNER_T[] = LT_PAR</w:t>
      </w:r>
      <w:r>
        <w:rPr>
          <w:rFonts w:ascii="Consolas" w:hAnsi="Consolas"/>
          <w:sz w:val="18"/>
        </w:rPr>
        <w:t>TNER[].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DELETE LT_PARTNER_T WHERE PARVW EQ LS_DATA-PARVW.</w:t>
      </w:r>
      <w:r>
        <w:rPr>
          <w:rFonts w:ascii="Consolas" w:hAnsi="Consolas"/>
          <w:sz w:val="18"/>
        </w:rPr>
        <w:br/>
        <w:t xml:space="preserve">    LS_PREV = LS_DATA.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 xml:space="preserve">  LOOP AT LT_PARTNER_T INTO LS_PARTNER.</w:t>
      </w:r>
      <w:r>
        <w:rPr>
          <w:rFonts w:ascii="Consolas" w:hAnsi="Consolas"/>
          <w:sz w:val="18"/>
        </w:rPr>
        <w:br/>
        <w:t xml:space="preserve">    LS_PREV-PARVW = LS_PARTNER-PARVW.</w:t>
      </w:r>
      <w:r>
        <w:rPr>
          <w:rFonts w:ascii="Consolas" w:hAnsi="Consolas"/>
          <w:sz w:val="18"/>
        </w:rPr>
        <w:br/>
        <w:t xml:space="preserve">    LS_PREV-VTEXT = LS_PARTNER-VTEXT.</w:t>
      </w:r>
      <w:r>
        <w:rPr>
          <w:rFonts w:ascii="Consolas" w:hAnsi="Consolas"/>
          <w:sz w:val="18"/>
        </w:rPr>
        <w:br/>
        <w:t xml:space="preserve">    APPEND LS_PREV TO T_DATA.</w:t>
      </w:r>
      <w:r>
        <w:rPr>
          <w:rFonts w:ascii="Consolas" w:hAnsi="Consolas"/>
          <w:sz w:val="18"/>
        </w:rPr>
        <w:br/>
        <w:t xml:space="preserve">  E</w:t>
      </w:r>
      <w:r>
        <w:rPr>
          <w:rFonts w:ascii="Consolas" w:hAnsi="Consolas"/>
          <w:sz w:val="18"/>
        </w:rPr>
        <w:t>NDLOOP.</w:t>
      </w:r>
      <w:r>
        <w:rPr>
          <w:rFonts w:ascii="Consolas" w:hAnsi="Consolas"/>
          <w:sz w:val="18"/>
        </w:rPr>
        <w:br/>
        <w:t xml:space="preserve">  IF T_DATA[] IS NOT INITIAL.</w:t>
      </w:r>
      <w:r>
        <w:rPr>
          <w:rFonts w:ascii="Consolas" w:hAnsi="Consolas"/>
          <w:sz w:val="18"/>
        </w:rPr>
        <w:br/>
        <w:t xml:space="preserve">    IS_ALERT = ABAP_TRUE.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>ENDFUNCTION.</w:t>
      </w:r>
      <w:r>
        <w:rPr>
          <w:rFonts w:ascii="Consolas" w:hAnsi="Consolas"/>
          <w:sz w:val="18"/>
        </w:rPr>
        <w:br/>
      </w:r>
    </w:p>
    <w:sectPr w:rsidR="00DF0E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747A25"/>
    <w:rsid w:val="00AA1D8D"/>
    <w:rsid w:val="00B47730"/>
    <w:rsid w:val="00CB0664"/>
    <w:rsid w:val="00CD3EE6"/>
    <w:rsid w:val="00DF0E91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Document Map"/>
    <w:basedOn w:val="a1"/>
    <w:link w:val="aff9"/>
    <w:uiPriority w:val="99"/>
    <w:semiHidden/>
    <w:unhideWhenUsed/>
    <w:rsid w:val="00CD3E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Схема документа Знак"/>
    <w:basedOn w:val="a2"/>
    <w:link w:val="aff8"/>
    <w:uiPriority w:val="99"/>
    <w:semiHidden/>
    <w:rsid w:val="00CD3EE6"/>
    <w:rPr>
      <w:rFonts w:ascii="Tahoma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1961</Words>
  <Characters>11182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13117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yut ilya</cp:lastModifiedBy>
  <cp:revision>3</cp:revision>
  <dcterms:created xsi:type="dcterms:W3CDTF">2013-12-23T23:15:00Z</dcterms:created>
  <dcterms:modified xsi:type="dcterms:W3CDTF">2026-05-28T09:07:00Z</dcterms:modified>
  <cp:category/>
</cp:coreProperties>
</file>