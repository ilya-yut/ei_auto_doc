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632" w:rsidRDefault="00FD240F">
      <w:pPr>
        <w:pStyle w:val="1"/>
      </w:pPr>
      <w:r>
        <w:t>Exception Indicator: TRFC Monitoring - SW_01_02_TRFC</w:t>
      </w:r>
    </w:p>
    <w:p w:rsidR="005E0632" w:rsidRDefault="005E0632"/>
    <w:p w:rsidR="005E0632" w:rsidRDefault="00FD240F">
      <w:pPr>
        <w:pStyle w:val="21"/>
      </w:pPr>
      <w:r>
        <w:t>General Overview</w:t>
      </w:r>
    </w:p>
    <w:p w:rsidR="005E0632" w:rsidRDefault="00FD240F">
      <w:r>
        <w:t xml:space="preserve">This Exception Indicator monitors transactional RFC (tRFC) queue entries and their processing state across destinations, function modules, and time windows. It gives operations teams </w:t>
      </w:r>
      <w:r>
        <w:t>visibility into stuck, failing, or long-running asynchronous RFC work so that interface health can be judged before end users see timeouts or missing follow-on processing.</w:t>
      </w:r>
    </w:p>
    <w:p w:rsidR="005E0632" w:rsidRDefault="00FD240F">
      <w:r>
        <w:t>This EI serves as an essential control for integration and basis operations by:</w:t>
      </w:r>
    </w:p>
    <w:p w:rsidR="005E0632" w:rsidRDefault="00FD240F">
      <w:pPr>
        <w:pStyle w:val="a0"/>
      </w:pPr>
      <w:r>
        <w:t>Enab</w:t>
      </w:r>
      <w:r>
        <w:t>ling detection of destinations or function modules where transactional RFC traffic accumulates in non-success states.</w:t>
      </w:r>
    </w:p>
    <w:p w:rsidR="005E0632" w:rsidRDefault="00FD240F">
      <w:pPr>
        <w:pStyle w:val="a0"/>
      </w:pPr>
      <w:r>
        <w:t>Supporting prioritization when host, user, or transaction context shows concentration of errors versus normal backlog.</w:t>
      </w:r>
    </w:p>
    <w:p w:rsidR="005E0632" w:rsidRDefault="00FD240F">
      <w:pPr>
        <w:pStyle w:val="a0"/>
      </w:pPr>
      <w:r>
        <w:t>Providing a basis f</w:t>
      </w:r>
      <w:r>
        <w:t>or comparing current queue posture to prior periods during releases, migrations, or partner changes.</w:t>
      </w:r>
    </w:p>
    <w:p w:rsidR="005E0632" w:rsidRDefault="00FD240F">
      <w:pPr>
        <w:pStyle w:val="a0"/>
      </w:pPr>
      <w:r>
        <w:t>Helping leadership and auditors demonstrate that asynchronous interface activity is reviewed with the same discipline as synchronous checks.</w:t>
      </w:r>
    </w:p>
    <w:p w:rsidR="005E0632" w:rsidRDefault="00FD240F">
      <w:pPr>
        <w:pStyle w:val="a0"/>
      </w:pPr>
      <w:r>
        <w:t xml:space="preserve">Reducing mean </w:t>
      </w:r>
      <w:r>
        <w:t>time to understand by surfacing state and age signals together with technical identifiers operators already use in SM58-style workflows.</w:t>
      </w:r>
    </w:p>
    <w:p w:rsidR="005E0632" w:rsidRDefault="00FD240F">
      <w:r>
        <w:t>Typical use cases include daily interface health reviews, post-cutover stabilization windows, and escalation paths when</w:t>
      </w:r>
      <w:r>
        <w:t xml:space="preserve"> batch-driven RFC traffic deviates from an agreed baseline.</w:t>
      </w:r>
    </w:p>
    <w:p w:rsidR="005E0632" w:rsidRDefault="00FD240F">
      <w:r>
        <w:t>The function works against standard transactional RFC state data and emphasizes destination, function module, timestamps, and duration-based aging consistent with how administrators triage SM58-re</w:t>
      </w:r>
      <w:r>
        <w:t>lated issues.</w:t>
      </w:r>
    </w:p>
    <w:p w:rsidR="005E0632" w:rsidRDefault="005E0632"/>
    <w:p w:rsidR="005E0632" w:rsidRDefault="00FD240F">
      <w:pPr>
        <w:pStyle w:val="21"/>
      </w:pPr>
      <w:r>
        <w:t>Problem Description</w:t>
      </w:r>
    </w:p>
    <w:p w:rsidR="005E0632" w:rsidRDefault="00FD240F">
      <w:r>
        <w:t>Failure to monitor transactional RFC queue health creates multiple risks across integrated business processes, operational recovery time, and confidence in automated posting chains.</w:t>
      </w:r>
    </w:p>
    <w:p w:rsidR="005E0632" w:rsidRDefault="00FD240F">
      <w:r>
        <w:rPr>
          <w:b/>
        </w:rPr>
        <w:t>Integration and Business Process Risks</w:t>
      </w:r>
    </w:p>
    <w:p w:rsidR="005E0632" w:rsidRDefault="00FD240F">
      <w:r>
        <w:t>Stuck or failing asynchronous calls can delay downstream financial postings, inventory updates, or confirmations without an immediate dialog error for end users.</w:t>
      </w:r>
    </w:p>
    <w:p w:rsidR="005E0632" w:rsidRDefault="00FD240F">
      <w:r>
        <w:t>Recurring concentration on specific destinations may hide capacity or authorization problems u</w:t>
      </w:r>
      <w:r>
        <w:t>ntil a major closing window.</w:t>
      </w:r>
    </w:p>
    <w:p w:rsidR="005E0632" w:rsidRDefault="00FD240F">
      <w:r>
        <w:lastRenderedPageBreak/>
        <w:t>Retries and confirmations that never complete can leave business documents in inconsistent intermediate states.</w:t>
      </w:r>
    </w:p>
    <w:p w:rsidR="005E0632" w:rsidRDefault="00FD240F">
      <w:r>
        <w:rPr>
          <w:b/>
        </w:rPr>
        <w:t>Operational and System Stability Risks</w:t>
      </w:r>
    </w:p>
    <w:p w:rsidR="005E0632" w:rsidRDefault="00FD240F">
      <w:r>
        <w:t>Technical teams may only react after batch aborts or user complaints, missin</w:t>
      </w:r>
      <w:r>
        <w:t>g earlier warning signs visible in queue state distribution.</w:t>
      </w:r>
    </w:p>
    <w:p w:rsidR="005E0632" w:rsidRDefault="00FD240F">
      <w:r>
        <w:t>Host or process-level clustering of errors can be overlooked when traces are reviewed one object at a time.</w:t>
      </w:r>
    </w:p>
    <w:p w:rsidR="005E0632" w:rsidRDefault="00FD240F">
      <w:r>
        <w:t>Long-running entries consume resources and can cascade into broader gateway or applicat</w:t>
      </w:r>
      <w:r>
        <w:t>ion server stress.</w:t>
      </w:r>
    </w:p>
    <w:p w:rsidR="005E0632" w:rsidRDefault="00FD240F">
      <w:r>
        <w:rPr>
          <w:b/>
        </w:rPr>
        <w:t>Management Visibility and Decision-Making Risks</w:t>
      </w:r>
    </w:p>
    <w:p w:rsidR="005E0632" w:rsidRDefault="00FD240F">
      <w:r>
        <w:t>Leadership lacks a compact narrative on whether interface automation is under control during high-change periods.</w:t>
      </w:r>
    </w:p>
    <w:p w:rsidR="005E0632" w:rsidRDefault="00FD240F">
      <w:r>
        <w:t>Service levels between business and IT become harder to defend without repe</w:t>
      </w:r>
      <w:r>
        <w:t>atable monitoring of asynchronous traffic.</w:t>
      </w:r>
    </w:p>
    <w:p w:rsidR="005E0632" w:rsidRDefault="00FD240F">
      <w:r>
        <w:t>Post-incident reviews struggle to reconstruct whether monitoring scope matched the real landscape of destinations and function modules.</w:t>
      </w:r>
    </w:p>
    <w:p w:rsidR="005E0632" w:rsidRDefault="005E0632"/>
    <w:p w:rsidR="005E0632" w:rsidRDefault="00FD240F">
      <w:pPr>
        <w:pStyle w:val="21"/>
      </w:pPr>
      <w:r>
        <w:t>Suggested Resolution</w:t>
      </w:r>
    </w:p>
    <w:p w:rsidR="005E0632" w:rsidRDefault="00FD240F">
      <w:r>
        <w:rPr>
          <w:b/>
        </w:rPr>
        <w:t>Immediate Response</w:t>
      </w:r>
    </w:p>
    <w:p w:rsidR="005E0632" w:rsidRDefault="00FD240F">
      <w:r>
        <w:t>When attention is raised, review the</w:t>
      </w:r>
      <w:r>
        <w:t xml:space="preserve"> transactional RFC monitoring context in the standard administration path your organization uses for SM58-style analysis, scoped to the same destinations and time slice implied by the observation.</w:t>
      </w:r>
    </w:p>
    <w:p w:rsidR="005E0632" w:rsidRDefault="00FD240F">
      <w:r>
        <w:t>Identify whether affected entries cluster on one destinatio</w:t>
      </w:r>
      <w:r>
        <w:t>n, one function module, or one application user context.</w:t>
      </w:r>
    </w:p>
    <w:p w:rsidR="005E0632" w:rsidRDefault="00FD240F">
      <w:r>
        <w:t>Determine whether failures coincide with a known transport, certificate rotation, or partner maintenance window.</w:t>
      </w:r>
    </w:p>
    <w:p w:rsidR="005E0632" w:rsidRDefault="00FD240F">
      <w:r>
        <w:t>Capture representative examples for the interface owner if functional correction is re</w:t>
      </w:r>
      <w:r>
        <w:t>quired.</w:t>
      </w:r>
    </w:p>
    <w:p w:rsidR="005E0632" w:rsidRDefault="00FD240F">
      <w:r>
        <w:rPr>
          <w:b/>
        </w:rPr>
        <w:t>System Assessment</w:t>
      </w:r>
    </w:p>
    <w:p w:rsidR="005E0632" w:rsidRDefault="00FD240F">
      <w:r>
        <w:t>Compare current distribution of states and colors to the prior week for the same technical slice.</w:t>
      </w:r>
    </w:p>
    <w:p w:rsidR="005E0632" w:rsidRDefault="00FD240F">
      <w:r>
        <w:lastRenderedPageBreak/>
        <w:t>Validate whether duration-based aging aligns with internal expectations for how long work may legitimately wait.</w:t>
      </w:r>
    </w:p>
    <w:p w:rsidR="005E0632" w:rsidRDefault="00FD240F">
      <w:r>
        <w:t>Check for correlati</w:t>
      </w:r>
      <w:r>
        <w:t>on with batch schedules that enqueue large volumes of transactional RFC calls.</w:t>
      </w:r>
    </w:p>
    <w:p w:rsidR="005E0632" w:rsidRDefault="00FD240F">
      <w:r>
        <w:t>Review whether dynamic recipient configuration is influencing which rows appear in the working set.</w:t>
      </w:r>
    </w:p>
    <w:p w:rsidR="005E0632" w:rsidRDefault="00FD240F">
      <w:r>
        <w:rPr>
          <w:b/>
        </w:rPr>
        <w:t>Corrective Actions</w:t>
      </w:r>
    </w:p>
    <w:p w:rsidR="005E0632" w:rsidRDefault="00FD240F">
      <w:r>
        <w:t>Correct destination definitions, authorizations, or partne</w:t>
      </w:r>
      <w:r>
        <w:t>r parameters when misconfiguration is confirmed.</w:t>
      </w:r>
    </w:p>
    <w:p w:rsidR="005E0632" w:rsidRDefault="00FD240F">
      <w:r>
        <w:t>Coordinate with basis on gateway or RFC destination capacity when technical limits are suspected.</w:t>
      </w:r>
    </w:p>
    <w:p w:rsidR="005E0632" w:rsidRDefault="00FD240F">
      <w:r>
        <w:t>Adjust monitoring scope or thresholds after baseline behavior is documented, and record the decision for audi</w:t>
      </w:r>
      <w:r>
        <w:t>t trail.</w:t>
      </w:r>
    </w:p>
    <w:p w:rsidR="005E0632" w:rsidRDefault="00FD240F">
      <w:r>
        <w:t>Fold recurring enablement guidance into existing operational runbooks so first-line staff recognize the pattern without adding a separate training subsection.</w:t>
      </w:r>
    </w:p>
    <w:p w:rsidR="005E0632" w:rsidRDefault="005E0632"/>
    <w:p w:rsidR="005E0632" w:rsidRDefault="00FD240F">
      <w:pPr>
        <w:pStyle w:val="21"/>
      </w:pPr>
      <w:r>
        <w:t>Parameters</w:t>
      </w:r>
    </w:p>
    <w:p w:rsidR="005E0632" w:rsidRDefault="005E0632"/>
    <w:p w:rsidR="005E0632" w:rsidRDefault="00FD240F">
      <w:pPr>
        <w:pStyle w:val="31"/>
      </w:pPr>
      <w:r>
        <w:t>Parameters Reference Table</w:t>
      </w:r>
    </w:p>
    <w:p w:rsidR="005E0632" w:rsidRDefault="00FD240F">
      <w:r>
        <w:t>This table lists all configurable input paramete</w:t>
      </w:r>
      <w:r>
        <w:t>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2"/>
        <w:gridCol w:w="1281"/>
        <w:gridCol w:w="1013"/>
        <w:gridCol w:w="626"/>
        <w:gridCol w:w="649"/>
        <w:gridCol w:w="730"/>
        <w:gridCol w:w="2083"/>
        <w:gridCol w:w="2102"/>
      </w:tblGrid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Domain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SYDATS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RFCDEST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ARFCFNAM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RFC FM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RS38L_FNAM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FUNCNAME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ARFCIPID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Host 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ARFCIPID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ARFCIPID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ARFCLUWCNT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Counter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ARFCLUWCNT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ARFCLUWCNT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ARFCMSG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Message Variable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SYMSGV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SYCHAR50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 xml:space="preserve">Process </w:t>
            </w:r>
            <w:r>
              <w:lastRenderedPageBreak/>
              <w:t>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ARFCPID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lastRenderedPageBreak/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ARFCRESERV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Horizontal Line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255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SYULINE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SYCHAR255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ARFCRETRYS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No. of attempts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RETRY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NUM04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ARFCRETURN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Reply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ARFCRETURN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SYST_FLAG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ARFCRHOST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RFCCHAR8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RFCCHAR8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ARFCSTATE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TCODE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ARFCTIDCNT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Counter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ARFCTIDCNT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ARFCTIDCNT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Time Stamp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ARFCTIME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SYUNAME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SYCHAR12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ARFCUZEIT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SYUZEIT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SYTIME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5E0632"/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Duration Unit(D/H/M)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/SKN/D_SW_DURATION_UNIT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State 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/SKN/E_SW_STATE_COLOR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/SKN/D_SW_STATE_COLOR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State 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/SKN/E_SW_STATE_ICON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ICON</w:t>
            </w:r>
          </w:p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Cloud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5E063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5E063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5E0632"/>
        </w:tc>
      </w:tr>
      <w:tr w:rsidR="005E063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USER_FLD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Dynamic Recipient User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5E063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5E063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5E0632"/>
        </w:tc>
      </w:tr>
    </w:tbl>
    <w:p w:rsidR="005E0632" w:rsidRDefault="005E0632"/>
    <w:p w:rsidR="005E0632" w:rsidRDefault="005E0632"/>
    <w:p w:rsidR="005E0632" w:rsidRDefault="00FD240F">
      <w:pPr>
        <w:pStyle w:val="31"/>
      </w:pPr>
      <w:r>
        <w:t>Parameter Configuration Guidelines</w:t>
      </w:r>
    </w:p>
    <w:p w:rsidR="005E0632" w:rsidRDefault="00FD240F">
      <w:r>
        <w:t xml:space="preserve">IMPORTANT: Configure ALL 23 parameters listed in the Parameters Reference </w:t>
      </w:r>
      <w:r>
        <w:t>Table when tuning this EI; each influences which records are read, filtered, aged, and surfaced for alerting.</w:t>
      </w:r>
    </w:p>
    <w:p w:rsidR="005E0632" w:rsidRDefault="00FD240F">
      <w:r>
        <w:rPr>
          <w:b/>
        </w:rPr>
        <w:lastRenderedPageBreak/>
        <w:t>ARFCDATUM</w:t>
      </w:r>
      <w:r>
        <w:t xml:space="preserve"> (Date)</w:t>
      </w:r>
    </w:p>
    <w:p w:rsidR="005E0632" w:rsidRDefault="00FD240F">
      <w:r>
        <w:t>Stabilizes week-over-week metrics by fixing date (ARFCDATUM) while allowing duration thresholds to move.</w:t>
      </w:r>
    </w:p>
    <w:p w:rsidR="005E0632" w:rsidRDefault="00FD240F">
      <w:r>
        <w:rPr>
          <w:b/>
        </w:rPr>
        <w:t>ARFCDEST</w:t>
      </w:r>
      <w:r>
        <w:t xml:space="preserve"> (Destination)</w:t>
      </w:r>
    </w:p>
    <w:p w:rsidR="005E0632" w:rsidRDefault="00FD240F">
      <w:r>
        <w:t>Connects to alert semantics: rows removed for failing destination on ARFCDEST never reach downstream filtering.</w:t>
      </w:r>
    </w:p>
    <w:p w:rsidR="005E0632" w:rsidRDefault="00FD240F">
      <w:r>
        <w:rPr>
          <w:b/>
        </w:rPr>
        <w:t>ARFCFNAM</w:t>
      </w:r>
      <w:r>
        <w:t xml:space="preserve"> (RFC FM)</w:t>
      </w:r>
    </w:p>
    <w:p w:rsidR="005E0632" w:rsidRDefault="00FD240F">
      <w:r>
        <w:t>Reflects real administration where rfc fm on ARFCFNAM is routinely restricted to a single productive client or object family.</w:t>
      </w:r>
    </w:p>
    <w:p w:rsidR="005E0632" w:rsidRDefault="00FD240F">
      <w:r>
        <w:rPr>
          <w:b/>
        </w:rPr>
        <w:t>ARFCIPID</w:t>
      </w:r>
      <w:r>
        <w:t xml:space="preserve"> (Host ID)</w:t>
      </w:r>
    </w:p>
    <w:p w:rsidR="005E0632" w:rsidRDefault="00FD240F">
      <w:r>
        <w:t>Documents expected operator behavior—host id on ARFCIPID should be set when that dimension is part of the control objective.</w:t>
      </w:r>
    </w:p>
    <w:p w:rsidR="005E0632" w:rsidRDefault="00FD240F">
      <w:r>
        <w:rPr>
          <w:b/>
        </w:rPr>
        <w:t>ARFCLUWCNT</w:t>
      </w:r>
      <w:r>
        <w:t xml:space="preserve"> (Counter)</w:t>
      </w:r>
    </w:p>
    <w:p w:rsidR="005E0632" w:rsidRDefault="00FD240F">
      <w:r>
        <w:t xml:space="preserve">For operations, counter on ARFCLUWCNT indicates whether a row belongs in the current </w:t>
      </w:r>
      <w:r>
        <w:t>monitoring pass versus historical noise.</w:t>
      </w:r>
    </w:p>
    <w:p w:rsidR="005E0632" w:rsidRDefault="00FD240F">
      <w:r>
        <w:rPr>
          <w:b/>
        </w:rPr>
        <w:t>ARFCMSG</w:t>
      </w:r>
      <w:r>
        <w:t xml:space="preserve"> (Message Variable)</w:t>
      </w:r>
    </w:p>
    <w:p w:rsidR="005E0632" w:rsidRDefault="00FD240F">
      <w:r>
        <w:t>Reduces false positives during peak windows by tightening message variable through ARFCMSG alongside state filters.</w:t>
      </w:r>
    </w:p>
    <w:p w:rsidR="005E0632" w:rsidRDefault="00FD240F">
      <w:r>
        <w:rPr>
          <w:b/>
        </w:rPr>
        <w:t>ARFCPID</w:t>
      </w:r>
      <w:r>
        <w:t xml:space="preserve"> (Process ID)</w:t>
      </w:r>
    </w:p>
    <w:p w:rsidR="005E0632" w:rsidRDefault="00FD240F">
      <w:r>
        <w:t>Interprets process id as part of the selection cont</w:t>
      </w:r>
      <w:r>
        <w:t>ract: open ranges follow framework defaults; restricted ranges apply strict matching on ARFCPID.</w:t>
      </w:r>
    </w:p>
    <w:p w:rsidR="005E0632" w:rsidRDefault="00FD240F">
      <w:r>
        <w:rPr>
          <w:b/>
        </w:rPr>
        <w:t>ARFCRESERV</w:t>
      </w:r>
      <w:r>
        <w:t xml:space="preserve"> (Horizontal Line)</w:t>
      </w:r>
    </w:p>
    <w:p w:rsidR="005E0632" w:rsidRDefault="00FD240F">
      <w:r>
        <w:t>When combined with destination discipline, horizontal line on ARFCRESERV keeps both breadth and depth of the extract intentional.</w:t>
      </w:r>
    </w:p>
    <w:p w:rsidR="005E0632" w:rsidRDefault="00FD240F">
      <w:r>
        <w:rPr>
          <w:b/>
        </w:rPr>
        <w:t>ARFCRETRYS</w:t>
      </w:r>
      <w:r>
        <w:t xml:space="preserve"> (No. of attempts)</w:t>
      </w:r>
    </w:p>
    <w:p w:rsidR="005E0632" w:rsidRDefault="00FD240F">
      <w:r>
        <w:t>Stabilizes week-over-week metrics by fixing no. of attempts (ARFCRETRYS) while allowing duration thresholds to move.</w:t>
      </w:r>
    </w:p>
    <w:p w:rsidR="005E0632" w:rsidRDefault="00FD240F">
      <w:r>
        <w:rPr>
          <w:b/>
        </w:rPr>
        <w:t>ARFCRETURN</w:t>
      </w:r>
      <w:r>
        <w:t xml:space="preserve"> (Reply)</w:t>
      </w:r>
    </w:p>
    <w:p w:rsidR="005E0632" w:rsidRDefault="00FD240F">
      <w:r>
        <w:lastRenderedPageBreak/>
        <w:t>Prevents accidental global scans when reply (ARFCRETURN) is meant to stay within a controll</w:t>
      </w:r>
      <w:r>
        <w:t>ed application slice.</w:t>
      </w:r>
    </w:p>
    <w:p w:rsidR="005E0632" w:rsidRDefault="00FD240F">
      <w:r>
        <w:rPr>
          <w:b/>
        </w:rPr>
        <w:t>ARFCRHOST</w:t>
      </w:r>
      <w:r>
        <w:t xml:space="preserve"> (char8)</w:t>
      </w:r>
    </w:p>
    <w:p w:rsidR="005E0632" w:rsidRDefault="00FD240F">
      <w:r>
        <w:t>Supports escalation where char8 on ARFCRHOST signals ownership for follow-up between Basis and functional teams.</w:t>
      </w:r>
    </w:p>
    <w:p w:rsidR="005E0632" w:rsidRDefault="00FD240F">
      <w:r>
        <w:rPr>
          <w:b/>
        </w:rPr>
        <w:t>ARFCSTATE</w:t>
      </w:r>
      <w:r>
        <w:t xml:space="preserve"> (Status)</w:t>
      </w:r>
    </w:p>
    <w:p w:rsidR="005E0632" w:rsidRDefault="00FD240F">
      <w:r>
        <w:t>When left open per framework rules, ARFCSTATE does not restrict status; when set, on</w:t>
      </w:r>
      <w:r>
        <w:t>ly matching rows remain.</w:t>
      </w:r>
    </w:p>
    <w:p w:rsidR="005E0632" w:rsidRDefault="00FD240F">
      <w:r>
        <w:rPr>
          <w:b/>
        </w:rPr>
        <w:t>ARFCTCODE</w:t>
      </w:r>
      <w:r>
        <w:t xml:space="preserve"> (Transaction code)</w:t>
      </w:r>
    </w:p>
    <w:p w:rsidR="005E0632" w:rsidRDefault="00FD240F">
      <w:r>
        <w:t>Narrows retrieved rows where transaction code (ARFCTCODE) must match the configured selection for this monitor.</w:t>
      </w:r>
    </w:p>
    <w:p w:rsidR="005E0632" w:rsidRDefault="00FD240F">
      <w:r>
        <w:rPr>
          <w:b/>
        </w:rPr>
        <w:t>ARFCTIDCNT</w:t>
      </w:r>
      <w:r>
        <w:t xml:space="preserve"> (Counter)</w:t>
      </w:r>
    </w:p>
    <w:p w:rsidR="005E0632" w:rsidRDefault="00FD240F">
      <w:r>
        <w:t>Helps distinguish technical versus business attributes when counter o</w:t>
      </w:r>
      <w:r>
        <w:t>n ARFCTIDCNT correlates with counters or status fields.</w:t>
      </w:r>
    </w:p>
    <w:p w:rsidR="005E0632" w:rsidRDefault="00FD240F">
      <w:r>
        <w:rPr>
          <w:b/>
        </w:rPr>
        <w:t>ARFCTIME</w:t>
      </w:r>
      <w:r>
        <w:t xml:space="preserve"> (Time Stamp)</w:t>
      </w:r>
    </w:p>
    <w:p w:rsidR="005E0632" w:rsidRDefault="00FD240F">
      <w:r>
        <w:t>Gives auditors traceable criteria because time stamp on ARFCTIME is applied consistently before any alert flag is raised.</w:t>
      </w:r>
    </w:p>
    <w:p w:rsidR="005E0632" w:rsidRDefault="00FD240F">
      <w:r>
        <w:rPr>
          <w:b/>
        </w:rPr>
        <w:t>ARFCUSER</w:t>
      </w:r>
      <w:r>
        <w:t xml:space="preserve"> (User)</w:t>
      </w:r>
    </w:p>
    <w:p w:rsidR="005E0632" w:rsidRDefault="00FD240F">
      <w:r>
        <w:t xml:space="preserve">Helps distinguish technical versus </w:t>
      </w:r>
      <w:r>
        <w:t>business attributes when user on ARFCUSER correlates with counters or status fields.</w:t>
      </w:r>
    </w:p>
    <w:p w:rsidR="005E0632" w:rsidRDefault="00FD240F">
      <w:r>
        <w:rPr>
          <w:b/>
        </w:rPr>
        <w:t>ARFCUZEIT</w:t>
      </w:r>
      <w:r>
        <w:t xml:space="preserve"> (Time)</w:t>
      </w:r>
    </w:p>
    <w:p w:rsidR="005E0632" w:rsidRDefault="00FD240F">
      <w:r>
        <w:t>For operations, time on ARFCUZEIT indicates whether a row belongs in the current monitoring pass versus historical noise.</w:t>
      </w:r>
    </w:p>
    <w:p w:rsidR="005E0632" w:rsidRDefault="00FD240F">
      <w:r>
        <w:rPr>
          <w:b/>
        </w:rPr>
        <w:t>DURATION</w:t>
      </w:r>
      <w:r>
        <w:t xml:space="preserve"> (Duration In Time Units</w:t>
      </w:r>
      <w:r>
        <w:t>)</w:t>
      </w:r>
    </w:p>
    <w:p w:rsidR="005E0632" w:rsidRDefault="00FD240F">
      <w:r>
        <w:t>Reflects real administration where duration in time units on DURATION is routinely restricted to a single productive client or object family.</w:t>
      </w:r>
    </w:p>
    <w:p w:rsidR="005E0632" w:rsidRDefault="00FD240F">
      <w:r>
        <w:rPr>
          <w:b/>
        </w:rPr>
        <w:t>DURATION_UNIT</w:t>
      </w:r>
      <w:r>
        <w:t xml:space="preserve"> (Duration Unit(D/H/M))</w:t>
      </w:r>
    </w:p>
    <w:p w:rsidR="005E0632" w:rsidRDefault="00FD240F">
      <w:r>
        <w:t>Unit for elapsed time between each session's creation date and time and the</w:t>
      </w:r>
      <w:r>
        <w:t xml:space="preserve"> evaluation clock.</w:t>
      </w:r>
    </w:p>
    <w:p w:rsidR="005E0632" w:rsidRDefault="00FD240F">
      <w:r>
        <w:t>DURATION_UNIT Options:</w:t>
      </w:r>
    </w:p>
    <w:p w:rsidR="005E0632" w:rsidRDefault="00FD240F">
      <w:pPr>
        <w:pStyle w:val="a0"/>
      </w:pPr>
      <w:r>
        <w:lastRenderedPageBreak/>
        <w:t>H — Hours.</w:t>
      </w:r>
    </w:p>
    <w:p w:rsidR="005E0632" w:rsidRDefault="00FD240F">
      <w:pPr>
        <w:pStyle w:val="a0"/>
      </w:pPr>
      <w:r>
        <w:t>M — Minutes (preset in code before the selection read when not overridden).</w:t>
      </w:r>
    </w:p>
    <w:p w:rsidR="005E0632" w:rsidRDefault="00FD240F">
      <w:pPr>
        <w:pStyle w:val="a0"/>
      </w:pPr>
      <w:r>
        <w:t>D — Days.</w:t>
      </w:r>
    </w:p>
    <w:p w:rsidR="005E0632" w:rsidRDefault="00FD240F">
      <w:pPr>
        <w:pStyle w:val="a0"/>
      </w:pPr>
      <w:r>
        <w:t>F — Full-day style counting where applicable to the duration helper.</w:t>
      </w:r>
    </w:p>
    <w:p w:rsidR="005E0632" w:rsidRDefault="00FD240F">
      <w:r>
        <w:rPr>
          <w:b/>
        </w:rPr>
        <w:t>STATE_COLOR</w:t>
      </w:r>
      <w:r>
        <w:t xml:space="preserve"> (State Color)</w:t>
      </w:r>
    </w:p>
    <w:p w:rsidR="005E0632" w:rsidRDefault="00FD240F">
      <w:r>
        <w:t>Filters lines by the d</w:t>
      </w:r>
      <w:r>
        <w:t>erived color bucket used for severity-style triage in the monitor framework.</w:t>
      </w:r>
    </w:p>
    <w:p w:rsidR="005E0632" w:rsidRDefault="00FD240F">
      <w:r>
        <w:t>STATE_COLOR Options:</w:t>
      </w:r>
    </w:p>
    <w:p w:rsidR="005E0632" w:rsidRDefault="00FD240F">
      <w:pPr>
        <w:pStyle w:val="a0"/>
      </w:pPr>
      <w:r>
        <w:t>R — Red (error or failed-style outcomes).</w:t>
      </w:r>
    </w:p>
    <w:p w:rsidR="005E0632" w:rsidRDefault="00FD240F">
      <w:pPr>
        <w:pStyle w:val="a0"/>
      </w:pPr>
      <w:r>
        <w:t>G — Green (successful outcomes).</w:t>
      </w:r>
    </w:p>
    <w:p w:rsidR="005E0632" w:rsidRDefault="00FD240F">
      <w:pPr>
        <w:pStyle w:val="a0"/>
      </w:pPr>
      <w:r>
        <w:t>Y — Yellow (warning or in-process outcomes).</w:t>
      </w:r>
    </w:p>
    <w:p w:rsidR="005E0632" w:rsidRDefault="00FD240F">
      <w:pPr>
        <w:pStyle w:val="a0"/>
      </w:pPr>
      <w:r>
        <w:t xml:space="preserve">Additional literals may exist where </w:t>
      </w:r>
      <w:r>
        <w:t>the framework extends the palette for neutral states.</w:t>
      </w:r>
    </w:p>
    <w:p w:rsidR="005E0632" w:rsidRDefault="00FD240F">
      <w:r>
        <w:rPr>
          <w:b/>
        </w:rPr>
        <w:t>STATE_ICON</w:t>
      </w:r>
      <w:r>
        <w:t xml:space="preserve"> (State Icon)</w:t>
      </w:r>
    </w:p>
    <w:p w:rsidR="005E0632" w:rsidRDefault="00FD240F">
      <w:r>
        <w:t>Reflects real administration where state icon on STATE_ICON is routinely restricted to a single productive client or object family.</w:t>
      </w:r>
    </w:p>
    <w:p w:rsidR="005E0632" w:rsidRDefault="00FD240F">
      <w:r>
        <w:rPr>
          <w:b/>
        </w:rPr>
        <w:t>SW_DEST</w:t>
      </w:r>
      <w:r>
        <w:t xml:space="preserve"> (Cloud Destination)</w:t>
      </w:r>
    </w:p>
    <w:p w:rsidR="005E0632" w:rsidRDefault="00FD240F">
      <w:r>
        <w:t>Pairs with duratio</w:t>
      </w:r>
      <w:r>
        <w:t>n logic: once SW_DEST passes list selection, elapsed time from the reference timestamp still must fit configured duration windows.</w:t>
      </w:r>
    </w:p>
    <w:p w:rsidR="005E0632" w:rsidRDefault="00FD240F">
      <w:r>
        <w:rPr>
          <w:b/>
        </w:rPr>
        <w:t>USER_FLD</w:t>
      </w:r>
      <w:r>
        <w:t xml:space="preserve"> (Dynamic Recipient User Field)</w:t>
      </w:r>
    </w:p>
    <w:p w:rsidR="005E0632" w:rsidRDefault="00FD240F">
      <w:r>
        <w:t>Optional dynamic recipient or routing field used by the monitor framework when popula</w:t>
      </w:r>
      <w:r>
        <w:t>ted for distribution or extensions.</w:t>
      </w:r>
    </w:p>
    <w:p w:rsidR="005E0632" w:rsidRDefault="00FD240F">
      <w:r>
        <w:rPr>
          <w:b/>
        </w:rPr>
        <w:t>USER_FLD Options:</w:t>
      </w:r>
      <w:r>
        <w:br/>
        <w:t>No fixed USER_FLD value list is defined in the available code for this EI.</w:t>
      </w:r>
    </w:p>
    <w:p w:rsidR="005E0632" w:rsidRDefault="005E0632"/>
    <w:p w:rsidR="005E0632" w:rsidRDefault="00FD240F">
      <w:pPr>
        <w:pStyle w:val="31"/>
      </w:pPr>
      <w:r>
        <w:t>Default Values</w:t>
      </w:r>
    </w:p>
    <w:p w:rsidR="005E0632" w:rsidRDefault="00FD240F">
      <w:pPr>
        <w:pStyle w:val="a0"/>
      </w:pPr>
      <w:r>
        <w:rPr>
          <w:b/>
        </w:rPr>
        <w:t>DURATION</w:t>
      </w:r>
      <w:r>
        <w:t xml:space="preserve"> - initial - treated as unset by code (the duration interval filter does not remove rows until a populated du</w:t>
      </w:r>
      <w:r>
        <w:t>ration range is supplied on selection).</w:t>
      </w:r>
    </w:p>
    <w:p w:rsidR="005E0632" w:rsidRDefault="00FD240F">
      <w:pPr>
        <w:pStyle w:val="a0"/>
      </w:pPr>
      <w:r>
        <w:rPr>
          <w:b/>
        </w:rPr>
        <w:t>DURATION_UNIT</w:t>
      </w:r>
      <w:r>
        <w:t xml:space="preserve"> - initial - treated as M by code (minutes preset on the duration unit variable before selection values are read).</w:t>
      </w:r>
    </w:p>
    <w:p w:rsidR="005E0632" w:rsidRDefault="00FD240F">
      <w:r>
        <w:rPr>
          <w:b/>
        </w:rPr>
        <w:t>Note:</w:t>
      </w:r>
      <w:r>
        <w:t xml:space="preserve"> When no explicit monitoring date range is supplied on selection, the routine deriv</w:t>
      </w:r>
      <w:r>
        <w:t>es a lower bound from the evaluation date and the configured lookback from the selection table before applying date filters on the transactional RFC date field.</w:t>
      </w:r>
    </w:p>
    <w:p w:rsidR="005E0632" w:rsidRDefault="005E0632"/>
    <w:p w:rsidR="005E0632" w:rsidRDefault="00FD240F">
      <w:pPr>
        <w:pStyle w:val="31"/>
      </w:pPr>
      <w:r>
        <w:lastRenderedPageBreak/>
        <w:t>Practical Example of Parameter Configuration</w:t>
      </w:r>
    </w:p>
    <w:p w:rsidR="005E0632" w:rsidRDefault="00FD240F">
      <w:r>
        <w:rPr>
          <w:b/>
        </w:rPr>
        <w:t>Use Case 1: Destination under stress</w:t>
      </w:r>
    </w:p>
    <w:p w:rsidR="005E0632" w:rsidRDefault="00FD240F">
      <w:r>
        <w:rPr>
          <w:b/>
        </w:rPr>
        <w:t>Purpose:</w:t>
      </w:r>
      <w:r>
        <w:t xml:space="preserve"> Wat</w:t>
      </w:r>
      <w:r>
        <w:t>ch one RFC destination with a short age window and visible error coloring.</w:t>
      </w:r>
    </w:p>
    <w:p w:rsidR="005E0632" w:rsidRDefault="00FD240F">
      <w:r>
        <w:rPr>
          <w:rFonts w:ascii="Consolas" w:hAnsi="Consolas"/>
          <w:sz w:val="18"/>
        </w:rPr>
        <w:t>ARFCDEST = PROD_BW</w:t>
      </w:r>
      <w:r>
        <w:rPr>
          <w:rFonts w:ascii="Consolas" w:hAnsi="Consolas"/>
          <w:sz w:val="18"/>
        </w:rPr>
        <w:br/>
        <w:t>DURATION = 60</w:t>
      </w:r>
      <w:r>
        <w:rPr>
          <w:rFonts w:ascii="Consolas" w:hAnsi="Consolas"/>
          <w:sz w:val="18"/>
        </w:rPr>
        <w:br/>
        <w:t>DURATION_UNIT = M</w:t>
      </w:r>
      <w:r>
        <w:rPr>
          <w:rFonts w:ascii="Consolas" w:hAnsi="Consolas"/>
          <w:sz w:val="18"/>
        </w:rPr>
        <w:br/>
        <w:t>STATE_COLOR = R</w:t>
      </w:r>
      <w:r>
        <w:rPr>
          <w:rFonts w:ascii="Consolas" w:hAnsi="Consolas"/>
          <w:sz w:val="18"/>
        </w:rPr>
        <w:br/>
        <w:t>ARFCSTATE = SYSFAIL</w:t>
      </w:r>
      <w:r>
        <w:rPr>
          <w:rFonts w:ascii="Consolas" w:hAnsi="Consolas"/>
          <w:sz w:val="18"/>
        </w:rPr>
        <w:br/>
        <w:t>SW_DEST = CLOUD_CONN</w:t>
      </w:r>
      <w:r>
        <w:rPr>
          <w:rFonts w:ascii="Consolas" w:hAnsi="Consolas"/>
          <w:sz w:val="18"/>
        </w:rPr>
        <w:br/>
      </w:r>
    </w:p>
    <w:p w:rsidR="005E0632" w:rsidRDefault="00FD240F">
      <w:r>
        <w:rPr>
          <w:b/>
        </w:rPr>
        <w:t>Use Case 2: Function module focus</w:t>
      </w:r>
    </w:p>
    <w:p w:rsidR="005E0632" w:rsidRDefault="00FD240F">
      <w:r>
        <w:rPr>
          <w:b/>
        </w:rPr>
        <w:t>Purpose:</w:t>
      </w:r>
      <w:r>
        <w:t xml:space="preserve"> Track a specific remote-enabl</w:t>
      </w:r>
      <w:r>
        <w:t>ed module across users with a broader date span.</w:t>
      </w:r>
    </w:p>
    <w:p w:rsidR="005E0632" w:rsidRDefault="00FD240F">
      <w:r>
        <w:rPr>
          <w:rFonts w:ascii="Consolas" w:hAnsi="Consolas"/>
          <w:sz w:val="18"/>
        </w:rPr>
        <w:t>ARFCFNAM = ZMM_IF_SEND</w:t>
      </w:r>
      <w:r>
        <w:rPr>
          <w:rFonts w:ascii="Consolas" w:hAnsi="Consolas"/>
          <w:sz w:val="18"/>
        </w:rPr>
        <w:br/>
        <w:t>ARFCDATUM = 20260101-20260131</w:t>
      </w:r>
      <w:r>
        <w:rPr>
          <w:rFonts w:ascii="Consolas" w:hAnsi="Consolas"/>
          <w:sz w:val="18"/>
        </w:rPr>
        <w:br/>
        <w:t>ARFCUSER = BATCHRFC</w:t>
      </w:r>
      <w:r>
        <w:rPr>
          <w:rFonts w:ascii="Consolas" w:hAnsi="Consolas"/>
          <w:sz w:val="18"/>
        </w:rPr>
        <w:br/>
        <w:t>ARFCTCODE = SM58</w:t>
      </w:r>
      <w:r>
        <w:rPr>
          <w:rFonts w:ascii="Consolas" w:hAnsi="Consolas"/>
          <w:sz w:val="18"/>
        </w:rPr>
        <w:br/>
        <w:t>STATE_ICON = ICON_MESSAGE_ERROR</w:t>
      </w:r>
      <w:r>
        <w:rPr>
          <w:rFonts w:ascii="Consolas" w:hAnsi="Consolas"/>
          <w:sz w:val="18"/>
        </w:rPr>
        <w:br/>
        <w:t>USER_FLD = EMAIL_ADDR</w:t>
      </w:r>
      <w:r>
        <w:rPr>
          <w:rFonts w:ascii="Consolas" w:hAnsi="Consolas"/>
          <w:sz w:val="18"/>
        </w:rPr>
        <w:br/>
      </w:r>
    </w:p>
    <w:p w:rsidR="005E0632" w:rsidRDefault="00FD240F">
      <w:r>
        <w:rPr>
          <w:b/>
        </w:rPr>
        <w:t>Use Case 3: Wide discovery with technical slice</w:t>
      </w:r>
    </w:p>
    <w:p w:rsidR="005E0632" w:rsidRDefault="00FD240F">
      <w:r>
        <w:rPr>
          <w:b/>
        </w:rPr>
        <w:t>Purpose:</w:t>
      </w:r>
      <w:r>
        <w:t xml:space="preserve"> Sampl</w:t>
      </w:r>
      <w:r>
        <w:t>e many dimensions while still bounding time and duration for a nightly review.</w:t>
      </w:r>
    </w:p>
    <w:p w:rsidR="005E0632" w:rsidRDefault="00FD240F">
      <w:r>
        <w:rPr>
          <w:rFonts w:ascii="Consolas" w:hAnsi="Consolas"/>
          <w:sz w:val="18"/>
        </w:rPr>
        <w:t>ARFCDEST = %PRD%</w:t>
      </w:r>
      <w:r>
        <w:rPr>
          <w:rFonts w:ascii="Consolas" w:hAnsi="Consolas"/>
          <w:sz w:val="18"/>
        </w:rPr>
        <w:br/>
        <w:t>ARFCIPID = APPHOST1</w:t>
      </w:r>
      <w:r>
        <w:rPr>
          <w:rFonts w:ascii="Consolas" w:hAnsi="Consolas"/>
          <w:sz w:val="18"/>
        </w:rPr>
        <w:br/>
        <w:t>ARFCRETRYS = 0003-0009</w:t>
      </w:r>
      <w:r>
        <w:rPr>
          <w:rFonts w:ascii="Consolas" w:hAnsi="Consolas"/>
          <w:sz w:val="18"/>
        </w:rPr>
        <w:br/>
        <w:t>DURATION = 240</w:t>
      </w:r>
      <w:r>
        <w:rPr>
          <w:rFonts w:ascii="Consolas" w:hAnsi="Consolas"/>
          <w:sz w:val="18"/>
        </w:rPr>
        <w:br/>
        <w:t>DURATION_UNIT = M</w:t>
      </w:r>
      <w:r>
        <w:rPr>
          <w:rFonts w:ascii="Consolas" w:hAnsi="Consolas"/>
          <w:sz w:val="18"/>
        </w:rPr>
        <w:br/>
        <w:t>STATE_COLOR = Y</w:t>
      </w:r>
      <w:r>
        <w:rPr>
          <w:rFonts w:ascii="Consolas" w:hAnsi="Consolas"/>
          <w:sz w:val="18"/>
        </w:rPr>
        <w:br/>
        <w:t>ARFCMSG = TIMEOUT</w:t>
      </w:r>
      <w:r>
        <w:rPr>
          <w:rFonts w:ascii="Consolas" w:hAnsi="Consolas"/>
          <w:sz w:val="18"/>
        </w:rPr>
        <w:br/>
        <w:t>ARFCLUWCNT = 00000001</w:t>
      </w:r>
      <w:r>
        <w:rPr>
          <w:rFonts w:ascii="Consolas" w:hAnsi="Consolas"/>
          <w:sz w:val="18"/>
        </w:rPr>
        <w:br/>
        <w:t>ARFCPID = 1234</w:t>
      </w:r>
      <w:r>
        <w:rPr>
          <w:rFonts w:ascii="Consolas" w:hAnsi="Consolas"/>
          <w:sz w:val="18"/>
        </w:rPr>
        <w:br/>
      </w:r>
    </w:p>
    <w:p w:rsidR="005E0632" w:rsidRDefault="005E0632"/>
    <w:p w:rsidR="005E0632" w:rsidRDefault="00FD240F">
      <w:pPr>
        <w:pStyle w:val="21"/>
      </w:pPr>
      <w:r>
        <w:t>EI Function</w:t>
      </w:r>
      <w:r>
        <w:t xml:space="preserve"> Structure</w:t>
      </w:r>
    </w:p>
    <w:p w:rsidR="005E0632" w:rsidRDefault="00FD240F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1843"/>
        <w:gridCol w:w="1319"/>
        <w:gridCol w:w="2628"/>
        <w:gridCol w:w="916"/>
        <w:gridCol w:w="2150"/>
      </w:tblGrid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rPr>
                <w:b/>
              </w:rPr>
              <w:t>Component Type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ARFCDATUM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System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SYDATUM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lastRenderedPageBreak/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ARFCDEST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Logical Destination (Specified in Function Call)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CHAR(32)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RFCDEST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ARFCFNAM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Name of Function Module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RS38L_FNAM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ARFCIPID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Host ID (IP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ARFCIPID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ARFCLUWCNT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Counter within a transaction (LUW)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ARFCLUWCNT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ARFCMSG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Message Variable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SYMSGV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ARFCPID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Process 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ARFCPID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ARFCRESERV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Horizontal Line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CHAR(255)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SYULINE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ARFCRETRYS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No. of attempts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RETRY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ARFCRETURN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Reply expected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ARFCRETURN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ARFCRHOST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RFCCHAR8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RFCCHAR8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 xml:space="preserve">Status of an ARFC </w:t>
            </w:r>
            <w:r>
              <w:t>call (RECORDED,CPICERR,MAILED,READ..)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ARFCSTATE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SYTCODE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ARFCTIDCNT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Transaction ID (LUW -&gt; COMMIT WORK)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ARFCTIDCNT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Time Stamp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ARFCTIME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User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SYUNAME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ARFCUZEIT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System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SYUZEIT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SW: Duration In Time Units (defined separatly)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/SKN/E_SW_DURATION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SW: 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/SKN/E_SW_DURATION_UNIT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STATE_COLOR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SW: State Color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/SKN/E_SW_STATE_COLOR</w:t>
            </w:r>
          </w:p>
        </w:tc>
      </w:tr>
      <w:tr w:rsidR="005E063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/SKN/S_SW_01_02_TRFC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STATE_ICON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SW: State Icon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0632" w:rsidRDefault="00FD240F">
            <w:r>
              <w:t>/SKN/E_SW_STATE_ICON</w:t>
            </w:r>
          </w:p>
        </w:tc>
      </w:tr>
    </w:tbl>
    <w:p w:rsidR="005E0632" w:rsidRDefault="005E0632"/>
    <w:p w:rsidR="005E0632" w:rsidRDefault="005E0632"/>
    <w:p w:rsidR="005E0632" w:rsidRDefault="00FD240F">
      <w:pPr>
        <w:pStyle w:val="21"/>
      </w:pPr>
      <w:r>
        <w:lastRenderedPageBreak/>
        <w:t>ABAP Code</w:t>
      </w:r>
    </w:p>
    <w:p w:rsidR="005E0632" w:rsidRDefault="00FD240F">
      <w:r>
        <w:rPr>
          <w:rFonts w:ascii="Consolas" w:hAnsi="Consolas"/>
          <w:sz w:val="18"/>
        </w:rPr>
        <w:t>FUNCTION /SKN/F_SW_01_02_TRFC.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 xml:space="preserve">*"      T_DATA STRUCTURE </w:t>
      </w:r>
      <w:r>
        <w:rPr>
          <w:rFonts w:ascii="Consolas" w:hAnsi="Consolas"/>
          <w:sz w:val="18"/>
        </w:rPr>
        <w:t xml:space="preserve"> /SKN/S_SW_01_02_TRFC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RANGES : R_ARFCSTATE FOR ARFCSSTATE-ARFCSTATE,</w:t>
      </w:r>
      <w:r>
        <w:rPr>
          <w:rFonts w:ascii="Consolas" w:hAnsi="Consolas"/>
          <w:sz w:val="18"/>
        </w:rPr>
        <w:br/>
        <w:t xml:space="preserve">         R_ARFCUSER  FOR ARFCSSTATE-ARFCUSER,</w:t>
      </w:r>
      <w:r>
        <w:rPr>
          <w:rFonts w:ascii="Consolas" w:hAnsi="Consolas"/>
          <w:sz w:val="18"/>
        </w:rPr>
        <w:br/>
        <w:t xml:space="preserve">         R_ARFCDEST  FOR ARFCSSTATE-ARFCDEST,</w:t>
      </w:r>
      <w:r>
        <w:rPr>
          <w:rFonts w:ascii="Consolas" w:hAnsi="Consolas"/>
          <w:sz w:val="18"/>
        </w:rPr>
        <w:br/>
        <w:t xml:space="preserve">         R_AR</w:t>
      </w:r>
      <w:r>
        <w:rPr>
          <w:rFonts w:ascii="Consolas" w:hAnsi="Consolas"/>
          <w:sz w:val="18"/>
        </w:rPr>
        <w:t>FCFNAM  FOR ARFCSSTATE-ARFCFNAM,</w:t>
      </w:r>
      <w:r>
        <w:rPr>
          <w:rFonts w:ascii="Consolas" w:hAnsi="Consolas"/>
          <w:sz w:val="18"/>
        </w:rPr>
        <w:br/>
        <w:t xml:space="preserve">         R_ARFCDATUM FOR ARFCSSTATE-ARFCDATUM,</w:t>
      </w:r>
      <w:r>
        <w:rPr>
          <w:rFonts w:ascii="Consolas" w:hAnsi="Consolas"/>
          <w:sz w:val="18"/>
        </w:rPr>
        <w:br/>
        <w:t xml:space="preserve">         R_ARFCUZEIT FOR ARFCSSTATE-ARFCUZEIT.</w:t>
      </w:r>
      <w:r>
        <w:rPr>
          <w:rFonts w:ascii="Consolas" w:hAnsi="Consolas"/>
          <w:sz w:val="18"/>
        </w:rPr>
        <w:br/>
        <w:t>RANGES : R_STATE_COLOR FOR /SKN/S_SW_SYS_RFC_PING-STATE_COLOR,</w:t>
      </w:r>
      <w:r>
        <w:rPr>
          <w:rFonts w:ascii="Consolas" w:hAnsi="Consolas"/>
          <w:sz w:val="18"/>
        </w:rPr>
        <w:br/>
        <w:t xml:space="preserve">         R_DATUM   FOR SY-DATUM .</w:t>
      </w:r>
      <w:r>
        <w:rPr>
          <w:rFonts w:ascii="Consolas" w:hAnsi="Consolas"/>
          <w:sz w:val="18"/>
        </w:rPr>
        <w:br/>
        <w:t>DATA : DATE_FROM LIKE SY-DATUM ,</w:t>
      </w:r>
      <w:r>
        <w:rPr>
          <w:rFonts w:ascii="Consolas" w:hAnsi="Consolas"/>
          <w:sz w:val="18"/>
        </w:rPr>
        <w:br/>
        <w:t xml:space="preserve">       BACKDAYS  TYPE I .</w:t>
      </w:r>
      <w:r>
        <w:rPr>
          <w:rFonts w:ascii="Consolas" w:hAnsi="Consolas"/>
          <w:sz w:val="18"/>
        </w:rPr>
        <w:br/>
        <w:t>DATA : LANGU LIKE SY-LANGU .</w:t>
      </w:r>
      <w:r>
        <w:rPr>
          <w:rFonts w:ascii="Consolas" w:hAnsi="Consolas"/>
          <w:sz w:val="18"/>
        </w:rPr>
        <w:br/>
        <w:t>DATA_MULTY: DURATION   /SKN/E_SW_DURATION.</w:t>
      </w:r>
      <w:r>
        <w:rPr>
          <w:rFonts w:ascii="Consolas" w:hAnsi="Consolas"/>
          <w:sz w:val="18"/>
        </w:rPr>
        <w:br/>
        <w:t>DATA_SINGLE: DURATION_UNIT  /SKN/E_SW_DURATION_UNIT.</w:t>
      </w:r>
      <w:r>
        <w:rPr>
          <w:rFonts w:ascii="Consolas" w:hAnsi="Consolas"/>
          <w:sz w:val="18"/>
        </w:rPr>
        <w:br/>
        <w:t>DATA :   SY_DATLO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define all known statuses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DATA</w:t>
      </w:r>
      <w:r>
        <w:rPr>
          <w:rFonts w:ascii="Consolas" w:hAnsi="Consolas"/>
          <w:sz w:val="18"/>
        </w:rPr>
        <w:t xml:space="preserve"> :</w:t>
      </w:r>
      <w:r>
        <w:rPr>
          <w:rFonts w:ascii="Consolas" w:hAnsi="Consolas"/>
          <w:sz w:val="18"/>
        </w:rPr>
        <w:br/>
        <w:t xml:space="preserve">       RECORDED LIKE ARFCSSTATE-ARFCSTATE VALUE 'RECORDED',</w:t>
      </w:r>
      <w:r>
        <w:rPr>
          <w:rFonts w:ascii="Consolas" w:hAnsi="Consolas"/>
          <w:sz w:val="18"/>
        </w:rPr>
        <w:br/>
        <w:t xml:space="preserve">       CPICERR  LIKE ARFCSSTATE-ARFCSTATE VALUE 'CPICERR',</w:t>
      </w:r>
      <w:r>
        <w:rPr>
          <w:rFonts w:ascii="Consolas" w:hAnsi="Consolas"/>
          <w:sz w:val="18"/>
        </w:rPr>
        <w:br/>
        <w:t xml:space="preserve">       SYSFAIL  LIKE ARFCSSTATE-ARFCSTATE VALUE 'SYSFAIL',</w:t>
      </w:r>
      <w:r>
        <w:rPr>
          <w:rFonts w:ascii="Consolas" w:hAnsi="Consolas"/>
          <w:sz w:val="18"/>
        </w:rPr>
        <w:br/>
        <w:t xml:space="preserve">       CONFAIL  LIKE ARFCSSTATE-ARFCSTATE VALUE 'NO_CONF',</w:t>
      </w:r>
      <w:r>
        <w:rPr>
          <w:rFonts w:ascii="Consolas" w:hAnsi="Consolas"/>
          <w:sz w:val="18"/>
        </w:rPr>
        <w:br/>
        <w:t xml:space="preserve">       EXECUTED </w:t>
      </w:r>
      <w:r>
        <w:rPr>
          <w:rFonts w:ascii="Consolas" w:hAnsi="Consolas"/>
          <w:sz w:val="18"/>
        </w:rPr>
        <w:t>LIKE ARFCSSTATE-ARFCSTATE VALUE 'EXECUTED',</w:t>
      </w:r>
      <w:r>
        <w:rPr>
          <w:rFonts w:ascii="Consolas" w:hAnsi="Consolas"/>
          <w:sz w:val="18"/>
        </w:rPr>
        <w:br/>
        <w:t xml:space="preserve">       MAILED   LIKE ARFCSSTATE-ARFCSTATE VALUE 'MAILED',</w:t>
      </w:r>
      <w:r>
        <w:rPr>
          <w:rFonts w:ascii="Consolas" w:hAnsi="Consolas"/>
          <w:sz w:val="18"/>
        </w:rPr>
        <w:br/>
        <w:t xml:space="preserve">       READ     LIKE ARFCSSTATE-ARFCSTATE VALUE 'READ',</w:t>
      </w:r>
      <w:r>
        <w:rPr>
          <w:rFonts w:ascii="Consolas" w:hAnsi="Consolas"/>
          <w:sz w:val="18"/>
        </w:rPr>
        <w:br/>
        <w:t xml:space="preserve">       VBRECORD LIKE ARFCSSTATE-ARFCSTATE VALUE 'VBRECORD',</w:t>
      </w:r>
      <w:r>
        <w:rPr>
          <w:rFonts w:ascii="Consolas" w:hAnsi="Consolas"/>
          <w:sz w:val="18"/>
        </w:rPr>
        <w:br/>
        <w:t xml:space="preserve">       SENDED   LIKE ARFCSSTATE-ARFCST</w:t>
      </w:r>
      <w:r>
        <w:rPr>
          <w:rFonts w:ascii="Consolas" w:hAnsi="Consolas"/>
          <w:sz w:val="18"/>
        </w:rPr>
        <w:t>ATE VALUE 'SENDED',</w:t>
      </w:r>
      <w:r>
        <w:rPr>
          <w:rFonts w:ascii="Consolas" w:hAnsi="Consolas"/>
          <w:sz w:val="18"/>
        </w:rPr>
        <w:br/>
        <w:t xml:space="preserve">       DEBUG    LIKE ARFCSSTATE-ARFCSTATE VALUE 'DEBUG',</w:t>
      </w:r>
      <w:r>
        <w:rPr>
          <w:rFonts w:ascii="Consolas" w:hAnsi="Consolas"/>
          <w:sz w:val="18"/>
        </w:rPr>
        <w:br/>
        <w:t xml:space="preserve">       VXRECORD LIKE ARFCSSTATE-ARFCSTATE VALUE 'VXRECORD',</w:t>
      </w:r>
      <w:r>
        <w:rPr>
          <w:rFonts w:ascii="Consolas" w:hAnsi="Consolas"/>
          <w:sz w:val="18"/>
        </w:rPr>
        <w:br/>
        <w:t xml:space="preserve">       CONFAIL1 LIKE ARFCSSTATE-ARFCSTATE VALUE 'CONFAIL'.</w:t>
      </w:r>
      <w:r>
        <w:rPr>
          <w:rFonts w:ascii="Consolas" w:hAnsi="Consolas"/>
          <w:sz w:val="18"/>
        </w:rPr>
        <w:br/>
        <w:t>DATA: BEGIN OF %_RESERV,               "Rel. Adr.</w:t>
      </w:r>
      <w:r>
        <w:rPr>
          <w:rFonts w:ascii="Consolas" w:hAnsi="Consolas"/>
          <w:sz w:val="18"/>
        </w:rPr>
        <w:br/>
        <w:t xml:space="preserve">        CP</w:t>
      </w:r>
      <w:r>
        <w:rPr>
          <w:rFonts w:ascii="Consolas" w:hAnsi="Consolas"/>
          <w:sz w:val="18"/>
        </w:rPr>
        <w:t>ROG        LIKE SY-CPROG,                          "40       0</w:t>
      </w:r>
      <w:r>
        <w:rPr>
          <w:rFonts w:ascii="Consolas" w:hAnsi="Consolas"/>
          <w:sz w:val="18"/>
        </w:rPr>
        <w:br/>
        <w:t xml:space="preserve">        MANDT        LIKE SY-MANDT,                          "3       40</w:t>
      </w:r>
      <w:r>
        <w:rPr>
          <w:rFonts w:ascii="Consolas" w:hAnsi="Consolas"/>
          <w:sz w:val="18"/>
        </w:rPr>
        <w:br/>
        <w:t xml:space="preserve">        BATCHPLA     TYPE C,                                 "1       43</w:t>
      </w:r>
      <w:r>
        <w:rPr>
          <w:rFonts w:ascii="Consolas" w:hAnsi="Consolas"/>
          <w:sz w:val="18"/>
        </w:rPr>
        <w:br/>
        <w:t xml:space="preserve">        QRFCFLAG     TYPE C,                   </w:t>
      </w:r>
      <w:r>
        <w:rPr>
          <w:rFonts w:ascii="Consolas" w:hAnsi="Consolas"/>
          <w:sz w:val="18"/>
        </w:rPr>
        <w:t xml:space="preserve">              "1       44</w:t>
      </w:r>
      <w:r>
        <w:rPr>
          <w:rFonts w:ascii="Consolas" w:hAnsi="Consolas"/>
          <w:sz w:val="18"/>
        </w:rPr>
        <w:br/>
        <w:t xml:space="preserve">        QNAME        LIKE TRFCQIN-QNAME,                     "24      45</w:t>
      </w:r>
      <w:r>
        <w:rPr>
          <w:rFonts w:ascii="Consolas" w:hAnsi="Consolas"/>
          <w:sz w:val="18"/>
        </w:rPr>
        <w:br/>
        <w:t xml:space="preserve">        QCOUNT       LIKE TRFCQIN-QCOUNT,                    "24      69</w:t>
      </w:r>
      <w:r>
        <w:rPr>
          <w:rFonts w:ascii="Consolas" w:hAnsi="Consolas"/>
          <w:sz w:val="18"/>
        </w:rPr>
        <w:br/>
        <w:t xml:space="preserve">        QRCVTID      LIKE ARFCTID,                           "24      93</w:t>
      </w:r>
      <w:r>
        <w:rPr>
          <w:rFonts w:ascii="Consolas" w:hAnsi="Consolas"/>
          <w:sz w:val="18"/>
        </w:rPr>
        <w:br/>
        <w:t xml:space="preserve">        ARF</w:t>
      </w:r>
      <w:r>
        <w:rPr>
          <w:rFonts w:ascii="Consolas" w:hAnsi="Consolas"/>
          <w:sz w:val="18"/>
        </w:rPr>
        <w:t>CMSG2(23) TYPE C,                                 "23     117</w:t>
      </w:r>
      <w:r>
        <w:rPr>
          <w:rFonts w:ascii="Consolas" w:hAnsi="Consolas"/>
          <w:sz w:val="18"/>
        </w:rPr>
        <w:br/>
        <w:t xml:space="preserve">        CHNGTRFC     TYPE C,                                 "1      140</w:t>
      </w:r>
      <w:r>
        <w:rPr>
          <w:rFonts w:ascii="Consolas" w:hAnsi="Consolas"/>
          <w:sz w:val="18"/>
        </w:rPr>
        <w:br/>
        <w:t xml:space="preserve">        ORGHOST(20)  TYPE C,                                 "20     141</w:t>
      </w:r>
      <w:r>
        <w:rPr>
          <w:rFonts w:ascii="Consolas" w:hAnsi="Consolas"/>
          <w:sz w:val="18"/>
        </w:rPr>
        <w:br/>
        <w:t xml:space="preserve">        ASGROUP(20)  TYPE C,                    </w:t>
      </w:r>
      <w:r>
        <w:rPr>
          <w:rFonts w:ascii="Consolas" w:hAnsi="Consolas"/>
          <w:sz w:val="18"/>
        </w:rPr>
        <w:t xml:space="preserve">             "20     161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QTRACE       TYPE C,                                 "1      181</w:t>
      </w:r>
      <w:r>
        <w:rPr>
          <w:rFonts w:ascii="Consolas" w:hAnsi="Consolas"/>
          <w:sz w:val="18"/>
        </w:rPr>
        <w:br/>
        <w:t xml:space="preserve">        QACTION      TYPE C,                                 "1      182</w:t>
      </w:r>
      <w:r>
        <w:rPr>
          <w:rFonts w:ascii="Consolas" w:hAnsi="Consolas"/>
          <w:sz w:val="18"/>
        </w:rPr>
        <w:br/>
        <w:t xml:space="preserve">        QDATE        LIKE SY-DATUM,                          "8      183</w:t>
      </w:r>
      <w:r>
        <w:rPr>
          <w:rFonts w:ascii="Consolas" w:hAnsi="Consolas"/>
          <w:sz w:val="18"/>
        </w:rPr>
        <w:br/>
        <w:t xml:space="preserve">        QTIM</w:t>
      </w:r>
      <w:r>
        <w:rPr>
          <w:rFonts w:ascii="Consolas" w:hAnsi="Consolas"/>
          <w:sz w:val="18"/>
        </w:rPr>
        <w:t>E        LIKE SY-UZEIT,                          "6      191</w:t>
      </w:r>
      <w:r>
        <w:rPr>
          <w:rFonts w:ascii="Consolas" w:hAnsi="Consolas"/>
          <w:sz w:val="18"/>
        </w:rPr>
        <w:br/>
        <w:t xml:space="preserve">        QLOG         TYPE C,                                 "1      197</w:t>
      </w:r>
      <w:r>
        <w:rPr>
          <w:rFonts w:ascii="Consolas" w:hAnsi="Consolas"/>
          <w:sz w:val="18"/>
        </w:rPr>
        <w:br/>
        <w:t xml:space="preserve">        PACTION      TYPE C,                                 "1      198</w:t>
      </w:r>
      <w:r>
        <w:rPr>
          <w:rFonts w:ascii="Consolas" w:hAnsi="Consolas"/>
          <w:sz w:val="18"/>
        </w:rPr>
        <w:br/>
        <w:t xml:space="preserve">        QNOEXEC      TYPE C,                     </w:t>
      </w:r>
      <w:r>
        <w:rPr>
          <w:rFonts w:ascii="Consolas" w:hAnsi="Consolas"/>
          <w:sz w:val="18"/>
        </w:rPr>
        <w:t xml:space="preserve">            "1      199</w:t>
      </w:r>
      <w:r>
        <w:rPr>
          <w:rFonts w:ascii="Consolas" w:hAnsi="Consolas"/>
          <w:sz w:val="18"/>
        </w:rPr>
        <w:br/>
        <w:t xml:space="preserve">        USEQLIST     TYPE C,                                 "1      200</w:t>
      </w:r>
      <w:r>
        <w:rPr>
          <w:rFonts w:ascii="Consolas" w:hAnsi="Consolas"/>
          <w:sz w:val="18"/>
        </w:rPr>
        <w:br/>
        <w:t xml:space="preserve">        QRCVNEW      TYPE C,                                 "1      201</w:t>
      </w:r>
      <w:r>
        <w:rPr>
          <w:rFonts w:ascii="Consolas" w:hAnsi="Consolas"/>
          <w:sz w:val="18"/>
        </w:rPr>
        <w:br/>
        <w:t xml:space="preserve">        QNOSEND      TYPE C,                                 "1      202</w:t>
      </w:r>
      <w:r>
        <w:rPr>
          <w:rFonts w:ascii="Consolas" w:hAnsi="Consolas"/>
          <w:sz w:val="18"/>
        </w:rPr>
        <w:br/>
        <w:t xml:space="preserve">        NRDAT</w:t>
      </w:r>
      <w:r>
        <w:rPr>
          <w:rFonts w:ascii="Consolas" w:hAnsi="Consolas"/>
          <w:sz w:val="18"/>
        </w:rPr>
        <w:t>A(8)    TYPE N,                                 "8      203</w:t>
      </w:r>
      <w:r>
        <w:rPr>
          <w:rFonts w:ascii="Consolas" w:hAnsi="Consolas"/>
          <w:sz w:val="18"/>
        </w:rPr>
        <w:br/>
        <w:t xml:space="preserve">        VBERRKEY(32) TYPE C,                                 "32     211</w:t>
      </w:r>
      <w:r>
        <w:rPr>
          <w:rFonts w:ascii="Consolas" w:hAnsi="Consolas"/>
          <w:sz w:val="18"/>
        </w:rPr>
        <w:br/>
        <w:t xml:space="preserve">        LANGU        LIKE SY-LANGU.                          "1      243</w:t>
      </w:r>
      <w:r>
        <w:rPr>
          <w:rFonts w:ascii="Consolas" w:hAnsi="Consolas"/>
          <w:sz w:val="18"/>
        </w:rPr>
        <w:br/>
        <w:t xml:space="preserve">                                                  </w:t>
      </w:r>
      <w:r>
        <w:rPr>
          <w:rFonts w:ascii="Consolas" w:hAnsi="Consolas"/>
          <w:sz w:val="18"/>
        </w:rPr>
        <w:t xml:space="preserve">           "       244</w:t>
      </w:r>
      <w:r>
        <w:rPr>
          <w:rFonts w:ascii="Consolas" w:hAnsi="Consolas"/>
          <w:sz w:val="18"/>
        </w:rPr>
        <w:br/>
        <w:t xml:space="preserve">                                     " hier k</w:t>
      </w:r>
      <w:r>
        <w:rPr>
          <w:rFonts w:ascii="Consolas" w:hAnsi="Consolas" w:cs="Times New Roman"/>
          <w:sz w:val="18"/>
          <w:szCs w:val="18"/>
          <w:rtl/>
          <w:lang w:bidi="he-IL"/>
        </w:rPr>
        <w:t>צ</w:t>
      </w:r>
      <w:r>
        <w:rPr>
          <w:rFonts w:ascii="Consolas" w:hAnsi="Consolas"/>
          <w:sz w:val="18"/>
        </w:rPr>
        <w:t>nnnen bis max. 255 insges.</w:t>
      </w:r>
      <w:r>
        <w:rPr>
          <w:rFonts w:ascii="Consolas" w:hAnsi="Consolas"/>
          <w:sz w:val="18"/>
        </w:rPr>
        <w:br/>
        <w:t>DATA: END OF %_RESERV.               " weitere Eintr</w:t>
      </w:r>
      <w:r>
        <w:rPr>
          <w:rFonts w:ascii="Consolas" w:hAnsi="Consolas" w:cs="Times New Roman"/>
          <w:sz w:val="18"/>
          <w:szCs w:val="18"/>
          <w:rtl/>
          <w:lang w:bidi="he-IL"/>
        </w:rPr>
        <w:t>ה</w:t>
      </w:r>
      <w:r>
        <w:rPr>
          <w:rFonts w:ascii="Consolas" w:hAnsi="Consolas"/>
          <w:sz w:val="18"/>
        </w:rPr>
        <w:t>ge abgesp. werden</w:t>
      </w:r>
      <w:r>
        <w:rPr>
          <w:rFonts w:ascii="Consolas" w:hAnsi="Consolas"/>
          <w:sz w:val="18"/>
        </w:rPr>
        <w:br/>
        <w:t>DATA: STATUS_DESC TYPE  EDI_TEXT60.</w:t>
      </w:r>
      <w:r>
        <w:rPr>
          <w:rFonts w:ascii="Consolas" w:hAnsi="Consolas"/>
          <w:sz w:val="18"/>
        </w:rPr>
        <w:br/>
        <w:t>DATA : WA TYPE ARFCSSTATE.</w:t>
      </w:r>
      <w:r>
        <w:rPr>
          <w:rFonts w:ascii="Consolas" w:hAnsi="Consolas"/>
          <w:sz w:val="18"/>
        </w:rPr>
        <w:br/>
        <w:t>DATA : SY_TABIX LIKE SY-TA</w:t>
      </w:r>
      <w:r>
        <w:rPr>
          <w:rFonts w:ascii="Consolas" w:hAnsi="Consolas"/>
          <w:sz w:val="18"/>
        </w:rPr>
        <w:t>BIX .</w:t>
      </w:r>
      <w:r>
        <w:rPr>
          <w:rFonts w:ascii="Consolas" w:hAnsi="Consolas"/>
          <w:sz w:val="18"/>
        </w:rPr>
        <w:br/>
        <w:t>DATA : TIME_DIFF TYPE  INT4 .</w:t>
      </w:r>
      <w:r>
        <w:rPr>
          <w:rFonts w:ascii="Consolas" w:hAnsi="Consolas"/>
          <w:sz w:val="18"/>
        </w:rPr>
        <w:br/>
        <w:t>DATA : IS_OUT(1) TYPE C.</w:t>
      </w:r>
      <w:r>
        <w:rPr>
          <w:rFonts w:ascii="Consolas" w:hAnsi="Consolas"/>
          <w:sz w:val="18"/>
        </w:rPr>
        <w:br/>
        <w:t>*-- Fill Selection Option Tables</w:t>
      </w:r>
      <w:r>
        <w:rPr>
          <w:rFonts w:ascii="Consolas" w:hAnsi="Consolas"/>
          <w:sz w:val="18"/>
        </w:rPr>
        <w:br/>
        <w:t xml:space="preserve">  SELECT_MULTY: DURATION.</w:t>
      </w:r>
      <w:r>
        <w:rPr>
          <w:rFonts w:ascii="Consolas" w:hAnsi="Consolas"/>
          <w:sz w:val="18"/>
        </w:rPr>
        <w:br/>
        <w:t xml:space="preserve">  LV_DURATION_UNIT = 'M'.</w:t>
      </w:r>
      <w:r>
        <w:rPr>
          <w:rFonts w:ascii="Consolas" w:hAnsi="Consolas"/>
          <w:sz w:val="18"/>
        </w:rPr>
        <w:br/>
        <w:t xml:space="preserve">  SELECT_SINGLE: DURATION_UNIT.</w:t>
      </w:r>
      <w:r>
        <w:rPr>
          <w:rFonts w:ascii="Consolas" w:hAnsi="Consolas"/>
          <w:sz w:val="18"/>
        </w:rPr>
        <w:br/>
        <w:t xml:space="preserve">  SY_DATLO = SY-DATUM .        " Appl Server's Date</w:t>
      </w:r>
      <w:r>
        <w:rPr>
          <w:rFonts w:ascii="Consolas" w:hAnsi="Consolas"/>
          <w:sz w:val="18"/>
        </w:rPr>
        <w:br/>
        <w:t xml:space="preserve">  SY_TIMLO = SY-UZEIT.</w:t>
      </w:r>
      <w:r>
        <w:rPr>
          <w:rFonts w:ascii="Consolas" w:hAnsi="Consolas"/>
          <w:sz w:val="18"/>
        </w:rPr>
        <w:br/>
        <w:t>"--</w:t>
      </w:r>
      <w:r>
        <w:rPr>
          <w:rFonts w:ascii="Consolas" w:hAnsi="Consolas"/>
          <w:sz w:val="18"/>
        </w:rPr>
        <w:t>- Run Clood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'/SKN/FC_SW_01_02_TRFC'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</w:t>
      </w:r>
      <w:r>
        <w:rPr>
          <w:rFonts w:ascii="Consolas" w:hAnsi="Consolas"/>
          <w:sz w:val="18"/>
        </w:rPr>
        <w:t xml:space="preserve">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"--- Run Clood Mode -----</w:t>
      </w:r>
      <w:r>
        <w:rPr>
          <w:rFonts w:ascii="Consolas" w:hAnsi="Consolas"/>
          <w:sz w:val="18"/>
        </w:rPr>
        <w:br/>
        <w:t xml:space="preserve">   LOOP AT T_SELECT WHERE FIELDNM = 'ARFCDEST'.</w:t>
      </w:r>
      <w:r>
        <w:rPr>
          <w:rFonts w:ascii="Consolas" w:hAnsi="Consolas"/>
          <w:sz w:val="18"/>
        </w:rPr>
        <w:br/>
        <w:t xml:space="preserve">     MOVE-CORRESPONDING T_SELECT TO R_ARFCDEST.</w:t>
      </w:r>
      <w:r>
        <w:rPr>
          <w:rFonts w:ascii="Consolas" w:hAnsi="Consolas"/>
          <w:sz w:val="18"/>
        </w:rPr>
        <w:br/>
        <w:t xml:space="preserve">     APPEND R_ARFCDEST.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</w:t>
      </w:r>
      <w:r>
        <w:rPr>
          <w:rFonts w:ascii="Consolas" w:hAnsi="Consolas"/>
          <w:sz w:val="18"/>
        </w:rPr>
        <w:t>LECT WHERE FIELDNM = 'ARFCSTATE'.</w:t>
      </w:r>
      <w:r>
        <w:rPr>
          <w:rFonts w:ascii="Consolas" w:hAnsi="Consolas"/>
          <w:sz w:val="18"/>
        </w:rPr>
        <w:br/>
        <w:t xml:space="preserve">     MOVE-CORRESPONDING T_SELECT TO R_ARFCSTATE.</w:t>
      </w:r>
      <w:r>
        <w:rPr>
          <w:rFonts w:ascii="Consolas" w:hAnsi="Consolas"/>
          <w:sz w:val="18"/>
        </w:rPr>
        <w:br/>
        <w:t xml:space="preserve">     APPEND R_ARFCSTATE.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'ARFCUSER'.</w:t>
      </w:r>
      <w:r>
        <w:rPr>
          <w:rFonts w:ascii="Consolas" w:hAnsi="Consolas"/>
          <w:sz w:val="18"/>
        </w:rPr>
        <w:br/>
        <w:t xml:space="preserve">     MOVE-CORRESPONDING T_SELECT TO R_ARFCUSER.</w:t>
      </w:r>
      <w:r>
        <w:rPr>
          <w:rFonts w:ascii="Consolas" w:hAnsi="Consolas"/>
          <w:sz w:val="18"/>
        </w:rPr>
        <w:br/>
        <w:t xml:space="preserve">     APPEND R_ARFCUSER.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</w:t>
      </w:r>
      <w:r>
        <w:rPr>
          <w:rFonts w:ascii="Consolas" w:hAnsi="Consolas"/>
          <w:sz w:val="18"/>
        </w:rPr>
        <w:t>OOP AT T_SELECT WHERE FIELDNM = 'ARFCFNAM'.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MOVE-CORRESPONDING T_SELECT TO R_ARFCFNAM.</w:t>
      </w:r>
      <w:r>
        <w:rPr>
          <w:rFonts w:ascii="Consolas" w:hAnsi="Consolas"/>
          <w:sz w:val="18"/>
        </w:rPr>
        <w:br/>
        <w:t xml:space="preserve">     APPEND R_ARFCFNAM.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'ARFCDATUM'.</w:t>
      </w:r>
      <w:r>
        <w:rPr>
          <w:rFonts w:ascii="Consolas" w:hAnsi="Consolas"/>
          <w:sz w:val="18"/>
        </w:rPr>
        <w:br/>
        <w:t xml:space="preserve">     MOVE-CORRESPONDING T_SELECT TO R_ARFCDATUM.</w:t>
      </w:r>
      <w:r>
        <w:rPr>
          <w:rFonts w:ascii="Consolas" w:hAnsi="Consolas"/>
          <w:sz w:val="18"/>
        </w:rPr>
        <w:br/>
        <w:t xml:space="preserve">     APPEND R_ARFCDATUM.</w:t>
      </w:r>
      <w:r>
        <w:rPr>
          <w:rFonts w:ascii="Consolas" w:hAnsi="Consolas"/>
          <w:sz w:val="18"/>
        </w:rPr>
        <w:br/>
        <w:t xml:space="preserve">   EN</w:t>
      </w:r>
      <w:r>
        <w:rPr>
          <w:rFonts w:ascii="Consolas" w:hAnsi="Consolas"/>
          <w:sz w:val="18"/>
        </w:rPr>
        <w:t>DLOOP.</w:t>
      </w:r>
      <w:r>
        <w:rPr>
          <w:rFonts w:ascii="Consolas" w:hAnsi="Consolas"/>
          <w:sz w:val="18"/>
        </w:rPr>
        <w:br/>
        <w:t xml:space="preserve">   LOOP AT T_SELECT WHERE FIELDNM = 'ARFCUZEIT'.</w:t>
      </w:r>
      <w:r>
        <w:rPr>
          <w:rFonts w:ascii="Consolas" w:hAnsi="Consolas"/>
          <w:sz w:val="18"/>
        </w:rPr>
        <w:br/>
        <w:t xml:space="preserve">     MOVE-CORRESPONDING T_SELECT TO R_ARFCUZEIT.</w:t>
      </w:r>
      <w:r>
        <w:rPr>
          <w:rFonts w:ascii="Consolas" w:hAnsi="Consolas"/>
          <w:sz w:val="18"/>
        </w:rPr>
        <w:br/>
        <w:t xml:space="preserve">     APPEND R_ARFCUZEIT.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'STATE_COLOR'.</w:t>
      </w:r>
      <w:r>
        <w:rPr>
          <w:rFonts w:ascii="Consolas" w:hAnsi="Consolas"/>
          <w:sz w:val="18"/>
        </w:rPr>
        <w:br/>
        <w:t xml:space="preserve">     MOVE-CORRESPONDING T_SELECT TO R_STATE_COLOR.</w:t>
      </w:r>
      <w:r>
        <w:rPr>
          <w:rFonts w:ascii="Consolas" w:hAnsi="Consolas"/>
          <w:sz w:val="18"/>
        </w:rPr>
        <w:br/>
        <w:t xml:space="preserve">     APPEND </w:t>
      </w:r>
      <w:r>
        <w:rPr>
          <w:rFonts w:ascii="Consolas" w:hAnsi="Consolas"/>
          <w:sz w:val="18"/>
        </w:rPr>
        <w:t>R_STATE_COLOR.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LOOP AT T_SELECT WHERE FIELDNM = 'DATUM'.</w:t>
      </w:r>
      <w:r>
        <w:rPr>
          <w:rFonts w:ascii="Consolas" w:hAnsi="Consolas"/>
          <w:sz w:val="18"/>
        </w:rPr>
        <w:br/>
        <w:t xml:space="preserve">     MOVE-CORRESPONDING T_SELECT TO R_DATUM.</w:t>
      </w:r>
      <w:r>
        <w:rPr>
          <w:rFonts w:ascii="Consolas" w:hAnsi="Consolas"/>
          <w:sz w:val="18"/>
        </w:rPr>
        <w:br/>
        <w:t xml:space="preserve">     APPEND R_DATUM.</w:t>
      </w:r>
      <w:r>
        <w:rPr>
          <w:rFonts w:ascii="Consolas" w:hAnsi="Consolas"/>
          <w:sz w:val="18"/>
        </w:rPr>
        <w:br/>
        <w:t xml:space="preserve">   ENDLOOP.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LOOP AT T_SELECT WHERE FIELDNM = 'BACKDAYS'.</w:t>
      </w:r>
      <w:r>
        <w:rPr>
          <w:rFonts w:ascii="Consolas" w:hAnsi="Consolas"/>
          <w:sz w:val="18"/>
        </w:rPr>
        <w:br/>
        <w:t xml:space="preserve">       R_DATUM-SIGN = 'I' .</w:t>
      </w:r>
      <w:r>
        <w:rPr>
          <w:rFonts w:ascii="Consolas" w:hAnsi="Consolas"/>
          <w:sz w:val="18"/>
        </w:rPr>
        <w:br/>
        <w:t xml:space="preserve">        R_DATUM-OPTION = 'GE' .</w:t>
      </w:r>
      <w:r>
        <w:rPr>
          <w:rFonts w:ascii="Consolas" w:hAnsi="Consolas"/>
          <w:sz w:val="18"/>
        </w:rPr>
        <w:br/>
        <w:t xml:space="preserve">         BACKDAYS = T_SELECT-LOW .</w:t>
      </w:r>
      <w:r>
        <w:rPr>
          <w:rFonts w:ascii="Consolas" w:hAnsi="Consolas"/>
          <w:sz w:val="18"/>
        </w:rPr>
        <w:br/>
        <w:t xml:space="preserve">         DATE_FROM = SY-DATUM - BACKDAYS .</w:t>
      </w:r>
      <w:r>
        <w:rPr>
          <w:rFonts w:ascii="Consolas" w:hAnsi="Consolas"/>
          <w:sz w:val="18"/>
        </w:rPr>
        <w:br/>
        <w:t xml:space="preserve">         R_DATUM-LOW = DATE_FROM .</w:t>
      </w:r>
      <w:r>
        <w:rPr>
          <w:rFonts w:ascii="Consolas" w:hAnsi="Consolas"/>
          <w:sz w:val="18"/>
        </w:rPr>
        <w:br/>
        <w:t xml:space="preserve">         APPEND R_DATUM.</w:t>
      </w:r>
      <w:r>
        <w:rPr>
          <w:rFonts w:ascii="Consolas" w:hAnsi="Consolas"/>
          <w:sz w:val="18"/>
        </w:rPr>
        <w:br/>
        <w:t xml:space="preserve">         EXIT.</w:t>
      </w:r>
      <w:r>
        <w:rPr>
          <w:rFonts w:ascii="Consolas" w:hAnsi="Consolas"/>
          <w:sz w:val="18"/>
        </w:rPr>
        <w:br/>
        <w:t xml:space="preserve">     ENDLOOP.</w:t>
      </w:r>
      <w:r>
        <w:rPr>
          <w:rFonts w:ascii="Consolas" w:hAnsi="Consolas"/>
          <w:sz w:val="18"/>
        </w:rPr>
        <w:br/>
        <w:t xml:space="preserve">     IF R_DATUM[] IS INITIAL .</w:t>
      </w:r>
      <w:r>
        <w:rPr>
          <w:rFonts w:ascii="Consolas" w:hAnsi="Consolas"/>
          <w:sz w:val="18"/>
        </w:rPr>
        <w:br/>
        <w:t xml:space="preserve">       R_DATUM-SIGN = 'I'</w:t>
      </w:r>
      <w:r>
        <w:rPr>
          <w:rFonts w:ascii="Consolas" w:hAnsi="Consolas"/>
          <w:sz w:val="18"/>
        </w:rPr>
        <w:t xml:space="preserve"> .</w:t>
      </w:r>
      <w:r>
        <w:rPr>
          <w:rFonts w:ascii="Consolas" w:hAnsi="Consolas"/>
          <w:sz w:val="18"/>
        </w:rPr>
        <w:br/>
        <w:t xml:space="preserve">        R_DATUM-OPTION = 'GE' .</w:t>
      </w:r>
      <w:r>
        <w:rPr>
          <w:rFonts w:ascii="Consolas" w:hAnsi="Consolas"/>
          <w:sz w:val="18"/>
        </w:rPr>
        <w:br/>
        <w:t xml:space="preserve">         BACKDAYS = 1 .</w:t>
      </w:r>
      <w:r>
        <w:rPr>
          <w:rFonts w:ascii="Consolas" w:hAnsi="Consolas"/>
          <w:sz w:val="18"/>
        </w:rPr>
        <w:br/>
        <w:t xml:space="preserve">         DATE_FROM = SY-DATUM - BACKDAYS .</w:t>
      </w:r>
      <w:r>
        <w:rPr>
          <w:rFonts w:ascii="Consolas" w:hAnsi="Consolas"/>
          <w:sz w:val="18"/>
        </w:rPr>
        <w:br/>
        <w:t xml:space="preserve">         R_DATUM-LOW = DATE_FROM .</w:t>
      </w:r>
      <w:r>
        <w:rPr>
          <w:rFonts w:ascii="Consolas" w:hAnsi="Consolas"/>
          <w:sz w:val="18"/>
        </w:rPr>
        <w:br/>
        <w:t xml:space="preserve">       APPEND R_DATUM.</w:t>
      </w:r>
      <w:r>
        <w:rPr>
          <w:rFonts w:ascii="Consolas" w:hAnsi="Consolas"/>
          <w:sz w:val="18"/>
        </w:rPr>
        <w:br/>
        <w:t xml:space="preserve">     ENDIF 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 IF R_ARFCDATUM[] IS INITIAL.</w:t>
      </w:r>
      <w:r>
        <w:rPr>
          <w:rFonts w:ascii="Consolas" w:hAnsi="Consolas"/>
          <w:sz w:val="18"/>
        </w:rPr>
        <w:br/>
        <w:t xml:space="preserve">     R_ARFCDATUM[] = R_DATUM[].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  <w:t xml:space="preserve">  "-----</w:t>
      </w:r>
      <w:r>
        <w:rPr>
          <w:rFonts w:ascii="Consolas" w:hAnsi="Consolas"/>
          <w:sz w:val="18"/>
        </w:rPr>
        <w:br/>
        <w:t xml:space="preserve">  LANGU = SY-LANGU.</w:t>
      </w:r>
      <w:r>
        <w:rPr>
          <w:rFonts w:ascii="Consolas" w:hAnsi="Consolas"/>
          <w:sz w:val="18"/>
        </w:rPr>
        <w:br/>
        <w:t xml:space="preserve">  LOOP AT T_SELECT WHERE FIELDNM = 'LANGU'.</w:t>
      </w:r>
      <w:r>
        <w:rPr>
          <w:rFonts w:ascii="Consolas" w:hAnsi="Consolas"/>
          <w:sz w:val="18"/>
        </w:rPr>
        <w:br/>
        <w:t xml:space="preserve">    LANGU = T_SELECT-LOW.</w:t>
      </w:r>
      <w:r>
        <w:rPr>
          <w:rFonts w:ascii="Consolas" w:hAnsi="Consolas"/>
          <w:sz w:val="18"/>
        </w:rPr>
        <w:br/>
        <w:t xml:space="preserve">    EXIT.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>SELECT * FROM ARFCSSTATE</w:t>
      </w:r>
      <w:r>
        <w:rPr>
          <w:rFonts w:ascii="Consolas" w:hAnsi="Consolas"/>
          <w:sz w:val="18"/>
        </w:rPr>
        <w:br/>
        <w:t xml:space="preserve">   INTO WA</w:t>
      </w:r>
      <w:r>
        <w:rPr>
          <w:rFonts w:ascii="Consolas" w:hAnsi="Consolas"/>
          <w:sz w:val="18"/>
        </w:rPr>
        <w:br/>
        <w:t xml:space="preserve">   WHERE ARFCSTATE  IN R_ARFCSTATE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"a</w:t>
      </w:r>
      <w:r>
        <w:rPr>
          <w:rFonts w:ascii="Consolas" w:hAnsi="Consolas"/>
          <w:sz w:val="18"/>
        </w:rPr>
        <w:t>nd  ARFCSTATE IN (CONFAIL1, SYSFAIL, CPICERR , RECORDED)</w:t>
      </w:r>
      <w:r>
        <w:rPr>
          <w:rFonts w:ascii="Consolas" w:hAnsi="Consolas"/>
          <w:sz w:val="18"/>
        </w:rPr>
        <w:br/>
        <w:t xml:space="preserve">     AND ARFCUSER   IN R_ARFCUSER</w:t>
      </w:r>
      <w:r>
        <w:rPr>
          <w:rFonts w:ascii="Consolas" w:hAnsi="Consolas"/>
          <w:sz w:val="18"/>
        </w:rPr>
        <w:br/>
        <w:t xml:space="preserve">     AND ARFCDEST   IN R_ARFCDEST</w:t>
      </w:r>
      <w:r>
        <w:rPr>
          <w:rFonts w:ascii="Consolas" w:hAnsi="Consolas"/>
          <w:sz w:val="18"/>
        </w:rPr>
        <w:br/>
        <w:t xml:space="preserve">     AND ARFCFNAM   IN R_ARFCFNAM</w:t>
      </w:r>
      <w:r>
        <w:rPr>
          <w:rFonts w:ascii="Consolas" w:hAnsi="Consolas"/>
          <w:sz w:val="18"/>
        </w:rPr>
        <w:br/>
        <w:t xml:space="preserve">     AND ARFCDATUM  IN R_ARFCDATUM</w:t>
      </w:r>
      <w:r>
        <w:rPr>
          <w:rFonts w:ascii="Consolas" w:hAnsi="Consolas"/>
          <w:sz w:val="18"/>
        </w:rPr>
        <w:br/>
        <w:t xml:space="preserve">     AND ARFCUZEIT  IN R_ARFCUZEIT</w:t>
      </w:r>
      <w:r>
        <w:rPr>
          <w:rFonts w:ascii="Consolas" w:hAnsi="Consolas"/>
          <w:sz w:val="18"/>
        </w:rPr>
        <w:br/>
        <w:t xml:space="preserve">     AND ARFCRETURN  = SPAC</w:t>
      </w:r>
      <w:r>
        <w:rPr>
          <w:rFonts w:ascii="Consolas" w:hAnsi="Consolas"/>
          <w:sz w:val="18"/>
        </w:rPr>
        <w:t>E.</w:t>
      </w:r>
      <w:r>
        <w:rPr>
          <w:rFonts w:ascii="Consolas" w:hAnsi="Consolas"/>
          <w:sz w:val="18"/>
        </w:rPr>
        <w:br/>
        <w:t xml:space="preserve">  %_RESERV = WA-ARFCRESERV.</w:t>
      </w:r>
      <w:r>
        <w:rPr>
          <w:rFonts w:ascii="Consolas" w:hAnsi="Consolas"/>
          <w:sz w:val="18"/>
        </w:rPr>
        <w:br/>
        <w:t xml:space="preserve">  IF %_RESERV-QRFCFLAG &lt;&gt; SPACE.</w:t>
      </w:r>
      <w:r>
        <w:rPr>
          <w:rFonts w:ascii="Consolas" w:hAnsi="Consolas"/>
          <w:sz w:val="18"/>
        </w:rPr>
        <w:br/>
        <w:t xml:space="preserve">    "qRFC-LUWs exclude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MOVE-CORRESPONDING WA TO T_DATA.</w:t>
      </w:r>
      <w:r>
        <w:rPr>
          <w:rFonts w:ascii="Consolas" w:hAnsi="Consolas"/>
          <w:sz w:val="18"/>
        </w:rPr>
        <w:br/>
        <w:t xml:space="preserve">    APPEND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ENDSELECT.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 CALL FUNCTION '/SKN/F_SW_01_02_TRFC_</w:t>
      </w:r>
      <w:r>
        <w:rPr>
          <w:rFonts w:ascii="Consolas" w:hAnsi="Consolas"/>
          <w:sz w:val="18"/>
        </w:rPr>
        <w:t>STATUS'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STATUS            = T_DATA-ARFCSTATE</w:t>
      </w:r>
      <w:r>
        <w:rPr>
          <w:rFonts w:ascii="Consolas" w:hAnsi="Consolas"/>
          <w:sz w:val="18"/>
        </w:rPr>
        <w:br/>
        <w:t xml:space="preserve">         LANGU             = LANGU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STATUS_DESC       = STATUS_DESC</w:t>
      </w:r>
      <w:r>
        <w:rPr>
          <w:rFonts w:ascii="Consolas" w:hAnsi="Consolas"/>
          <w:sz w:val="18"/>
        </w:rPr>
        <w:br/>
        <w:t xml:space="preserve">         STATE_COLOR       = T_DATA-STATE_COLOR.</w:t>
      </w:r>
      <w:r>
        <w:rPr>
          <w:rFonts w:ascii="Consolas" w:hAnsi="Consolas"/>
          <w:sz w:val="18"/>
        </w:rPr>
        <w:br/>
        <w:t xml:space="preserve">     CALL FUNCTION '/SKN/F_SW_GET_STATE_ICO</w:t>
      </w:r>
      <w:r>
        <w:rPr>
          <w:rFonts w:ascii="Consolas" w:hAnsi="Consolas"/>
          <w:sz w:val="18"/>
        </w:rPr>
        <w:t>N'</w:t>
      </w:r>
      <w:r>
        <w:rPr>
          <w:rFonts w:ascii="Consolas" w:hAnsi="Consolas"/>
          <w:sz w:val="18"/>
        </w:rPr>
        <w:br/>
        <w:t xml:space="preserve">       EXPORTING</w:t>
      </w:r>
      <w:r>
        <w:rPr>
          <w:rFonts w:ascii="Consolas" w:hAnsi="Consolas"/>
          <w:sz w:val="18"/>
        </w:rPr>
        <w:br/>
        <w:t xml:space="preserve">         STATE_COLOR       = T_DATA-STATE_COLOR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STATE_ICON        = T_DATA-STATE_ICON         .</w:t>
      </w:r>
      <w:r>
        <w:rPr>
          <w:rFonts w:ascii="Consolas" w:hAnsi="Consolas"/>
          <w:sz w:val="18"/>
        </w:rPr>
        <w:br/>
        <w:t xml:space="preserve">     IF T_DATA-ARFCMSG IS INITIAL.</w:t>
      </w:r>
      <w:r>
        <w:rPr>
          <w:rFonts w:ascii="Consolas" w:hAnsi="Consolas"/>
          <w:sz w:val="18"/>
        </w:rPr>
        <w:br/>
        <w:t xml:space="preserve">       T_DATA-ARFCMSG = STATUS_DESC.</w:t>
      </w:r>
      <w:r>
        <w:rPr>
          <w:rFonts w:ascii="Consolas" w:hAnsi="Consolas"/>
          <w:sz w:val="18"/>
        </w:rPr>
        <w:br/>
        <w:t xml:space="preserve">     ENDIF.</w:t>
      </w:r>
      <w:r>
        <w:rPr>
          <w:rFonts w:ascii="Consolas" w:hAnsi="Consolas"/>
          <w:sz w:val="18"/>
        </w:rPr>
        <w:br/>
        <w:t xml:space="preserve">     MODIFY T_DATA INDEX SY_TA</w:t>
      </w:r>
      <w:r>
        <w:rPr>
          <w:rFonts w:ascii="Consolas" w:hAnsi="Consolas"/>
          <w:sz w:val="18"/>
        </w:rPr>
        <w:t>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IF NOT T_DATA-STATE_COLOR IN R_STATE_COLOR.</w:t>
      </w:r>
      <w:r>
        <w:rPr>
          <w:rFonts w:ascii="Consolas" w:hAnsi="Consolas"/>
          <w:sz w:val="18"/>
        </w:rPr>
        <w:br/>
        <w:t xml:space="preserve">      DELETE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  loop at t_data .</w:t>
      </w:r>
      <w:r>
        <w:rPr>
          <w:rFonts w:ascii="Consolas" w:hAnsi="Consolas"/>
          <w:sz w:val="18"/>
        </w:rPr>
        <w:br/>
        <w:t>*    sy_tabix = sy-tabix .</w:t>
      </w:r>
      <w:r>
        <w:rPr>
          <w:rFonts w:ascii="Consolas" w:hAnsi="Consolas"/>
          <w:sz w:val="18"/>
        </w:rPr>
        <w:br/>
        <w:t>*    clear is_out.</w:t>
      </w:r>
      <w:r>
        <w:rPr>
          <w:rFonts w:ascii="Consolas" w:hAnsi="Consolas"/>
          <w:sz w:val="18"/>
        </w:rPr>
        <w:br/>
        <w:t>*    if not t_data-ARFC</w:t>
      </w:r>
      <w:r>
        <w:rPr>
          <w:rFonts w:ascii="Consolas" w:hAnsi="Consolas"/>
          <w:sz w:val="18"/>
        </w:rPr>
        <w:t>DATUM is initial.</w:t>
      </w:r>
      <w:r>
        <w:rPr>
          <w:rFonts w:ascii="Consolas" w:hAnsi="Consolas"/>
          <w:sz w:val="18"/>
        </w:rPr>
        <w:br/>
        <w:t>*      CALL FUNCTION '/SKN/F_SW_GET_TIME_DIFF'</w:t>
      </w:r>
      <w:r>
        <w:rPr>
          <w:rFonts w:ascii="Consolas" w:hAnsi="Consolas"/>
          <w:sz w:val="18"/>
        </w:rPr>
        <w:br/>
        <w:t>*        EXPORTING</w:t>
      </w:r>
      <w:r>
        <w:rPr>
          <w:rFonts w:ascii="Consolas" w:hAnsi="Consolas"/>
          <w:sz w:val="18"/>
        </w:rPr>
        <w:br/>
        <w:t>*          D_FROM            = t_data-ARFCDATUM</w:t>
      </w:r>
      <w:r>
        <w:rPr>
          <w:rFonts w:ascii="Consolas" w:hAnsi="Consolas"/>
          <w:sz w:val="18"/>
        </w:rPr>
        <w:br/>
        <w:t>*          T_FROM            = t_data-ARFCUZEIT</w:t>
      </w:r>
      <w:r>
        <w:rPr>
          <w:rFonts w:ascii="Consolas" w:hAnsi="Consolas"/>
          <w:sz w:val="18"/>
        </w:rPr>
        <w:br/>
        <w:t>*          D_TO              = sy-datum</w:t>
      </w:r>
      <w:r>
        <w:rPr>
          <w:rFonts w:ascii="Consolas" w:hAnsi="Consolas"/>
          <w:sz w:val="18"/>
        </w:rPr>
        <w:br/>
        <w:t>*          T_TO              = sy-uz</w:t>
      </w:r>
      <w:r>
        <w:rPr>
          <w:rFonts w:ascii="Consolas" w:hAnsi="Consolas"/>
          <w:sz w:val="18"/>
        </w:rPr>
        <w:t>eit</w:t>
      </w:r>
      <w:r>
        <w:rPr>
          <w:rFonts w:ascii="Consolas" w:hAnsi="Consolas"/>
          <w:sz w:val="18"/>
        </w:rPr>
        <w:br/>
        <w:t>*          TIME_UNIT         = 'M'</w:t>
      </w:r>
      <w:r>
        <w:rPr>
          <w:rFonts w:ascii="Consolas" w:hAnsi="Consolas"/>
          <w:sz w:val="18"/>
        </w:rPr>
        <w:br/>
        <w:t>*        IMPORTING</w:t>
      </w:r>
      <w:r>
        <w:rPr>
          <w:rFonts w:ascii="Consolas" w:hAnsi="Consolas"/>
          <w:sz w:val="18"/>
        </w:rPr>
        <w:br/>
        <w:t>*          TIME_DIFF         = TIME_DIFF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EXCEPTIONS</w:t>
      </w:r>
      <w:r>
        <w:rPr>
          <w:rFonts w:ascii="Consolas" w:hAnsi="Consolas"/>
          <w:sz w:val="18"/>
        </w:rPr>
        <w:br/>
        <w:t>*          WRONG_VALUE       = 1</w:t>
      </w:r>
      <w:r>
        <w:rPr>
          <w:rFonts w:ascii="Consolas" w:hAnsi="Consolas"/>
          <w:sz w:val="18"/>
        </w:rPr>
        <w:br/>
        <w:t>*          OTHERS            = 2    .</w:t>
      </w:r>
      <w:r>
        <w:rPr>
          <w:rFonts w:ascii="Consolas" w:hAnsi="Consolas"/>
          <w:sz w:val="18"/>
        </w:rPr>
        <w:br/>
        <w:t>*      IF SY-SUBRC = 0.</w:t>
      </w:r>
      <w:r>
        <w:rPr>
          <w:rFonts w:ascii="Consolas" w:hAnsi="Consolas"/>
          <w:sz w:val="18"/>
        </w:rPr>
        <w:br/>
        <w:t>*        t_data-DURATION_M = TIME_DIFF 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t xml:space="preserve">        t_data-DURATION_H = t_data-DURATION_M / 60.</w:t>
      </w:r>
      <w:r>
        <w:rPr>
          <w:rFonts w:ascii="Consolas" w:hAnsi="Consolas"/>
          <w:sz w:val="18"/>
        </w:rPr>
        <w:br/>
        <w:t>*        if not t_data-DURATION_H in R_DURATION_H .</w:t>
      </w:r>
      <w:r>
        <w:rPr>
          <w:rFonts w:ascii="Consolas" w:hAnsi="Consolas"/>
          <w:sz w:val="18"/>
        </w:rPr>
        <w:br/>
        <w:t>*          is_out = 'X'.</w:t>
      </w:r>
      <w:r>
        <w:rPr>
          <w:rFonts w:ascii="Consolas" w:hAnsi="Consolas"/>
          <w:sz w:val="18"/>
        </w:rPr>
        <w:br/>
        <w:t>*        endif.</w:t>
      </w:r>
      <w:r>
        <w:rPr>
          <w:rFonts w:ascii="Consolas" w:hAnsi="Consolas"/>
          <w:sz w:val="18"/>
        </w:rPr>
        <w:br/>
        <w:t>*        if not t_data-DURATION_M in R_DURATION_M .</w:t>
      </w:r>
      <w:r>
        <w:rPr>
          <w:rFonts w:ascii="Consolas" w:hAnsi="Consolas"/>
          <w:sz w:val="18"/>
        </w:rPr>
        <w:br/>
        <w:t>*          is_out = 'X'.</w:t>
      </w:r>
      <w:r>
        <w:rPr>
          <w:rFonts w:ascii="Consolas" w:hAnsi="Consolas"/>
          <w:sz w:val="18"/>
        </w:rPr>
        <w:br/>
        <w:t>*        endif.</w:t>
      </w:r>
      <w:r>
        <w:rPr>
          <w:rFonts w:ascii="Consolas" w:hAnsi="Consolas"/>
          <w:sz w:val="18"/>
        </w:rPr>
        <w:br/>
        <w:t>*       if not is_</w:t>
      </w:r>
      <w:r>
        <w:rPr>
          <w:rFonts w:ascii="Consolas" w:hAnsi="Consolas"/>
          <w:sz w:val="18"/>
        </w:rPr>
        <w:t>out is initial.</w:t>
      </w:r>
      <w:r>
        <w:rPr>
          <w:rFonts w:ascii="Consolas" w:hAnsi="Consolas"/>
          <w:sz w:val="18"/>
        </w:rPr>
        <w:br/>
        <w:t>*         delete t_data index sy_tabix .</w:t>
      </w:r>
      <w:r>
        <w:rPr>
          <w:rFonts w:ascii="Consolas" w:hAnsi="Consolas"/>
          <w:sz w:val="18"/>
        </w:rPr>
        <w:br/>
        <w:t>*       else.</w:t>
      </w:r>
      <w:r>
        <w:rPr>
          <w:rFonts w:ascii="Consolas" w:hAnsi="Consolas"/>
          <w:sz w:val="18"/>
        </w:rPr>
        <w:br/>
        <w:t>*         modify t_data index sy_tabix.</w:t>
      </w:r>
      <w:r>
        <w:rPr>
          <w:rFonts w:ascii="Consolas" w:hAnsi="Consolas"/>
          <w:sz w:val="18"/>
        </w:rPr>
        <w:br/>
        <w:t>*       endif.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>*-- Fill Duration Value</w:t>
      </w:r>
      <w:r>
        <w:rPr>
          <w:rFonts w:ascii="Consolas" w:hAnsi="Consolas"/>
          <w:sz w:val="18"/>
        </w:rPr>
        <w:br/>
        <w:t xml:space="preserve"> LOOP AT T_DATA .</w:t>
      </w:r>
      <w:r>
        <w:rPr>
          <w:rFonts w:ascii="Consolas" w:hAnsi="Consolas"/>
          <w:sz w:val="18"/>
        </w:rPr>
        <w:br/>
        <w:t xml:space="preserve">   SY_TABIX = SY-TABIX.</w:t>
      </w:r>
      <w:r>
        <w:rPr>
          <w:rFonts w:ascii="Consolas" w:hAnsi="Consolas"/>
          <w:sz w:val="18"/>
        </w:rPr>
        <w:br/>
        <w:t xml:space="preserve">   T_DATA-DURATION_UNIT = </w:t>
      </w:r>
      <w:r>
        <w:rPr>
          <w:rFonts w:ascii="Consolas" w:hAnsi="Consolas"/>
          <w:sz w:val="18"/>
        </w:rPr>
        <w:t>LV_DURATION_UNIT.</w:t>
      </w:r>
      <w:r>
        <w:rPr>
          <w:rFonts w:ascii="Consolas" w:hAnsi="Consolas"/>
          <w:sz w:val="18"/>
        </w:rPr>
        <w:br/>
        <w:t xml:space="preserve">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T_DATA-ARFCDATUM</w:t>
      </w:r>
      <w:r>
        <w:rPr>
          <w:rFonts w:ascii="Consolas" w:hAnsi="Consolas"/>
          <w:sz w:val="18"/>
        </w:rPr>
        <w:br/>
        <w:t xml:space="preserve">          T_FROM            = T_DATA-ARFCUZEIT</w:t>
      </w:r>
      <w:r>
        <w:rPr>
          <w:rFonts w:ascii="Consolas" w:hAnsi="Consolas"/>
          <w:sz w:val="18"/>
        </w:rPr>
        <w:br/>
        <w:t xml:space="preserve">          D_TO              = SY_DATLO</w:t>
      </w:r>
      <w:r>
        <w:rPr>
          <w:rFonts w:ascii="Consolas" w:hAnsi="Consolas"/>
          <w:sz w:val="18"/>
        </w:rPr>
        <w:br/>
        <w:t xml:space="preserve">          T_TO              = SY_TIMLO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TIME_UNIT         = LV_DURATION_UNIT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T_DATA-DURATION = TIME_DIFF .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>ELSE.</w:t>
      </w:r>
      <w:r>
        <w:rPr>
          <w:rFonts w:ascii="Consolas" w:hAnsi="Consolas"/>
          <w:sz w:val="18"/>
        </w:rPr>
        <w:br/>
        <w:t xml:space="preserve">        T_DATA-DURATION = '999999'.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MODIFY T_DATA INDEX SY_TABIX .</w:t>
      </w:r>
      <w:r>
        <w:rPr>
          <w:rFonts w:ascii="Consolas" w:hAnsi="Consolas"/>
          <w:sz w:val="18"/>
        </w:rPr>
        <w:br/>
        <w:t xml:space="preserve"> ENDLOOP .</w:t>
      </w:r>
      <w:r>
        <w:rPr>
          <w:rFonts w:ascii="Consolas" w:hAnsi="Consolas"/>
          <w:sz w:val="18"/>
        </w:rPr>
        <w:br/>
        <w:t xml:space="preserve"> DELETE T_DATA WHERE DURATION NOT IN R_DURATION.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5E06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F0D4834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E0632"/>
    <w:rsid w:val="00AA1D8D"/>
    <w:rsid w:val="00B47730"/>
    <w:rsid w:val="00CB0664"/>
    <w:rsid w:val="00FC693F"/>
    <w:rsid w:val="00FD24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FD2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FD240F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3394</Words>
  <Characters>19351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2026-04-14T14:13:00Z</dcterms:modified>
  <cp:category/>
</cp:coreProperties>
</file>