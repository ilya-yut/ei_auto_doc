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A54" w:rsidRDefault="005424C0">
      <w:pPr>
        <w:pStyle w:val="1"/>
      </w:pPr>
      <w:r>
        <w:t>Exception Indicator: SD Billing Document – Details - SW_10_01_INV_DET</w:t>
      </w:r>
    </w:p>
    <w:p w:rsidR="00F04A54" w:rsidRDefault="005424C0">
      <w:pPr>
        <w:pStyle w:val="21"/>
      </w:pPr>
      <w:r>
        <w:t>General Overview</w:t>
      </w:r>
    </w:p>
    <w:p w:rsidR="00F04A54" w:rsidRDefault="005424C0">
      <w:r>
        <w:t xml:space="preserve">This Exception Indicator (EI) monitors SD billing document details in Sales and Distribution (SD), providing record-level visibility into billing documents (VBRK) with </w:t>
      </w:r>
      <w:r>
        <w:t>configurable selection by billing date, organizational dimensions, document type, payer and sold-to party, net value, and posting status. It supports analysis of how long billing documents have been in a given state by calculating duration from a configura</w:t>
      </w:r>
      <w:r>
        <w:t>ble reference date and time to the current date.</w:t>
      </w:r>
    </w:p>
    <w:p w:rsidR="00F04A54" w:rsidRDefault="005424C0">
      <w:r>
        <w:t>This EI serves as an essential control for billing and revenue oversight by:</w:t>
      </w:r>
    </w:p>
    <w:p w:rsidR="00F04A54" w:rsidRDefault="005424C0">
      <w:pPr>
        <w:pStyle w:val="a0"/>
      </w:pPr>
      <w:r>
        <w:t>Enabling detection of billing documents that meet configurable criteria (date range, sales organization, distribution channel, bil</w:t>
      </w:r>
      <w:r>
        <w:t>ling type, payer, net value, and posting status) for follow-up and exception handling</w:t>
      </w:r>
    </w:p>
    <w:p w:rsidR="00F04A54" w:rsidRDefault="005424C0">
      <w:pPr>
        <w:pStyle w:val="a0"/>
      </w:pPr>
      <w:r>
        <w:t>Supporting identification of billing documents by creation date, creator, and billing date for audit and process review</w:t>
      </w:r>
    </w:p>
    <w:p w:rsidR="00F04A54" w:rsidRDefault="005424C0">
      <w:pPr>
        <w:pStyle w:val="a0"/>
      </w:pPr>
      <w:r>
        <w:t>Providing visibility into time elapsed since a ref</w:t>
      </w:r>
      <w:r>
        <w:t>erence date (e.g. billing date or creation date) in configurable units for prioritization and aging analysis</w:t>
      </w:r>
    </w:p>
    <w:p w:rsidR="00F04A54" w:rsidRDefault="005424C0">
      <w:pPr>
        <w:pStyle w:val="a0"/>
      </w:pPr>
      <w:r>
        <w:t>Enabling analysis by payer and sold-to party with resolved customer descriptions for accountability and dispute management</w:t>
      </w:r>
    </w:p>
    <w:p w:rsidR="00F04A54" w:rsidRDefault="005424C0">
      <w:pPr>
        <w:pStyle w:val="a0"/>
      </w:pPr>
      <w:r>
        <w:t xml:space="preserve">Supporting filtering by </w:t>
      </w:r>
      <w:r>
        <w:t>document category, billing category, cancellation status, and transfer-to-accounting status for focused exception review</w:t>
      </w:r>
    </w:p>
    <w:p w:rsidR="00F04A54" w:rsidRDefault="005424C0">
      <w:r>
        <w:t>This detail-level monitoring helps organizations track individual billing documents that require attention, reconcile posting status, a</w:t>
      </w:r>
      <w:r>
        <w:t>nd manage billing and revenue assurance. The EI is particularly valuable for month-end close, billing backlog review, and exception management of SD billing data.</w:t>
      </w:r>
    </w:p>
    <w:p w:rsidR="00F04A54" w:rsidRDefault="005424C0">
      <w:r>
        <w:t>The EI reads billing document header data from SAP SD table VBRK and enriches results with pa</w:t>
      </w:r>
      <w:r>
        <w:t>yer and sold-to customer descriptions via customer master lookup.</w:t>
      </w:r>
    </w:p>
    <w:p w:rsidR="00F04A54" w:rsidRDefault="005424C0">
      <w:pPr>
        <w:pStyle w:val="21"/>
      </w:pPr>
      <w:r>
        <w:t>Problem Description</w:t>
      </w:r>
    </w:p>
    <w:p w:rsidR="00F04A54" w:rsidRDefault="005424C0">
      <w:r>
        <w:t>Failure to monitor SD billing document details at record level creates multiple risks across financial reporting, operational management, and compliance:</w:t>
      </w:r>
    </w:p>
    <w:p w:rsidR="00F04A54" w:rsidRDefault="005424C0">
      <w:r>
        <w:rPr>
          <w:b/>
        </w:rPr>
        <w:t>Financial and Re</w:t>
      </w:r>
      <w:r>
        <w:rPr>
          <w:b/>
        </w:rPr>
        <w:t>porting Issues</w:t>
      </w:r>
    </w:p>
    <w:p w:rsidR="00F04A54" w:rsidRDefault="005424C0">
      <w:r>
        <w:t>Unmonitored billing documents may delay revenue recognition when posting to accounting is pending or blocked, and exceptions go unnoticed until period close</w:t>
      </w:r>
    </w:p>
    <w:p w:rsidR="00F04A54" w:rsidRDefault="005424C0">
      <w:r>
        <w:t>Billing documents with unusual net value ranges or concentrations in specific period</w:t>
      </w:r>
      <w:r>
        <w:t>s may indicate pricing errors, duplicate billing, or missed reversals requiring adjustment</w:t>
      </w:r>
    </w:p>
    <w:p w:rsidR="00F04A54" w:rsidRDefault="005424C0">
      <w:r>
        <w:lastRenderedPageBreak/>
        <w:t>Lack of visibility into billing document age (time since billing or creation date) can delay identification of stuck or unposted documents that affect period-end clo</w:t>
      </w:r>
      <w:r>
        <w:t>sing</w:t>
      </w:r>
    </w:p>
    <w:p w:rsidR="00F04A54" w:rsidRDefault="005424C0">
      <w:r>
        <w:t>Billing documents cancelled or with specific posting status may require follow-up for correct financial reporting and audit trail</w:t>
      </w:r>
    </w:p>
    <w:p w:rsidR="00F04A54" w:rsidRDefault="005424C0">
      <w:r>
        <w:rPr>
          <w:b/>
        </w:rPr>
        <w:t>Sales Operations and Control Risks</w:t>
      </w:r>
    </w:p>
    <w:p w:rsidR="00F04A54" w:rsidRDefault="005424C0">
      <w:r>
        <w:t>Billing documents created by specific users or in specific time windows without monito</w:t>
      </w:r>
      <w:r>
        <w:t>ring may indicate unauthorized or erroneous billing activity</w:t>
      </w:r>
    </w:p>
    <w:p w:rsidR="00F04A54" w:rsidRDefault="005424C0">
      <w:r>
        <w:t>Payer and sold-to party concentration or anomalies in billing detail may signal master data issues, incorrect partner assignment, or dispute patterns requiring process review</w:t>
      </w:r>
    </w:p>
    <w:p w:rsidR="00F04A54" w:rsidRDefault="005424C0">
      <w:r>
        <w:t>Unfiltered view by s</w:t>
      </w:r>
      <w:r>
        <w:t>ales organization, distribution channel, division, or billing type can obscure operational bottlenecks or channel-specific billing problems</w:t>
      </w:r>
    </w:p>
    <w:p w:rsidR="00F04A54" w:rsidRDefault="005424C0">
      <w:r>
        <w:t>Missing or delayed visibility into cancellation status and posting status can lead to incorrect assumptions about do</w:t>
      </w:r>
      <w:r>
        <w:t>cument state and downstream posting</w:t>
      </w:r>
    </w:p>
    <w:p w:rsidR="00F04A54" w:rsidRDefault="005424C0">
      <w:r>
        <w:rPr>
          <w:b/>
        </w:rPr>
        <w:t>Management Visibility and Decision-Making Risks</w:t>
      </w:r>
    </w:p>
    <w:p w:rsidR="00F04A54" w:rsidRDefault="005424C0">
      <w:r>
        <w:t>Lack of record-level billing monitoring delays awareness of documents that need release, correction, or escalation for revenue and compliance</w:t>
      </w:r>
    </w:p>
    <w:p w:rsidR="00F04A54" w:rsidRDefault="005424C0">
      <w:r>
        <w:t xml:space="preserve">Unidentified aging of billing </w:t>
      </w:r>
      <w:r>
        <w:t>documents (e.g. long duration since billing date) can lead to missed prioritization and root-cause analysis</w:t>
      </w:r>
    </w:p>
    <w:p w:rsidR="00F04A54" w:rsidRDefault="005424C0">
      <w:r>
        <w:t>Billing detail exceptions that require audit or compliance review may go unnoticed without targeted monitoring by organizational and document dimens</w:t>
      </w:r>
      <w:r>
        <w:t>ions</w:t>
      </w:r>
    </w:p>
    <w:p w:rsidR="00F04A54" w:rsidRDefault="005424C0">
      <w:r>
        <w:t>Absence of configurable detail-level analysis limits the ability to assign accountability (e.g. by creator, payer, sold-to) and to align follow-up with business responsibility</w:t>
      </w:r>
    </w:p>
    <w:p w:rsidR="00F04A54" w:rsidRDefault="005424C0">
      <w:pPr>
        <w:pStyle w:val="21"/>
      </w:pPr>
      <w:r>
        <w:t>Suggested Resolution</w:t>
      </w:r>
    </w:p>
    <w:p w:rsidR="00F04A54" w:rsidRDefault="005424C0">
      <w:r>
        <w:rPr>
          <w:b/>
        </w:rPr>
        <w:t>Immediate Response</w:t>
      </w:r>
    </w:p>
    <w:p w:rsidR="00F04A54" w:rsidRDefault="005424C0">
      <w:r>
        <w:t>Review the billing document records</w:t>
      </w:r>
      <w:r>
        <w:t xml:space="preserve"> flagged by the EI to understand which selection criteria (date range, organization, document type, payer, net value, posting status) drove the result set</w:t>
      </w:r>
    </w:p>
    <w:p w:rsidR="00F04A54" w:rsidRDefault="005424C0">
      <w:r>
        <w:t xml:space="preserve">Verify high-value or atypical billing documents using the appropriate SD billing display transaction </w:t>
      </w:r>
      <w:r>
        <w:t>to confirm legitimacy, correct payer and sold-to, and proper billing type and category</w:t>
      </w:r>
    </w:p>
    <w:p w:rsidR="00F04A54" w:rsidRDefault="005424C0">
      <w:r>
        <w:t>Check posting status and cancellation status of flagged documents to ensure no blocked transfers to accounting or erroneous cancellations</w:t>
      </w:r>
    </w:p>
    <w:p w:rsidR="00F04A54" w:rsidRDefault="005424C0">
      <w:r>
        <w:lastRenderedPageBreak/>
        <w:t>Identify business context: plan</w:t>
      </w:r>
      <w:r>
        <w:t>ned billing runs, corrections, reversals, or possible data or process errors</w:t>
      </w:r>
    </w:p>
    <w:p w:rsidR="00F04A54" w:rsidRDefault="005424C0">
      <w:r>
        <w:rPr>
          <w:b/>
        </w:rPr>
        <w:t>System Assessment</w:t>
      </w:r>
    </w:p>
    <w:p w:rsidR="00F04A54" w:rsidRDefault="005424C0">
      <w:r>
        <w:t>Analyze the date and time basis used for selection and for duration calculation to ensure the monitoring window and reference date align with policy (e.g. billin</w:t>
      </w:r>
      <w:r>
        <w:t>g date vs creation date)</w:t>
      </w:r>
    </w:p>
    <w:p w:rsidR="00F04A54" w:rsidRDefault="005424C0">
      <w:r>
        <w:t>Compare current billing document counts and values by sales organization, distribution channel, and period to prior runs to spot trends or one-off spikes</w:t>
      </w:r>
    </w:p>
    <w:p w:rsidR="00F04A54" w:rsidRDefault="005424C0">
      <w:r>
        <w:t>Review payer and sold-to distribution and customer descriptions to identify m</w:t>
      </w:r>
      <w:r>
        <w:t>isallocated billings or master data issues</w:t>
      </w:r>
    </w:p>
    <w:p w:rsidR="00F04A54" w:rsidRDefault="005424C0">
      <w:r>
        <w:t>Assess document category, billing type, and cancellation status to confirm the result set matches the intended scope (e.g. excluding cancelled, or focusing on unposted)</w:t>
      </w:r>
    </w:p>
    <w:p w:rsidR="00F04A54" w:rsidRDefault="005424C0">
      <w:r>
        <w:t>Validate net value ranges and duration filte</w:t>
      </w:r>
      <w:r>
        <w:t>rs so that only relevant exceptions are in scope for follow-up</w:t>
      </w:r>
    </w:p>
    <w:p w:rsidR="00F04A54" w:rsidRDefault="005424C0">
      <w:r>
        <w:rPr>
          <w:b/>
        </w:rPr>
        <w:t>Corrective Actions</w:t>
      </w:r>
    </w:p>
    <w:p w:rsidR="00F04A54" w:rsidRDefault="005424C0">
      <w:r>
        <w:t>Correct or reverse erroneous billing documents via the appropriate SD billing and accounting transactions (e.g. billing reversal, posting release)</w:t>
      </w:r>
    </w:p>
    <w:p w:rsidR="00F04A54" w:rsidRDefault="005424C0">
      <w:r>
        <w:t>Escalate documents that are</w:t>
      </w:r>
      <w:r>
        <w:t xml:space="preserve"> blocked or require approval to finance and sales for release and posting</w:t>
      </w:r>
    </w:p>
    <w:p w:rsidR="00F04A54" w:rsidRDefault="005424C0">
      <w:r>
        <w:t>Update customer master (e.g. sold-to, payer) and partner procedures if assignment errors drive repeated exceptions</w:t>
      </w:r>
    </w:p>
    <w:p w:rsidR="00F04A54" w:rsidRDefault="005424C0">
      <w:r>
        <w:t>Adjust monitoring parameters (date range, organizational scope, net</w:t>
      </w:r>
      <w:r>
        <w:t xml:space="preserve"> value, duration) so that future runs focus on the intended exception set</w:t>
      </w:r>
    </w:p>
    <w:p w:rsidR="00F04A54" w:rsidRDefault="005424C0">
      <w:r>
        <w:t>Document findings and approvals for audit and management reporting</w:t>
      </w:r>
    </w:p>
    <w:p w:rsidR="00F04A54" w:rsidRDefault="005424C0">
      <w:r>
        <w:t>Establish recurring EI execution to provide continuous visibility into billing document details and aging</w:t>
      </w:r>
    </w:p>
    <w:p w:rsidR="00F04A54" w:rsidRDefault="005424C0">
      <w:r>
        <w:t>Route ale</w:t>
      </w:r>
      <w:r>
        <w:t>rts to responsible sales, billing, or revenue teams based on organizational responsibility</w:t>
      </w:r>
    </w:p>
    <w:p w:rsidR="00F04A54" w:rsidRDefault="005424C0">
      <w:pPr>
        <w:pStyle w:val="31"/>
      </w:pPr>
      <w:r>
        <w:t>Parameters Reference Table</w:t>
      </w:r>
    </w:p>
    <w:p w:rsidR="00F04A54" w:rsidRDefault="005424C0">
      <w:r>
        <w:t xml:space="preserve">This table lists all configurable input parameters. Users set values for these parameters to filter and control the EI's data selection </w:t>
      </w:r>
      <w:r>
        <w:t>and processing logic.</w:t>
      </w:r>
    </w:p>
    <w:tbl>
      <w:tblPr>
        <w:tblStyle w:val="aff0"/>
        <w:tblW w:w="0" w:type="auto"/>
        <w:tblLook w:val="04A0"/>
      </w:tblPr>
      <w:tblGrid>
        <w:gridCol w:w="374"/>
        <w:gridCol w:w="1290"/>
        <w:gridCol w:w="1021"/>
        <w:gridCol w:w="569"/>
        <w:gridCol w:w="652"/>
        <w:gridCol w:w="734"/>
        <w:gridCol w:w="2098"/>
        <w:gridCol w:w="2118"/>
      </w:tblGrid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t>Parameter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t>Descript</w:t>
            </w:r>
            <w:r>
              <w:rPr>
                <w:b/>
              </w:rPr>
              <w:lastRenderedPageBreak/>
              <w:t>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lastRenderedPageBreak/>
              <w:t>Typ</w:t>
            </w:r>
            <w:r>
              <w:rPr>
                <w:b/>
              </w:rPr>
              <w:lastRenderedPageBreak/>
              <w:t>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lastRenderedPageBreak/>
              <w:t>Leng</w:t>
            </w:r>
            <w:r>
              <w:rPr>
                <w:b/>
              </w:rPr>
              <w:lastRenderedPageBreak/>
              <w:t>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lastRenderedPageBreak/>
              <w:t>Deci</w:t>
            </w:r>
            <w:r>
              <w:rPr>
                <w:b/>
              </w:rPr>
              <w:lastRenderedPageBreak/>
              <w:t>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lastRenderedPageBreak/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t>Domain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DATUM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F04A5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F04A5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F04A54"/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Date reference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F04A5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F04A5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F04A54"/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BZIRK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Sales district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BZIRK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BZIRK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F04A54"/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/SKN/D_SW_DURATION_UNIT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DATUM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USNAM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UZEIT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UZEIT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Billing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FKART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Billing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DATUM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FKSTO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Cancelled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FKSTO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XFELD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Billing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FKTYP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KDGRP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Customer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KDGRP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KDGRP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Sold-to party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KUNNR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Payer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KUNNR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WERTV8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PAYER_DESC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RFBSK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Posting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RFBSK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RFBSK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SOLDTO_DESC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Division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SPART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Billing Docume</w:t>
            </w:r>
            <w:r>
              <w:lastRenderedPageBreak/>
              <w:t>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lastRenderedPageBreak/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VBELN_VF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VBELN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lastRenderedPageBreak/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SD document categ.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VBTYP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VKORG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VTWEG</w:t>
            </w:r>
          </w:p>
        </w:tc>
      </w:tr>
      <w:tr w:rsidR="00F04A5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Document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WAERS</w:t>
            </w:r>
          </w:p>
        </w:tc>
      </w:tr>
    </w:tbl>
    <w:p w:rsidR="00F04A54" w:rsidRDefault="00F04A54"/>
    <w:p w:rsidR="00F04A54" w:rsidRDefault="005424C0">
      <w:pPr>
        <w:pStyle w:val="31"/>
      </w:pPr>
      <w:r>
        <w:t>Parameter Configuration Guidelines</w:t>
      </w:r>
    </w:p>
    <w:p w:rsidR="00F04A54" w:rsidRDefault="005424C0">
      <w:r>
        <w:rPr>
          <w:b/>
        </w:rPr>
        <w:t>IMPORTANT:</w:t>
      </w:r>
      <w:r>
        <w:t xml:space="preserve"> This section provides configuration guidance for ALL 26 parameters listed in the Parameters Reference Table above.</w:t>
      </w:r>
    </w:p>
    <w:p w:rsidR="00F04A54" w:rsidRDefault="005424C0">
      <w:r>
        <w:rPr>
          <w:b/>
        </w:rPr>
        <w:t>AEDAT</w:t>
      </w:r>
      <w:r>
        <w:t xml:space="preserve"> (Changed on):</w:t>
      </w:r>
    </w:p>
    <w:p w:rsidR="00F04A54" w:rsidRDefault="005424C0">
      <w:r>
        <w:t xml:space="preserve">Company code and billing-document context: the date </w:t>
      </w:r>
      <w:r>
        <w:t>on which the billing document was last changed. Used to restrict which billing documents are included in the result set by change date. Values are provided as a range; only documents whose change date falls within that range are selected from VBRK.</w:t>
      </w:r>
    </w:p>
    <w:p w:rsidR="00F04A54" w:rsidRDefault="005424C0">
      <w:r>
        <w:rPr>
          <w:b/>
        </w:rPr>
        <w:t>BACKDAY</w:t>
      </w:r>
      <w:r>
        <w:rPr>
          <w:b/>
        </w:rPr>
        <w:t>S</w:t>
      </w:r>
      <w:r>
        <w:t xml:space="preserve"> (Backdays):</w:t>
      </w:r>
    </w:p>
    <w:p w:rsidR="00F04A54" w:rsidRDefault="005424C0">
      <w:r>
        <w:t>Number of days to look back from today when no date range is supplied by the user. The EI uses this value to build a default lower bound for the date range (today minus BACKDAYS) so that recent billing documents are included. When no range is</w:t>
      </w:r>
      <w:r>
        <w:t xml:space="preserve"> passed and BACKDAYS is set, the selection uses this lookback; when BACKDAYS is initial, the selection uses today only.</w:t>
      </w:r>
    </w:p>
    <w:p w:rsidR="00F04A54" w:rsidRDefault="005424C0">
      <w:r>
        <w:rPr>
          <w:b/>
        </w:rPr>
        <w:t>DATE_REF_FLD</w:t>
      </w:r>
      <w:r>
        <w:t xml:space="preserve"> (Date reference field):</w:t>
      </w:r>
    </w:p>
    <w:p w:rsidR="00F04A54" w:rsidRDefault="005424C0">
      <w:r>
        <w:t xml:space="preserve">Name of the date field on the billing document that is used for two purposes: (1) the default date </w:t>
      </w:r>
      <w:r>
        <w:t>range built from BACKDAYS is applied to this field for document selection (e.g. only documents whose chosen date falls in the range are selected); (2) the same field (together with creation time when relevant) is used as the reference for calculating durat</w:t>
      </w:r>
      <w:r>
        <w:t>ion from that date/time to the current date/time. So DATE_REF_FLD determines both which date drives the selection range and which date drives the duration value in the output.</w:t>
      </w:r>
    </w:p>
    <w:p w:rsidR="00F04A54" w:rsidRDefault="005424C0">
      <w:r>
        <w:rPr>
          <w:b/>
        </w:rPr>
        <w:t>DATE_REF_FLD Options:</w:t>
      </w:r>
    </w:p>
    <w:p w:rsidR="00F04A54" w:rsidRDefault="005424C0">
      <w:pPr>
        <w:pStyle w:val="a0"/>
      </w:pPr>
      <w:r>
        <w:t>FKDAT: Billing date — use billing date for selection and f</w:t>
      </w:r>
      <w:r>
        <w:t>or duration calculation (default in code).</w:t>
      </w:r>
    </w:p>
    <w:p w:rsidR="00F04A54" w:rsidRDefault="005424C0">
      <w:pPr>
        <w:pStyle w:val="a0"/>
      </w:pPr>
      <w:r>
        <w:lastRenderedPageBreak/>
        <w:t>ERDAT: Created on — use document creation date for selection and for duration calculation.</w:t>
      </w:r>
    </w:p>
    <w:p w:rsidR="00F04A54" w:rsidRDefault="005424C0">
      <w:r>
        <w:rPr>
          <w:b/>
        </w:rPr>
        <w:t>BACKDAYS and DATE_REF_FLD Connection:</w:t>
      </w:r>
      <w:r>
        <w:t xml:space="preserve"> When no date range is supplied, BACKDAYS defines how far back the range goes (today </w:t>
      </w:r>
      <w:r>
        <w:t>minus BACKDAYS to today). That range is then applied to the date field named by DATE_REF_FLD (e.g. FKDAT or ERDAT). Set DATE_REF_FLD to match the business meaning you want (e.g. FKDAT for “age since billing”, ERDAT for “age since creation”).</w:t>
      </w:r>
    </w:p>
    <w:p w:rsidR="00F04A54" w:rsidRDefault="005424C0">
      <w:r>
        <w:rPr>
          <w:b/>
        </w:rPr>
        <w:t>BZIRK</w:t>
      </w:r>
      <w:r>
        <w:t xml:space="preserve"> (Sales district):</w:t>
      </w:r>
    </w:p>
    <w:p w:rsidR="00F04A54" w:rsidRDefault="005424C0">
      <w:r>
        <w:t>Sales district from the billing document context. Used to restrict results to billing documents belonging to the specified sales district(s). Values are provided as a range; only documents in the given district(s) are included.</w:t>
      </w:r>
    </w:p>
    <w:p w:rsidR="00F04A54" w:rsidRDefault="005424C0">
      <w:r>
        <w:rPr>
          <w:b/>
        </w:rPr>
        <w:t>DURATION</w:t>
      </w:r>
      <w:r>
        <w:t xml:space="preserve"> </w:t>
      </w:r>
      <w:r>
        <w:t>(Duration In Time Units):</w:t>
      </w:r>
    </w:p>
    <w:p w:rsidR="00F04A54" w:rsidRDefault="005424C0">
      <w:r>
        <w:t>Length of time, in the unit defined by DURATION_UNIT, between the reference date/time (e.g. billing date and creation time) and the current date/time. The EI calculates this per billing document and populates the output; the param</w:t>
      </w:r>
      <w:r>
        <w:t>eter is used to filter the result set so that only documents whose calculated duration falls within the supplied range are returned. Used together with DURATION_UNIT to express the monitoring window (e.g. documents older than 30 days).</w:t>
      </w:r>
    </w:p>
    <w:p w:rsidR="00F04A54" w:rsidRDefault="005424C0">
      <w:r>
        <w:rPr>
          <w:b/>
        </w:rPr>
        <w:t>DURATION_UNIT</w:t>
      </w:r>
      <w:r>
        <w:t xml:space="preserve"> (Durat</w:t>
      </w:r>
      <w:r>
        <w:t>ion Unit):</w:t>
      </w:r>
    </w:p>
    <w:p w:rsidR="00F04A54" w:rsidRDefault="005424C0">
      <w:r>
        <w:t>Unit in which DURATION is expressed and in which the EI computes the time difference from the reference date/time to now. Determines how duration is calculated and how the DURATION filter is interpreted.</w:t>
      </w:r>
    </w:p>
    <w:p w:rsidR="00F04A54" w:rsidRDefault="005424C0">
      <w:r>
        <w:rPr>
          <w:b/>
        </w:rPr>
        <w:t>DURATION_UNIT Options:</w:t>
      </w:r>
    </w:p>
    <w:p w:rsidR="00F04A54" w:rsidRDefault="005424C0">
      <w:pPr>
        <w:pStyle w:val="a0"/>
      </w:pPr>
      <w:r>
        <w:t>H: Hours</w:t>
      </w:r>
    </w:p>
    <w:p w:rsidR="00F04A54" w:rsidRDefault="005424C0">
      <w:pPr>
        <w:pStyle w:val="a0"/>
      </w:pPr>
      <w:r>
        <w:t>M: Minute</w:t>
      </w:r>
      <w:r>
        <w:t>s</w:t>
      </w:r>
    </w:p>
    <w:p w:rsidR="00F04A54" w:rsidRDefault="005424C0">
      <w:pPr>
        <w:pStyle w:val="a0"/>
      </w:pPr>
      <w:r>
        <w:t>D: Days</w:t>
      </w:r>
    </w:p>
    <w:p w:rsidR="00F04A54" w:rsidRDefault="005424C0">
      <w:pPr>
        <w:pStyle w:val="a0"/>
      </w:pPr>
      <w:r>
        <w:t>F: Full days for specific day filtering</w:t>
      </w:r>
    </w:p>
    <w:p w:rsidR="00F04A54" w:rsidRDefault="005424C0">
      <w:r>
        <w:rPr>
          <w:b/>
        </w:rPr>
        <w:t>DURATION and DURATION_UNIT Connection:</w:t>
      </w:r>
      <w:r>
        <w:t xml:space="preserve"> DURATION and DURATION_UNIT work together: DURATION supplies the numeric range (e.g. 0–90) and DURATION_UNIT defines whether that is in hours, minutes, days, or full da</w:t>
      </w:r>
      <w:r>
        <w:t>ys. Set both consistently (e.g. DURATION_UNIT = D and DURATION = 30 - 365 for documents between 30 and 365 days old).</w:t>
      </w:r>
    </w:p>
    <w:p w:rsidR="00F04A54" w:rsidRDefault="005424C0">
      <w:r>
        <w:rPr>
          <w:b/>
        </w:rPr>
        <w:t>ERDAT</w:t>
      </w:r>
      <w:r>
        <w:t xml:space="preserve"> (Created on):</w:t>
      </w:r>
    </w:p>
    <w:p w:rsidR="00F04A54" w:rsidRDefault="005424C0">
      <w:r>
        <w:t xml:space="preserve">Date on which the billing document was created. Used to restrict which billing documents are included by creation </w:t>
      </w:r>
      <w:r>
        <w:t>date. Values are provided as a range; only documents whose creation date falls within that range are selected.</w:t>
      </w:r>
    </w:p>
    <w:p w:rsidR="00F04A54" w:rsidRDefault="005424C0">
      <w:r>
        <w:rPr>
          <w:b/>
        </w:rPr>
        <w:lastRenderedPageBreak/>
        <w:t>ERNAM</w:t>
      </w:r>
      <w:r>
        <w:t xml:space="preserve"> (Created by):</w:t>
      </w:r>
    </w:p>
    <w:p w:rsidR="00F04A54" w:rsidRDefault="005424C0">
      <w:r>
        <w:t>User who created the billing document. Used to restrict results to documents created by the specified user(s). Values are pro</w:t>
      </w:r>
      <w:r>
        <w:t>vided as a range; only documents created by those users are included.</w:t>
      </w:r>
    </w:p>
    <w:p w:rsidR="00F04A54" w:rsidRDefault="005424C0">
      <w:r>
        <w:rPr>
          <w:b/>
        </w:rPr>
        <w:t>ERZET</w:t>
      </w:r>
      <w:r>
        <w:t xml:space="preserve"> (Time):</w:t>
      </w:r>
    </w:p>
    <w:p w:rsidR="00F04A54" w:rsidRDefault="005424C0">
      <w:r>
        <w:t>Creation time of the billing document. Used to restrict which billing documents are included by creation time. Values are provided as a range; only documents whose creation</w:t>
      </w:r>
      <w:r>
        <w:t xml:space="preserve"> time falls within that range are selected.</w:t>
      </w:r>
    </w:p>
    <w:p w:rsidR="00F04A54" w:rsidRDefault="005424C0">
      <w:r>
        <w:rPr>
          <w:b/>
        </w:rPr>
        <w:t>FKART</w:t>
      </w:r>
      <w:r>
        <w:t xml:space="preserve"> (Billing Type):</w:t>
      </w:r>
    </w:p>
    <w:p w:rsidR="00F04A54" w:rsidRDefault="005424C0">
      <w:r>
        <w:t>Billing type (e.g. F2, F8) from the billing document. Used to restrict results to specific billing document types. Values are provided as a range; only documents with the given billing type(</w:t>
      </w:r>
      <w:r>
        <w:t>s) are included.</w:t>
      </w:r>
    </w:p>
    <w:p w:rsidR="00F04A54" w:rsidRDefault="005424C0">
      <w:r>
        <w:rPr>
          <w:b/>
        </w:rPr>
        <w:t>FKDAT</w:t>
      </w:r>
      <w:r>
        <w:t xml:space="preserve"> (Billing Date):</w:t>
      </w:r>
    </w:p>
    <w:p w:rsidR="00F04A54" w:rsidRDefault="005424C0">
      <w:r>
        <w:t>Billing date of the document. Used to restrict which billing documents are included by billing date. Values are provided as a range; only documents whose billing date falls within that range are selected. The EI can u</w:t>
      </w:r>
      <w:r>
        <w:t>se this date (or creation date, depending on configuration) as the reference for duration calculation.</w:t>
      </w:r>
    </w:p>
    <w:p w:rsidR="00F04A54" w:rsidRDefault="005424C0">
      <w:r>
        <w:rPr>
          <w:b/>
        </w:rPr>
        <w:t>FKSTO</w:t>
      </w:r>
      <w:r>
        <w:t xml:space="preserve"> (Cancelled):</w:t>
      </w:r>
    </w:p>
    <w:p w:rsidR="00F04A54" w:rsidRDefault="005424C0">
      <w:r>
        <w:t>Indicates whether the billing document is cancelled. Used to include or exclude cancelled documents in the result set.</w:t>
      </w:r>
    </w:p>
    <w:p w:rsidR="00F04A54" w:rsidRDefault="005424C0">
      <w:r>
        <w:rPr>
          <w:b/>
        </w:rPr>
        <w:t>FKSTO Options:</w:t>
      </w:r>
    </w:p>
    <w:p w:rsidR="00F04A54" w:rsidRDefault="005424C0">
      <w:pPr>
        <w:pStyle w:val="a0"/>
      </w:pPr>
      <w:r>
        <w:t>X: Billing document is cancelled</w:t>
      </w:r>
    </w:p>
    <w:p w:rsidR="00F04A54" w:rsidRDefault="005424C0">
      <w:pPr>
        <w:pStyle w:val="a0"/>
      </w:pPr>
      <w:r>
        <w:t>** ** (space): Billing document is not cancelled</w:t>
      </w:r>
    </w:p>
    <w:p w:rsidR="00F04A54" w:rsidRDefault="005424C0">
      <w:r>
        <w:rPr>
          <w:b/>
        </w:rPr>
        <w:t>FKTYP</w:t>
      </w:r>
      <w:r>
        <w:t xml:space="preserve"> (Billing category):</w:t>
      </w:r>
    </w:p>
    <w:p w:rsidR="00F04A54" w:rsidRDefault="005424C0">
      <w:r>
        <w:t xml:space="preserve">Billing category from the billing document. Used to restrict results to specific billing categories. Values are provided as a range; only documents </w:t>
      </w:r>
      <w:r>
        <w:t>with the given category/categories are included.</w:t>
      </w:r>
    </w:p>
    <w:p w:rsidR="00F04A54" w:rsidRDefault="005424C0">
      <w:r>
        <w:rPr>
          <w:b/>
        </w:rPr>
        <w:t>KDGRP</w:t>
      </w:r>
      <w:r>
        <w:t xml:space="preserve"> (Customer group):</w:t>
      </w:r>
    </w:p>
    <w:p w:rsidR="00F04A54" w:rsidRDefault="005424C0">
      <w:r>
        <w:t xml:space="preserve">Customer group from the billing document context. Used to restrict results to billing documents for customers in the specified customer group(s). Values are provided as a range; only </w:t>
      </w:r>
      <w:r>
        <w:t>documents with the given customer group(s) are included.</w:t>
      </w:r>
    </w:p>
    <w:p w:rsidR="00F04A54" w:rsidRDefault="005424C0">
      <w:r>
        <w:rPr>
          <w:b/>
        </w:rPr>
        <w:lastRenderedPageBreak/>
        <w:t>KUNAG</w:t>
      </w:r>
      <w:r>
        <w:t xml:space="preserve"> (Sold-to party):</w:t>
      </w:r>
    </w:p>
    <w:p w:rsidR="00F04A54" w:rsidRDefault="005424C0">
      <w:r>
        <w:t>Sold-to party (customer) number from the billing document. Used to restrict results to specific sold-to parties. Values are provided as a range; only documents for those sold-t</w:t>
      </w:r>
      <w:r>
        <w:t>o parties are included. The EI resolves the sold-to party to a customer description (SOLDTO_DESC) in the output.</w:t>
      </w:r>
    </w:p>
    <w:p w:rsidR="00F04A54" w:rsidRDefault="005424C0">
      <w:r>
        <w:rPr>
          <w:b/>
        </w:rPr>
        <w:t>KUNRG</w:t>
      </w:r>
      <w:r>
        <w:t xml:space="preserve"> (Payer):</w:t>
      </w:r>
    </w:p>
    <w:p w:rsidR="00F04A54" w:rsidRDefault="005424C0">
      <w:r>
        <w:t xml:space="preserve">Payer (customer) number from the billing document. Used to restrict results to specific payers. Values are provided as a range; </w:t>
      </w:r>
      <w:r>
        <w:t>only documents for those payers are included. The EI resolves the payer to a customer description (PAYER_DESC) in the output.</w:t>
      </w:r>
    </w:p>
    <w:p w:rsidR="00F04A54" w:rsidRDefault="005424C0">
      <w:r>
        <w:rPr>
          <w:b/>
        </w:rPr>
        <w:t>NETWR</w:t>
      </w:r>
      <w:r>
        <w:t xml:space="preserve"> (Net Value):</w:t>
      </w:r>
    </w:p>
    <w:p w:rsidR="00F04A54" w:rsidRDefault="005424C0">
      <w:r>
        <w:t>Net value of the billing document in document currency. Used to restrict results to documents whose net value f</w:t>
      </w:r>
      <w:r>
        <w:t>alls within the supplied range. Only billing documents with net value in that range are included.</w:t>
      </w:r>
    </w:p>
    <w:p w:rsidR="00F04A54" w:rsidRDefault="005424C0">
      <w:r>
        <w:rPr>
          <w:b/>
        </w:rPr>
        <w:t>PAYER_DESC</w:t>
      </w:r>
      <w:r>
        <w:t xml:space="preserve"> (Name):</w:t>
      </w:r>
    </w:p>
    <w:p w:rsidR="00F04A54" w:rsidRDefault="005424C0">
      <w:r>
        <w:t>Payer customer name (description) from customer master. The EI populates this in the output by looking up the payer (KUNRG) in the customer</w:t>
      </w:r>
      <w:r>
        <w:t xml:space="preserve"> master. Used to display the payer name alongside the payer number in the result set.</w:t>
      </w:r>
    </w:p>
    <w:p w:rsidR="00F04A54" w:rsidRDefault="005424C0">
      <w:r>
        <w:rPr>
          <w:b/>
        </w:rPr>
        <w:t>RFBSK</w:t>
      </w:r>
      <w:r>
        <w:t xml:space="preserve"> (Posting Status):</w:t>
      </w:r>
    </w:p>
    <w:p w:rsidR="00F04A54" w:rsidRDefault="005424C0">
      <w:r>
        <w:t xml:space="preserve">Status for transfer to accounting (e.g. posted, not yet transferred). Used to restrict results to billing documents with specific posting status. </w:t>
      </w:r>
      <w:r>
        <w:t>Values are provided as a range; only documents with the given status(es) are included.</w:t>
      </w:r>
    </w:p>
    <w:p w:rsidR="00F04A54" w:rsidRDefault="005424C0">
      <w:r>
        <w:rPr>
          <w:b/>
        </w:rPr>
        <w:t>SOLDTO_DESC</w:t>
      </w:r>
      <w:r>
        <w:t xml:space="preserve"> (Name):</w:t>
      </w:r>
    </w:p>
    <w:p w:rsidR="00F04A54" w:rsidRDefault="005424C0">
      <w:r>
        <w:t>Sold-to party customer name (description) from customer master. The EI populates this in the output by looking up the sold-to party (KUNAG) in the cu</w:t>
      </w:r>
      <w:r>
        <w:t>stomer master. Used to display the sold-to name alongside the sold-to number in the result set.</w:t>
      </w:r>
    </w:p>
    <w:p w:rsidR="00F04A54" w:rsidRDefault="005424C0">
      <w:r>
        <w:rPr>
          <w:b/>
        </w:rPr>
        <w:t>SPART</w:t>
      </w:r>
      <w:r>
        <w:t xml:space="preserve"> (Division):</w:t>
      </w:r>
    </w:p>
    <w:p w:rsidR="00F04A54" w:rsidRDefault="005424C0">
      <w:r>
        <w:t>Division from the billing document context. Used to restrict results to specific divisions. Values are provided as a range; only documents wit</w:t>
      </w:r>
      <w:r>
        <w:t>h the given division(s) are included.</w:t>
      </w:r>
    </w:p>
    <w:p w:rsidR="00F04A54" w:rsidRDefault="005424C0">
      <w:r>
        <w:rPr>
          <w:b/>
        </w:rPr>
        <w:t>VBELN</w:t>
      </w:r>
      <w:r>
        <w:t xml:space="preserve"> (Billing Document):</w:t>
      </w:r>
    </w:p>
    <w:p w:rsidR="00F04A54" w:rsidRDefault="005424C0">
      <w:r>
        <w:t>Billing document number. Used to restrict results to specific billing document(s). Values are provided as a range; only the specified document(s) are included.</w:t>
      </w:r>
    </w:p>
    <w:p w:rsidR="00F04A54" w:rsidRDefault="005424C0">
      <w:r>
        <w:rPr>
          <w:b/>
        </w:rPr>
        <w:lastRenderedPageBreak/>
        <w:t>VBTYP</w:t>
      </w:r>
      <w:r>
        <w:t xml:space="preserve"> (SD document categ.):</w:t>
      </w:r>
    </w:p>
    <w:p w:rsidR="00F04A54" w:rsidRDefault="005424C0">
      <w:r>
        <w:t>SD d</w:t>
      </w:r>
      <w:r>
        <w:t>ocument category from the billing document. Used to restrict results to specific document categories. Values are provided as a range; only documents with the given category/categories are included.</w:t>
      </w:r>
    </w:p>
    <w:p w:rsidR="00F04A54" w:rsidRDefault="005424C0">
      <w:r>
        <w:rPr>
          <w:b/>
        </w:rPr>
        <w:t>VKORG</w:t>
      </w:r>
      <w:r>
        <w:t xml:space="preserve"> (Sales Organization):</w:t>
      </w:r>
    </w:p>
    <w:p w:rsidR="00F04A54" w:rsidRDefault="005424C0">
      <w:r>
        <w:t>Sales organization from the bi</w:t>
      </w:r>
      <w:r>
        <w:t>lling document. Used to restrict results to specific sales organizations. Values are provided as a range; only documents for those sales organizations are included.</w:t>
      </w:r>
    </w:p>
    <w:p w:rsidR="00F04A54" w:rsidRDefault="005424C0">
      <w:r>
        <w:rPr>
          <w:b/>
        </w:rPr>
        <w:t>VTWEG</w:t>
      </w:r>
      <w:r>
        <w:t xml:space="preserve"> (Distribution Channel):</w:t>
      </w:r>
    </w:p>
    <w:p w:rsidR="00F04A54" w:rsidRDefault="005424C0">
      <w:r>
        <w:t xml:space="preserve">Distribution channel from the billing document. Used to </w:t>
      </w:r>
      <w:r>
        <w:t>restrict results to specific distribution channels. Values are provided as a range; only documents for those distribution channels are included.</w:t>
      </w:r>
    </w:p>
    <w:p w:rsidR="00F04A54" w:rsidRDefault="005424C0">
      <w:r>
        <w:rPr>
          <w:b/>
        </w:rPr>
        <w:t>WAERK</w:t>
      </w:r>
      <w:r>
        <w:t xml:space="preserve"> (Document Currency):</w:t>
      </w:r>
    </w:p>
    <w:p w:rsidR="00F04A54" w:rsidRDefault="005424C0">
      <w:r>
        <w:t xml:space="preserve">Document currency of the billing document. Used to restrict results to documents in </w:t>
      </w:r>
      <w:r>
        <w:t>specific currencies. Values are provided as a range; only documents in the given currency/currencies are included. This is the currency in which NETWR is expressed in the output.</w:t>
      </w:r>
    </w:p>
    <w:p w:rsidR="00F04A54" w:rsidRDefault="005424C0">
      <w:pPr>
        <w:pStyle w:val="31"/>
      </w:pPr>
      <w:r>
        <w:t>Parameter Relationships</w:t>
      </w:r>
    </w:p>
    <w:p w:rsidR="00F04A54" w:rsidRDefault="005424C0">
      <w:r>
        <w:rPr>
          <w:b/>
        </w:rPr>
        <w:t>Time and Duration Parameters:</w:t>
      </w:r>
    </w:p>
    <w:p w:rsidR="00F04A54" w:rsidRDefault="005424C0">
      <w:pPr>
        <w:pStyle w:val="a0"/>
      </w:pPr>
      <w:r>
        <w:rPr>
          <w:b/>
        </w:rPr>
        <w:t>BACKDAYS</w:t>
      </w:r>
      <w:r>
        <w:t xml:space="preserve"> defines the lo</w:t>
      </w:r>
      <w:r>
        <w:t>okback window when no date range is supplied; the EI builds the selection range from today minus BACKDAYS to today.</w:t>
      </w:r>
    </w:p>
    <w:p w:rsidR="00F04A54" w:rsidRDefault="005424C0">
      <w:pPr>
        <w:pStyle w:val="a0"/>
      </w:pPr>
      <w:r>
        <w:rPr>
          <w:b/>
        </w:rPr>
        <w:t>DATE_REF_FLD</w:t>
      </w:r>
      <w:r>
        <w:t xml:space="preserve"> specifies which date field on the billing document receives this range (FKDAT or ERDAT) and is also used as the reference for duration calculation. BACKDAYS and DATE_REF_FLD work together to define both the selection window and which date “starts the cloc</w:t>
      </w:r>
      <w:r>
        <w:t>k” for duration.</w:t>
      </w:r>
    </w:p>
    <w:p w:rsidR="00F04A54" w:rsidRDefault="005424C0">
      <w:pPr>
        <w:pStyle w:val="a0"/>
      </w:pPr>
      <w:r>
        <w:rPr>
          <w:b/>
        </w:rPr>
        <w:t>DURATION</w:t>
      </w:r>
      <w:r>
        <w:t xml:space="preserve"> and </w:t>
      </w:r>
      <w:r>
        <w:rPr>
          <w:b/>
        </w:rPr>
        <w:t>DURATION_UNIT</w:t>
      </w:r>
      <w:r>
        <w:t xml:space="preserve"> work together: the EI calculates the time elapsed from the reference date/time (the field named by DATE_REF_FLD, plus creation time) on each billing document to the current date/time, expresses it in the unit giv</w:t>
      </w:r>
      <w:r>
        <w:t>en by DURATION_UNIT, and then filters the result set using the DURATION parameter range. Configure DATE_REF_FLD (e.g. FKDAT for billing date, ERDAT for creation date), then DURATION_UNIT (e.g. D for days), then set DURATION to the desired range (e.g. 30–36</w:t>
      </w:r>
      <w:r>
        <w:t>5 to see documents between 30 and 365 days old).</w:t>
      </w:r>
    </w:p>
    <w:p w:rsidR="005424C0" w:rsidRDefault="005424C0">
      <w:pPr>
        <w:pStyle w:val="31"/>
      </w:pPr>
    </w:p>
    <w:p w:rsidR="00F04A54" w:rsidRDefault="005424C0">
      <w:pPr>
        <w:pStyle w:val="31"/>
      </w:pPr>
      <w:r>
        <w:t>Default Values</w:t>
      </w:r>
    </w:p>
    <w:p w:rsidR="00F04A54" w:rsidRDefault="005424C0">
      <w:pPr>
        <w:pStyle w:val="a0"/>
      </w:pPr>
      <w:r>
        <w:rPr>
          <w:b/>
        </w:rPr>
        <w:t>BACKDAYS</w:t>
      </w:r>
      <w:r>
        <w:t xml:space="preserve"> — Default: </w:t>
      </w:r>
      <w:r>
        <w:rPr>
          <w:rFonts w:ascii="Consolas" w:hAnsi="Consolas"/>
          <w:sz w:val="20"/>
        </w:rPr>
        <w:t>1</w:t>
      </w:r>
      <w:r>
        <w:t xml:space="preserve"> (when not supplied; used to build the default date range as today minus 1 day to today).</w:t>
      </w:r>
    </w:p>
    <w:p w:rsidR="00F04A54" w:rsidRDefault="005424C0">
      <w:pPr>
        <w:pStyle w:val="a0"/>
      </w:pPr>
      <w:r>
        <w:rPr>
          <w:b/>
        </w:rPr>
        <w:t>DATE_REF_FLD</w:t>
      </w:r>
      <w:r>
        <w:t xml:space="preserve"> — Default: </w:t>
      </w:r>
      <w:r>
        <w:rPr>
          <w:rFonts w:ascii="Consolas" w:hAnsi="Consolas"/>
          <w:sz w:val="20"/>
        </w:rPr>
        <w:t>FKDAT</w:t>
      </w:r>
      <w:r>
        <w:t xml:space="preserve"> (billing date is used for selection and for duration calc</w:t>
      </w:r>
      <w:r>
        <w:t>ulation when not supplied).</w:t>
      </w:r>
    </w:p>
    <w:p w:rsidR="00F04A54" w:rsidRDefault="005424C0">
      <w:pPr>
        <w:pStyle w:val="a0"/>
      </w:pPr>
      <w:r>
        <w:rPr>
          <w:b/>
        </w:rPr>
        <w:t>DURATION_UNIT</w:t>
      </w:r>
      <w:r>
        <w:t xml:space="preserve"> — Default: </w:t>
      </w:r>
      <w:r>
        <w:rPr>
          <w:rFonts w:ascii="Consolas" w:hAnsi="Consolas"/>
          <w:sz w:val="20"/>
        </w:rPr>
        <w:t>D</w:t>
      </w:r>
      <w:r>
        <w:t xml:space="preserve"> (duration is expressed in days when not supplied).</w:t>
      </w:r>
    </w:p>
    <w:p w:rsidR="005424C0" w:rsidRDefault="005424C0">
      <w:pPr>
        <w:pStyle w:val="31"/>
      </w:pPr>
    </w:p>
    <w:p w:rsidR="00F04A54" w:rsidRDefault="005424C0">
      <w:pPr>
        <w:pStyle w:val="31"/>
      </w:pPr>
      <w:r>
        <w:t>Practical Configuration Examples</w:t>
      </w:r>
    </w:p>
    <w:p w:rsidR="00F04A54" w:rsidRDefault="005424C0">
      <w:r>
        <w:rPr>
          <w:b/>
        </w:rPr>
        <w:t>Use Case 1: Recent billing documents by sales organization and distribution channel</w:t>
      </w:r>
    </w:p>
    <w:p w:rsidR="00F04A54" w:rsidRDefault="005424C0">
      <w:r>
        <w:rPr>
          <w:rFonts w:ascii="Consolas" w:hAnsi="Consolas"/>
          <w:sz w:val="18"/>
        </w:rPr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 xml:space="preserve">BACKDAYS </w:t>
      </w:r>
      <w:r>
        <w:rPr>
          <w:rFonts w:ascii="Consolas" w:hAnsi="Consolas"/>
          <w:sz w:val="18"/>
        </w:rPr>
        <w:t>= 30</w:t>
      </w:r>
      <w:r>
        <w:rPr>
          <w:rFonts w:ascii="Consolas" w:hAnsi="Consolas"/>
          <w:sz w:val="18"/>
        </w:rPr>
        <w:br/>
      </w:r>
    </w:p>
    <w:p w:rsidR="00F04A54" w:rsidRDefault="005424C0">
      <w:r>
        <w:rPr>
          <w:b/>
        </w:rPr>
        <w:t>Purpose:</w:t>
      </w:r>
      <w:r>
        <w:t xml:space="preserve"> Focus on billing documents from the last 30 days for sales organization 1000 and distribution channel 10, for period-end and channel performance review.</w:t>
      </w:r>
    </w:p>
    <w:p w:rsidR="00F04A54" w:rsidRDefault="005424C0">
      <w:r>
        <w:rPr>
          <w:b/>
        </w:rPr>
        <w:t>Use Case 2: High-value billing documents for a specific payer</w:t>
      </w:r>
    </w:p>
    <w:p w:rsidR="00F04A54" w:rsidRDefault="005424C0">
      <w:r>
        <w:rPr>
          <w:rFonts w:ascii="Consolas" w:hAnsi="Consolas"/>
          <w:sz w:val="18"/>
        </w:rPr>
        <w:t>KUNRG = 0000100001</w:t>
      </w:r>
      <w:r>
        <w:rPr>
          <w:rFonts w:ascii="Consolas" w:hAnsi="Consolas"/>
          <w:sz w:val="18"/>
        </w:rPr>
        <w:br/>
        <w:t>NETWR =</w:t>
      </w:r>
      <w:r>
        <w:rPr>
          <w:rFonts w:ascii="Consolas" w:hAnsi="Consolas"/>
          <w:sz w:val="18"/>
        </w:rPr>
        <w:t xml:space="preserve"> 100000 - 999999999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SPART = 00</w:t>
      </w:r>
      <w:r>
        <w:rPr>
          <w:rFonts w:ascii="Consolas" w:hAnsi="Consolas"/>
          <w:sz w:val="18"/>
        </w:rPr>
        <w:br/>
      </w:r>
    </w:p>
    <w:p w:rsidR="00F04A54" w:rsidRDefault="005424C0">
      <w:r>
        <w:rPr>
          <w:b/>
        </w:rPr>
        <w:t>Purpose:</w:t>
      </w:r>
      <w:r>
        <w:t xml:space="preserve"> Identify high-value billing documents (net value between 100,000 and 999,999,999 in document currency) for payer 0000100001 in a given sales org, distribution channel, and division for audit </w:t>
      </w:r>
      <w:r>
        <w:t>and concentration review.</w:t>
      </w:r>
    </w:p>
    <w:p w:rsidR="00F04A54" w:rsidRDefault="005424C0">
      <w:r>
        <w:rPr>
          <w:b/>
        </w:rPr>
        <w:t>Use Case 3</w:t>
      </w:r>
      <w:r>
        <w:rPr>
          <w:b/>
        </w:rPr>
        <w:t>: Billing d</w:t>
      </w:r>
      <w:r>
        <w:rPr>
          <w:b/>
        </w:rPr>
        <w:t>ocuments created by a specific user in a date range</w:t>
      </w:r>
    </w:p>
    <w:p w:rsidR="00F04A54" w:rsidRDefault="005424C0">
      <w:r>
        <w:rPr>
          <w:rFonts w:ascii="Consolas" w:hAnsi="Consolas"/>
          <w:sz w:val="18"/>
        </w:rPr>
        <w:t>ERNAM = USER01</w:t>
      </w:r>
      <w:r>
        <w:rPr>
          <w:rFonts w:ascii="Consolas" w:hAnsi="Consolas"/>
          <w:sz w:val="18"/>
        </w:rPr>
        <w:br/>
        <w:t>ERDAT = 20250101 - 20250131</w:t>
      </w:r>
      <w:r>
        <w:rPr>
          <w:rFonts w:ascii="Consolas" w:hAnsi="Consolas"/>
          <w:sz w:val="18"/>
        </w:rPr>
        <w:br/>
        <w:t>ERZET = 000000 - 235959</w:t>
      </w:r>
      <w:r>
        <w:rPr>
          <w:rFonts w:ascii="Consolas" w:hAnsi="Consolas"/>
          <w:sz w:val="18"/>
        </w:rPr>
        <w:br/>
        <w:t>FKDAT = 20250101 - 20250131</w:t>
      </w:r>
      <w:r>
        <w:rPr>
          <w:rFonts w:ascii="Consolas" w:hAnsi="Consolas"/>
          <w:sz w:val="18"/>
        </w:rPr>
        <w:br/>
      </w:r>
    </w:p>
    <w:p w:rsidR="00F04A54" w:rsidRDefault="005424C0">
      <w:r>
        <w:rPr>
          <w:b/>
        </w:rPr>
        <w:t>Purpose:</w:t>
      </w:r>
      <w:r>
        <w:t xml:space="preserve"> Review billing documents created by USER01 in January 2025, with creation date and time and billing</w:t>
      </w:r>
      <w:r>
        <w:t xml:space="preserve"> date in the same period, for creator-based accountability and audit sampling.</w:t>
      </w:r>
    </w:p>
    <w:p w:rsidR="00F04A54" w:rsidRDefault="005424C0">
      <w:r>
        <w:rPr>
          <w:b/>
        </w:rPr>
        <w:t>Use Case 4</w:t>
      </w:r>
      <w:r>
        <w:rPr>
          <w:b/>
        </w:rPr>
        <w:t>: Full-day duration filter for specific day age</w:t>
      </w:r>
    </w:p>
    <w:p w:rsidR="00F04A54" w:rsidRDefault="005424C0" w:rsidP="005424C0">
      <w:r>
        <w:rPr>
          <w:rFonts w:ascii="Consolas" w:hAnsi="Consolas"/>
          <w:sz w:val="18"/>
        </w:rPr>
        <w:lastRenderedPageBreak/>
        <w:t>DURATION_UNIT = F</w:t>
      </w:r>
      <w:r>
        <w:rPr>
          <w:rFonts w:ascii="Consolas" w:hAnsi="Consolas"/>
          <w:sz w:val="18"/>
        </w:rPr>
        <w:br/>
        <w:t>DURATION = 7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</w:r>
    </w:p>
    <w:p w:rsidR="00F04A54" w:rsidRDefault="005424C0">
      <w:r>
        <w:rPr>
          <w:b/>
        </w:rPr>
        <w:t>Purpose:</w:t>
      </w:r>
      <w:r>
        <w:t xml:space="preserve"> Restrict to billing documents that are exact</w:t>
      </w:r>
      <w:r>
        <w:t>ly 7 full days old (in the configured unit F), for sales org 1000 and distribution channel 10, excluding cancelled documents, to target documents that have aged exactly one week.</w:t>
      </w:r>
    </w:p>
    <w:p w:rsidR="00F04A54" w:rsidRDefault="005424C0">
      <w:pPr>
        <w:pStyle w:val="21"/>
      </w:pPr>
      <w:r>
        <w:t>EI Function Structure</w:t>
      </w:r>
    </w:p>
    <w:p w:rsidR="00F04A54" w:rsidRDefault="005424C0">
      <w:r>
        <w:t xml:space="preserve">This table lists all output fields returned by the EI. </w:t>
      </w:r>
      <w:r>
        <w:t>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463"/>
        <w:gridCol w:w="1542"/>
        <w:gridCol w:w="1210"/>
        <w:gridCol w:w="1101"/>
        <w:gridCol w:w="2540"/>
      </w:tblGrid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rPr>
                <w:b/>
              </w:rPr>
              <w:t>Component Type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AEDAT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BZIRK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Sales district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BZIRK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/SKN/E_SW_DURATION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/SKN/E_SW_DURATION_UNIT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 xml:space="preserve">Date on Which Record Was </w:t>
            </w:r>
            <w:r>
              <w:t>Created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ERDAT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 of Person who Created the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ERNAM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ERZET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UZEIT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Billing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FKART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 xml:space="preserve">Billing </w:t>
            </w:r>
            <w:r>
              <w:t xml:space="preserve">date for billing index and </w:t>
            </w:r>
            <w:r>
              <w:lastRenderedPageBreak/>
              <w:t>printout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lastRenderedPageBreak/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FKDAT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lastRenderedPageBreak/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FKSTO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Billing document is cancelled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FKSTO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Billing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FKTYP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KDGRP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Customer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KDGRP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Sold-to party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KUNAG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Payer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KUNRG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Net Value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NETWR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PAYER_DESC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NAME1_GP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RFBSK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Status for transfer to accounting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RFBSK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SOLDTO_DESC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NAME1_GP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Division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SPART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Billing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VBELN_VF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SD document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VBTYP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VKORG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VTWEG</w:t>
            </w:r>
          </w:p>
        </w:tc>
      </w:tr>
      <w:tr w:rsidR="00F04A5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/SKN/S_SW_10_01_INV_DET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WAERK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SD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4A54" w:rsidRDefault="005424C0">
            <w:r>
              <w:t>WAERK</w:t>
            </w:r>
          </w:p>
        </w:tc>
      </w:tr>
    </w:tbl>
    <w:p w:rsidR="00F04A54" w:rsidRDefault="00F04A54"/>
    <w:p w:rsidR="00F04A54" w:rsidRDefault="005424C0">
      <w:pPr>
        <w:pStyle w:val="21"/>
      </w:pPr>
      <w:r>
        <w:t>ABAP Code</w:t>
      </w:r>
    </w:p>
    <w:p w:rsidR="00F04A54" w:rsidRDefault="005424C0">
      <w:r>
        <w:rPr>
          <w:rFonts w:ascii="Consolas" w:hAnsi="Consolas"/>
          <w:sz w:val="18"/>
        </w:rPr>
        <w:t>FUNCTION /SKN/F_SW_10_01_INV_DET.</w:t>
      </w:r>
      <w:r>
        <w:rPr>
          <w:rFonts w:ascii="Consolas" w:hAnsi="Consolas"/>
          <w:sz w:val="18"/>
        </w:rPr>
        <w:br/>
        <w:t>*"--------------------------------------.--------------------------------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*"      T_SELECT STRUCTURE  RSSELECT OPT</w:t>
      </w:r>
      <w:r>
        <w:rPr>
          <w:rFonts w:ascii="Consolas" w:hAnsi="Consolas"/>
          <w:sz w:val="18"/>
        </w:rPr>
        <w:t>IONAL</w:t>
      </w:r>
      <w:r>
        <w:rPr>
          <w:rFonts w:ascii="Consolas" w:hAnsi="Consolas"/>
          <w:sz w:val="18"/>
        </w:rPr>
        <w:br/>
        <w:t>*"      T_DATA STRUCTURE  /SKN/S_SW_10_01_INV_DET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 : DATE_FROM LIKE SY-DATUM .</w:t>
      </w:r>
      <w:r>
        <w:rPr>
          <w:rFonts w:ascii="Consolas" w:hAnsi="Consolas"/>
          <w:sz w:val="18"/>
        </w:rPr>
        <w:br/>
        <w:t>DATA : REF_DATE TYPE D .</w:t>
      </w:r>
      <w:r>
        <w:rPr>
          <w:rFonts w:ascii="Consolas" w:hAnsi="Consolas"/>
          <w:sz w:val="18"/>
        </w:rPr>
        <w:br/>
        <w:t>DATA : LV_TIME_DIFF TYPE INT</w:t>
      </w:r>
      <w:r>
        <w:rPr>
          <w:rFonts w:ascii="Consolas" w:hAnsi="Consolas"/>
          <w:sz w:val="18"/>
        </w:rPr>
        <w:t>4 .</w:t>
      </w:r>
      <w:r>
        <w:rPr>
          <w:rFonts w:ascii="Consolas" w:hAnsi="Consolas"/>
          <w:sz w:val="18"/>
        </w:rPr>
        <w:br/>
        <w:t>DATA : FLD(60) TYPE C .</w:t>
      </w:r>
      <w:r>
        <w:rPr>
          <w:rFonts w:ascii="Consolas" w:hAnsi="Consolas"/>
          <w:sz w:val="18"/>
        </w:rPr>
        <w:br/>
        <w:t>FIELD-SYMBOLS:  TYPE ANY .</w:t>
      </w:r>
      <w:r>
        <w:rPr>
          <w:rFonts w:ascii="Consolas" w:hAnsi="Consolas"/>
          <w:sz w:val="18"/>
        </w:rPr>
        <w:br/>
        <w:t>DATA_SINGLE: MANAGE_IN_UTC  CHAR1 ,</w:t>
      </w:r>
      <w:r>
        <w:rPr>
          <w:rFonts w:ascii="Consolas" w:hAnsi="Consolas"/>
          <w:sz w:val="18"/>
        </w:rPr>
        <w:br/>
        <w:t xml:space="preserve">             LANGU  LANGU,</w:t>
      </w:r>
      <w:r>
        <w:rPr>
          <w:rFonts w:ascii="Consolas" w:hAnsi="Consolas"/>
          <w:sz w:val="18"/>
        </w:rPr>
        <w:br/>
        <w:t xml:space="preserve">             BACKDAYS INT4,</w:t>
      </w:r>
      <w:r>
        <w:rPr>
          <w:rFonts w:ascii="Consolas" w:hAnsi="Consolas"/>
          <w:sz w:val="18"/>
        </w:rPr>
        <w:br/>
        <w:t xml:space="preserve">             DATE_REF_FLD NAME_FELD,</w:t>
      </w:r>
      <w:r>
        <w:rPr>
          <w:rFonts w:ascii="Consolas" w:hAnsi="Consolas"/>
          <w:sz w:val="18"/>
        </w:rPr>
        <w:br/>
        <w:t xml:space="preserve">             DURATION_UNIT  /SKN/E_SW_DURATION_UNIT.</w:t>
      </w:r>
      <w:r>
        <w:rPr>
          <w:rFonts w:ascii="Consolas" w:hAnsi="Consolas"/>
          <w:sz w:val="18"/>
        </w:rPr>
        <w:br/>
        <w:t xml:space="preserve"> LV_BACKDAYS = 1.</w:t>
      </w:r>
      <w:r>
        <w:rPr>
          <w:rFonts w:ascii="Consolas" w:hAnsi="Consolas"/>
          <w:sz w:val="18"/>
        </w:rPr>
        <w:br/>
        <w:t xml:space="preserve"> L</w:t>
      </w:r>
      <w:r>
        <w:rPr>
          <w:rFonts w:ascii="Consolas" w:hAnsi="Consolas"/>
          <w:sz w:val="18"/>
        </w:rPr>
        <w:t>V_DATE_REF_FLD = 'FKDAT'.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SELECT_SINGLE: MANAGE_IN_UTC,</w:t>
      </w:r>
      <w:r>
        <w:rPr>
          <w:rFonts w:ascii="Consolas" w:hAnsi="Consolas"/>
          <w:sz w:val="18"/>
        </w:rPr>
        <w:br/>
        <w:t xml:space="preserve">                LANGU,</w:t>
      </w:r>
      <w:r>
        <w:rPr>
          <w:rFonts w:ascii="Consolas" w:hAnsi="Consolas"/>
          <w:sz w:val="18"/>
        </w:rPr>
        <w:br/>
        <w:t xml:space="preserve">                BACKDAYS,</w:t>
      </w:r>
      <w:r>
        <w:rPr>
          <w:rFonts w:ascii="Consolas" w:hAnsi="Consolas"/>
          <w:sz w:val="18"/>
        </w:rPr>
        <w:br/>
        <w:t xml:space="preserve">                DATE_REF_FLD,</w:t>
      </w:r>
      <w:r>
        <w:rPr>
          <w:rFonts w:ascii="Consolas" w:hAnsi="Consolas"/>
          <w:sz w:val="18"/>
        </w:rPr>
        <w:br/>
        <w:t xml:space="preserve">                DURATION_UNIT.</w:t>
      </w:r>
      <w:r>
        <w:rPr>
          <w:rFonts w:ascii="Consolas" w:hAnsi="Consolas"/>
          <w:sz w:val="18"/>
        </w:rPr>
        <w:br/>
        <w:t>DATA_MULTY: FKDAT        FKDAT,</w:t>
      </w:r>
      <w:r>
        <w:rPr>
          <w:rFonts w:ascii="Consolas" w:hAnsi="Consolas"/>
          <w:sz w:val="18"/>
        </w:rPr>
        <w:br/>
        <w:t xml:space="preserve">            DATUM        SY-DATU</w:t>
      </w:r>
      <w:r>
        <w:rPr>
          <w:rFonts w:ascii="Consolas" w:hAnsi="Consolas"/>
          <w:sz w:val="18"/>
        </w:rPr>
        <w:t>M,</w:t>
      </w:r>
      <w:r>
        <w:rPr>
          <w:rFonts w:ascii="Consolas" w:hAnsi="Consolas"/>
          <w:sz w:val="18"/>
        </w:rPr>
        <w:br/>
        <w:t xml:space="preserve">            ERDAT        ERDAT,</w:t>
      </w:r>
      <w:r>
        <w:rPr>
          <w:rFonts w:ascii="Consolas" w:hAnsi="Consolas"/>
          <w:sz w:val="18"/>
        </w:rPr>
        <w:br/>
        <w:t xml:space="preserve">            ERZET        UZEIT,</w:t>
      </w:r>
      <w:r>
        <w:rPr>
          <w:rFonts w:ascii="Consolas" w:hAnsi="Consolas"/>
          <w:sz w:val="18"/>
        </w:rPr>
        <w:br/>
        <w:t xml:space="preserve">            VBELN        VBELN_VF,</w:t>
      </w:r>
      <w:r>
        <w:rPr>
          <w:rFonts w:ascii="Consolas" w:hAnsi="Consolas"/>
          <w:sz w:val="18"/>
        </w:rPr>
        <w:br/>
        <w:t xml:space="preserve">            NETWR        NETWR_AK,</w:t>
      </w:r>
      <w:r>
        <w:rPr>
          <w:rFonts w:ascii="Consolas" w:hAnsi="Consolas"/>
          <w:sz w:val="18"/>
        </w:rPr>
        <w:br/>
        <w:t xml:space="preserve">            DURATION     /SKN/E_SW_DURATION,</w:t>
      </w:r>
      <w:r>
        <w:rPr>
          <w:rFonts w:ascii="Consolas" w:hAnsi="Consolas"/>
          <w:sz w:val="18"/>
        </w:rPr>
        <w:br/>
        <w:t xml:space="preserve">            FKART        FKART,</w:t>
      </w:r>
      <w:r>
        <w:rPr>
          <w:rFonts w:ascii="Consolas" w:hAnsi="Consolas"/>
          <w:sz w:val="18"/>
        </w:rPr>
        <w:br/>
        <w:t xml:space="preserve">            FKTYP        FKTYP,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VBTYP        VBTYP,</w:t>
      </w:r>
      <w:r>
        <w:rPr>
          <w:rFonts w:ascii="Consolas" w:hAnsi="Consolas"/>
          <w:sz w:val="18"/>
        </w:rPr>
        <w:br/>
        <w:t xml:space="preserve">            VKORG        VKORG,</w:t>
      </w:r>
      <w:r>
        <w:rPr>
          <w:rFonts w:ascii="Consolas" w:hAnsi="Consolas"/>
          <w:sz w:val="18"/>
        </w:rPr>
        <w:br/>
        <w:t xml:space="preserve">            VTWEG        VTWEG,</w:t>
      </w:r>
      <w:r>
        <w:rPr>
          <w:rFonts w:ascii="Consolas" w:hAnsi="Consolas"/>
          <w:sz w:val="18"/>
        </w:rPr>
        <w:br/>
        <w:t xml:space="preserve">            KDGRP        KDGRP,</w:t>
      </w:r>
      <w:r>
        <w:rPr>
          <w:rFonts w:ascii="Consolas" w:hAnsi="Consolas"/>
          <w:sz w:val="18"/>
        </w:rPr>
        <w:br/>
        <w:t xml:space="preserve">            BZIRK        BZIRK,</w:t>
      </w:r>
      <w:r>
        <w:rPr>
          <w:rFonts w:ascii="Consolas" w:hAnsi="Consolas"/>
          <w:sz w:val="18"/>
        </w:rPr>
        <w:br/>
        <w:t xml:space="preserve">            KUNRG        KUNRG,</w:t>
      </w:r>
      <w:r>
        <w:rPr>
          <w:rFonts w:ascii="Consolas" w:hAnsi="Consolas"/>
          <w:sz w:val="18"/>
        </w:rPr>
        <w:br/>
        <w:t xml:space="preserve">            KUNAG        KUNAG,</w:t>
      </w:r>
      <w:r>
        <w:rPr>
          <w:rFonts w:ascii="Consolas" w:hAnsi="Consolas"/>
          <w:sz w:val="18"/>
        </w:rPr>
        <w:br/>
        <w:t xml:space="preserve">            ERNAM        ERNAM,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AEDAT        AEDAT,</w:t>
      </w:r>
      <w:r>
        <w:rPr>
          <w:rFonts w:ascii="Consolas" w:hAnsi="Consolas"/>
          <w:sz w:val="18"/>
        </w:rPr>
        <w:br/>
        <w:t xml:space="preserve">            RFBSK        RFBSK,</w:t>
      </w:r>
      <w:r>
        <w:rPr>
          <w:rFonts w:ascii="Consolas" w:hAnsi="Consolas"/>
          <w:sz w:val="18"/>
        </w:rPr>
        <w:br/>
        <w:t xml:space="preserve">            FKSTO        FKSTO</w:t>
      </w:r>
      <w:r>
        <w:rPr>
          <w:rFonts w:ascii="Consolas" w:hAnsi="Consolas"/>
          <w:sz w:val="18"/>
        </w:rPr>
        <w:br/>
        <w:t xml:space="preserve">            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FKDAT,</w:t>
      </w:r>
      <w:r>
        <w:rPr>
          <w:rFonts w:ascii="Consolas" w:hAnsi="Consolas"/>
          <w:sz w:val="18"/>
        </w:rPr>
        <w:br/>
        <w:t xml:space="preserve">            DATUM,</w:t>
      </w:r>
      <w:r>
        <w:rPr>
          <w:rFonts w:ascii="Consolas" w:hAnsi="Consolas"/>
          <w:sz w:val="18"/>
        </w:rPr>
        <w:br/>
        <w:t xml:space="preserve">            ERDAT,</w:t>
      </w:r>
      <w:r>
        <w:rPr>
          <w:rFonts w:ascii="Consolas" w:hAnsi="Consolas"/>
          <w:sz w:val="18"/>
        </w:rPr>
        <w:br/>
        <w:t xml:space="preserve">            ERZET,</w:t>
      </w:r>
      <w:r>
        <w:rPr>
          <w:rFonts w:ascii="Consolas" w:hAnsi="Consolas"/>
          <w:sz w:val="18"/>
        </w:rPr>
        <w:br/>
        <w:t xml:space="preserve">            VBELN,</w:t>
      </w:r>
      <w:r>
        <w:rPr>
          <w:rFonts w:ascii="Consolas" w:hAnsi="Consolas"/>
          <w:sz w:val="18"/>
        </w:rPr>
        <w:br/>
        <w:t xml:space="preserve">            NETWR,</w:t>
      </w:r>
      <w:r>
        <w:rPr>
          <w:rFonts w:ascii="Consolas" w:hAnsi="Consolas"/>
          <w:sz w:val="18"/>
        </w:rPr>
        <w:br/>
        <w:t xml:space="preserve">            DURATION,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FKART,</w:t>
      </w:r>
      <w:r>
        <w:rPr>
          <w:rFonts w:ascii="Consolas" w:hAnsi="Consolas"/>
          <w:sz w:val="18"/>
        </w:rPr>
        <w:br/>
        <w:t xml:space="preserve">            FKTYP,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VBTYP,</w:t>
      </w:r>
      <w:r>
        <w:rPr>
          <w:rFonts w:ascii="Consolas" w:hAnsi="Consolas"/>
          <w:sz w:val="18"/>
        </w:rPr>
        <w:br/>
        <w:t xml:space="preserve">            VKORG,</w:t>
      </w:r>
      <w:r>
        <w:rPr>
          <w:rFonts w:ascii="Consolas" w:hAnsi="Consolas"/>
          <w:sz w:val="18"/>
        </w:rPr>
        <w:br/>
        <w:t xml:space="preserve">            VTWEG,</w:t>
      </w:r>
      <w:r>
        <w:rPr>
          <w:rFonts w:ascii="Consolas" w:hAnsi="Consolas"/>
          <w:sz w:val="18"/>
        </w:rPr>
        <w:br/>
        <w:t xml:space="preserve">            KDGRP,</w:t>
      </w:r>
      <w:r>
        <w:rPr>
          <w:rFonts w:ascii="Consolas" w:hAnsi="Consolas"/>
          <w:sz w:val="18"/>
        </w:rPr>
        <w:br/>
        <w:t xml:space="preserve">            BZIRK,</w:t>
      </w:r>
      <w:r>
        <w:rPr>
          <w:rFonts w:ascii="Consolas" w:hAnsi="Consolas"/>
          <w:sz w:val="18"/>
        </w:rPr>
        <w:br/>
        <w:t xml:space="preserve">            KUNRG,</w:t>
      </w:r>
      <w:r>
        <w:rPr>
          <w:rFonts w:ascii="Consolas" w:hAnsi="Consolas"/>
          <w:sz w:val="18"/>
        </w:rPr>
        <w:br/>
        <w:t xml:space="preserve">            KUNAG,</w:t>
      </w:r>
      <w:r>
        <w:rPr>
          <w:rFonts w:ascii="Consolas" w:hAnsi="Consolas"/>
          <w:sz w:val="18"/>
        </w:rPr>
        <w:br/>
        <w:t xml:space="preserve">            ERNAM,</w:t>
      </w:r>
      <w:r>
        <w:rPr>
          <w:rFonts w:ascii="Consolas" w:hAnsi="Consolas"/>
          <w:sz w:val="18"/>
        </w:rPr>
        <w:br/>
        <w:t xml:space="preserve">            AEDAT,</w:t>
      </w:r>
      <w:r>
        <w:rPr>
          <w:rFonts w:ascii="Consolas" w:hAnsi="Consolas"/>
          <w:sz w:val="18"/>
        </w:rPr>
        <w:br/>
        <w:t xml:space="preserve">            RFBSK,</w:t>
      </w:r>
      <w:r>
        <w:rPr>
          <w:rFonts w:ascii="Consolas" w:hAnsi="Consolas"/>
          <w:sz w:val="18"/>
        </w:rPr>
        <w:br/>
        <w:t xml:space="preserve">            FKSTO</w:t>
      </w:r>
      <w:r>
        <w:rPr>
          <w:rFonts w:ascii="Consolas" w:hAnsi="Consolas"/>
          <w:sz w:val="18"/>
        </w:rPr>
        <w:br/>
        <w:t xml:space="preserve">            .</w:t>
      </w:r>
      <w:r>
        <w:rPr>
          <w:rFonts w:ascii="Consolas" w:hAnsi="Consolas"/>
          <w:sz w:val="18"/>
        </w:rPr>
        <w:br/>
        <w:t>CON</w:t>
      </w:r>
      <w:r>
        <w:rPr>
          <w:rFonts w:ascii="Consolas" w:hAnsi="Consolas"/>
          <w:sz w:val="18"/>
        </w:rPr>
        <w:t>VERT_MULTY: KUNRG ALPHA,</w:t>
      </w:r>
      <w:r>
        <w:rPr>
          <w:rFonts w:ascii="Consolas" w:hAnsi="Consolas"/>
          <w:sz w:val="18"/>
        </w:rPr>
        <w:br/>
        <w:t xml:space="preserve">               KUNAG ALPHA,</w:t>
      </w:r>
      <w:r>
        <w:rPr>
          <w:rFonts w:ascii="Consolas" w:hAnsi="Consolas"/>
          <w:sz w:val="18"/>
        </w:rPr>
        <w:br/>
        <w:t xml:space="preserve">               VBELN ALPHA.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'/SKN/FC_SW_10_01_INV_DET'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IF LV_BACKDAYS IS NOT INIT</w:t>
      </w:r>
      <w:r>
        <w:rPr>
          <w:rFonts w:ascii="Consolas" w:hAnsi="Consolas"/>
          <w:sz w:val="18"/>
        </w:rPr>
        <w:t>IAL.</w:t>
      </w:r>
      <w:r>
        <w:rPr>
          <w:rFonts w:ascii="Consolas" w:hAnsi="Consolas"/>
          <w:sz w:val="18"/>
        </w:rPr>
        <w:br/>
        <w:t xml:space="preserve">       RS_DATUM-SIGN   = 'I' .</w:t>
      </w:r>
      <w:r>
        <w:rPr>
          <w:rFonts w:ascii="Consolas" w:hAnsi="Consolas"/>
          <w:sz w:val="18"/>
        </w:rPr>
        <w:br/>
        <w:t xml:space="preserve">       RS_DATUM-OPTION = 'GE' .</w:t>
      </w:r>
      <w:r>
        <w:rPr>
          <w:rFonts w:ascii="Consolas" w:hAnsi="Consolas"/>
          <w:sz w:val="18"/>
        </w:rPr>
        <w:br/>
        <w:t xml:space="preserve">       DATE_FROM       = SY-DATUM - LV_BACKDAYS .</w:t>
      </w:r>
      <w:r>
        <w:rPr>
          <w:rFonts w:ascii="Consolas" w:hAnsi="Consolas"/>
          <w:sz w:val="18"/>
        </w:rPr>
        <w:br/>
        <w:t xml:space="preserve">       RS_DATUM-LOW    = DATE_FROM .</w:t>
      </w:r>
      <w:r>
        <w:rPr>
          <w:rFonts w:ascii="Consolas" w:hAnsi="Consolas"/>
          <w:sz w:val="18"/>
        </w:rPr>
        <w:br/>
        <w:t xml:space="preserve">       APPEND RS_DATUM TO R_DATUM.</w:t>
      </w:r>
      <w:r>
        <w:rPr>
          <w:rFonts w:ascii="Consolas" w:hAnsi="Consolas"/>
          <w:sz w:val="18"/>
        </w:rPr>
        <w:br/>
        <w:t xml:space="preserve">     ELSE.</w:t>
      </w:r>
      <w:r>
        <w:rPr>
          <w:rFonts w:ascii="Consolas" w:hAnsi="Consolas"/>
          <w:sz w:val="18"/>
        </w:rPr>
        <w:br/>
        <w:t xml:space="preserve">       RS_DATUM-SIGN   = 'I' .</w:t>
      </w:r>
      <w:r>
        <w:rPr>
          <w:rFonts w:ascii="Consolas" w:hAnsi="Consolas"/>
          <w:sz w:val="18"/>
        </w:rPr>
        <w:br/>
        <w:t xml:space="preserve">       RS_DATUM-OPTION =</w:t>
      </w:r>
      <w:r>
        <w:rPr>
          <w:rFonts w:ascii="Consolas" w:hAnsi="Consolas"/>
          <w:sz w:val="18"/>
        </w:rPr>
        <w:t xml:space="preserve"> 'EQ' .</w:t>
      </w:r>
      <w:r>
        <w:rPr>
          <w:rFonts w:ascii="Consolas" w:hAnsi="Consolas"/>
          <w:sz w:val="18"/>
        </w:rPr>
        <w:br/>
        <w:t xml:space="preserve">       RS_DATUM-LOW    = SY-DATUM .</w:t>
      </w:r>
      <w:r>
        <w:rPr>
          <w:rFonts w:ascii="Consolas" w:hAnsi="Consolas"/>
          <w:sz w:val="18"/>
        </w:rPr>
        <w:br/>
        <w:t xml:space="preserve">       APPEND RS_DATUM TO R_DATUM.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CASE LV_DATE_REF_FLD.</w:t>
      </w:r>
      <w:r>
        <w:rPr>
          <w:rFonts w:ascii="Consolas" w:hAnsi="Consolas"/>
          <w:sz w:val="18"/>
        </w:rPr>
        <w:br/>
        <w:t xml:space="preserve">     WHEN 'ERDAT'.</w:t>
      </w:r>
      <w:r>
        <w:rPr>
          <w:rFonts w:ascii="Consolas" w:hAnsi="Consolas"/>
          <w:sz w:val="18"/>
        </w:rPr>
        <w:br/>
        <w:t xml:space="preserve">       R_ERDAT[] = R_DATUM[].</w:t>
      </w:r>
      <w:r>
        <w:rPr>
          <w:rFonts w:ascii="Consolas" w:hAnsi="Consolas"/>
          <w:sz w:val="18"/>
        </w:rPr>
        <w:br/>
        <w:t xml:space="preserve">     WHEN OTHERS.</w:t>
      </w:r>
      <w:r>
        <w:rPr>
          <w:rFonts w:ascii="Consolas" w:hAnsi="Consolas"/>
          <w:sz w:val="18"/>
        </w:rPr>
        <w:br/>
        <w:t xml:space="preserve">       R_FKDAT[] = R_DATUM[].</w:t>
      </w:r>
      <w:r>
        <w:rPr>
          <w:rFonts w:ascii="Consolas" w:hAnsi="Consolas"/>
          <w:sz w:val="18"/>
        </w:rPr>
        <w:br/>
        <w:t xml:space="preserve">   ENDCASE.</w:t>
      </w:r>
      <w:r>
        <w:rPr>
          <w:rFonts w:ascii="Consolas" w:hAnsi="Consolas"/>
          <w:sz w:val="18"/>
        </w:rPr>
        <w:br/>
        <w:t>*--- Retrieve data (d</w:t>
      </w:r>
      <w:r>
        <w:rPr>
          <w:rFonts w:ascii="Consolas" w:hAnsi="Consolas"/>
          <w:sz w:val="18"/>
        </w:rPr>
        <w:t>etail only, VBRK only)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VBRK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WHERE VBELN IN R_VBELN</w:t>
      </w:r>
      <w:r>
        <w:rPr>
          <w:rFonts w:ascii="Consolas" w:hAnsi="Consolas"/>
          <w:sz w:val="18"/>
        </w:rPr>
        <w:br/>
        <w:t xml:space="preserve">      AND FKART IN R_FKART</w:t>
      </w:r>
      <w:r>
        <w:rPr>
          <w:rFonts w:ascii="Consolas" w:hAnsi="Consolas"/>
          <w:sz w:val="18"/>
        </w:rPr>
        <w:br/>
        <w:t xml:space="preserve">      AND FKTYP IN R_FKTYP</w:t>
      </w:r>
      <w:r>
        <w:rPr>
          <w:rFonts w:ascii="Consolas" w:hAnsi="Consolas"/>
          <w:sz w:val="18"/>
        </w:rPr>
        <w:br/>
        <w:t xml:space="preserve">      AND VBTYP IN R_VBTYP</w:t>
      </w:r>
      <w:r>
        <w:rPr>
          <w:rFonts w:ascii="Consolas" w:hAnsi="Consolas"/>
          <w:sz w:val="18"/>
        </w:rPr>
        <w:br/>
        <w:t xml:space="preserve">      AND VKORG I</w:t>
      </w:r>
      <w:r>
        <w:rPr>
          <w:rFonts w:ascii="Consolas" w:hAnsi="Consolas"/>
          <w:sz w:val="18"/>
        </w:rPr>
        <w:t>N R_VKORG</w:t>
      </w:r>
      <w:r>
        <w:rPr>
          <w:rFonts w:ascii="Consolas" w:hAnsi="Consolas"/>
          <w:sz w:val="18"/>
        </w:rPr>
        <w:br/>
        <w:t xml:space="preserve">      AND VTWEG IN R_VTWEG</w:t>
      </w:r>
      <w:r>
        <w:rPr>
          <w:rFonts w:ascii="Consolas" w:hAnsi="Consolas"/>
          <w:sz w:val="18"/>
        </w:rPr>
        <w:br/>
        <w:t xml:space="preserve">      AND KDGRP IN R_KDGRP</w:t>
      </w:r>
      <w:r>
        <w:rPr>
          <w:rFonts w:ascii="Consolas" w:hAnsi="Consolas"/>
          <w:sz w:val="18"/>
        </w:rPr>
        <w:br/>
        <w:t xml:space="preserve">      AND BZIRK IN R_BZIRK</w:t>
      </w:r>
      <w:r>
        <w:rPr>
          <w:rFonts w:ascii="Consolas" w:hAnsi="Consolas"/>
          <w:sz w:val="18"/>
        </w:rPr>
        <w:br/>
        <w:t xml:space="preserve">      AND FKDAT IN R_FKDAT</w:t>
      </w:r>
      <w:r>
        <w:rPr>
          <w:rFonts w:ascii="Consolas" w:hAnsi="Consolas"/>
          <w:sz w:val="18"/>
        </w:rPr>
        <w:br/>
        <w:t xml:space="preserve">      AND ERDAT IN R_ERDAT</w:t>
      </w:r>
      <w:r>
        <w:rPr>
          <w:rFonts w:ascii="Consolas" w:hAnsi="Consolas"/>
          <w:sz w:val="18"/>
        </w:rPr>
        <w:br/>
        <w:t xml:space="preserve">      AND ERZET IN R_ERZET</w:t>
      </w:r>
      <w:r>
        <w:rPr>
          <w:rFonts w:ascii="Consolas" w:hAnsi="Consolas"/>
          <w:sz w:val="18"/>
        </w:rPr>
        <w:br/>
        <w:t xml:space="preserve">      AND ERNAM IN R_ERNAM</w:t>
      </w:r>
      <w:r>
        <w:rPr>
          <w:rFonts w:ascii="Consolas" w:hAnsi="Consolas"/>
          <w:sz w:val="18"/>
        </w:rPr>
        <w:br/>
        <w:t xml:space="preserve">      AND AEDAT IN R_AEDAT</w:t>
      </w:r>
      <w:r>
        <w:rPr>
          <w:rFonts w:ascii="Consolas" w:hAnsi="Consolas"/>
          <w:sz w:val="18"/>
        </w:rPr>
        <w:br/>
        <w:t xml:space="preserve">      AND KUNRG IN R_KUNRG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AND KUNAG IN R_KUNAG</w:t>
      </w:r>
      <w:r>
        <w:rPr>
          <w:rFonts w:ascii="Consolas" w:hAnsi="Consolas"/>
          <w:sz w:val="18"/>
        </w:rPr>
        <w:br/>
        <w:t xml:space="preserve">      AND NETWR IN R_NETWR</w:t>
      </w:r>
      <w:r>
        <w:rPr>
          <w:rFonts w:ascii="Consolas" w:hAnsi="Consolas"/>
          <w:sz w:val="18"/>
        </w:rPr>
        <w:br/>
        <w:t xml:space="preserve">      AND RFBSK IN R_RFBSK</w:t>
      </w:r>
      <w:r>
        <w:rPr>
          <w:rFonts w:ascii="Consolas" w:hAnsi="Consolas"/>
          <w:sz w:val="18"/>
        </w:rPr>
        <w:br/>
        <w:t xml:space="preserve">      AND FKSTO IN R_FKSTO.</w:t>
      </w:r>
      <w:r>
        <w:rPr>
          <w:rFonts w:ascii="Consolas" w:hAnsi="Consolas"/>
          <w:sz w:val="18"/>
        </w:rPr>
        <w:br/>
        <w:t>*--- Calculate duration (reference date/time to now)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 xml:space="preserve">    SY_TABIX = SY-TABIX.</w:t>
      </w:r>
      <w:r>
        <w:rPr>
          <w:rFonts w:ascii="Consolas" w:hAnsi="Consolas"/>
          <w:sz w:val="18"/>
        </w:rPr>
        <w:br/>
        <w:t xml:space="preserve">    T_DATA-DURATION_UNIT = LV_DURATION_UNIT.</w:t>
      </w:r>
      <w:r>
        <w:rPr>
          <w:rFonts w:ascii="Consolas" w:hAnsi="Consolas"/>
          <w:sz w:val="18"/>
        </w:rPr>
        <w:br/>
        <w:t xml:space="preserve">    CONCA</w:t>
      </w:r>
      <w:r>
        <w:rPr>
          <w:rFonts w:ascii="Consolas" w:hAnsi="Consolas"/>
          <w:sz w:val="18"/>
        </w:rPr>
        <w:t>TENATE 'T_DATA-' LV_DATE_REF_FLD INTO FLD.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= REF_DATE</w:t>
      </w:r>
      <w:r>
        <w:rPr>
          <w:rFonts w:ascii="Consolas" w:hAnsi="Consolas"/>
          <w:sz w:val="18"/>
        </w:rPr>
        <w:br/>
        <w:t xml:space="preserve">          T_FROM    = T_DATA-ERZET</w:t>
      </w:r>
      <w:r>
        <w:rPr>
          <w:rFonts w:ascii="Consolas" w:hAnsi="Consolas"/>
          <w:sz w:val="18"/>
        </w:rPr>
        <w:br/>
        <w:t xml:space="preserve">          D_</w:t>
      </w:r>
      <w:r>
        <w:rPr>
          <w:rFonts w:ascii="Consolas" w:hAnsi="Consolas"/>
          <w:sz w:val="18"/>
        </w:rPr>
        <w:t>TO      = SY-DATUM</w:t>
      </w:r>
      <w:r>
        <w:rPr>
          <w:rFonts w:ascii="Consolas" w:hAnsi="Consolas"/>
          <w:sz w:val="18"/>
        </w:rPr>
        <w:br/>
        <w:t xml:space="preserve">          T_TO      = SY-UZEIT</w:t>
      </w:r>
      <w:r>
        <w:rPr>
          <w:rFonts w:ascii="Consolas" w:hAnsi="Consolas"/>
          <w:sz w:val="18"/>
        </w:rPr>
        <w:br/>
        <w:t xml:space="preserve">          TIME_UNIT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= LV_TIME_DIFF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LV_TIME_</w:t>
      </w:r>
      <w:r>
        <w:rPr>
          <w:rFonts w:ascii="Consolas" w:hAnsi="Consolas"/>
          <w:sz w:val="18"/>
        </w:rPr>
        <w:t>DIFF &lt; '999999'.</w:t>
      </w:r>
      <w:r>
        <w:rPr>
          <w:rFonts w:ascii="Consolas" w:hAnsi="Consolas"/>
          <w:sz w:val="18"/>
        </w:rPr>
        <w:br/>
        <w:t xml:space="preserve">          T_DATA-DURATION = LV_TIME_DIFF.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R_DURATION[] IS NOT INITIAL.</w:t>
      </w:r>
      <w:r>
        <w:rPr>
          <w:rFonts w:ascii="Consolas" w:hAnsi="Consolas"/>
          <w:sz w:val="18"/>
        </w:rPr>
        <w:br/>
        <w:t xml:space="preserve">    DELETE T_DATA WHERE DUR</w:t>
      </w:r>
      <w:r>
        <w:rPr>
          <w:rFonts w:ascii="Consolas" w:hAnsi="Consolas"/>
          <w:sz w:val="18"/>
        </w:rPr>
        <w:t>ATION NOT IN R_DURATION.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*--- Payer and Sold-to descriptions (business value)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LOOP AT T_DATA.</w:t>
      </w:r>
      <w:r>
        <w:rPr>
          <w:rFonts w:ascii="Consolas" w:hAnsi="Consolas"/>
          <w:sz w:val="18"/>
        </w:rPr>
        <w:br/>
        <w:t xml:space="preserve">    SY_TABIX = SY-TABIX.</w:t>
      </w:r>
      <w:r>
        <w:rPr>
          <w:rFonts w:ascii="Consolas" w:hAnsi="Consolas"/>
          <w:sz w:val="18"/>
        </w:rPr>
        <w:br/>
        <w:t xml:space="preserve">    CALL FUNCTION '/SKN/F_SW_10_CUST_DESC'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KUNNR     = T_DATA-KUNRG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CUST_DESC </w:t>
      </w:r>
      <w:r>
        <w:rPr>
          <w:rFonts w:ascii="Consolas" w:hAnsi="Consolas"/>
          <w:sz w:val="18"/>
        </w:rPr>
        <w:t>= T_DATA-PAYER_DESC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WRONG_CUSTOMER = 1</w:t>
      </w:r>
      <w:r>
        <w:rPr>
          <w:rFonts w:ascii="Consolas" w:hAnsi="Consolas"/>
          <w:sz w:val="18"/>
        </w:rPr>
        <w:br/>
        <w:t xml:space="preserve">        OTHERS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  CLEAR T_DATA-PAYER_DESC.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CALL FUNCTION '/SKN/F_SW_10_CUST_DESC'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KUNNR     = T_DATA-KUNAG</w:t>
      </w:r>
      <w:r>
        <w:rPr>
          <w:rFonts w:ascii="Consolas" w:hAnsi="Consolas"/>
          <w:sz w:val="18"/>
        </w:rPr>
        <w:br/>
        <w:t xml:space="preserve">      IM</w:t>
      </w:r>
      <w:r>
        <w:rPr>
          <w:rFonts w:ascii="Consolas" w:hAnsi="Consolas"/>
          <w:sz w:val="18"/>
        </w:rPr>
        <w:t>PORTING</w:t>
      </w:r>
      <w:r>
        <w:rPr>
          <w:rFonts w:ascii="Consolas" w:hAnsi="Consolas"/>
          <w:sz w:val="18"/>
        </w:rPr>
        <w:br/>
        <w:t xml:space="preserve">        CUST_DESC = T_DATA-SOLDTO_DESC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WRONG_CUSTOMER = 1</w:t>
      </w:r>
      <w:r>
        <w:rPr>
          <w:rFonts w:ascii="Consolas" w:hAnsi="Consolas"/>
          <w:sz w:val="18"/>
        </w:rPr>
        <w:br/>
        <w:t xml:space="preserve">        OTHERS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  CLEAR T_DATA-SOLDTO_DESC.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IS INITIAL.</w:t>
      </w:r>
      <w:r>
        <w:rPr>
          <w:rFonts w:ascii="Consolas" w:hAnsi="Consolas"/>
          <w:sz w:val="18"/>
        </w:rPr>
        <w:br/>
        <w:t xml:space="preserve">  IS_ALERT = 'X'.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F04A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424C0"/>
    <w:rsid w:val="00AA1D8D"/>
    <w:rsid w:val="00B47730"/>
    <w:rsid w:val="00CB0664"/>
    <w:rsid w:val="00F04A5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3891</Words>
  <Characters>22184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2026-03-16T21:19:00Z</dcterms:modified>
  <cp:category/>
</cp:coreProperties>
</file>