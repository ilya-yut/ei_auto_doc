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C44D8" w:rsidRDefault="00BC6356">
      <w:pPr>
        <w:pStyle w:val="1"/>
      </w:pPr>
      <w:r>
        <w:t>Exception Indicator: PUR: PUR PO Approved by Creator - SW_10_03_PO_APPR_BY</w:t>
      </w:r>
    </w:p>
    <w:p w:rsidR="000C44D8" w:rsidRDefault="00BC6356">
      <w:pPr>
        <w:pStyle w:val="21"/>
      </w:pPr>
      <w:r>
        <w:t>General Overview</w:t>
      </w:r>
    </w:p>
    <w:p w:rsidR="000C44D8" w:rsidRDefault="00BC6356">
      <w:r>
        <w:t xml:space="preserve">This Exception Indicator (EI) monitors purchase orders that are subject to release and flags those where the same user who created the order also performed the </w:t>
      </w:r>
      <w:r>
        <w:t>release (approval). It combines purchase order header data with change document data to compare creator and approver, supporting segregation of duties and release-control oversight in procurement.</w:t>
      </w:r>
    </w:p>
    <w:p w:rsidR="000C44D8" w:rsidRDefault="00BC6356">
      <w:r>
        <w:t xml:space="preserve">This EI serves as an essential control for procurement and </w:t>
      </w:r>
      <w:r>
        <w:t>financial oversight by:</w:t>
      </w:r>
    </w:p>
    <w:p w:rsidR="000C44D8" w:rsidRDefault="00BC6356">
      <w:pPr>
        <w:pStyle w:val="a0"/>
      </w:pPr>
      <w:r>
        <w:t>Enabling detection of purchase orders approved by their creator, which may indicate segregation-of-duties violations or missing approval workflows</w:t>
      </w:r>
    </w:p>
    <w:p w:rsidR="000C44D8" w:rsidRDefault="00BC6356">
      <w:pPr>
        <w:pStyle w:val="a0"/>
      </w:pPr>
      <w:r>
        <w:t xml:space="preserve">Supporting identification of release strategy and release-status patterns by company </w:t>
      </w:r>
      <w:r>
        <w:t>code, purchasing organization, and vendor for control design review</w:t>
      </w:r>
    </w:p>
    <w:p w:rsidR="000C44D8" w:rsidRDefault="00BC6356">
      <w:pPr>
        <w:pStyle w:val="a0"/>
      </w:pPr>
      <w:r>
        <w:t>Providing visibility into the timing of creation and approval via configurable date reference and duration for prioritization and audit</w:t>
      </w:r>
    </w:p>
    <w:p w:rsidR="000C44D8" w:rsidRDefault="00BC6356">
      <w:pPr>
        <w:pStyle w:val="a0"/>
      </w:pPr>
      <w:r>
        <w:t xml:space="preserve">Enabling analysis of release groups, release codes, </w:t>
      </w:r>
      <w:r>
        <w:t>and processing status for exception management and policy enforcement</w:t>
      </w:r>
    </w:p>
    <w:p w:rsidR="000C44D8" w:rsidRDefault="00BC6356">
      <w:pPr>
        <w:pStyle w:val="a0"/>
      </w:pPr>
      <w:r>
        <w:t>Supporting month-end and audit readiness by surfacing creator-approver same-user exceptions that may require remediation or disclosure</w:t>
      </w:r>
    </w:p>
    <w:p w:rsidR="000C44D8" w:rsidRDefault="00BC6356">
      <w:r>
        <w:t>Monitoring creator-approver separation helps organi</w:t>
      </w:r>
      <w:r>
        <w:t>zations enforce segregation of duties in purchasing, reduce risk of unauthorized commitments, and prioritize follow-up on high-value or aged exceptions. The EI is particularly valuable for procurement controls, internal audit, and compliance reviews.</w:t>
      </w:r>
    </w:p>
    <w:p w:rsidR="000C44D8" w:rsidRDefault="00BC6356">
      <w:r>
        <w:t>The E</w:t>
      </w:r>
      <w:r>
        <w:t>I uses purchase order header data (EKKO), release configuration (T16FB), and change document header and item data (CDHDR, CDPOS) to determine release status and compare creator with approver.</w:t>
      </w:r>
    </w:p>
    <w:p w:rsidR="000C44D8" w:rsidRDefault="00BC6356">
      <w:pPr>
        <w:pStyle w:val="21"/>
      </w:pPr>
      <w:r>
        <w:t>Problem Description</w:t>
      </w:r>
    </w:p>
    <w:p w:rsidR="000C44D8" w:rsidRDefault="00BC6356">
      <w:r>
        <w:t xml:space="preserve">Failure to monitor purchase orders approved </w:t>
      </w:r>
      <w:r>
        <w:t>by their creator creates multiple risks across financial reporting, operational management, and compliance:</w:t>
      </w:r>
    </w:p>
    <w:p w:rsidR="000C44D8" w:rsidRDefault="00BC6356">
      <w:r>
        <w:rPr>
          <w:b/>
        </w:rPr>
        <w:t>Financial and Reporting Issues</w:t>
      </w:r>
    </w:p>
    <w:p w:rsidR="000C44D8" w:rsidRDefault="00BC6356">
      <w:r>
        <w:t>Unmonitored creator-approver same-user cases can indicate weak release controls affecting commitment accuracy and per</w:t>
      </w:r>
      <w:r>
        <w:t>iod-end accruals</w:t>
      </w:r>
    </w:p>
    <w:p w:rsidR="000C44D8" w:rsidRDefault="00BC6356">
      <w:r>
        <w:t>Purchase orders released by the creator without independent approval may lead to unauthorized commitments or duplicate payments if discovered late</w:t>
      </w:r>
    </w:p>
    <w:p w:rsidR="000C44D8" w:rsidRDefault="00BC6356">
      <w:r>
        <w:lastRenderedPageBreak/>
        <w:t>Lack of visibility into release timing and value at release can delay identification of cont</w:t>
      </w:r>
      <w:r>
        <w:t>rol gaps affecting financial statement assertions</w:t>
      </w:r>
    </w:p>
    <w:p w:rsidR="000C44D8" w:rsidRDefault="00BC6356">
      <w:r>
        <w:t>Concentrated exceptions in specific company codes or purchasing organizations may signal systemic release-control weaknesses</w:t>
      </w:r>
    </w:p>
    <w:p w:rsidR="000C44D8" w:rsidRDefault="00BC6356">
      <w:r>
        <w:rPr>
          <w:b/>
        </w:rPr>
        <w:t>Procurement and Control Risks</w:t>
      </w:r>
    </w:p>
    <w:p w:rsidR="000C44D8" w:rsidRDefault="00BC6356">
      <w:r>
        <w:t>Same user creating and approving orders violates se</w:t>
      </w:r>
      <w:r>
        <w:t>gregation of duties and may enable fraud or error in the procure-to-pay process</w:t>
      </w:r>
    </w:p>
    <w:p w:rsidR="000C44D8" w:rsidRDefault="00BC6356">
      <w:r>
        <w:t>Unidentified release strategy or release-code patterns can mask missing or misconfigured approval workflows</w:t>
      </w:r>
    </w:p>
    <w:p w:rsidR="000C44D8" w:rsidRDefault="00BC6356">
      <w:r>
        <w:t>Absence of monitoring by vendor, plant, or document type limits abil</w:t>
      </w:r>
      <w:r>
        <w:t>ity to enforce approval policies and delegation rules</w:t>
      </w:r>
    </w:p>
    <w:p w:rsidR="000C44D8" w:rsidRDefault="00BC6356">
      <w:r>
        <w:t>High volume of creator-approver exceptions in specific organizational units may reflect process or training issues</w:t>
      </w:r>
    </w:p>
    <w:p w:rsidR="000C44D8" w:rsidRDefault="00BC6356">
      <w:r>
        <w:rPr>
          <w:b/>
        </w:rPr>
        <w:t>Management Visibility and Decision-Making Risks</w:t>
      </w:r>
    </w:p>
    <w:p w:rsidR="000C44D8" w:rsidRDefault="00BC6356">
      <w:r>
        <w:t xml:space="preserve">Lack of consolidated visibility delays </w:t>
      </w:r>
      <w:r>
        <w:t>management awareness of segregation-of-duties exceptions requiring intervention</w:t>
      </w:r>
    </w:p>
    <w:p w:rsidR="000C44D8" w:rsidRDefault="00BC6356">
      <w:r>
        <w:t>Unmonitored release patterns by organizational dimension limit ability to assign accountability and optimize controls</w:t>
      </w:r>
    </w:p>
    <w:p w:rsidR="000C44D8" w:rsidRDefault="00BC6356">
      <w:r>
        <w:t>Missing link between change document approver and order cr</w:t>
      </w:r>
      <w:r>
        <w:t>eator hinders root-cause analysis and corrective action</w:t>
      </w:r>
    </w:p>
    <w:p w:rsidR="000C44D8" w:rsidRDefault="00BC6356">
      <w:r>
        <w:t>Absence of duration-based prioritization (e.g. time since creation or release) limits efficient allocation of review resources</w:t>
      </w:r>
    </w:p>
    <w:p w:rsidR="000C44D8" w:rsidRDefault="00BC6356">
      <w:pPr>
        <w:pStyle w:val="21"/>
      </w:pPr>
      <w:r>
        <w:t>Suggested Resolution</w:t>
      </w:r>
    </w:p>
    <w:p w:rsidR="000C44D8" w:rsidRDefault="00BC6356">
      <w:r>
        <w:rPr>
          <w:b/>
        </w:rPr>
        <w:t>Immediate Response</w:t>
      </w:r>
    </w:p>
    <w:p w:rsidR="000C44D8" w:rsidRDefault="00BC6356">
      <w:r>
        <w:t xml:space="preserve">Review the purchase orders </w:t>
      </w:r>
      <w:r>
        <w:t>flagged by the EI to confirm creator and approver user IDs and the release status and value at release</w:t>
      </w:r>
    </w:p>
    <w:p w:rsidR="000C44D8" w:rsidRDefault="00BC6356">
      <w:r>
        <w:t>Verify high-value or high-risk orders using the appropriate display transaction (e.g. ME23N) to confirm legitimacy and whether approval was appropriate</w:t>
      </w:r>
    </w:p>
    <w:p w:rsidR="000C44D8" w:rsidRDefault="00BC6356">
      <w:r>
        <w:t>C</w:t>
      </w:r>
      <w:r>
        <w:t>heck release strategy and release code configuration for the affected document types and organizational units</w:t>
      </w:r>
    </w:p>
    <w:p w:rsidR="000C44D8" w:rsidRDefault="00BC6356">
      <w:r>
        <w:lastRenderedPageBreak/>
        <w:t>Identify business context: delegated approval, emergency procedures, or missing workflow configuration</w:t>
      </w:r>
    </w:p>
    <w:p w:rsidR="000C44D8" w:rsidRDefault="00BC6356">
      <w:r>
        <w:rPr>
          <w:b/>
        </w:rPr>
        <w:t>System Assessment</w:t>
      </w:r>
    </w:p>
    <w:p w:rsidR="000C44D8" w:rsidRDefault="00BC6356">
      <w:r>
        <w:t>Analyze the monitoring wi</w:t>
      </w:r>
      <w:r>
        <w:t>ndow and date reference used for duration calculation to ensure the scope aligns with the control objective</w:t>
      </w:r>
    </w:p>
    <w:p w:rsidR="000C44D8" w:rsidRDefault="00BC6356">
      <w:r>
        <w:t>Compare exception volume and patterns to prior periods and to expected activity by company code, purchasing organization, and vendor</w:t>
      </w:r>
    </w:p>
    <w:p w:rsidR="000C44D8" w:rsidRDefault="00BC6356">
      <w:r>
        <w:t>Examine release</w:t>
      </w:r>
      <w:r>
        <w:t xml:space="preserve"> group, release strategy, and processing status distribution to detect misconfiguration or policy gaps</w:t>
      </w:r>
    </w:p>
    <w:p w:rsidR="000C44D8" w:rsidRDefault="00BC6356">
      <w:r>
        <w:t>Validate that filters (company code, vendor, document type, release group) match the intended control scope</w:t>
      </w:r>
    </w:p>
    <w:p w:rsidR="000C44D8" w:rsidRDefault="00BC6356">
      <w:r>
        <w:rPr>
          <w:b/>
        </w:rPr>
        <w:t>Corrective Actions</w:t>
      </w:r>
    </w:p>
    <w:p w:rsidR="000C44D8" w:rsidRDefault="00BC6356">
      <w:r>
        <w:t>Where segregation-of-dutie</w:t>
      </w:r>
      <w:r>
        <w:t>s violations are confirmed, escalate to procurement and management; reinforce approval workflows or delegation rules</w:t>
      </w:r>
    </w:p>
    <w:p w:rsidR="000C44D8" w:rsidRDefault="00BC6356">
      <w:r>
        <w:t>Update release strategy or release configuration (e.g. approval limits, release codes) where policy or design gaps are identified</w:t>
      </w:r>
    </w:p>
    <w:p w:rsidR="000C44D8" w:rsidRDefault="00BC6356">
      <w:r>
        <w:t>Adjust ma</w:t>
      </w:r>
      <w:r>
        <w:t>ster data or organizational assignment where exceptions indicate training or process issues</w:t>
      </w:r>
    </w:p>
    <w:p w:rsidR="000C44D8" w:rsidRDefault="00BC6356">
      <w:r>
        <w:t>Document findings and business justifications for audit and management reporting</w:t>
      </w:r>
    </w:p>
    <w:p w:rsidR="000C44D8" w:rsidRDefault="00BC6356">
      <w:r>
        <w:t>Establish recurring EI runs and alert routing so that creator-approver exceptions a</w:t>
      </w:r>
      <w:r>
        <w:t>re reviewed continuously by responsible roles</w:t>
      </w:r>
    </w:p>
    <w:p w:rsidR="000C44D8" w:rsidRDefault="00BC6356">
      <w:pPr>
        <w:pStyle w:val="31"/>
      </w:pPr>
      <w:r>
        <w:t>Parameters Reference Table</w:t>
      </w:r>
    </w:p>
    <w:p w:rsidR="000C44D8" w:rsidRDefault="00BC6356">
      <w:r>
        <w:t>This table lists all configurable input parameters. Users set values for these parameters to filter and control the EI's data selection and processing logic.</w:t>
      </w:r>
    </w:p>
    <w:tbl>
      <w:tblPr>
        <w:tblStyle w:val="aff0"/>
        <w:tblW w:w="0" w:type="auto"/>
        <w:tblLook w:val="04A0"/>
      </w:tblPr>
      <w:tblGrid>
        <w:gridCol w:w="374"/>
        <w:gridCol w:w="1290"/>
        <w:gridCol w:w="1021"/>
        <w:gridCol w:w="569"/>
        <w:gridCol w:w="652"/>
        <w:gridCol w:w="734"/>
        <w:gridCol w:w="2098"/>
        <w:gridCol w:w="2118"/>
      </w:tblGrid>
      <w:tr w:rsidR="000C44D8">
        <w:tc>
          <w:tcPr>
            <w:tcW w:w="1080" w:type="dxa"/>
            <w:tcBorders>
              <w:top w:val="single" w:sz="4" w:space="0" w:color="000000"/>
              <w:left w:val="single" w:sz="4" w:space="0" w:color="000000"/>
              <w:bottom w:val="single" w:sz="4" w:space="0" w:color="000000"/>
              <w:right w:val="single" w:sz="4" w:space="0" w:color="000000"/>
            </w:tcBorders>
          </w:tcPr>
          <w:p w:rsidR="000C44D8" w:rsidRDefault="00BC6356">
            <w:r>
              <w:rPr>
                <w:b/>
              </w:rPr>
              <w:t>#</w:t>
            </w:r>
          </w:p>
        </w:tc>
        <w:tc>
          <w:tcPr>
            <w:tcW w:w="1080" w:type="dxa"/>
            <w:tcBorders>
              <w:top w:val="single" w:sz="4" w:space="0" w:color="000000"/>
              <w:left w:val="single" w:sz="4" w:space="0" w:color="000000"/>
              <w:bottom w:val="single" w:sz="4" w:space="0" w:color="000000"/>
              <w:right w:val="single" w:sz="4" w:space="0" w:color="000000"/>
            </w:tcBorders>
          </w:tcPr>
          <w:p w:rsidR="000C44D8" w:rsidRDefault="00BC6356">
            <w:r>
              <w:rPr>
                <w:b/>
              </w:rPr>
              <w:t>Parameter</w:t>
            </w:r>
          </w:p>
        </w:tc>
        <w:tc>
          <w:tcPr>
            <w:tcW w:w="1080" w:type="dxa"/>
            <w:tcBorders>
              <w:top w:val="single" w:sz="4" w:space="0" w:color="000000"/>
              <w:left w:val="single" w:sz="4" w:space="0" w:color="000000"/>
              <w:bottom w:val="single" w:sz="4" w:space="0" w:color="000000"/>
              <w:right w:val="single" w:sz="4" w:space="0" w:color="000000"/>
            </w:tcBorders>
          </w:tcPr>
          <w:p w:rsidR="000C44D8" w:rsidRDefault="00BC6356">
            <w:r>
              <w:rPr>
                <w:b/>
              </w:rPr>
              <w:t>Description</w:t>
            </w:r>
          </w:p>
        </w:tc>
        <w:tc>
          <w:tcPr>
            <w:tcW w:w="1080" w:type="dxa"/>
            <w:tcBorders>
              <w:top w:val="single" w:sz="4" w:space="0" w:color="000000"/>
              <w:left w:val="single" w:sz="4" w:space="0" w:color="000000"/>
              <w:bottom w:val="single" w:sz="4" w:space="0" w:color="000000"/>
              <w:right w:val="single" w:sz="4" w:space="0" w:color="000000"/>
            </w:tcBorders>
          </w:tcPr>
          <w:p w:rsidR="000C44D8" w:rsidRDefault="00BC6356">
            <w:r>
              <w:rPr>
                <w:b/>
              </w:rPr>
              <w:t>Type</w:t>
            </w:r>
          </w:p>
        </w:tc>
        <w:tc>
          <w:tcPr>
            <w:tcW w:w="1080" w:type="dxa"/>
            <w:tcBorders>
              <w:top w:val="single" w:sz="4" w:space="0" w:color="000000"/>
              <w:left w:val="single" w:sz="4" w:space="0" w:color="000000"/>
              <w:bottom w:val="single" w:sz="4" w:space="0" w:color="000000"/>
              <w:right w:val="single" w:sz="4" w:space="0" w:color="000000"/>
            </w:tcBorders>
          </w:tcPr>
          <w:p w:rsidR="000C44D8" w:rsidRDefault="00BC6356">
            <w:r>
              <w:rPr>
                <w:b/>
              </w:rPr>
              <w:t>Length</w:t>
            </w:r>
          </w:p>
        </w:tc>
        <w:tc>
          <w:tcPr>
            <w:tcW w:w="1080" w:type="dxa"/>
            <w:tcBorders>
              <w:top w:val="single" w:sz="4" w:space="0" w:color="000000"/>
              <w:left w:val="single" w:sz="4" w:space="0" w:color="000000"/>
              <w:bottom w:val="single" w:sz="4" w:space="0" w:color="000000"/>
              <w:right w:val="single" w:sz="4" w:space="0" w:color="000000"/>
            </w:tcBorders>
          </w:tcPr>
          <w:p w:rsidR="000C44D8" w:rsidRDefault="00BC6356">
            <w:r>
              <w:rPr>
                <w:b/>
              </w:rPr>
              <w:t>Decimal</w:t>
            </w:r>
          </w:p>
        </w:tc>
        <w:tc>
          <w:tcPr>
            <w:tcW w:w="1080" w:type="dxa"/>
            <w:tcBorders>
              <w:top w:val="single" w:sz="4" w:space="0" w:color="000000"/>
              <w:left w:val="single" w:sz="4" w:space="0" w:color="000000"/>
              <w:bottom w:val="single" w:sz="4" w:space="0" w:color="000000"/>
              <w:right w:val="single" w:sz="4" w:space="0" w:color="000000"/>
            </w:tcBorders>
          </w:tcPr>
          <w:p w:rsidR="000C44D8" w:rsidRDefault="00BC6356">
            <w:r>
              <w:rPr>
                <w:b/>
              </w:rPr>
              <w:t>Data Element</w:t>
            </w:r>
          </w:p>
        </w:tc>
        <w:tc>
          <w:tcPr>
            <w:tcW w:w="1080" w:type="dxa"/>
            <w:tcBorders>
              <w:top w:val="single" w:sz="4" w:space="0" w:color="000000"/>
              <w:left w:val="single" w:sz="4" w:space="0" w:color="000000"/>
              <w:bottom w:val="single" w:sz="4" w:space="0" w:color="000000"/>
              <w:right w:val="single" w:sz="4" w:space="0" w:color="000000"/>
            </w:tcBorders>
          </w:tcPr>
          <w:p w:rsidR="000C44D8" w:rsidRDefault="00BC6356">
            <w:r>
              <w:rPr>
                <w:b/>
              </w:rPr>
              <w:t>Domain</w:t>
            </w:r>
          </w:p>
        </w:tc>
      </w:tr>
      <w:tr w:rsidR="000C44D8">
        <w:tc>
          <w:tcPr>
            <w:tcW w:w="1080" w:type="dxa"/>
            <w:tcBorders>
              <w:top w:val="single" w:sz="4" w:space="0" w:color="000000"/>
              <w:left w:val="single" w:sz="4" w:space="0" w:color="000000"/>
              <w:bottom w:val="single" w:sz="4" w:space="0" w:color="000000"/>
              <w:right w:val="single" w:sz="4" w:space="0" w:color="000000"/>
            </w:tcBorders>
          </w:tcPr>
          <w:p w:rsidR="000C44D8" w:rsidRDefault="00BC6356">
            <w:r>
              <w:t>1</w:t>
            </w:r>
          </w:p>
        </w:tc>
        <w:tc>
          <w:tcPr>
            <w:tcW w:w="1080" w:type="dxa"/>
            <w:tcBorders>
              <w:top w:val="single" w:sz="4" w:space="0" w:color="000000"/>
              <w:left w:val="single" w:sz="4" w:space="0" w:color="000000"/>
              <w:bottom w:val="single" w:sz="4" w:space="0" w:color="000000"/>
              <w:right w:val="single" w:sz="4" w:space="0" w:color="000000"/>
            </w:tcBorders>
          </w:tcPr>
          <w:p w:rsidR="000C44D8" w:rsidRDefault="00BC6356">
            <w:r>
              <w:t>AEDAT</w:t>
            </w:r>
          </w:p>
        </w:tc>
        <w:tc>
          <w:tcPr>
            <w:tcW w:w="1080" w:type="dxa"/>
            <w:tcBorders>
              <w:top w:val="single" w:sz="4" w:space="0" w:color="000000"/>
              <w:left w:val="single" w:sz="4" w:space="0" w:color="000000"/>
              <w:bottom w:val="single" w:sz="4" w:space="0" w:color="000000"/>
              <w:right w:val="single" w:sz="4" w:space="0" w:color="000000"/>
            </w:tcBorders>
          </w:tcPr>
          <w:p w:rsidR="000C44D8" w:rsidRDefault="00BC6356">
            <w:r>
              <w:t>Created on</w:t>
            </w:r>
          </w:p>
        </w:tc>
        <w:tc>
          <w:tcPr>
            <w:tcW w:w="1080" w:type="dxa"/>
            <w:tcBorders>
              <w:top w:val="single" w:sz="4" w:space="0" w:color="000000"/>
              <w:left w:val="single" w:sz="4" w:space="0" w:color="000000"/>
              <w:bottom w:val="single" w:sz="4" w:space="0" w:color="000000"/>
              <w:right w:val="single" w:sz="4" w:space="0" w:color="000000"/>
            </w:tcBorders>
          </w:tcPr>
          <w:p w:rsidR="000C44D8" w:rsidRDefault="00BC6356">
            <w:r>
              <w:t>DATS</w:t>
            </w:r>
          </w:p>
        </w:tc>
        <w:tc>
          <w:tcPr>
            <w:tcW w:w="1080" w:type="dxa"/>
            <w:tcBorders>
              <w:top w:val="single" w:sz="4" w:space="0" w:color="000000"/>
              <w:left w:val="single" w:sz="4" w:space="0" w:color="000000"/>
              <w:bottom w:val="single" w:sz="4" w:space="0" w:color="000000"/>
              <w:right w:val="single" w:sz="4" w:space="0" w:color="000000"/>
            </w:tcBorders>
          </w:tcPr>
          <w:p w:rsidR="000C44D8" w:rsidRDefault="00BC6356">
            <w:r>
              <w:t>8</w:t>
            </w:r>
          </w:p>
        </w:tc>
        <w:tc>
          <w:tcPr>
            <w:tcW w:w="1080" w:type="dxa"/>
            <w:tcBorders>
              <w:top w:val="single" w:sz="4" w:space="0" w:color="000000"/>
              <w:left w:val="single" w:sz="4" w:space="0" w:color="000000"/>
              <w:bottom w:val="single" w:sz="4" w:space="0" w:color="000000"/>
              <w:right w:val="single" w:sz="4" w:space="0" w:color="000000"/>
            </w:tcBorders>
          </w:tcPr>
          <w:p w:rsidR="000C44D8" w:rsidRDefault="00BC6356">
            <w:r>
              <w:t>0</w:t>
            </w:r>
          </w:p>
        </w:tc>
        <w:tc>
          <w:tcPr>
            <w:tcW w:w="1080" w:type="dxa"/>
            <w:tcBorders>
              <w:top w:val="single" w:sz="4" w:space="0" w:color="000000"/>
              <w:left w:val="single" w:sz="4" w:space="0" w:color="000000"/>
              <w:bottom w:val="single" w:sz="4" w:space="0" w:color="000000"/>
              <w:right w:val="single" w:sz="4" w:space="0" w:color="000000"/>
            </w:tcBorders>
          </w:tcPr>
          <w:p w:rsidR="000C44D8" w:rsidRDefault="00BC6356">
            <w:r>
              <w:t>ERDAT</w:t>
            </w:r>
          </w:p>
        </w:tc>
        <w:tc>
          <w:tcPr>
            <w:tcW w:w="1080" w:type="dxa"/>
            <w:tcBorders>
              <w:top w:val="single" w:sz="4" w:space="0" w:color="000000"/>
              <w:left w:val="single" w:sz="4" w:space="0" w:color="000000"/>
              <w:bottom w:val="single" w:sz="4" w:space="0" w:color="000000"/>
              <w:right w:val="single" w:sz="4" w:space="0" w:color="000000"/>
            </w:tcBorders>
          </w:tcPr>
          <w:p w:rsidR="000C44D8" w:rsidRDefault="00BC6356">
            <w:r>
              <w:t>DATUM</w:t>
            </w:r>
          </w:p>
        </w:tc>
      </w:tr>
      <w:tr w:rsidR="000C44D8">
        <w:tc>
          <w:tcPr>
            <w:tcW w:w="1080" w:type="dxa"/>
            <w:tcBorders>
              <w:top w:val="single" w:sz="4" w:space="0" w:color="000000"/>
              <w:left w:val="single" w:sz="4" w:space="0" w:color="000000"/>
              <w:bottom w:val="single" w:sz="4" w:space="0" w:color="000000"/>
              <w:right w:val="single" w:sz="4" w:space="0" w:color="000000"/>
            </w:tcBorders>
          </w:tcPr>
          <w:p w:rsidR="000C44D8" w:rsidRDefault="00BC6356">
            <w:r>
              <w:t>2</w:t>
            </w:r>
          </w:p>
        </w:tc>
        <w:tc>
          <w:tcPr>
            <w:tcW w:w="1080" w:type="dxa"/>
            <w:tcBorders>
              <w:top w:val="single" w:sz="4" w:space="0" w:color="000000"/>
              <w:left w:val="single" w:sz="4" w:space="0" w:color="000000"/>
              <w:bottom w:val="single" w:sz="4" w:space="0" w:color="000000"/>
              <w:right w:val="single" w:sz="4" w:space="0" w:color="000000"/>
            </w:tcBorders>
          </w:tcPr>
          <w:p w:rsidR="000C44D8" w:rsidRDefault="00BC6356">
            <w:r>
              <w:t>BACKDAYS</w:t>
            </w:r>
          </w:p>
        </w:tc>
        <w:tc>
          <w:tcPr>
            <w:tcW w:w="1080" w:type="dxa"/>
            <w:tcBorders>
              <w:top w:val="single" w:sz="4" w:space="0" w:color="000000"/>
              <w:left w:val="single" w:sz="4" w:space="0" w:color="000000"/>
              <w:bottom w:val="single" w:sz="4" w:space="0" w:color="000000"/>
              <w:right w:val="single" w:sz="4" w:space="0" w:color="000000"/>
            </w:tcBorders>
          </w:tcPr>
          <w:p w:rsidR="000C44D8" w:rsidRDefault="00BC6356">
            <w:r>
              <w:t>Backdays</w:t>
            </w:r>
          </w:p>
        </w:tc>
        <w:tc>
          <w:tcPr>
            <w:tcW w:w="1080" w:type="dxa"/>
            <w:tcBorders>
              <w:top w:val="single" w:sz="4" w:space="0" w:color="000000"/>
              <w:left w:val="single" w:sz="4" w:space="0" w:color="000000"/>
              <w:bottom w:val="single" w:sz="4" w:space="0" w:color="000000"/>
              <w:right w:val="single" w:sz="4" w:space="0" w:color="000000"/>
            </w:tcBorders>
          </w:tcPr>
          <w:p w:rsidR="000C44D8" w:rsidRDefault="000C44D8"/>
        </w:tc>
        <w:tc>
          <w:tcPr>
            <w:tcW w:w="1080" w:type="dxa"/>
            <w:tcBorders>
              <w:top w:val="single" w:sz="4" w:space="0" w:color="000000"/>
              <w:left w:val="single" w:sz="4" w:space="0" w:color="000000"/>
              <w:bottom w:val="single" w:sz="4" w:space="0" w:color="000000"/>
              <w:right w:val="single" w:sz="4" w:space="0" w:color="000000"/>
            </w:tcBorders>
          </w:tcPr>
          <w:p w:rsidR="000C44D8" w:rsidRDefault="00BC6356">
            <w:r>
              <w:t>0</w:t>
            </w:r>
          </w:p>
        </w:tc>
        <w:tc>
          <w:tcPr>
            <w:tcW w:w="1080" w:type="dxa"/>
            <w:tcBorders>
              <w:top w:val="single" w:sz="4" w:space="0" w:color="000000"/>
              <w:left w:val="single" w:sz="4" w:space="0" w:color="000000"/>
              <w:bottom w:val="single" w:sz="4" w:space="0" w:color="000000"/>
              <w:right w:val="single" w:sz="4" w:space="0" w:color="000000"/>
            </w:tcBorders>
          </w:tcPr>
          <w:p w:rsidR="000C44D8" w:rsidRDefault="00BC6356">
            <w:r>
              <w:t>0</w:t>
            </w:r>
          </w:p>
        </w:tc>
        <w:tc>
          <w:tcPr>
            <w:tcW w:w="1080" w:type="dxa"/>
            <w:tcBorders>
              <w:top w:val="single" w:sz="4" w:space="0" w:color="000000"/>
              <w:left w:val="single" w:sz="4" w:space="0" w:color="000000"/>
              <w:bottom w:val="single" w:sz="4" w:space="0" w:color="000000"/>
              <w:right w:val="single" w:sz="4" w:space="0" w:color="000000"/>
            </w:tcBorders>
          </w:tcPr>
          <w:p w:rsidR="000C44D8" w:rsidRDefault="000C44D8"/>
        </w:tc>
        <w:tc>
          <w:tcPr>
            <w:tcW w:w="1080" w:type="dxa"/>
            <w:tcBorders>
              <w:top w:val="single" w:sz="4" w:space="0" w:color="000000"/>
              <w:left w:val="single" w:sz="4" w:space="0" w:color="000000"/>
              <w:bottom w:val="single" w:sz="4" w:space="0" w:color="000000"/>
              <w:right w:val="single" w:sz="4" w:space="0" w:color="000000"/>
            </w:tcBorders>
          </w:tcPr>
          <w:p w:rsidR="000C44D8" w:rsidRDefault="000C44D8"/>
        </w:tc>
      </w:tr>
      <w:tr w:rsidR="000C44D8">
        <w:tc>
          <w:tcPr>
            <w:tcW w:w="1080" w:type="dxa"/>
            <w:tcBorders>
              <w:top w:val="single" w:sz="4" w:space="0" w:color="000000"/>
              <w:left w:val="single" w:sz="4" w:space="0" w:color="000000"/>
              <w:bottom w:val="single" w:sz="4" w:space="0" w:color="000000"/>
              <w:right w:val="single" w:sz="4" w:space="0" w:color="000000"/>
            </w:tcBorders>
          </w:tcPr>
          <w:p w:rsidR="000C44D8" w:rsidRDefault="00BC6356">
            <w:r>
              <w:t>3</w:t>
            </w:r>
          </w:p>
        </w:tc>
        <w:tc>
          <w:tcPr>
            <w:tcW w:w="1080" w:type="dxa"/>
            <w:tcBorders>
              <w:top w:val="single" w:sz="4" w:space="0" w:color="000000"/>
              <w:left w:val="single" w:sz="4" w:space="0" w:color="000000"/>
              <w:bottom w:val="single" w:sz="4" w:space="0" w:color="000000"/>
              <w:right w:val="single" w:sz="4" w:space="0" w:color="000000"/>
            </w:tcBorders>
          </w:tcPr>
          <w:p w:rsidR="000C44D8" w:rsidRDefault="00BC6356">
            <w:r>
              <w:t>BEDAT</w:t>
            </w:r>
          </w:p>
        </w:tc>
        <w:tc>
          <w:tcPr>
            <w:tcW w:w="1080" w:type="dxa"/>
            <w:tcBorders>
              <w:top w:val="single" w:sz="4" w:space="0" w:color="000000"/>
              <w:left w:val="single" w:sz="4" w:space="0" w:color="000000"/>
              <w:bottom w:val="single" w:sz="4" w:space="0" w:color="000000"/>
              <w:right w:val="single" w:sz="4" w:space="0" w:color="000000"/>
            </w:tcBorders>
          </w:tcPr>
          <w:p w:rsidR="000C44D8" w:rsidRDefault="00BC6356">
            <w:r>
              <w:t>Document Date</w:t>
            </w:r>
          </w:p>
        </w:tc>
        <w:tc>
          <w:tcPr>
            <w:tcW w:w="1080" w:type="dxa"/>
            <w:tcBorders>
              <w:top w:val="single" w:sz="4" w:space="0" w:color="000000"/>
              <w:left w:val="single" w:sz="4" w:space="0" w:color="000000"/>
              <w:bottom w:val="single" w:sz="4" w:space="0" w:color="000000"/>
              <w:right w:val="single" w:sz="4" w:space="0" w:color="000000"/>
            </w:tcBorders>
          </w:tcPr>
          <w:p w:rsidR="000C44D8" w:rsidRDefault="00BC6356">
            <w:r>
              <w:t>DATS</w:t>
            </w:r>
          </w:p>
        </w:tc>
        <w:tc>
          <w:tcPr>
            <w:tcW w:w="1080" w:type="dxa"/>
            <w:tcBorders>
              <w:top w:val="single" w:sz="4" w:space="0" w:color="000000"/>
              <w:left w:val="single" w:sz="4" w:space="0" w:color="000000"/>
              <w:bottom w:val="single" w:sz="4" w:space="0" w:color="000000"/>
              <w:right w:val="single" w:sz="4" w:space="0" w:color="000000"/>
            </w:tcBorders>
          </w:tcPr>
          <w:p w:rsidR="000C44D8" w:rsidRDefault="00BC6356">
            <w:r>
              <w:t>8</w:t>
            </w:r>
          </w:p>
        </w:tc>
        <w:tc>
          <w:tcPr>
            <w:tcW w:w="1080" w:type="dxa"/>
            <w:tcBorders>
              <w:top w:val="single" w:sz="4" w:space="0" w:color="000000"/>
              <w:left w:val="single" w:sz="4" w:space="0" w:color="000000"/>
              <w:bottom w:val="single" w:sz="4" w:space="0" w:color="000000"/>
              <w:right w:val="single" w:sz="4" w:space="0" w:color="000000"/>
            </w:tcBorders>
          </w:tcPr>
          <w:p w:rsidR="000C44D8" w:rsidRDefault="00BC6356">
            <w:r>
              <w:t>0</w:t>
            </w:r>
          </w:p>
        </w:tc>
        <w:tc>
          <w:tcPr>
            <w:tcW w:w="1080" w:type="dxa"/>
            <w:tcBorders>
              <w:top w:val="single" w:sz="4" w:space="0" w:color="000000"/>
              <w:left w:val="single" w:sz="4" w:space="0" w:color="000000"/>
              <w:bottom w:val="single" w:sz="4" w:space="0" w:color="000000"/>
              <w:right w:val="single" w:sz="4" w:space="0" w:color="000000"/>
            </w:tcBorders>
          </w:tcPr>
          <w:p w:rsidR="000C44D8" w:rsidRDefault="00BC6356">
            <w:r>
              <w:t>EBDAT</w:t>
            </w:r>
          </w:p>
        </w:tc>
        <w:tc>
          <w:tcPr>
            <w:tcW w:w="1080" w:type="dxa"/>
            <w:tcBorders>
              <w:top w:val="single" w:sz="4" w:space="0" w:color="000000"/>
              <w:left w:val="single" w:sz="4" w:space="0" w:color="000000"/>
              <w:bottom w:val="single" w:sz="4" w:space="0" w:color="000000"/>
              <w:right w:val="single" w:sz="4" w:space="0" w:color="000000"/>
            </w:tcBorders>
          </w:tcPr>
          <w:p w:rsidR="000C44D8" w:rsidRDefault="00BC6356">
            <w:r>
              <w:t>DATUM</w:t>
            </w:r>
          </w:p>
        </w:tc>
      </w:tr>
      <w:tr w:rsidR="000C44D8">
        <w:tc>
          <w:tcPr>
            <w:tcW w:w="1080" w:type="dxa"/>
            <w:tcBorders>
              <w:top w:val="single" w:sz="4" w:space="0" w:color="000000"/>
              <w:left w:val="single" w:sz="4" w:space="0" w:color="000000"/>
              <w:bottom w:val="single" w:sz="4" w:space="0" w:color="000000"/>
              <w:right w:val="single" w:sz="4" w:space="0" w:color="000000"/>
            </w:tcBorders>
          </w:tcPr>
          <w:p w:rsidR="000C44D8" w:rsidRDefault="00BC6356">
            <w:r>
              <w:t>4</w:t>
            </w:r>
          </w:p>
        </w:tc>
        <w:tc>
          <w:tcPr>
            <w:tcW w:w="1080" w:type="dxa"/>
            <w:tcBorders>
              <w:top w:val="single" w:sz="4" w:space="0" w:color="000000"/>
              <w:left w:val="single" w:sz="4" w:space="0" w:color="000000"/>
              <w:bottom w:val="single" w:sz="4" w:space="0" w:color="000000"/>
              <w:right w:val="single" w:sz="4" w:space="0" w:color="000000"/>
            </w:tcBorders>
          </w:tcPr>
          <w:p w:rsidR="000C44D8" w:rsidRDefault="00BC6356">
            <w:r>
              <w:t>BSAKZ</w:t>
            </w:r>
          </w:p>
        </w:tc>
        <w:tc>
          <w:tcPr>
            <w:tcW w:w="1080" w:type="dxa"/>
            <w:tcBorders>
              <w:top w:val="single" w:sz="4" w:space="0" w:color="000000"/>
              <w:left w:val="single" w:sz="4" w:space="0" w:color="000000"/>
              <w:bottom w:val="single" w:sz="4" w:space="0" w:color="000000"/>
              <w:right w:val="single" w:sz="4" w:space="0" w:color="000000"/>
            </w:tcBorders>
          </w:tcPr>
          <w:p w:rsidR="000C44D8" w:rsidRDefault="00BC6356">
            <w:r>
              <w:t>Control indicator</w:t>
            </w:r>
          </w:p>
        </w:tc>
        <w:tc>
          <w:tcPr>
            <w:tcW w:w="1080" w:type="dxa"/>
            <w:tcBorders>
              <w:top w:val="single" w:sz="4" w:space="0" w:color="000000"/>
              <w:left w:val="single" w:sz="4" w:space="0" w:color="000000"/>
              <w:bottom w:val="single" w:sz="4" w:space="0" w:color="000000"/>
              <w:right w:val="single" w:sz="4" w:space="0" w:color="000000"/>
            </w:tcBorders>
          </w:tcPr>
          <w:p w:rsidR="000C44D8" w:rsidRDefault="00BC6356">
            <w:r>
              <w:t>CHAR</w:t>
            </w:r>
          </w:p>
        </w:tc>
        <w:tc>
          <w:tcPr>
            <w:tcW w:w="1080" w:type="dxa"/>
            <w:tcBorders>
              <w:top w:val="single" w:sz="4" w:space="0" w:color="000000"/>
              <w:left w:val="single" w:sz="4" w:space="0" w:color="000000"/>
              <w:bottom w:val="single" w:sz="4" w:space="0" w:color="000000"/>
              <w:right w:val="single" w:sz="4" w:space="0" w:color="000000"/>
            </w:tcBorders>
          </w:tcPr>
          <w:p w:rsidR="000C44D8" w:rsidRDefault="00BC6356">
            <w:r>
              <w:t>1</w:t>
            </w:r>
          </w:p>
        </w:tc>
        <w:tc>
          <w:tcPr>
            <w:tcW w:w="1080" w:type="dxa"/>
            <w:tcBorders>
              <w:top w:val="single" w:sz="4" w:space="0" w:color="000000"/>
              <w:left w:val="single" w:sz="4" w:space="0" w:color="000000"/>
              <w:bottom w:val="single" w:sz="4" w:space="0" w:color="000000"/>
              <w:right w:val="single" w:sz="4" w:space="0" w:color="000000"/>
            </w:tcBorders>
          </w:tcPr>
          <w:p w:rsidR="000C44D8" w:rsidRDefault="00BC6356">
            <w:r>
              <w:t>0</w:t>
            </w:r>
          </w:p>
        </w:tc>
        <w:tc>
          <w:tcPr>
            <w:tcW w:w="1080" w:type="dxa"/>
            <w:tcBorders>
              <w:top w:val="single" w:sz="4" w:space="0" w:color="000000"/>
              <w:left w:val="single" w:sz="4" w:space="0" w:color="000000"/>
              <w:bottom w:val="single" w:sz="4" w:space="0" w:color="000000"/>
              <w:right w:val="single" w:sz="4" w:space="0" w:color="000000"/>
            </w:tcBorders>
          </w:tcPr>
          <w:p w:rsidR="000C44D8" w:rsidRDefault="00BC6356">
            <w:r>
              <w:t>BSAKZ</w:t>
            </w:r>
          </w:p>
        </w:tc>
        <w:tc>
          <w:tcPr>
            <w:tcW w:w="1080" w:type="dxa"/>
            <w:tcBorders>
              <w:top w:val="single" w:sz="4" w:space="0" w:color="000000"/>
              <w:left w:val="single" w:sz="4" w:space="0" w:color="000000"/>
              <w:bottom w:val="single" w:sz="4" w:space="0" w:color="000000"/>
              <w:right w:val="single" w:sz="4" w:space="0" w:color="000000"/>
            </w:tcBorders>
          </w:tcPr>
          <w:p w:rsidR="000C44D8" w:rsidRDefault="00BC6356">
            <w:r>
              <w:t>BSAKZ</w:t>
            </w:r>
          </w:p>
        </w:tc>
      </w:tr>
      <w:tr w:rsidR="000C44D8">
        <w:tc>
          <w:tcPr>
            <w:tcW w:w="1080" w:type="dxa"/>
            <w:tcBorders>
              <w:top w:val="single" w:sz="4" w:space="0" w:color="000000"/>
              <w:left w:val="single" w:sz="4" w:space="0" w:color="000000"/>
              <w:bottom w:val="single" w:sz="4" w:space="0" w:color="000000"/>
              <w:right w:val="single" w:sz="4" w:space="0" w:color="000000"/>
            </w:tcBorders>
          </w:tcPr>
          <w:p w:rsidR="000C44D8" w:rsidRDefault="00BC6356">
            <w:r>
              <w:lastRenderedPageBreak/>
              <w:t>5</w:t>
            </w:r>
          </w:p>
        </w:tc>
        <w:tc>
          <w:tcPr>
            <w:tcW w:w="1080" w:type="dxa"/>
            <w:tcBorders>
              <w:top w:val="single" w:sz="4" w:space="0" w:color="000000"/>
              <w:left w:val="single" w:sz="4" w:space="0" w:color="000000"/>
              <w:bottom w:val="single" w:sz="4" w:space="0" w:color="000000"/>
              <w:right w:val="single" w:sz="4" w:space="0" w:color="000000"/>
            </w:tcBorders>
          </w:tcPr>
          <w:p w:rsidR="000C44D8" w:rsidRDefault="00BC6356">
            <w:r>
              <w:t>BSART</w:t>
            </w:r>
          </w:p>
        </w:tc>
        <w:tc>
          <w:tcPr>
            <w:tcW w:w="1080" w:type="dxa"/>
            <w:tcBorders>
              <w:top w:val="single" w:sz="4" w:space="0" w:color="000000"/>
              <w:left w:val="single" w:sz="4" w:space="0" w:color="000000"/>
              <w:bottom w:val="single" w:sz="4" w:space="0" w:color="000000"/>
              <w:right w:val="single" w:sz="4" w:space="0" w:color="000000"/>
            </w:tcBorders>
          </w:tcPr>
          <w:p w:rsidR="000C44D8" w:rsidRDefault="00BC6356">
            <w:r>
              <w:t>Purchasing Doc. Type</w:t>
            </w:r>
          </w:p>
        </w:tc>
        <w:tc>
          <w:tcPr>
            <w:tcW w:w="1080" w:type="dxa"/>
            <w:tcBorders>
              <w:top w:val="single" w:sz="4" w:space="0" w:color="000000"/>
              <w:left w:val="single" w:sz="4" w:space="0" w:color="000000"/>
              <w:bottom w:val="single" w:sz="4" w:space="0" w:color="000000"/>
              <w:right w:val="single" w:sz="4" w:space="0" w:color="000000"/>
            </w:tcBorders>
          </w:tcPr>
          <w:p w:rsidR="000C44D8" w:rsidRDefault="00BC6356">
            <w:r>
              <w:t>CHAR</w:t>
            </w:r>
          </w:p>
        </w:tc>
        <w:tc>
          <w:tcPr>
            <w:tcW w:w="1080" w:type="dxa"/>
            <w:tcBorders>
              <w:top w:val="single" w:sz="4" w:space="0" w:color="000000"/>
              <w:left w:val="single" w:sz="4" w:space="0" w:color="000000"/>
              <w:bottom w:val="single" w:sz="4" w:space="0" w:color="000000"/>
              <w:right w:val="single" w:sz="4" w:space="0" w:color="000000"/>
            </w:tcBorders>
          </w:tcPr>
          <w:p w:rsidR="000C44D8" w:rsidRDefault="00BC6356">
            <w:r>
              <w:t>4</w:t>
            </w:r>
          </w:p>
        </w:tc>
        <w:tc>
          <w:tcPr>
            <w:tcW w:w="1080" w:type="dxa"/>
            <w:tcBorders>
              <w:top w:val="single" w:sz="4" w:space="0" w:color="000000"/>
              <w:left w:val="single" w:sz="4" w:space="0" w:color="000000"/>
              <w:bottom w:val="single" w:sz="4" w:space="0" w:color="000000"/>
              <w:right w:val="single" w:sz="4" w:space="0" w:color="000000"/>
            </w:tcBorders>
          </w:tcPr>
          <w:p w:rsidR="000C44D8" w:rsidRDefault="00BC6356">
            <w:r>
              <w:t>0</w:t>
            </w:r>
          </w:p>
        </w:tc>
        <w:tc>
          <w:tcPr>
            <w:tcW w:w="1080" w:type="dxa"/>
            <w:tcBorders>
              <w:top w:val="single" w:sz="4" w:space="0" w:color="000000"/>
              <w:left w:val="single" w:sz="4" w:space="0" w:color="000000"/>
              <w:bottom w:val="single" w:sz="4" w:space="0" w:color="000000"/>
              <w:right w:val="single" w:sz="4" w:space="0" w:color="000000"/>
            </w:tcBorders>
          </w:tcPr>
          <w:p w:rsidR="000C44D8" w:rsidRDefault="00BC6356">
            <w:r>
              <w:t>ESART</w:t>
            </w:r>
          </w:p>
        </w:tc>
        <w:tc>
          <w:tcPr>
            <w:tcW w:w="1080" w:type="dxa"/>
            <w:tcBorders>
              <w:top w:val="single" w:sz="4" w:space="0" w:color="000000"/>
              <w:left w:val="single" w:sz="4" w:space="0" w:color="000000"/>
              <w:bottom w:val="single" w:sz="4" w:space="0" w:color="000000"/>
              <w:right w:val="single" w:sz="4" w:space="0" w:color="000000"/>
            </w:tcBorders>
          </w:tcPr>
          <w:p w:rsidR="000C44D8" w:rsidRDefault="00BC6356">
            <w:r>
              <w:t>BSART</w:t>
            </w:r>
          </w:p>
        </w:tc>
      </w:tr>
      <w:tr w:rsidR="000C44D8">
        <w:tc>
          <w:tcPr>
            <w:tcW w:w="1080" w:type="dxa"/>
            <w:tcBorders>
              <w:top w:val="single" w:sz="4" w:space="0" w:color="000000"/>
              <w:left w:val="single" w:sz="4" w:space="0" w:color="000000"/>
              <w:bottom w:val="single" w:sz="4" w:space="0" w:color="000000"/>
              <w:right w:val="single" w:sz="4" w:space="0" w:color="000000"/>
            </w:tcBorders>
          </w:tcPr>
          <w:p w:rsidR="000C44D8" w:rsidRDefault="00BC6356">
            <w:r>
              <w:t>6</w:t>
            </w:r>
          </w:p>
        </w:tc>
        <w:tc>
          <w:tcPr>
            <w:tcW w:w="1080" w:type="dxa"/>
            <w:tcBorders>
              <w:top w:val="single" w:sz="4" w:space="0" w:color="000000"/>
              <w:left w:val="single" w:sz="4" w:space="0" w:color="000000"/>
              <w:bottom w:val="single" w:sz="4" w:space="0" w:color="000000"/>
              <w:right w:val="single" w:sz="4" w:space="0" w:color="000000"/>
            </w:tcBorders>
          </w:tcPr>
          <w:p w:rsidR="000C44D8" w:rsidRDefault="00BC6356">
            <w:r>
              <w:t>BSART_DESC</w:t>
            </w:r>
          </w:p>
        </w:tc>
        <w:tc>
          <w:tcPr>
            <w:tcW w:w="1080" w:type="dxa"/>
            <w:tcBorders>
              <w:top w:val="single" w:sz="4" w:space="0" w:color="000000"/>
              <w:left w:val="single" w:sz="4" w:space="0" w:color="000000"/>
              <w:bottom w:val="single" w:sz="4" w:space="0" w:color="000000"/>
              <w:right w:val="single" w:sz="4" w:space="0" w:color="000000"/>
            </w:tcBorders>
          </w:tcPr>
          <w:p w:rsidR="000C44D8" w:rsidRDefault="00BC6356">
            <w:r>
              <w:t>Doc. Type Descript.</w:t>
            </w:r>
          </w:p>
        </w:tc>
        <w:tc>
          <w:tcPr>
            <w:tcW w:w="1080" w:type="dxa"/>
            <w:tcBorders>
              <w:top w:val="single" w:sz="4" w:space="0" w:color="000000"/>
              <w:left w:val="single" w:sz="4" w:space="0" w:color="000000"/>
              <w:bottom w:val="single" w:sz="4" w:space="0" w:color="000000"/>
              <w:right w:val="single" w:sz="4" w:space="0" w:color="000000"/>
            </w:tcBorders>
          </w:tcPr>
          <w:p w:rsidR="000C44D8" w:rsidRDefault="00BC6356">
            <w:r>
              <w:t>CHAR</w:t>
            </w:r>
          </w:p>
        </w:tc>
        <w:tc>
          <w:tcPr>
            <w:tcW w:w="1080" w:type="dxa"/>
            <w:tcBorders>
              <w:top w:val="single" w:sz="4" w:space="0" w:color="000000"/>
              <w:left w:val="single" w:sz="4" w:space="0" w:color="000000"/>
              <w:bottom w:val="single" w:sz="4" w:space="0" w:color="000000"/>
              <w:right w:val="single" w:sz="4" w:space="0" w:color="000000"/>
            </w:tcBorders>
          </w:tcPr>
          <w:p w:rsidR="000C44D8" w:rsidRDefault="00BC6356">
            <w:r>
              <w:t>20</w:t>
            </w:r>
          </w:p>
        </w:tc>
        <w:tc>
          <w:tcPr>
            <w:tcW w:w="1080" w:type="dxa"/>
            <w:tcBorders>
              <w:top w:val="single" w:sz="4" w:space="0" w:color="000000"/>
              <w:left w:val="single" w:sz="4" w:space="0" w:color="000000"/>
              <w:bottom w:val="single" w:sz="4" w:space="0" w:color="000000"/>
              <w:right w:val="single" w:sz="4" w:space="0" w:color="000000"/>
            </w:tcBorders>
          </w:tcPr>
          <w:p w:rsidR="000C44D8" w:rsidRDefault="00BC6356">
            <w:r>
              <w:t>0</w:t>
            </w:r>
          </w:p>
        </w:tc>
        <w:tc>
          <w:tcPr>
            <w:tcW w:w="1080" w:type="dxa"/>
            <w:tcBorders>
              <w:top w:val="single" w:sz="4" w:space="0" w:color="000000"/>
              <w:left w:val="single" w:sz="4" w:space="0" w:color="000000"/>
              <w:bottom w:val="single" w:sz="4" w:space="0" w:color="000000"/>
              <w:right w:val="single" w:sz="4" w:space="0" w:color="000000"/>
            </w:tcBorders>
          </w:tcPr>
          <w:p w:rsidR="000C44D8" w:rsidRDefault="00BC6356">
            <w:r>
              <w:t>BATXT</w:t>
            </w:r>
          </w:p>
        </w:tc>
        <w:tc>
          <w:tcPr>
            <w:tcW w:w="1080" w:type="dxa"/>
            <w:tcBorders>
              <w:top w:val="single" w:sz="4" w:space="0" w:color="000000"/>
              <w:left w:val="single" w:sz="4" w:space="0" w:color="000000"/>
              <w:bottom w:val="single" w:sz="4" w:space="0" w:color="000000"/>
              <w:right w:val="single" w:sz="4" w:space="0" w:color="000000"/>
            </w:tcBorders>
          </w:tcPr>
          <w:p w:rsidR="000C44D8" w:rsidRDefault="00BC6356">
            <w:r>
              <w:t>TEXT20</w:t>
            </w:r>
          </w:p>
        </w:tc>
      </w:tr>
      <w:tr w:rsidR="000C44D8">
        <w:tc>
          <w:tcPr>
            <w:tcW w:w="1080" w:type="dxa"/>
            <w:tcBorders>
              <w:top w:val="single" w:sz="4" w:space="0" w:color="000000"/>
              <w:left w:val="single" w:sz="4" w:space="0" w:color="000000"/>
              <w:bottom w:val="single" w:sz="4" w:space="0" w:color="000000"/>
              <w:right w:val="single" w:sz="4" w:space="0" w:color="000000"/>
            </w:tcBorders>
          </w:tcPr>
          <w:p w:rsidR="000C44D8" w:rsidRDefault="00BC6356">
            <w:r>
              <w:t>7</w:t>
            </w:r>
          </w:p>
        </w:tc>
        <w:tc>
          <w:tcPr>
            <w:tcW w:w="1080" w:type="dxa"/>
            <w:tcBorders>
              <w:top w:val="single" w:sz="4" w:space="0" w:color="000000"/>
              <w:left w:val="single" w:sz="4" w:space="0" w:color="000000"/>
              <w:bottom w:val="single" w:sz="4" w:space="0" w:color="000000"/>
              <w:right w:val="single" w:sz="4" w:space="0" w:color="000000"/>
            </w:tcBorders>
          </w:tcPr>
          <w:p w:rsidR="000C44D8" w:rsidRDefault="00BC6356">
            <w:r>
              <w:t>BSTYP</w:t>
            </w:r>
          </w:p>
        </w:tc>
        <w:tc>
          <w:tcPr>
            <w:tcW w:w="1080" w:type="dxa"/>
            <w:tcBorders>
              <w:top w:val="single" w:sz="4" w:space="0" w:color="000000"/>
              <w:left w:val="single" w:sz="4" w:space="0" w:color="000000"/>
              <w:bottom w:val="single" w:sz="4" w:space="0" w:color="000000"/>
              <w:right w:val="single" w:sz="4" w:space="0" w:color="000000"/>
            </w:tcBorders>
          </w:tcPr>
          <w:p w:rsidR="000C44D8" w:rsidRDefault="00BC6356">
            <w:r>
              <w:t>Purch. Doc. Category</w:t>
            </w:r>
          </w:p>
        </w:tc>
        <w:tc>
          <w:tcPr>
            <w:tcW w:w="1080" w:type="dxa"/>
            <w:tcBorders>
              <w:top w:val="single" w:sz="4" w:space="0" w:color="000000"/>
              <w:left w:val="single" w:sz="4" w:space="0" w:color="000000"/>
              <w:bottom w:val="single" w:sz="4" w:space="0" w:color="000000"/>
              <w:right w:val="single" w:sz="4" w:space="0" w:color="000000"/>
            </w:tcBorders>
          </w:tcPr>
          <w:p w:rsidR="000C44D8" w:rsidRDefault="00BC6356">
            <w:r>
              <w:t>CHAR</w:t>
            </w:r>
          </w:p>
        </w:tc>
        <w:tc>
          <w:tcPr>
            <w:tcW w:w="1080" w:type="dxa"/>
            <w:tcBorders>
              <w:top w:val="single" w:sz="4" w:space="0" w:color="000000"/>
              <w:left w:val="single" w:sz="4" w:space="0" w:color="000000"/>
              <w:bottom w:val="single" w:sz="4" w:space="0" w:color="000000"/>
              <w:right w:val="single" w:sz="4" w:space="0" w:color="000000"/>
            </w:tcBorders>
          </w:tcPr>
          <w:p w:rsidR="000C44D8" w:rsidRDefault="00BC6356">
            <w:r>
              <w:t>1</w:t>
            </w:r>
          </w:p>
        </w:tc>
        <w:tc>
          <w:tcPr>
            <w:tcW w:w="1080" w:type="dxa"/>
            <w:tcBorders>
              <w:top w:val="single" w:sz="4" w:space="0" w:color="000000"/>
              <w:left w:val="single" w:sz="4" w:space="0" w:color="000000"/>
              <w:bottom w:val="single" w:sz="4" w:space="0" w:color="000000"/>
              <w:right w:val="single" w:sz="4" w:space="0" w:color="000000"/>
            </w:tcBorders>
          </w:tcPr>
          <w:p w:rsidR="000C44D8" w:rsidRDefault="00BC6356">
            <w:r>
              <w:t>0</w:t>
            </w:r>
          </w:p>
        </w:tc>
        <w:tc>
          <w:tcPr>
            <w:tcW w:w="1080" w:type="dxa"/>
            <w:tcBorders>
              <w:top w:val="single" w:sz="4" w:space="0" w:color="000000"/>
              <w:left w:val="single" w:sz="4" w:space="0" w:color="000000"/>
              <w:bottom w:val="single" w:sz="4" w:space="0" w:color="000000"/>
              <w:right w:val="single" w:sz="4" w:space="0" w:color="000000"/>
            </w:tcBorders>
          </w:tcPr>
          <w:p w:rsidR="000C44D8" w:rsidRDefault="00BC6356">
            <w:r>
              <w:t>EBSTYP</w:t>
            </w:r>
          </w:p>
        </w:tc>
        <w:tc>
          <w:tcPr>
            <w:tcW w:w="1080" w:type="dxa"/>
            <w:tcBorders>
              <w:top w:val="single" w:sz="4" w:space="0" w:color="000000"/>
              <w:left w:val="single" w:sz="4" w:space="0" w:color="000000"/>
              <w:bottom w:val="single" w:sz="4" w:space="0" w:color="000000"/>
              <w:right w:val="single" w:sz="4" w:space="0" w:color="000000"/>
            </w:tcBorders>
          </w:tcPr>
          <w:p w:rsidR="000C44D8" w:rsidRDefault="00BC6356">
            <w:r>
              <w:t>EBSTYP</w:t>
            </w:r>
          </w:p>
        </w:tc>
      </w:tr>
      <w:tr w:rsidR="000C44D8">
        <w:tc>
          <w:tcPr>
            <w:tcW w:w="1080" w:type="dxa"/>
            <w:tcBorders>
              <w:top w:val="single" w:sz="4" w:space="0" w:color="000000"/>
              <w:left w:val="single" w:sz="4" w:space="0" w:color="000000"/>
              <w:bottom w:val="single" w:sz="4" w:space="0" w:color="000000"/>
              <w:right w:val="single" w:sz="4" w:space="0" w:color="000000"/>
            </w:tcBorders>
          </w:tcPr>
          <w:p w:rsidR="000C44D8" w:rsidRDefault="00BC6356">
            <w:r>
              <w:t>8</w:t>
            </w:r>
          </w:p>
        </w:tc>
        <w:tc>
          <w:tcPr>
            <w:tcW w:w="1080" w:type="dxa"/>
            <w:tcBorders>
              <w:top w:val="single" w:sz="4" w:space="0" w:color="000000"/>
              <w:left w:val="single" w:sz="4" w:space="0" w:color="000000"/>
              <w:bottom w:val="single" w:sz="4" w:space="0" w:color="000000"/>
              <w:right w:val="single" w:sz="4" w:space="0" w:color="000000"/>
            </w:tcBorders>
          </w:tcPr>
          <w:p w:rsidR="000C44D8" w:rsidRDefault="00BC6356">
            <w:r>
              <w:t>BSTYP_DESC</w:t>
            </w:r>
          </w:p>
        </w:tc>
        <w:tc>
          <w:tcPr>
            <w:tcW w:w="1080" w:type="dxa"/>
            <w:tcBorders>
              <w:top w:val="single" w:sz="4" w:space="0" w:color="000000"/>
              <w:left w:val="single" w:sz="4" w:space="0" w:color="000000"/>
              <w:bottom w:val="single" w:sz="4" w:space="0" w:color="000000"/>
              <w:right w:val="single" w:sz="4" w:space="0" w:color="000000"/>
            </w:tcBorders>
          </w:tcPr>
          <w:p w:rsidR="000C44D8" w:rsidRDefault="00BC6356">
            <w:r>
              <w:t>Short Descript.</w:t>
            </w:r>
          </w:p>
        </w:tc>
        <w:tc>
          <w:tcPr>
            <w:tcW w:w="1080" w:type="dxa"/>
            <w:tcBorders>
              <w:top w:val="single" w:sz="4" w:space="0" w:color="000000"/>
              <w:left w:val="single" w:sz="4" w:space="0" w:color="000000"/>
              <w:bottom w:val="single" w:sz="4" w:space="0" w:color="000000"/>
              <w:right w:val="single" w:sz="4" w:space="0" w:color="000000"/>
            </w:tcBorders>
          </w:tcPr>
          <w:p w:rsidR="000C44D8" w:rsidRDefault="00BC6356">
            <w:r>
              <w:t>CHAR</w:t>
            </w:r>
          </w:p>
        </w:tc>
        <w:tc>
          <w:tcPr>
            <w:tcW w:w="1080" w:type="dxa"/>
            <w:tcBorders>
              <w:top w:val="single" w:sz="4" w:space="0" w:color="000000"/>
              <w:left w:val="single" w:sz="4" w:space="0" w:color="000000"/>
              <w:bottom w:val="single" w:sz="4" w:space="0" w:color="000000"/>
              <w:right w:val="single" w:sz="4" w:space="0" w:color="000000"/>
            </w:tcBorders>
          </w:tcPr>
          <w:p w:rsidR="000C44D8" w:rsidRDefault="00BC6356">
            <w:r>
              <w:t>60</w:t>
            </w:r>
          </w:p>
        </w:tc>
        <w:tc>
          <w:tcPr>
            <w:tcW w:w="1080" w:type="dxa"/>
            <w:tcBorders>
              <w:top w:val="single" w:sz="4" w:space="0" w:color="000000"/>
              <w:left w:val="single" w:sz="4" w:space="0" w:color="000000"/>
              <w:bottom w:val="single" w:sz="4" w:space="0" w:color="000000"/>
              <w:right w:val="single" w:sz="4" w:space="0" w:color="000000"/>
            </w:tcBorders>
          </w:tcPr>
          <w:p w:rsidR="000C44D8" w:rsidRDefault="00BC6356">
            <w:r>
              <w:t>0</w:t>
            </w:r>
          </w:p>
        </w:tc>
        <w:tc>
          <w:tcPr>
            <w:tcW w:w="1080" w:type="dxa"/>
            <w:tcBorders>
              <w:top w:val="single" w:sz="4" w:space="0" w:color="000000"/>
              <w:left w:val="single" w:sz="4" w:space="0" w:color="000000"/>
              <w:bottom w:val="single" w:sz="4" w:space="0" w:color="000000"/>
              <w:right w:val="single" w:sz="4" w:space="0" w:color="000000"/>
            </w:tcBorders>
          </w:tcPr>
          <w:p w:rsidR="000C44D8" w:rsidRDefault="00BC6356">
            <w:r>
              <w:t>VAL_TEXT</w:t>
            </w:r>
          </w:p>
        </w:tc>
        <w:tc>
          <w:tcPr>
            <w:tcW w:w="1080" w:type="dxa"/>
            <w:tcBorders>
              <w:top w:val="single" w:sz="4" w:space="0" w:color="000000"/>
              <w:left w:val="single" w:sz="4" w:space="0" w:color="000000"/>
              <w:bottom w:val="single" w:sz="4" w:space="0" w:color="000000"/>
              <w:right w:val="single" w:sz="4" w:space="0" w:color="000000"/>
            </w:tcBorders>
          </w:tcPr>
          <w:p w:rsidR="000C44D8" w:rsidRDefault="00BC6356">
            <w:r>
              <w:t>DDTEXT</w:t>
            </w:r>
          </w:p>
        </w:tc>
      </w:tr>
      <w:tr w:rsidR="000C44D8">
        <w:tc>
          <w:tcPr>
            <w:tcW w:w="1080" w:type="dxa"/>
            <w:tcBorders>
              <w:top w:val="single" w:sz="4" w:space="0" w:color="000000"/>
              <w:left w:val="single" w:sz="4" w:space="0" w:color="000000"/>
              <w:bottom w:val="single" w:sz="4" w:space="0" w:color="000000"/>
              <w:right w:val="single" w:sz="4" w:space="0" w:color="000000"/>
            </w:tcBorders>
          </w:tcPr>
          <w:p w:rsidR="000C44D8" w:rsidRDefault="00BC6356">
            <w:r>
              <w:t>9</w:t>
            </w:r>
          </w:p>
        </w:tc>
        <w:tc>
          <w:tcPr>
            <w:tcW w:w="1080" w:type="dxa"/>
            <w:tcBorders>
              <w:top w:val="single" w:sz="4" w:space="0" w:color="000000"/>
              <w:left w:val="single" w:sz="4" w:space="0" w:color="000000"/>
              <w:bottom w:val="single" w:sz="4" w:space="0" w:color="000000"/>
              <w:right w:val="single" w:sz="4" w:space="0" w:color="000000"/>
            </w:tcBorders>
          </w:tcPr>
          <w:p w:rsidR="000C44D8" w:rsidRDefault="00BC6356">
            <w:r>
              <w:t>BUKRS</w:t>
            </w:r>
          </w:p>
        </w:tc>
        <w:tc>
          <w:tcPr>
            <w:tcW w:w="1080" w:type="dxa"/>
            <w:tcBorders>
              <w:top w:val="single" w:sz="4" w:space="0" w:color="000000"/>
              <w:left w:val="single" w:sz="4" w:space="0" w:color="000000"/>
              <w:bottom w:val="single" w:sz="4" w:space="0" w:color="000000"/>
              <w:right w:val="single" w:sz="4" w:space="0" w:color="000000"/>
            </w:tcBorders>
          </w:tcPr>
          <w:p w:rsidR="000C44D8" w:rsidRDefault="00BC6356">
            <w:r>
              <w:t>Company Code</w:t>
            </w:r>
          </w:p>
        </w:tc>
        <w:tc>
          <w:tcPr>
            <w:tcW w:w="1080" w:type="dxa"/>
            <w:tcBorders>
              <w:top w:val="single" w:sz="4" w:space="0" w:color="000000"/>
              <w:left w:val="single" w:sz="4" w:space="0" w:color="000000"/>
              <w:bottom w:val="single" w:sz="4" w:space="0" w:color="000000"/>
              <w:right w:val="single" w:sz="4" w:space="0" w:color="000000"/>
            </w:tcBorders>
          </w:tcPr>
          <w:p w:rsidR="000C44D8" w:rsidRDefault="00BC6356">
            <w:r>
              <w:t>CHAR</w:t>
            </w:r>
          </w:p>
        </w:tc>
        <w:tc>
          <w:tcPr>
            <w:tcW w:w="1080" w:type="dxa"/>
            <w:tcBorders>
              <w:top w:val="single" w:sz="4" w:space="0" w:color="000000"/>
              <w:left w:val="single" w:sz="4" w:space="0" w:color="000000"/>
              <w:bottom w:val="single" w:sz="4" w:space="0" w:color="000000"/>
              <w:right w:val="single" w:sz="4" w:space="0" w:color="000000"/>
            </w:tcBorders>
          </w:tcPr>
          <w:p w:rsidR="000C44D8" w:rsidRDefault="00BC6356">
            <w:r>
              <w:t>4</w:t>
            </w:r>
          </w:p>
        </w:tc>
        <w:tc>
          <w:tcPr>
            <w:tcW w:w="1080" w:type="dxa"/>
            <w:tcBorders>
              <w:top w:val="single" w:sz="4" w:space="0" w:color="000000"/>
              <w:left w:val="single" w:sz="4" w:space="0" w:color="000000"/>
              <w:bottom w:val="single" w:sz="4" w:space="0" w:color="000000"/>
              <w:right w:val="single" w:sz="4" w:space="0" w:color="000000"/>
            </w:tcBorders>
          </w:tcPr>
          <w:p w:rsidR="000C44D8" w:rsidRDefault="00BC6356">
            <w:r>
              <w:t>0</w:t>
            </w:r>
          </w:p>
        </w:tc>
        <w:tc>
          <w:tcPr>
            <w:tcW w:w="1080" w:type="dxa"/>
            <w:tcBorders>
              <w:top w:val="single" w:sz="4" w:space="0" w:color="000000"/>
              <w:left w:val="single" w:sz="4" w:space="0" w:color="000000"/>
              <w:bottom w:val="single" w:sz="4" w:space="0" w:color="000000"/>
              <w:right w:val="single" w:sz="4" w:space="0" w:color="000000"/>
            </w:tcBorders>
          </w:tcPr>
          <w:p w:rsidR="000C44D8" w:rsidRDefault="00BC6356">
            <w:r>
              <w:t>BUKRS</w:t>
            </w:r>
          </w:p>
        </w:tc>
        <w:tc>
          <w:tcPr>
            <w:tcW w:w="1080" w:type="dxa"/>
            <w:tcBorders>
              <w:top w:val="single" w:sz="4" w:space="0" w:color="000000"/>
              <w:left w:val="single" w:sz="4" w:space="0" w:color="000000"/>
              <w:bottom w:val="single" w:sz="4" w:space="0" w:color="000000"/>
              <w:right w:val="single" w:sz="4" w:space="0" w:color="000000"/>
            </w:tcBorders>
          </w:tcPr>
          <w:p w:rsidR="000C44D8" w:rsidRDefault="00BC6356">
            <w:r>
              <w:t>BUKRS</w:t>
            </w:r>
          </w:p>
        </w:tc>
      </w:tr>
      <w:tr w:rsidR="000C44D8">
        <w:tc>
          <w:tcPr>
            <w:tcW w:w="1080" w:type="dxa"/>
            <w:tcBorders>
              <w:top w:val="single" w:sz="4" w:space="0" w:color="000000"/>
              <w:left w:val="single" w:sz="4" w:space="0" w:color="000000"/>
              <w:bottom w:val="single" w:sz="4" w:space="0" w:color="000000"/>
              <w:right w:val="single" w:sz="4" w:space="0" w:color="000000"/>
            </w:tcBorders>
          </w:tcPr>
          <w:p w:rsidR="000C44D8" w:rsidRDefault="00BC6356">
            <w:r>
              <w:t>10</w:t>
            </w:r>
          </w:p>
        </w:tc>
        <w:tc>
          <w:tcPr>
            <w:tcW w:w="1080" w:type="dxa"/>
            <w:tcBorders>
              <w:top w:val="single" w:sz="4" w:space="0" w:color="000000"/>
              <w:left w:val="single" w:sz="4" w:space="0" w:color="000000"/>
              <w:bottom w:val="single" w:sz="4" w:space="0" w:color="000000"/>
              <w:right w:val="single" w:sz="4" w:space="0" w:color="000000"/>
            </w:tcBorders>
          </w:tcPr>
          <w:p w:rsidR="000C44D8" w:rsidRDefault="00BC6356">
            <w:r>
              <w:t>CHANGENR</w:t>
            </w:r>
          </w:p>
        </w:tc>
        <w:tc>
          <w:tcPr>
            <w:tcW w:w="1080" w:type="dxa"/>
            <w:tcBorders>
              <w:top w:val="single" w:sz="4" w:space="0" w:color="000000"/>
              <w:left w:val="single" w:sz="4" w:space="0" w:color="000000"/>
              <w:bottom w:val="single" w:sz="4" w:space="0" w:color="000000"/>
              <w:right w:val="single" w:sz="4" w:space="0" w:color="000000"/>
            </w:tcBorders>
          </w:tcPr>
          <w:p w:rsidR="000C44D8" w:rsidRDefault="00BC6356">
            <w:r>
              <w:t>Document Number</w:t>
            </w:r>
          </w:p>
        </w:tc>
        <w:tc>
          <w:tcPr>
            <w:tcW w:w="1080" w:type="dxa"/>
            <w:tcBorders>
              <w:top w:val="single" w:sz="4" w:space="0" w:color="000000"/>
              <w:left w:val="single" w:sz="4" w:space="0" w:color="000000"/>
              <w:bottom w:val="single" w:sz="4" w:space="0" w:color="000000"/>
              <w:right w:val="single" w:sz="4" w:space="0" w:color="000000"/>
            </w:tcBorders>
          </w:tcPr>
          <w:p w:rsidR="000C44D8" w:rsidRDefault="00BC6356">
            <w:r>
              <w:t>CHAR</w:t>
            </w:r>
          </w:p>
        </w:tc>
        <w:tc>
          <w:tcPr>
            <w:tcW w:w="1080" w:type="dxa"/>
            <w:tcBorders>
              <w:top w:val="single" w:sz="4" w:space="0" w:color="000000"/>
              <w:left w:val="single" w:sz="4" w:space="0" w:color="000000"/>
              <w:bottom w:val="single" w:sz="4" w:space="0" w:color="000000"/>
              <w:right w:val="single" w:sz="4" w:space="0" w:color="000000"/>
            </w:tcBorders>
          </w:tcPr>
          <w:p w:rsidR="000C44D8" w:rsidRDefault="00BC6356">
            <w:r>
              <w:t>10</w:t>
            </w:r>
          </w:p>
        </w:tc>
        <w:tc>
          <w:tcPr>
            <w:tcW w:w="1080" w:type="dxa"/>
            <w:tcBorders>
              <w:top w:val="single" w:sz="4" w:space="0" w:color="000000"/>
              <w:left w:val="single" w:sz="4" w:space="0" w:color="000000"/>
              <w:bottom w:val="single" w:sz="4" w:space="0" w:color="000000"/>
              <w:right w:val="single" w:sz="4" w:space="0" w:color="000000"/>
            </w:tcBorders>
          </w:tcPr>
          <w:p w:rsidR="000C44D8" w:rsidRDefault="00BC6356">
            <w:r>
              <w:t>0</w:t>
            </w:r>
          </w:p>
        </w:tc>
        <w:tc>
          <w:tcPr>
            <w:tcW w:w="1080" w:type="dxa"/>
            <w:tcBorders>
              <w:top w:val="single" w:sz="4" w:space="0" w:color="000000"/>
              <w:left w:val="single" w:sz="4" w:space="0" w:color="000000"/>
              <w:bottom w:val="single" w:sz="4" w:space="0" w:color="000000"/>
              <w:right w:val="single" w:sz="4" w:space="0" w:color="000000"/>
            </w:tcBorders>
          </w:tcPr>
          <w:p w:rsidR="000C44D8" w:rsidRDefault="00BC6356">
            <w:r>
              <w:t>CDCHANGENR</w:t>
            </w:r>
          </w:p>
        </w:tc>
        <w:tc>
          <w:tcPr>
            <w:tcW w:w="1080" w:type="dxa"/>
            <w:tcBorders>
              <w:top w:val="single" w:sz="4" w:space="0" w:color="000000"/>
              <w:left w:val="single" w:sz="4" w:space="0" w:color="000000"/>
              <w:bottom w:val="single" w:sz="4" w:space="0" w:color="000000"/>
              <w:right w:val="single" w:sz="4" w:space="0" w:color="000000"/>
            </w:tcBorders>
          </w:tcPr>
          <w:p w:rsidR="000C44D8" w:rsidRDefault="00BC6356">
            <w:r>
              <w:t>CDCHANGENR</w:t>
            </w:r>
          </w:p>
        </w:tc>
      </w:tr>
      <w:tr w:rsidR="000C44D8">
        <w:tc>
          <w:tcPr>
            <w:tcW w:w="1080" w:type="dxa"/>
            <w:tcBorders>
              <w:top w:val="single" w:sz="4" w:space="0" w:color="000000"/>
              <w:left w:val="single" w:sz="4" w:space="0" w:color="000000"/>
              <w:bottom w:val="single" w:sz="4" w:space="0" w:color="000000"/>
              <w:right w:val="single" w:sz="4" w:space="0" w:color="000000"/>
            </w:tcBorders>
          </w:tcPr>
          <w:p w:rsidR="000C44D8" w:rsidRDefault="00BC6356">
            <w:r>
              <w:t>11</w:t>
            </w:r>
          </w:p>
        </w:tc>
        <w:tc>
          <w:tcPr>
            <w:tcW w:w="1080" w:type="dxa"/>
            <w:tcBorders>
              <w:top w:val="single" w:sz="4" w:space="0" w:color="000000"/>
              <w:left w:val="single" w:sz="4" w:space="0" w:color="000000"/>
              <w:bottom w:val="single" w:sz="4" w:space="0" w:color="000000"/>
              <w:right w:val="single" w:sz="4" w:space="0" w:color="000000"/>
            </w:tcBorders>
          </w:tcPr>
          <w:p w:rsidR="000C44D8" w:rsidRDefault="00BC6356">
            <w:r>
              <w:t>DURATION</w:t>
            </w:r>
          </w:p>
        </w:tc>
        <w:tc>
          <w:tcPr>
            <w:tcW w:w="1080" w:type="dxa"/>
            <w:tcBorders>
              <w:top w:val="single" w:sz="4" w:space="0" w:color="000000"/>
              <w:left w:val="single" w:sz="4" w:space="0" w:color="000000"/>
              <w:bottom w:val="single" w:sz="4" w:space="0" w:color="000000"/>
              <w:right w:val="single" w:sz="4" w:space="0" w:color="000000"/>
            </w:tcBorders>
          </w:tcPr>
          <w:p w:rsidR="000C44D8" w:rsidRDefault="00BC6356">
            <w:r>
              <w:t>Duration In Time Units</w:t>
            </w:r>
          </w:p>
        </w:tc>
        <w:tc>
          <w:tcPr>
            <w:tcW w:w="1080" w:type="dxa"/>
            <w:tcBorders>
              <w:top w:val="single" w:sz="4" w:space="0" w:color="000000"/>
              <w:left w:val="single" w:sz="4" w:space="0" w:color="000000"/>
              <w:bottom w:val="single" w:sz="4" w:space="0" w:color="000000"/>
              <w:right w:val="single" w:sz="4" w:space="0" w:color="000000"/>
            </w:tcBorders>
          </w:tcPr>
          <w:p w:rsidR="000C44D8" w:rsidRDefault="00BC6356">
            <w:r>
              <w:t>INT4</w:t>
            </w:r>
          </w:p>
        </w:tc>
        <w:tc>
          <w:tcPr>
            <w:tcW w:w="1080" w:type="dxa"/>
            <w:tcBorders>
              <w:top w:val="single" w:sz="4" w:space="0" w:color="000000"/>
              <w:left w:val="single" w:sz="4" w:space="0" w:color="000000"/>
              <w:bottom w:val="single" w:sz="4" w:space="0" w:color="000000"/>
              <w:right w:val="single" w:sz="4" w:space="0" w:color="000000"/>
            </w:tcBorders>
          </w:tcPr>
          <w:p w:rsidR="000C44D8" w:rsidRDefault="00BC6356">
            <w:r>
              <w:t>10</w:t>
            </w:r>
          </w:p>
        </w:tc>
        <w:tc>
          <w:tcPr>
            <w:tcW w:w="1080" w:type="dxa"/>
            <w:tcBorders>
              <w:top w:val="single" w:sz="4" w:space="0" w:color="000000"/>
              <w:left w:val="single" w:sz="4" w:space="0" w:color="000000"/>
              <w:bottom w:val="single" w:sz="4" w:space="0" w:color="000000"/>
              <w:right w:val="single" w:sz="4" w:space="0" w:color="000000"/>
            </w:tcBorders>
          </w:tcPr>
          <w:p w:rsidR="000C44D8" w:rsidRDefault="00BC6356">
            <w:r>
              <w:t>0</w:t>
            </w:r>
          </w:p>
        </w:tc>
        <w:tc>
          <w:tcPr>
            <w:tcW w:w="1080" w:type="dxa"/>
            <w:tcBorders>
              <w:top w:val="single" w:sz="4" w:space="0" w:color="000000"/>
              <w:left w:val="single" w:sz="4" w:space="0" w:color="000000"/>
              <w:bottom w:val="single" w:sz="4" w:space="0" w:color="000000"/>
              <w:right w:val="single" w:sz="4" w:space="0" w:color="000000"/>
            </w:tcBorders>
          </w:tcPr>
          <w:p w:rsidR="000C44D8" w:rsidRDefault="00BC6356">
            <w:r>
              <w:t>/SKN/E_SW_DURATION</w:t>
            </w:r>
          </w:p>
        </w:tc>
        <w:tc>
          <w:tcPr>
            <w:tcW w:w="1080" w:type="dxa"/>
            <w:tcBorders>
              <w:top w:val="single" w:sz="4" w:space="0" w:color="000000"/>
              <w:left w:val="single" w:sz="4" w:space="0" w:color="000000"/>
              <w:bottom w:val="single" w:sz="4" w:space="0" w:color="000000"/>
              <w:right w:val="single" w:sz="4" w:space="0" w:color="000000"/>
            </w:tcBorders>
          </w:tcPr>
          <w:p w:rsidR="000C44D8" w:rsidRDefault="000C44D8"/>
        </w:tc>
      </w:tr>
      <w:tr w:rsidR="000C44D8">
        <w:tc>
          <w:tcPr>
            <w:tcW w:w="1080" w:type="dxa"/>
            <w:tcBorders>
              <w:top w:val="single" w:sz="4" w:space="0" w:color="000000"/>
              <w:left w:val="single" w:sz="4" w:space="0" w:color="000000"/>
              <w:bottom w:val="single" w:sz="4" w:space="0" w:color="000000"/>
              <w:right w:val="single" w:sz="4" w:space="0" w:color="000000"/>
            </w:tcBorders>
          </w:tcPr>
          <w:p w:rsidR="000C44D8" w:rsidRDefault="00BC6356">
            <w:r>
              <w:t>12</w:t>
            </w:r>
          </w:p>
        </w:tc>
        <w:tc>
          <w:tcPr>
            <w:tcW w:w="1080" w:type="dxa"/>
            <w:tcBorders>
              <w:top w:val="single" w:sz="4" w:space="0" w:color="000000"/>
              <w:left w:val="single" w:sz="4" w:space="0" w:color="000000"/>
              <w:bottom w:val="single" w:sz="4" w:space="0" w:color="000000"/>
              <w:right w:val="single" w:sz="4" w:space="0" w:color="000000"/>
            </w:tcBorders>
          </w:tcPr>
          <w:p w:rsidR="000C44D8" w:rsidRDefault="00BC6356">
            <w:r>
              <w:t>DURATION_UNIT</w:t>
            </w:r>
          </w:p>
        </w:tc>
        <w:tc>
          <w:tcPr>
            <w:tcW w:w="1080" w:type="dxa"/>
            <w:tcBorders>
              <w:top w:val="single" w:sz="4" w:space="0" w:color="000000"/>
              <w:left w:val="single" w:sz="4" w:space="0" w:color="000000"/>
              <w:bottom w:val="single" w:sz="4" w:space="0" w:color="000000"/>
              <w:right w:val="single" w:sz="4" w:space="0" w:color="000000"/>
            </w:tcBorders>
          </w:tcPr>
          <w:p w:rsidR="000C44D8" w:rsidRDefault="00BC6356">
            <w:r>
              <w:t>Duration Unit</w:t>
            </w:r>
          </w:p>
        </w:tc>
        <w:tc>
          <w:tcPr>
            <w:tcW w:w="1080" w:type="dxa"/>
            <w:tcBorders>
              <w:top w:val="single" w:sz="4" w:space="0" w:color="000000"/>
              <w:left w:val="single" w:sz="4" w:space="0" w:color="000000"/>
              <w:bottom w:val="single" w:sz="4" w:space="0" w:color="000000"/>
              <w:right w:val="single" w:sz="4" w:space="0" w:color="000000"/>
            </w:tcBorders>
          </w:tcPr>
          <w:p w:rsidR="000C44D8" w:rsidRDefault="00BC6356">
            <w:r>
              <w:t>CHAR</w:t>
            </w:r>
          </w:p>
        </w:tc>
        <w:tc>
          <w:tcPr>
            <w:tcW w:w="1080" w:type="dxa"/>
            <w:tcBorders>
              <w:top w:val="single" w:sz="4" w:space="0" w:color="000000"/>
              <w:left w:val="single" w:sz="4" w:space="0" w:color="000000"/>
              <w:bottom w:val="single" w:sz="4" w:space="0" w:color="000000"/>
              <w:right w:val="single" w:sz="4" w:space="0" w:color="000000"/>
            </w:tcBorders>
          </w:tcPr>
          <w:p w:rsidR="000C44D8" w:rsidRDefault="00BC6356">
            <w:r>
              <w:t>1</w:t>
            </w:r>
          </w:p>
        </w:tc>
        <w:tc>
          <w:tcPr>
            <w:tcW w:w="1080" w:type="dxa"/>
            <w:tcBorders>
              <w:top w:val="single" w:sz="4" w:space="0" w:color="000000"/>
              <w:left w:val="single" w:sz="4" w:space="0" w:color="000000"/>
              <w:bottom w:val="single" w:sz="4" w:space="0" w:color="000000"/>
              <w:right w:val="single" w:sz="4" w:space="0" w:color="000000"/>
            </w:tcBorders>
          </w:tcPr>
          <w:p w:rsidR="000C44D8" w:rsidRDefault="00BC6356">
            <w:r>
              <w:t>0</w:t>
            </w:r>
          </w:p>
        </w:tc>
        <w:tc>
          <w:tcPr>
            <w:tcW w:w="1080" w:type="dxa"/>
            <w:tcBorders>
              <w:top w:val="single" w:sz="4" w:space="0" w:color="000000"/>
              <w:left w:val="single" w:sz="4" w:space="0" w:color="000000"/>
              <w:bottom w:val="single" w:sz="4" w:space="0" w:color="000000"/>
              <w:right w:val="single" w:sz="4" w:space="0" w:color="000000"/>
            </w:tcBorders>
          </w:tcPr>
          <w:p w:rsidR="000C44D8" w:rsidRDefault="00BC6356">
            <w:r>
              <w:t>/SKN/E_SW_DURATION_UNIT</w:t>
            </w:r>
          </w:p>
        </w:tc>
        <w:tc>
          <w:tcPr>
            <w:tcW w:w="1080" w:type="dxa"/>
            <w:tcBorders>
              <w:top w:val="single" w:sz="4" w:space="0" w:color="000000"/>
              <w:left w:val="single" w:sz="4" w:space="0" w:color="000000"/>
              <w:bottom w:val="single" w:sz="4" w:space="0" w:color="000000"/>
              <w:right w:val="single" w:sz="4" w:space="0" w:color="000000"/>
            </w:tcBorders>
          </w:tcPr>
          <w:p w:rsidR="000C44D8" w:rsidRDefault="00BC6356">
            <w:r>
              <w:t>/SKN/D_SW_DURATION_UNIT</w:t>
            </w:r>
          </w:p>
        </w:tc>
      </w:tr>
      <w:tr w:rsidR="000C44D8">
        <w:tc>
          <w:tcPr>
            <w:tcW w:w="1080" w:type="dxa"/>
            <w:tcBorders>
              <w:top w:val="single" w:sz="4" w:space="0" w:color="000000"/>
              <w:left w:val="single" w:sz="4" w:space="0" w:color="000000"/>
              <w:bottom w:val="single" w:sz="4" w:space="0" w:color="000000"/>
              <w:right w:val="single" w:sz="4" w:space="0" w:color="000000"/>
            </w:tcBorders>
          </w:tcPr>
          <w:p w:rsidR="000C44D8" w:rsidRDefault="00BC6356">
            <w:r>
              <w:t>13</w:t>
            </w:r>
          </w:p>
        </w:tc>
        <w:tc>
          <w:tcPr>
            <w:tcW w:w="1080" w:type="dxa"/>
            <w:tcBorders>
              <w:top w:val="single" w:sz="4" w:space="0" w:color="000000"/>
              <w:left w:val="single" w:sz="4" w:space="0" w:color="000000"/>
              <w:bottom w:val="single" w:sz="4" w:space="0" w:color="000000"/>
              <w:right w:val="single" w:sz="4" w:space="0" w:color="000000"/>
            </w:tcBorders>
          </w:tcPr>
          <w:p w:rsidR="000C44D8" w:rsidRDefault="00BC6356">
            <w:r>
              <w:t>EBELN</w:t>
            </w:r>
          </w:p>
        </w:tc>
        <w:tc>
          <w:tcPr>
            <w:tcW w:w="1080" w:type="dxa"/>
            <w:tcBorders>
              <w:top w:val="single" w:sz="4" w:space="0" w:color="000000"/>
              <w:left w:val="single" w:sz="4" w:space="0" w:color="000000"/>
              <w:bottom w:val="single" w:sz="4" w:space="0" w:color="000000"/>
              <w:right w:val="single" w:sz="4" w:space="0" w:color="000000"/>
            </w:tcBorders>
          </w:tcPr>
          <w:p w:rsidR="000C44D8" w:rsidRDefault="00BC6356">
            <w:r>
              <w:t>Purchasing Document</w:t>
            </w:r>
          </w:p>
        </w:tc>
        <w:tc>
          <w:tcPr>
            <w:tcW w:w="1080" w:type="dxa"/>
            <w:tcBorders>
              <w:top w:val="single" w:sz="4" w:space="0" w:color="000000"/>
              <w:left w:val="single" w:sz="4" w:space="0" w:color="000000"/>
              <w:bottom w:val="single" w:sz="4" w:space="0" w:color="000000"/>
              <w:right w:val="single" w:sz="4" w:space="0" w:color="000000"/>
            </w:tcBorders>
          </w:tcPr>
          <w:p w:rsidR="000C44D8" w:rsidRDefault="00BC6356">
            <w:r>
              <w:t>CHAR</w:t>
            </w:r>
          </w:p>
        </w:tc>
        <w:tc>
          <w:tcPr>
            <w:tcW w:w="1080" w:type="dxa"/>
            <w:tcBorders>
              <w:top w:val="single" w:sz="4" w:space="0" w:color="000000"/>
              <w:left w:val="single" w:sz="4" w:space="0" w:color="000000"/>
              <w:bottom w:val="single" w:sz="4" w:space="0" w:color="000000"/>
              <w:right w:val="single" w:sz="4" w:space="0" w:color="000000"/>
            </w:tcBorders>
          </w:tcPr>
          <w:p w:rsidR="000C44D8" w:rsidRDefault="00BC6356">
            <w:r>
              <w:t>10</w:t>
            </w:r>
          </w:p>
        </w:tc>
        <w:tc>
          <w:tcPr>
            <w:tcW w:w="1080" w:type="dxa"/>
            <w:tcBorders>
              <w:top w:val="single" w:sz="4" w:space="0" w:color="000000"/>
              <w:left w:val="single" w:sz="4" w:space="0" w:color="000000"/>
              <w:bottom w:val="single" w:sz="4" w:space="0" w:color="000000"/>
              <w:right w:val="single" w:sz="4" w:space="0" w:color="000000"/>
            </w:tcBorders>
          </w:tcPr>
          <w:p w:rsidR="000C44D8" w:rsidRDefault="00BC6356">
            <w:r>
              <w:t>0</w:t>
            </w:r>
          </w:p>
        </w:tc>
        <w:tc>
          <w:tcPr>
            <w:tcW w:w="1080" w:type="dxa"/>
            <w:tcBorders>
              <w:top w:val="single" w:sz="4" w:space="0" w:color="000000"/>
              <w:left w:val="single" w:sz="4" w:space="0" w:color="000000"/>
              <w:bottom w:val="single" w:sz="4" w:space="0" w:color="000000"/>
              <w:right w:val="single" w:sz="4" w:space="0" w:color="000000"/>
            </w:tcBorders>
          </w:tcPr>
          <w:p w:rsidR="000C44D8" w:rsidRDefault="00BC6356">
            <w:r>
              <w:t>EBELN</w:t>
            </w:r>
          </w:p>
        </w:tc>
        <w:tc>
          <w:tcPr>
            <w:tcW w:w="1080" w:type="dxa"/>
            <w:tcBorders>
              <w:top w:val="single" w:sz="4" w:space="0" w:color="000000"/>
              <w:left w:val="single" w:sz="4" w:space="0" w:color="000000"/>
              <w:bottom w:val="single" w:sz="4" w:space="0" w:color="000000"/>
              <w:right w:val="single" w:sz="4" w:space="0" w:color="000000"/>
            </w:tcBorders>
          </w:tcPr>
          <w:p w:rsidR="000C44D8" w:rsidRDefault="00BC6356">
            <w:r>
              <w:t>EBELN</w:t>
            </w:r>
          </w:p>
        </w:tc>
      </w:tr>
      <w:tr w:rsidR="000C44D8">
        <w:tc>
          <w:tcPr>
            <w:tcW w:w="1080" w:type="dxa"/>
            <w:tcBorders>
              <w:top w:val="single" w:sz="4" w:space="0" w:color="000000"/>
              <w:left w:val="single" w:sz="4" w:space="0" w:color="000000"/>
              <w:bottom w:val="single" w:sz="4" w:space="0" w:color="000000"/>
              <w:right w:val="single" w:sz="4" w:space="0" w:color="000000"/>
            </w:tcBorders>
          </w:tcPr>
          <w:p w:rsidR="000C44D8" w:rsidRDefault="00BC6356">
            <w:r>
              <w:t>14</w:t>
            </w:r>
          </w:p>
        </w:tc>
        <w:tc>
          <w:tcPr>
            <w:tcW w:w="1080" w:type="dxa"/>
            <w:tcBorders>
              <w:top w:val="single" w:sz="4" w:space="0" w:color="000000"/>
              <w:left w:val="single" w:sz="4" w:space="0" w:color="000000"/>
              <w:bottom w:val="single" w:sz="4" w:space="0" w:color="000000"/>
              <w:right w:val="single" w:sz="4" w:space="0" w:color="000000"/>
            </w:tcBorders>
          </w:tcPr>
          <w:p w:rsidR="000C44D8" w:rsidRDefault="00BC6356">
            <w:r>
              <w:t>EKGRP</w:t>
            </w:r>
          </w:p>
        </w:tc>
        <w:tc>
          <w:tcPr>
            <w:tcW w:w="1080" w:type="dxa"/>
            <w:tcBorders>
              <w:top w:val="single" w:sz="4" w:space="0" w:color="000000"/>
              <w:left w:val="single" w:sz="4" w:space="0" w:color="000000"/>
              <w:bottom w:val="single" w:sz="4" w:space="0" w:color="000000"/>
              <w:right w:val="single" w:sz="4" w:space="0" w:color="000000"/>
            </w:tcBorders>
          </w:tcPr>
          <w:p w:rsidR="000C44D8" w:rsidRDefault="00BC6356">
            <w:r>
              <w:t>Purchasing Group</w:t>
            </w:r>
          </w:p>
        </w:tc>
        <w:tc>
          <w:tcPr>
            <w:tcW w:w="1080" w:type="dxa"/>
            <w:tcBorders>
              <w:top w:val="single" w:sz="4" w:space="0" w:color="000000"/>
              <w:left w:val="single" w:sz="4" w:space="0" w:color="000000"/>
              <w:bottom w:val="single" w:sz="4" w:space="0" w:color="000000"/>
              <w:right w:val="single" w:sz="4" w:space="0" w:color="000000"/>
            </w:tcBorders>
          </w:tcPr>
          <w:p w:rsidR="000C44D8" w:rsidRDefault="00BC6356">
            <w:r>
              <w:t>CHAR</w:t>
            </w:r>
          </w:p>
        </w:tc>
        <w:tc>
          <w:tcPr>
            <w:tcW w:w="1080" w:type="dxa"/>
            <w:tcBorders>
              <w:top w:val="single" w:sz="4" w:space="0" w:color="000000"/>
              <w:left w:val="single" w:sz="4" w:space="0" w:color="000000"/>
              <w:bottom w:val="single" w:sz="4" w:space="0" w:color="000000"/>
              <w:right w:val="single" w:sz="4" w:space="0" w:color="000000"/>
            </w:tcBorders>
          </w:tcPr>
          <w:p w:rsidR="000C44D8" w:rsidRDefault="00BC6356">
            <w:r>
              <w:t>3</w:t>
            </w:r>
          </w:p>
        </w:tc>
        <w:tc>
          <w:tcPr>
            <w:tcW w:w="1080" w:type="dxa"/>
            <w:tcBorders>
              <w:top w:val="single" w:sz="4" w:space="0" w:color="000000"/>
              <w:left w:val="single" w:sz="4" w:space="0" w:color="000000"/>
              <w:bottom w:val="single" w:sz="4" w:space="0" w:color="000000"/>
              <w:right w:val="single" w:sz="4" w:space="0" w:color="000000"/>
            </w:tcBorders>
          </w:tcPr>
          <w:p w:rsidR="000C44D8" w:rsidRDefault="00BC6356">
            <w:r>
              <w:t>0</w:t>
            </w:r>
          </w:p>
        </w:tc>
        <w:tc>
          <w:tcPr>
            <w:tcW w:w="1080" w:type="dxa"/>
            <w:tcBorders>
              <w:top w:val="single" w:sz="4" w:space="0" w:color="000000"/>
              <w:left w:val="single" w:sz="4" w:space="0" w:color="000000"/>
              <w:bottom w:val="single" w:sz="4" w:space="0" w:color="000000"/>
              <w:right w:val="single" w:sz="4" w:space="0" w:color="000000"/>
            </w:tcBorders>
          </w:tcPr>
          <w:p w:rsidR="000C44D8" w:rsidRDefault="00BC6356">
            <w:r>
              <w:t>BKGRP</w:t>
            </w:r>
          </w:p>
        </w:tc>
        <w:tc>
          <w:tcPr>
            <w:tcW w:w="1080" w:type="dxa"/>
            <w:tcBorders>
              <w:top w:val="single" w:sz="4" w:space="0" w:color="000000"/>
              <w:left w:val="single" w:sz="4" w:space="0" w:color="000000"/>
              <w:bottom w:val="single" w:sz="4" w:space="0" w:color="000000"/>
              <w:right w:val="single" w:sz="4" w:space="0" w:color="000000"/>
            </w:tcBorders>
          </w:tcPr>
          <w:p w:rsidR="000C44D8" w:rsidRDefault="00BC6356">
            <w:r>
              <w:t>EKGRP</w:t>
            </w:r>
          </w:p>
        </w:tc>
      </w:tr>
      <w:tr w:rsidR="000C44D8">
        <w:tc>
          <w:tcPr>
            <w:tcW w:w="1080" w:type="dxa"/>
            <w:tcBorders>
              <w:top w:val="single" w:sz="4" w:space="0" w:color="000000"/>
              <w:left w:val="single" w:sz="4" w:space="0" w:color="000000"/>
              <w:bottom w:val="single" w:sz="4" w:space="0" w:color="000000"/>
              <w:right w:val="single" w:sz="4" w:space="0" w:color="000000"/>
            </w:tcBorders>
          </w:tcPr>
          <w:p w:rsidR="000C44D8" w:rsidRDefault="00BC6356">
            <w:r>
              <w:t>15</w:t>
            </w:r>
          </w:p>
        </w:tc>
        <w:tc>
          <w:tcPr>
            <w:tcW w:w="1080" w:type="dxa"/>
            <w:tcBorders>
              <w:top w:val="single" w:sz="4" w:space="0" w:color="000000"/>
              <w:left w:val="single" w:sz="4" w:space="0" w:color="000000"/>
              <w:bottom w:val="single" w:sz="4" w:space="0" w:color="000000"/>
              <w:right w:val="single" w:sz="4" w:space="0" w:color="000000"/>
            </w:tcBorders>
          </w:tcPr>
          <w:p w:rsidR="000C44D8" w:rsidRDefault="00BC6356">
            <w:r>
              <w:t>EKGRP_DESC</w:t>
            </w:r>
          </w:p>
        </w:tc>
        <w:tc>
          <w:tcPr>
            <w:tcW w:w="1080" w:type="dxa"/>
            <w:tcBorders>
              <w:top w:val="single" w:sz="4" w:space="0" w:color="000000"/>
              <w:left w:val="single" w:sz="4" w:space="0" w:color="000000"/>
              <w:bottom w:val="single" w:sz="4" w:space="0" w:color="000000"/>
              <w:right w:val="single" w:sz="4" w:space="0" w:color="000000"/>
            </w:tcBorders>
          </w:tcPr>
          <w:p w:rsidR="000C44D8" w:rsidRDefault="00BC6356">
            <w:r>
              <w:t>Description p. group</w:t>
            </w:r>
          </w:p>
        </w:tc>
        <w:tc>
          <w:tcPr>
            <w:tcW w:w="1080" w:type="dxa"/>
            <w:tcBorders>
              <w:top w:val="single" w:sz="4" w:space="0" w:color="000000"/>
              <w:left w:val="single" w:sz="4" w:space="0" w:color="000000"/>
              <w:bottom w:val="single" w:sz="4" w:space="0" w:color="000000"/>
              <w:right w:val="single" w:sz="4" w:space="0" w:color="000000"/>
            </w:tcBorders>
          </w:tcPr>
          <w:p w:rsidR="000C44D8" w:rsidRDefault="00BC6356">
            <w:r>
              <w:t>CHAR</w:t>
            </w:r>
          </w:p>
        </w:tc>
        <w:tc>
          <w:tcPr>
            <w:tcW w:w="1080" w:type="dxa"/>
            <w:tcBorders>
              <w:top w:val="single" w:sz="4" w:space="0" w:color="000000"/>
              <w:left w:val="single" w:sz="4" w:space="0" w:color="000000"/>
              <w:bottom w:val="single" w:sz="4" w:space="0" w:color="000000"/>
              <w:right w:val="single" w:sz="4" w:space="0" w:color="000000"/>
            </w:tcBorders>
          </w:tcPr>
          <w:p w:rsidR="000C44D8" w:rsidRDefault="00BC6356">
            <w:r>
              <w:t>18</w:t>
            </w:r>
          </w:p>
        </w:tc>
        <w:tc>
          <w:tcPr>
            <w:tcW w:w="1080" w:type="dxa"/>
            <w:tcBorders>
              <w:top w:val="single" w:sz="4" w:space="0" w:color="000000"/>
              <w:left w:val="single" w:sz="4" w:space="0" w:color="000000"/>
              <w:bottom w:val="single" w:sz="4" w:space="0" w:color="000000"/>
              <w:right w:val="single" w:sz="4" w:space="0" w:color="000000"/>
            </w:tcBorders>
          </w:tcPr>
          <w:p w:rsidR="000C44D8" w:rsidRDefault="00BC6356">
            <w:r>
              <w:t>0</w:t>
            </w:r>
          </w:p>
        </w:tc>
        <w:tc>
          <w:tcPr>
            <w:tcW w:w="1080" w:type="dxa"/>
            <w:tcBorders>
              <w:top w:val="single" w:sz="4" w:space="0" w:color="000000"/>
              <w:left w:val="single" w:sz="4" w:space="0" w:color="000000"/>
              <w:bottom w:val="single" w:sz="4" w:space="0" w:color="000000"/>
              <w:right w:val="single" w:sz="4" w:space="0" w:color="000000"/>
            </w:tcBorders>
          </w:tcPr>
          <w:p w:rsidR="000C44D8" w:rsidRDefault="00BC6356">
            <w:r>
              <w:t>EKNAM</w:t>
            </w:r>
          </w:p>
        </w:tc>
        <w:tc>
          <w:tcPr>
            <w:tcW w:w="1080" w:type="dxa"/>
            <w:tcBorders>
              <w:top w:val="single" w:sz="4" w:space="0" w:color="000000"/>
              <w:left w:val="single" w:sz="4" w:space="0" w:color="000000"/>
              <w:bottom w:val="single" w:sz="4" w:space="0" w:color="000000"/>
              <w:right w:val="single" w:sz="4" w:space="0" w:color="000000"/>
            </w:tcBorders>
          </w:tcPr>
          <w:p w:rsidR="000C44D8" w:rsidRDefault="00BC6356">
            <w:r>
              <w:t>TEXT18</w:t>
            </w:r>
          </w:p>
        </w:tc>
      </w:tr>
      <w:tr w:rsidR="000C44D8">
        <w:tc>
          <w:tcPr>
            <w:tcW w:w="1080" w:type="dxa"/>
            <w:tcBorders>
              <w:top w:val="single" w:sz="4" w:space="0" w:color="000000"/>
              <w:left w:val="single" w:sz="4" w:space="0" w:color="000000"/>
              <w:bottom w:val="single" w:sz="4" w:space="0" w:color="000000"/>
              <w:right w:val="single" w:sz="4" w:space="0" w:color="000000"/>
            </w:tcBorders>
          </w:tcPr>
          <w:p w:rsidR="000C44D8" w:rsidRDefault="00BC6356">
            <w:r>
              <w:t>16</w:t>
            </w:r>
          </w:p>
        </w:tc>
        <w:tc>
          <w:tcPr>
            <w:tcW w:w="1080" w:type="dxa"/>
            <w:tcBorders>
              <w:top w:val="single" w:sz="4" w:space="0" w:color="000000"/>
              <w:left w:val="single" w:sz="4" w:space="0" w:color="000000"/>
              <w:bottom w:val="single" w:sz="4" w:space="0" w:color="000000"/>
              <w:right w:val="single" w:sz="4" w:space="0" w:color="000000"/>
            </w:tcBorders>
          </w:tcPr>
          <w:p w:rsidR="000C44D8" w:rsidRDefault="00BC6356">
            <w:r>
              <w:t>EKORG</w:t>
            </w:r>
          </w:p>
        </w:tc>
        <w:tc>
          <w:tcPr>
            <w:tcW w:w="1080" w:type="dxa"/>
            <w:tcBorders>
              <w:top w:val="single" w:sz="4" w:space="0" w:color="000000"/>
              <w:left w:val="single" w:sz="4" w:space="0" w:color="000000"/>
              <w:bottom w:val="single" w:sz="4" w:space="0" w:color="000000"/>
              <w:right w:val="single" w:sz="4" w:space="0" w:color="000000"/>
            </w:tcBorders>
          </w:tcPr>
          <w:p w:rsidR="000C44D8" w:rsidRDefault="00BC6356">
            <w:r>
              <w:t>Purch. Organization</w:t>
            </w:r>
          </w:p>
        </w:tc>
        <w:tc>
          <w:tcPr>
            <w:tcW w:w="1080" w:type="dxa"/>
            <w:tcBorders>
              <w:top w:val="single" w:sz="4" w:space="0" w:color="000000"/>
              <w:left w:val="single" w:sz="4" w:space="0" w:color="000000"/>
              <w:bottom w:val="single" w:sz="4" w:space="0" w:color="000000"/>
              <w:right w:val="single" w:sz="4" w:space="0" w:color="000000"/>
            </w:tcBorders>
          </w:tcPr>
          <w:p w:rsidR="000C44D8" w:rsidRDefault="00BC6356">
            <w:r>
              <w:t>CHAR</w:t>
            </w:r>
          </w:p>
        </w:tc>
        <w:tc>
          <w:tcPr>
            <w:tcW w:w="1080" w:type="dxa"/>
            <w:tcBorders>
              <w:top w:val="single" w:sz="4" w:space="0" w:color="000000"/>
              <w:left w:val="single" w:sz="4" w:space="0" w:color="000000"/>
              <w:bottom w:val="single" w:sz="4" w:space="0" w:color="000000"/>
              <w:right w:val="single" w:sz="4" w:space="0" w:color="000000"/>
            </w:tcBorders>
          </w:tcPr>
          <w:p w:rsidR="000C44D8" w:rsidRDefault="00BC6356">
            <w:r>
              <w:t>4</w:t>
            </w:r>
          </w:p>
        </w:tc>
        <w:tc>
          <w:tcPr>
            <w:tcW w:w="1080" w:type="dxa"/>
            <w:tcBorders>
              <w:top w:val="single" w:sz="4" w:space="0" w:color="000000"/>
              <w:left w:val="single" w:sz="4" w:space="0" w:color="000000"/>
              <w:bottom w:val="single" w:sz="4" w:space="0" w:color="000000"/>
              <w:right w:val="single" w:sz="4" w:space="0" w:color="000000"/>
            </w:tcBorders>
          </w:tcPr>
          <w:p w:rsidR="000C44D8" w:rsidRDefault="00BC6356">
            <w:r>
              <w:t>0</w:t>
            </w:r>
          </w:p>
        </w:tc>
        <w:tc>
          <w:tcPr>
            <w:tcW w:w="1080" w:type="dxa"/>
            <w:tcBorders>
              <w:top w:val="single" w:sz="4" w:space="0" w:color="000000"/>
              <w:left w:val="single" w:sz="4" w:space="0" w:color="000000"/>
              <w:bottom w:val="single" w:sz="4" w:space="0" w:color="000000"/>
              <w:right w:val="single" w:sz="4" w:space="0" w:color="000000"/>
            </w:tcBorders>
          </w:tcPr>
          <w:p w:rsidR="000C44D8" w:rsidRDefault="00BC6356">
            <w:r>
              <w:t>EKORG</w:t>
            </w:r>
          </w:p>
        </w:tc>
        <w:tc>
          <w:tcPr>
            <w:tcW w:w="1080" w:type="dxa"/>
            <w:tcBorders>
              <w:top w:val="single" w:sz="4" w:space="0" w:color="000000"/>
              <w:left w:val="single" w:sz="4" w:space="0" w:color="000000"/>
              <w:bottom w:val="single" w:sz="4" w:space="0" w:color="000000"/>
              <w:right w:val="single" w:sz="4" w:space="0" w:color="000000"/>
            </w:tcBorders>
          </w:tcPr>
          <w:p w:rsidR="000C44D8" w:rsidRDefault="00BC6356">
            <w:r>
              <w:t>EKORG</w:t>
            </w:r>
          </w:p>
        </w:tc>
      </w:tr>
      <w:tr w:rsidR="000C44D8">
        <w:tc>
          <w:tcPr>
            <w:tcW w:w="1080" w:type="dxa"/>
            <w:tcBorders>
              <w:top w:val="single" w:sz="4" w:space="0" w:color="000000"/>
              <w:left w:val="single" w:sz="4" w:space="0" w:color="000000"/>
              <w:bottom w:val="single" w:sz="4" w:space="0" w:color="000000"/>
              <w:right w:val="single" w:sz="4" w:space="0" w:color="000000"/>
            </w:tcBorders>
          </w:tcPr>
          <w:p w:rsidR="000C44D8" w:rsidRDefault="00BC6356">
            <w:r>
              <w:t>17</w:t>
            </w:r>
          </w:p>
        </w:tc>
        <w:tc>
          <w:tcPr>
            <w:tcW w:w="1080" w:type="dxa"/>
            <w:tcBorders>
              <w:top w:val="single" w:sz="4" w:space="0" w:color="000000"/>
              <w:left w:val="single" w:sz="4" w:space="0" w:color="000000"/>
              <w:bottom w:val="single" w:sz="4" w:space="0" w:color="000000"/>
              <w:right w:val="single" w:sz="4" w:space="0" w:color="000000"/>
            </w:tcBorders>
          </w:tcPr>
          <w:p w:rsidR="000C44D8" w:rsidRDefault="00BC6356">
            <w:r>
              <w:t>EKORG_DESC</w:t>
            </w:r>
          </w:p>
        </w:tc>
        <w:tc>
          <w:tcPr>
            <w:tcW w:w="1080" w:type="dxa"/>
            <w:tcBorders>
              <w:top w:val="single" w:sz="4" w:space="0" w:color="000000"/>
              <w:left w:val="single" w:sz="4" w:space="0" w:color="000000"/>
              <w:bottom w:val="single" w:sz="4" w:space="0" w:color="000000"/>
              <w:right w:val="single" w:sz="4" w:space="0" w:color="000000"/>
            </w:tcBorders>
          </w:tcPr>
          <w:p w:rsidR="000C44D8" w:rsidRDefault="00BC6356">
            <w:r>
              <w:t>Description</w:t>
            </w:r>
          </w:p>
        </w:tc>
        <w:tc>
          <w:tcPr>
            <w:tcW w:w="1080" w:type="dxa"/>
            <w:tcBorders>
              <w:top w:val="single" w:sz="4" w:space="0" w:color="000000"/>
              <w:left w:val="single" w:sz="4" w:space="0" w:color="000000"/>
              <w:bottom w:val="single" w:sz="4" w:space="0" w:color="000000"/>
              <w:right w:val="single" w:sz="4" w:space="0" w:color="000000"/>
            </w:tcBorders>
          </w:tcPr>
          <w:p w:rsidR="000C44D8" w:rsidRDefault="00BC6356">
            <w:r>
              <w:t>CHAR</w:t>
            </w:r>
          </w:p>
        </w:tc>
        <w:tc>
          <w:tcPr>
            <w:tcW w:w="1080" w:type="dxa"/>
            <w:tcBorders>
              <w:top w:val="single" w:sz="4" w:space="0" w:color="000000"/>
              <w:left w:val="single" w:sz="4" w:space="0" w:color="000000"/>
              <w:bottom w:val="single" w:sz="4" w:space="0" w:color="000000"/>
              <w:right w:val="single" w:sz="4" w:space="0" w:color="000000"/>
            </w:tcBorders>
          </w:tcPr>
          <w:p w:rsidR="000C44D8" w:rsidRDefault="00BC6356">
            <w:r>
              <w:t>20</w:t>
            </w:r>
          </w:p>
        </w:tc>
        <w:tc>
          <w:tcPr>
            <w:tcW w:w="1080" w:type="dxa"/>
            <w:tcBorders>
              <w:top w:val="single" w:sz="4" w:space="0" w:color="000000"/>
              <w:left w:val="single" w:sz="4" w:space="0" w:color="000000"/>
              <w:bottom w:val="single" w:sz="4" w:space="0" w:color="000000"/>
              <w:right w:val="single" w:sz="4" w:space="0" w:color="000000"/>
            </w:tcBorders>
          </w:tcPr>
          <w:p w:rsidR="000C44D8" w:rsidRDefault="00BC6356">
            <w:r>
              <w:t>0</w:t>
            </w:r>
          </w:p>
        </w:tc>
        <w:tc>
          <w:tcPr>
            <w:tcW w:w="1080" w:type="dxa"/>
            <w:tcBorders>
              <w:top w:val="single" w:sz="4" w:space="0" w:color="000000"/>
              <w:left w:val="single" w:sz="4" w:space="0" w:color="000000"/>
              <w:bottom w:val="single" w:sz="4" w:space="0" w:color="000000"/>
              <w:right w:val="single" w:sz="4" w:space="0" w:color="000000"/>
            </w:tcBorders>
          </w:tcPr>
          <w:p w:rsidR="000C44D8" w:rsidRDefault="00BC6356">
            <w:r>
              <w:t>EKOTX</w:t>
            </w:r>
          </w:p>
        </w:tc>
        <w:tc>
          <w:tcPr>
            <w:tcW w:w="1080" w:type="dxa"/>
            <w:tcBorders>
              <w:top w:val="single" w:sz="4" w:space="0" w:color="000000"/>
              <w:left w:val="single" w:sz="4" w:space="0" w:color="000000"/>
              <w:bottom w:val="single" w:sz="4" w:space="0" w:color="000000"/>
              <w:right w:val="single" w:sz="4" w:space="0" w:color="000000"/>
            </w:tcBorders>
          </w:tcPr>
          <w:p w:rsidR="000C44D8" w:rsidRDefault="00BC6356">
            <w:r>
              <w:t>TEXT20</w:t>
            </w:r>
          </w:p>
        </w:tc>
      </w:tr>
      <w:tr w:rsidR="000C44D8">
        <w:tc>
          <w:tcPr>
            <w:tcW w:w="1080" w:type="dxa"/>
            <w:tcBorders>
              <w:top w:val="single" w:sz="4" w:space="0" w:color="000000"/>
              <w:left w:val="single" w:sz="4" w:space="0" w:color="000000"/>
              <w:bottom w:val="single" w:sz="4" w:space="0" w:color="000000"/>
              <w:right w:val="single" w:sz="4" w:space="0" w:color="000000"/>
            </w:tcBorders>
          </w:tcPr>
          <w:p w:rsidR="000C44D8" w:rsidRDefault="00BC6356">
            <w:r>
              <w:t>18</w:t>
            </w:r>
          </w:p>
        </w:tc>
        <w:tc>
          <w:tcPr>
            <w:tcW w:w="1080" w:type="dxa"/>
            <w:tcBorders>
              <w:top w:val="single" w:sz="4" w:space="0" w:color="000000"/>
              <w:left w:val="single" w:sz="4" w:space="0" w:color="000000"/>
              <w:bottom w:val="single" w:sz="4" w:space="0" w:color="000000"/>
              <w:right w:val="single" w:sz="4" w:space="0" w:color="000000"/>
            </w:tcBorders>
          </w:tcPr>
          <w:p w:rsidR="000C44D8" w:rsidRDefault="00BC6356">
            <w:r>
              <w:t>ERNAM</w:t>
            </w:r>
          </w:p>
        </w:tc>
        <w:tc>
          <w:tcPr>
            <w:tcW w:w="1080" w:type="dxa"/>
            <w:tcBorders>
              <w:top w:val="single" w:sz="4" w:space="0" w:color="000000"/>
              <w:left w:val="single" w:sz="4" w:space="0" w:color="000000"/>
              <w:bottom w:val="single" w:sz="4" w:space="0" w:color="000000"/>
              <w:right w:val="single" w:sz="4" w:space="0" w:color="000000"/>
            </w:tcBorders>
          </w:tcPr>
          <w:p w:rsidR="000C44D8" w:rsidRDefault="00BC6356">
            <w:r>
              <w:t>Created by</w:t>
            </w:r>
          </w:p>
        </w:tc>
        <w:tc>
          <w:tcPr>
            <w:tcW w:w="1080" w:type="dxa"/>
            <w:tcBorders>
              <w:top w:val="single" w:sz="4" w:space="0" w:color="000000"/>
              <w:left w:val="single" w:sz="4" w:space="0" w:color="000000"/>
              <w:bottom w:val="single" w:sz="4" w:space="0" w:color="000000"/>
              <w:right w:val="single" w:sz="4" w:space="0" w:color="000000"/>
            </w:tcBorders>
          </w:tcPr>
          <w:p w:rsidR="000C44D8" w:rsidRDefault="00BC6356">
            <w:r>
              <w:t>CHAR</w:t>
            </w:r>
          </w:p>
        </w:tc>
        <w:tc>
          <w:tcPr>
            <w:tcW w:w="1080" w:type="dxa"/>
            <w:tcBorders>
              <w:top w:val="single" w:sz="4" w:space="0" w:color="000000"/>
              <w:left w:val="single" w:sz="4" w:space="0" w:color="000000"/>
              <w:bottom w:val="single" w:sz="4" w:space="0" w:color="000000"/>
              <w:right w:val="single" w:sz="4" w:space="0" w:color="000000"/>
            </w:tcBorders>
          </w:tcPr>
          <w:p w:rsidR="000C44D8" w:rsidRDefault="00BC6356">
            <w:r>
              <w:t>12</w:t>
            </w:r>
          </w:p>
        </w:tc>
        <w:tc>
          <w:tcPr>
            <w:tcW w:w="1080" w:type="dxa"/>
            <w:tcBorders>
              <w:top w:val="single" w:sz="4" w:space="0" w:color="000000"/>
              <w:left w:val="single" w:sz="4" w:space="0" w:color="000000"/>
              <w:bottom w:val="single" w:sz="4" w:space="0" w:color="000000"/>
              <w:right w:val="single" w:sz="4" w:space="0" w:color="000000"/>
            </w:tcBorders>
          </w:tcPr>
          <w:p w:rsidR="000C44D8" w:rsidRDefault="00BC6356">
            <w:r>
              <w:t>0</w:t>
            </w:r>
          </w:p>
        </w:tc>
        <w:tc>
          <w:tcPr>
            <w:tcW w:w="1080" w:type="dxa"/>
            <w:tcBorders>
              <w:top w:val="single" w:sz="4" w:space="0" w:color="000000"/>
              <w:left w:val="single" w:sz="4" w:space="0" w:color="000000"/>
              <w:bottom w:val="single" w:sz="4" w:space="0" w:color="000000"/>
              <w:right w:val="single" w:sz="4" w:space="0" w:color="000000"/>
            </w:tcBorders>
          </w:tcPr>
          <w:p w:rsidR="000C44D8" w:rsidRDefault="00BC6356">
            <w:r>
              <w:t>ERNAM</w:t>
            </w:r>
          </w:p>
        </w:tc>
        <w:tc>
          <w:tcPr>
            <w:tcW w:w="1080" w:type="dxa"/>
            <w:tcBorders>
              <w:top w:val="single" w:sz="4" w:space="0" w:color="000000"/>
              <w:left w:val="single" w:sz="4" w:space="0" w:color="000000"/>
              <w:bottom w:val="single" w:sz="4" w:space="0" w:color="000000"/>
              <w:right w:val="single" w:sz="4" w:space="0" w:color="000000"/>
            </w:tcBorders>
          </w:tcPr>
          <w:p w:rsidR="000C44D8" w:rsidRDefault="00BC6356">
            <w:r>
              <w:t>USNAM</w:t>
            </w:r>
          </w:p>
        </w:tc>
      </w:tr>
      <w:tr w:rsidR="000C44D8">
        <w:tc>
          <w:tcPr>
            <w:tcW w:w="1080" w:type="dxa"/>
            <w:tcBorders>
              <w:top w:val="single" w:sz="4" w:space="0" w:color="000000"/>
              <w:left w:val="single" w:sz="4" w:space="0" w:color="000000"/>
              <w:bottom w:val="single" w:sz="4" w:space="0" w:color="000000"/>
              <w:right w:val="single" w:sz="4" w:space="0" w:color="000000"/>
            </w:tcBorders>
          </w:tcPr>
          <w:p w:rsidR="000C44D8" w:rsidRDefault="00BC6356">
            <w:r>
              <w:t>19</w:t>
            </w:r>
          </w:p>
        </w:tc>
        <w:tc>
          <w:tcPr>
            <w:tcW w:w="1080" w:type="dxa"/>
            <w:tcBorders>
              <w:top w:val="single" w:sz="4" w:space="0" w:color="000000"/>
              <w:left w:val="single" w:sz="4" w:space="0" w:color="000000"/>
              <w:bottom w:val="single" w:sz="4" w:space="0" w:color="000000"/>
              <w:right w:val="single" w:sz="4" w:space="0" w:color="000000"/>
            </w:tcBorders>
          </w:tcPr>
          <w:p w:rsidR="000C44D8" w:rsidRDefault="00BC6356">
            <w:r>
              <w:t>FRGC</w:t>
            </w:r>
          </w:p>
        </w:tc>
        <w:tc>
          <w:tcPr>
            <w:tcW w:w="1080" w:type="dxa"/>
            <w:tcBorders>
              <w:top w:val="single" w:sz="4" w:space="0" w:color="000000"/>
              <w:left w:val="single" w:sz="4" w:space="0" w:color="000000"/>
              <w:bottom w:val="single" w:sz="4" w:space="0" w:color="000000"/>
              <w:right w:val="single" w:sz="4" w:space="0" w:color="000000"/>
            </w:tcBorders>
          </w:tcPr>
          <w:p w:rsidR="000C44D8" w:rsidRDefault="00BC6356">
            <w:r>
              <w:t>Release code</w:t>
            </w:r>
          </w:p>
        </w:tc>
        <w:tc>
          <w:tcPr>
            <w:tcW w:w="1080" w:type="dxa"/>
            <w:tcBorders>
              <w:top w:val="single" w:sz="4" w:space="0" w:color="000000"/>
              <w:left w:val="single" w:sz="4" w:space="0" w:color="000000"/>
              <w:bottom w:val="single" w:sz="4" w:space="0" w:color="000000"/>
              <w:right w:val="single" w:sz="4" w:space="0" w:color="000000"/>
            </w:tcBorders>
          </w:tcPr>
          <w:p w:rsidR="000C44D8" w:rsidRDefault="00BC6356">
            <w:r>
              <w:t>CHAR</w:t>
            </w:r>
          </w:p>
        </w:tc>
        <w:tc>
          <w:tcPr>
            <w:tcW w:w="1080" w:type="dxa"/>
            <w:tcBorders>
              <w:top w:val="single" w:sz="4" w:space="0" w:color="000000"/>
              <w:left w:val="single" w:sz="4" w:space="0" w:color="000000"/>
              <w:bottom w:val="single" w:sz="4" w:space="0" w:color="000000"/>
              <w:right w:val="single" w:sz="4" w:space="0" w:color="000000"/>
            </w:tcBorders>
          </w:tcPr>
          <w:p w:rsidR="000C44D8" w:rsidRDefault="00BC6356">
            <w:r>
              <w:t>2</w:t>
            </w:r>
          </w:p>
        </w:tc>
        <w:tc>
          <w:tcPr>
            <w:tcW w:w="1080" w:type="dxa"/>
            <w:tcBorders>
              <w:top w:val="single" w:sz="4" w:space="0" w:color="000000"/>
              <w:left w:val="single" w:sz="4" w:space="0" w:color="000000"/>
              <w:bottom w:val="single" w:sz="4" w:space="0" w:color="000000"/>
              <w:right w:val="single" w:sz="4" w:space="0" w:color="000000"/>
            </w:tcBorders>
          </w:tcPr>
          <w:p w:rsidR="000C44D8" w:rsidRDefault="00BC6356">
            <w:r>
              <w:t>0</w:t>
            </w:r>
          </w:p>
        </w:tc>
        <w:tc>
          <w:tcPr>
            <w:tcW w:w="1080" w:type="dxa"/>
            <w:tcBorders>
              <w:top w:val="single" w:sz="4" w:space="0" w:color="000000"/>
              <w:left w:val="single" w:sz="4" w:space="0" w:color="000000"/>
              <w:bottom w:val="single" w:sz="4" w:space="0" w:color="000000"/>
              <w:right w:val="single" w:sz="4" w:space="0" w:color="000000"/>
            </w:tcBorders>
          </w:tcPr>
          <w:p w:rsidR="000C44D8" w:rsidRDefault="00BC6356">
            <w:r>
              <w:t>FRGCO</w:t>
            </w:r>
          </w:p>
        </w:tc>
        <w:tc>
          <w:tcPr>
            <w:tcW w:w="1080" w:type="dxa"/>
            <w:tcBorders>
              <w:top w:val="single" w:sz="4" w:space="0" w:color="000000"/>
              <w:left w:val="single" w:sz="4" w:space="0" w:color="000000"/>
              <w:bottom w:val="single" w:sz="4" w:space="0" w:color="000000"/>
              <w:right w:val="single" w:sz="4" w:space="0" w:color="000000"/>
            </w:tcBorders>
          </w:tcPr>
          <w:p w:rsidR="000C44D8" w:rsidRDefault="00BC6356">
            <w:r>
              <w:t>FRGCO</w:t>
            </w:r>
          </w:p>
        </w:tc>
      </w:tr>
      <w:tr w:rsidR="000C44D8">
        <w:tc>
          <w:tcPr>
            <w:tcW w:w="1080" w:type="dxa"/>
            <w:tcBorders>
              <w:top w:val="single" w:sz="4" w:space="0" w:color="000000"/>
              <w:left w:val="single" w:sz="4" w:space="0" w:color="000000"/>
              <w:bottom w:val="single" w:sz="4" w:space="0" w:color="000000"/>
              <w:right w:val="single" w:sz="4" w:space="0" w:color="000000"/>
            </w:tcBorders>
          </w:tcPr>
          <w:p w:rsidR="000C44D8" w:rsidRDefault="00BC6356">
            <w:r>
              <w:t>20</w:t>
            </w:r>
          </w:p>
        </w:tc>
        <w:tc>
          <w:tcPr>
            <w:tcW w:w="1080" w:type="dxa"/>
            <w:tcBorders>
              <w:top w:val="single" w:sz="4" w:space="0" w:color="000000"/>
              <w:left w:val="single" w:sz="4" w:space="0" w:color="000000"/>
              <w:bottom w:val="single" w:sz="4" w:space="0" w:color="000000"/>
              <w:right w:val="single" w:sz="4" w:space="0" w:color="000000"/>
            </w:tcBorders>
          </w:tcPr>
          <w:p w:rsidR="000C44D8" w:rsidRDefault="00BC6356">
            <w:r>
              <w:t>FRGGR</w:t>
            </w:r>
          </w:p>
        </w:tc>
        <w:tc>
          <w:tcPr>
            <w:tcW w:w="1080" w:type="dxa"/>
            <w:tcBorders>
              <w:top w:val="single" w:sz="4" w:space="0" w:color="000000"/>
              <w:left w:val="single" w:sz="4" w:space="0" w:color="000000"/>
              <w:bottom w:val="single" w:sz="4" w:space="0" w:color="000000"/>
              <w:right w:val="single" w:sz="4" w:space="0" w:color="000000"/>
            </w:tcBorders>
          </w:tcPr>
          <w:p w:rsidR="000C44D8" w:rsidRDefault="00BC6356">
            <w:r>
              <w:t>Release group</w:t>
            </w:r>
          </w:p>
        </w:tc>
        <w:tc>
          <w:tcPr>
            <w:tcW w:w="1080" w:type="dxa"/>
            <w:tcBorders>
              <w:top w:val="single" w:sz="4" w:space="0" w:color="000000"/>
              <w:left w:val="single" w:sz="4" w:space="0" w:color="000000"/>
              <w:bottom w:val="single" w:sz="4" w:space="0" w:color="000000"/>
              <w:right w:val="single" w:sz="4" w:space="0" w:color="000000"/>
            </w:tcBorders>
          </w:tcPr>
          <w:p w:rsidR="000C44D8" w:rsidRDefault="00BC6356">
            <w:r>
              <w:t>CHAR</w:t>
            </w:r>
          </w:p>
        </w:tc>
        <w:tc>
          <w:tcPr>
            <w:tcW w:w="1080" w:type="dxa"/>
            <w:tcBorders>
              <w:top w:val="single" w:sz="4" w:space="0" w:color="000000"/>
              <w:left w:val="single" w:sz="4" w:space="0" w:color="000000"/>
              <w:bottom w:val="single" w:sz="4" w:space="0" w:color="000000"/>
              <w:right w:val="single" w:sz="4" w:space="0" w:color="000000"/>
            </w:tcBorders>
          </w:tcPr>
          <w:p w:rsidR="000C44D8" w:rsidRDefault="00BC6356">
            <w:r>
              <w:t>2</w:t>
            </w:r>
          </w:p>
        </w:tc>
        <w:tc>
          <w:tcPr>
            <w:tcW w:w="1080" w:type="dxa"/>
            <w:tcBorders>
              <w:top w:val="single" w:sz="4" w:space="0" w:color="000000"/>
              <w:left w:val="single" w:sz="4" w:space="0" w:color="000000"/>
              <w:bottom w:val="single" w:sz="4" w:space="0" w:color="000000"/>
              <w:right w:val="single" w:sz="4" w:space="0" w:color="000000"/>
            </w:tcBorders>
          </w:tcPr>
          <w:p w:rsidR="000C44D8" w:rsidRDefault="00BC6356">
            <w:r>
              <w:t>0</w:t>
            </w:r>
          </w:p>
        </w:tc>
        <w:tc>
          <w:tcPr>
            <w:tcW w:w="1080" w:type="dxa"/>
            <w:tcBorders>
              <w:top w:val="single" w:sz="4" w:space="0" w:color="000000"/>
              <w:left w:val="single" w:sz="4" w:space="0" w:color="000000"/>
              <w:bottom w:val="single" w:sz="4" w:space="0" w:color="000000"/>
              <w:right w:val="single" w:sz="4" w:space="0" w:color="000000"/>
            </w:tcBorders>
          </w:tcPr>
          <w:p w:rsidR="000C44D8" w:rsidRDefault="00BC6356">
            <w:r>
              <w:t>FRGGR</w:t>
            </w:r>
          </w:p>
        </w:tc>
        <w:tc>
          <w:tcPr>
            <w:tcW w:w="1080" w:type="dxa"/>
            <w:tcBorders>
              <w:top w:val="single" w:sz="4" w:space="0" w:color="000000"/>
              <w:left w:val="single" w:sz="4" w:space="0" w:color="000000"/>
              <w:bottom w:val="single" w:sz="4" w:space="0" w:color="000000"/>
              <w:right w:val="single" w:sz="4" w:space="0" w:color="000000"/>
            </w:tcBorders>
          </w:tcPr>
          <w:p w:rsidR="000C44D8" w:rsidRDefault="00BC6356">
            <w:r>
              <w:t>FRGGR</w:t>
            </w:r>
          </w:p>
        </w:tc>
      </w:tr>
      <w:tr w:rsidR="000C44D8">
        <w:tc>
          <w:tcPr>
            <w:tcW w:w="1080" w:type="dxa"/>
            <w:tcBorders>
              <w:top w:val="single" w:sz="4" w:space="0" w:color="000000"/>
              <w:left w:val="single" w:sz="4" w:space="0" w:color="000000"/>
              <w:bottom w:val="single" w:sz="4" w:space="0" w:color="000000"/>
              <w:right w:val="single" w:sz="4" w:space="0" w:color="000000"/>
            </w:tcBorders>
          </w:tcPr>
          <w:p w:rsidR="000C44D8" w:rsidRDefault="00BC6356">
            <w:r>
              <w:t>21</w:t>
            </w:r>
          </w:p>
        </w:tc>
        <w:tc>
          <w:tcPr>
            <w:tcW w:w="1080" w:type="dxa"/>
            <w:tcBorders>
              <w:top w:val="single" w:sz="4" w:space="0" w:color="000000"/>
              <w:left w:val="single" w:sz="4" w:space="0" w:color="000000"/>
              <w:bottom w:val="single" w:sz="4" w:space="0" w:color="000000"/>
              <w:right w:val="single" w:sz="4" w:space="0" w:color="000000"/>
            </w:tcBorders>
          </w:tcPr>
          <w:p w:rsidR="000C44D8" w:rsidRDefault="00BC6356">
            <w:r>
              <w:t>FRGKE</w:t>
            </w:r>
          </w:p>
        </w:tc>
        <w:tc>
          <w:tcPr>
            <w:tcW w:w="1080" w:type="dxa"/>
            <w:tcBorders>
              <w:top w:val="single" w:sz="4" w:space="0" w:color="000000"/>
              <w:left w:val="single" w:sz="4" w:space="0" w:color="000000"/>
              <w:bottom w:val="single" w:sz="4" w:space="0" w:color="000000"/>
              <w:right w:val="single" w:sz="4" w:space="0" w:color="000000"/>
            </w:tcBorders>
          </w:tcPr>
          <w:p w:rsidR="000C44D8" w:rsidRDefault="00BC6356">
            <w:r>
              <w:t>Release indicator</w:t>
            </w:r>
          </w:p>
        </w:tc>
        <w:tc>
          <w:tcPr>
            <w:tcW w:w="1080" w:type="dxa"/>
            <w:tcBorders>
              <w:top w:val="single" w:sz="4" w:space="0" w:color="000000"/>
              <w:left w:val="single" w:sz="4" w:space="0" w:color="000000"/>
              <w:bottom w:val="single" w:sz="4" w:space="0" w:color="000000"/>
              <w:right w:val="single" w:sz="4" w:space="0" w:color="000000"/>
            </w:tcBorders>
          </w:tcPr>
          <w:p w:rsidR="000C44D8" w:rsidRDefault="00BC6356">
            <w:r>
              <w:t>CHAR</w:t>
            </w:r>
          </w:p>
        </w:tc>
        <w:tc>
          <w:tcPr>
            <w:tcW w:w="1080" w:type="dxa"/>
            <w:tcBorders>
              <w:top w:val="single" w:sz="4" w:space="0" w:color="000000"/>
              <w:left w:val="single" w:sz="4" w:space="0" w:color="000000"/>
              <w:bottom w:val="single" w:sz="4" w:space="0" w:color="000000"/>
              <w:right w:val="single" w:sz="4" w:space="0" w:color="000000"/>
            </w:tcBorders>
          </w:tcPr>
          <w:p w:rsidR="000C44D8" w:rsidRDefault="00BC6356">
            <w:r>
              <w:t>1</w:t>
            </w:r>
          </w:p>
        </w:tc>
        <w:tc>
          <w:tcPr>
            <w:tcW w:w="1080" w:type="dxa"/>
            <w:tcBorders>
              <w:top w:val="single" w:sz="4" w:space="0" w:color="000000"/>
              <w:left w:val="single" w:sz="4" w:space="0" w:color="000000"/>
              <w:bottom w:val="single" w:sz="4" w:space="0" w:color="000000"/>
              <w:right w:val="single" w:sz="4" w:space="0" w:color="000000"/>
            </w:tcBorders>
          </w:tcPr>
          <w:p w:rsidR="000C44D8" w:rsidRDefault="00BC6356">
            <w:r>
              <w:t>0</w:t>
            </w:r>
          </w:p>
        </w:tc>
        <w:tc>
          <w:tcPr>
            <w:tcW w:w="1080" w:type="dxa"/>
            <w:tcBorders>
              <w:top w:val="single" w:sz="4" w:space="0" w:color="000000"/>
              <w:left w:val="single" w:sz="4" w:space="0" w:color="000000"/>
              <w:bottom w:val="single" w:sz="4" w:space="0" w:color="000000"/>
              <w:right w:val="single" w:sz="4" w:space="0" w:color="000000"/>
            </w:tcBorders>
          </w:tcPr>
          <w:p w:rsidR="000C44D8" w:rsidRDefault="00BC6356">
            <w:r>
              <w:t>FRGKE</w:t>
            </w:r>
          </w:p>
        </w:tc>
        <w:tc>
          <w:tcPr>
            <w:tcW w:w="1080" w:type="dxa"/>
            <w:tcBorders>
              <w:top w:val="single" w:sz="4" w:space="0" w:color="000000"/>
              <w:left w:val="single" w:sz="4" w:space="0" w:color="000000"/>
              <w:bottom w:val="single" w:sz="4" w:space="0" w:color="000000"/>
              <w:right w:val="single" w:sz="4" w:space="0" w:color="000000"/>
            </w:tcBorders>
          </w:tcPr>
          <w:p w:rsidR="000C44D8" w:rsidRDefault="00BC6356">
            <w:r>
              <w:t>FRGKE</w:t>
            </w:r>
          </w:p>
        </w:tc>
      </w:tr>
      <w:tr w:rsidR="000C44D8">
        <w:tc>
          <w:tcPr>
            <w:tcW w:w="1080" w:type="dxa"/>
            <w:tcBorders>
              <w:top w:val="single" w:sz="4" w:space="0" w:color="000000"/>
              <w:left w:val="single" w:sz="4" w:space="0" w:color="000000"/>
              <w:bottom w:val="single" w:sz="4" w:space="0" w:color="000000"/>
              <w:right w:val="single" w:sz="4" w:space="0" w:color="000000"/>
            </w:tcBorders>
          </w:tcPr>
          <w:p w:rsidR="000C44D8" w:rsidRDefault="00BC6356">
            <w:r>
              <w:t>22</w:t>
            </w:r>
          </w:p>
        </w:tc>
        <w:tc>
          <w:tcPr>
            <w:tcW w:w="1080" w:type="dxa"/>
            <w:tcBorders>
              <w:top w:val="single" w:sz="4" w:space="0" w:color="000000"/>
              <w:left w:val="single" w:sz="4" w:space="0" w:color="000000"/>
              <w:bottom w:val="single" w:sz="4" w:space="0" w:color="000000"/>
              <w:right w:val="single" w:sz="4" w:space="0" w:color="000000"/>
            </w:tcBorders>
          </w:tcPr>
          <w:p w:rsidR="000C44D8" w:rsidRDefault="00BC6356">
            <w:r>
              <w:t>FRGRL</w:t>
            </w:r>
          </w:p>
        </w:tc>
        <w:tc>
          <w:tcPr>
            <w:tcW w:w="1080" w:type="dxa"/>
            <w:tcBorders>
              <w:top w:val="single" w:sz="4" w:space="0" w:color="000000"/>
              <w:left w:val="single" w:sz="4" w:space="0" w:color="000000"/>
              <w:bottom w:val="single" w:sz="4" w:space="0" w:color="000000"/>
              <w:right w:val="single" w:sz="4" w:space="0" w:color="000000"/>
            </w:tcBorders>
          </w:tcPr>
          <w:p w:rsidR="000C44D8" w:rsidRDefault="00BC6356">
            <w:r>
              <w:t>Subject to release</w:t>
            </w:r>
          </w:p>
        </w:tc>
        <w:tc>
          <w:tcPr>
            <w:tcW w:w="1080" w:type="dxa"/>
            <w:tcBorders>
              <w:top w:val="single" w:sz="4" w:space="0" w:color="000000"/>
              <w:left w:val="single" w:sz="4" w:space="0" w:color="000000"/>
              <w:bottom w:val="single" w:sz="4" w:space="0" w:color="000000"/>
              <w:right w:val="single" w:sz="4" w:space="0" w:color="000000"/>
            </w:tcBorders>
          </w:tcPr>
          <w:p w:rsidR="000C44D8" w:rsidRDefault="00BC6356">
            <w:r>
              <w:t>CHAR</w:t>
            </w:r>
          </w:p>
        </w:tc>
        <w:tc>
          <w:tcPr>
            <w:tcW w:w="1080" w:type="dxa"/>
            <w:tcBorders>
              <w:top w:val="single" w:sz="4" w:space="0" w:color="000000"/>
              <w:left w:val="single" w:sz="4" w:space="0" w:color="000000"/>
              <w:bottom w:val="single" w:sz="4" w:space="0" w:color="000000"/>
              <w:right w:val="single" w:sz="4" w:space="0" w:color="000000"/>
            </w:tcBorders>
          </w:tcPr>
          <w:p w:rsidR="000C44D8" w:rsidRDefault="00BC6356">
            <w:r>
              <w:t>1</w:t>
            </w:r>
          </w:p>
        </w:tc>
        <w:tc>
          <w:tcPr>
            <w:tcW w:w="1080" w:type="dxa"/>
            <w:tcBorders>
              <w:top w:val="single" w:sz="4" w:space="0" w:color="000000"/>
              <w:left w:val="single" w:sz="4" w:space="0" w:color="000000"/>
              <w:bottom w:val="single" w:sz="4" w:space="0" w:color="000000"/>
              <w:right w:val="single" w:sz="4" w:space="0" w:color="000000"/>
            </w:tcBorders>
          </w:tcPr>
          <w:p w:rsidR="000C44D8" w:rsidRDefault="00BC6356">
            <w:r>
              <w:t>0</w:t>
            </w:r>
          </w:p>
        </w:tc>
        <w:tc>
          <w:tcPr>
            <w:tcW w:w="1080" w:type="dxa"/>
            <w:tcBorders>
              <w:top w:val="single" w:sz="4" w:space="0" w:color="000000"/>
              <w:left w:val="single" w:sz="4" w:space="0" w:color="000000"/>
              <w:bottom w:val="single" w:sz="4" w:space="0" w:color="000000"/>
              <w:right w:val="single" w:sz="4" w:space="0" w:color="000000"/>
            </w:tcBorders>
          </w:tcPr>
          <w:p w:rsidR="000C44D8" w:rsidRDefault="00BC6356">
            <w:r>
              <w:t>FRGRL</w:t>
            </w:r>
          </w:p>
        </w:tc>
        <w:tc>
          <w:tcPr>
            <w:tcW w:w="1080" w:type="dxa"/>
            <w:tcBorders>
              <w:top w:val="single" w:sz="4" w:space="0" w:color="000000"/>
              <w:left w:val="single" w:sz="4" w:space="0" w:color="000000"/>
              <w:bottom w:val="single" w:sz="4" w:space="0" w:color="000000"/>
              <w:right w:val="single" w:sz="4" w:space="0" w:color="000000"/>
            </w:tcBorders>
          </w:tcPr>
          <w:p w:rsidR="000C44D8" w:rsidRDefault="00BC6356">
            <w:r>
              <w:t>XFELD</w:t>
            </w:r>
          </w:p>
        </w:tc>
      </w:tr>
      <w:tr w:rsidR="000C44D8">
        <w:tc>
          <w:tcPr>
            <w:tcW w:w="1080" w:type="dxa"/>
            <w:tcBorders>
              <w:top w:val="single" w:sz="4" w:space="0" w:color="000000"/>
              <w:left w:val="single" w:sz="4" w:space="0" w:color="000000"/>
              <w:bottom w:val="single" w:sz="4" w:space="0" w:color="000000"/>
              <w:right w:val="single" w:sz="4" w:space="0" w:color="000000"/>
            </w:tcBorders>
          </w:tcPr>
          <w:p w:rsidR="000C44D8" w:rsidRDefault="00BC6356">
            <w:r>
              <w:lastRenderedPageBreak/>
              <w:t>23</w:t>
            </w:r>
          </w:p>
        </w:tc>
        <w:tc>
          <w:tcPr>
            <w:tcW w:w="1080" w:type="dxa"/>
            <w:tcBorders>
              <w:top w:val="single" w:sz="4" w:space="0" w:color="000000"/>
              <w:left w:val="single" w:sz="4" w:space="0" w:color="000000"/>
              <w:bottom w:val="single" w:sz="4" w:space="0" w:color="000000"/>
              <w:right w:val="single" w:sz="4" w:space="0" w:color="000000"/>
            </w:tcBorders>
          </w:tcPr>
          <w:p w:rsidR="000C44D8" w:rsidRDefault="00BC6356">
            <w:r>
              <w:t>FRGSX</w:t>
            </w:r>
          </w:p>
        </w:tc>
        <w:tc>
          <w:tcPr>
            <w:tcW w:w="1080" w:type="dxa"/>
            <w:tcBorders>
              <w:top w:val="single" w:sz="4" w:space="0" w:color="000000"/>
              <w:left w:val="single" w:sz="4" w:space="0" w:color="000000"/>
              <w:bottom w:val="single" w:sz="4" w:space="0" w:color="000000"/>
              <w:right w:val="single" w:sz="4" w:space="0" w:color="000000"/>
            </w:tcBorders>
          </w:tcPr>
          <w:p w:rsidR="000C44D8" w:rsidRDefault="00BC6356">
            <w:r>
              <w:t>Release Strategy</w:t>
            </w:r>
          </w:p>
        </w:tc>
        <w:tc>
          <w:tcPr>
            <w:tcW w:w="1080" w:type="dxa"/>
            <w:tcBorders>
              <w:top w:val="single" w:sz="4" w:space="0" w:color="000000"/>
              <w:left w:val="single" w:sz="4" w:space="0" w:color="000000"/>
              <w:bottom w:val="single" w:sz="4" w:space="0" w:color="000000"/>
              <w:right w:val="single" w:sz="4" w:space="0" w:color="000000"/>
            </w:tcBorders>
          </w:tcPr>
          <w:p w:rsidR="000C44D8" w:rsidRDefault="00BC6356">
            <w:r>
              <w:t>CHAR</w:t>
            </w:r>
          </w:p>
        </w:tc>
        <w:tc>
          <w:tcPr>
            <w:tcW w:w="1080" w:type="dxa"/>
            <w:tcBorders>
              <w:top w:val="single" w:sz="4" w:space="0" w:color="000000"/>
              <w:left w:val="single" w:sz="4" w:space="0" w:color="000000"/>
              <w:bottom w:val="single" w:sz="4" w:space="0" w:color="000000"/>
              <w:right w:val="single" w:sz="4" w:space="0" w:color="000000"/>
            </w:tcBorders>
          </w:tcPr>
          <w:p w:rsidR="000C44D8" w:rsidRDefault="00BC6356">
            <w:r>
              <w:t>2</w:t>
            </w:r>
          </w:p>
        </w:tc>
        <w:tc>
          <w:tcPr>
            <w:tcW w:w="1080" w:type="dxa"/>
            <w:tcBorders>
              <w:top w:val="single" w:sz="4" w:space="0" w:color="000000"/>
              <w:left w:val="single" w:sz="4" w:space="0" w:color="000000"/>
              <w:bottom w:val="single" w:sz="4" w:space="0" w:color="000000"/>
              <w:right w:val="single" w:sz="4" w:space="0" w:color="000000"/>
            </w:tcBorders>
          </w:tcPr>
          <w:p w:rsidR="000C44D8" w:rsidRDefault="00BC6356">
            <w:r>
              <w:t>0</w:t>
            </w:r>
          </w:p>
        </w:tc>
        <w:tc>
          <w:tcPr>
            <w:tcW w:w="1080" w:type="dxa"/>
            <w:tcBorders>
              <w:top w:val="single" w:sz="4" w:space="0" w:color="000000"/>
              <w:left w:val="single" w:sz="4" w:space="0" w:color="000000"/>
              <w:bottom w:val="single" w:sz="4" w:space="0" w:color="000000"/>
              <w:right w:val="single" w:sz="4" w:space="0" w:color="000000"/>
            </w:tcBorders>
          </w:tcPr>
          <w:p w:rsidR="000C44D8" w:rsidRDefault="00BC6356">
            <w:r>
              <w:t>FRGSX</w:t>
            </w:r>
          </w:p>
        </w:tc>
        <w:tc>
          <w:tcPr>
            <w:tcW w:w="1080" w:type="dxa"/>
            <w:tcBorders>
              <w:top w:val="single" w:sz="4" w:space="0" w:color="000000"/>
              <w:left w:val="single" w:sz="4" w:space="0" w:color="000000"/>
              <w:bottom w:val="single" w:sz="4" w:space="0" w:color="000000"/>
              <w:right w:val="single" w:sz="4" w:space="0" w:color="000000"/>
            </w:tcBorders>
          </w:tcPr>
          <w:p w:rsidR="000C44D8" w:rsidRDefault="00BC6356">
            <w:r>
              <w:t>FRGSX</w:t>
            </w:r>
          </w:p>
        </w:tc>
      </w:tr>
      <w:tr w:rsidR="000C44D8">
        <w:tc>
          <w:tcPr>
            <w:tcW w:w="1080" w:type="dxa"/>
            <w:tcBorders>
              <w:top w:val="single" w:sz="4" w:space="0" w:color="000000"/>
              <w:left w:val="single" w:sz="4" w:space="0" w:color="000000"/>
              <w:bottom w:val="single" w:sz="4" w:space="0" w:color="000000"/>
              <w:right w:val="single" w:sz="4" w:space="0" w:color="000000"/>
            </w:tcBorders>
          </w:tcPr>
          <w:p w:rsidR="000C44D8" w:rsidRDefault="00BC6356">
            <w:r>
              <w:t>24</w:t>
            </w:r>
          </w:p>
        </w:tc>
        <w:tc>
          <w:tcPr>
            <w:tcW w:w="1080" w:type="dxa"/>
            <w:tcBorders>
              <w:top w:val="single" w:sz="4" w:space="0" w:color="000000"/>
              <w:left w:val="single" w:sz="4" w:space="0" w:color="000000"/>
              <w:bottom w:val="single" w:sz="4" w:space="0" w:color="000000"/>
              <w:right w:val="single" w:sz="4" w:space="0" w:color="000000"/>
            </w:tcBorders>
          </w:tcPr>
          <w:p w:rsidR="000C44D8" w:rsidRDefault="00BC6356">
            <w:r>
              <w:t>FRGZU</w:t>
            </w:r>
          </w:p>
        </w:tc>
        <w:tc>
          <w:tcPr>
            <w:tcW w:w="1080" w:type="dxa"/>
            <w:tcBorders>
              <w:top w:val="single" w:sz="4" w:space="0" w:color="000000"/>
              <w:left w:val="single" w:sz="4" w:space="0" w:color="000000"/>
              <w:bottom w:val="single" w:sz="4" w:space="0" w:color="000000"/>
              <w:right w:val="single" w:sz="4" w:space="0" w:color="000000"/>
            </w:tcBorders>
          </w:tcPr>
          <w:p w:rsidR="000C44D8" w:rsidRDefault="00BC6356">
            <w:r>
              <w:t>Release State</w:t>
            </w:r>
          </w:p>
        </w:tc>
        <w:tc>
          <w:tcPr>
            <w:tcW w:w="1080" w:type="dxa"/>
            <w:tcBorders>
              <w:top w:val="single" w:sz="4" w:space="0" w:color="000000"/>
              <w:left w:val="single" w:sz="4" w:space="0" w:color="000000"/>
              <w:bottom w:val="single" w:sz="4" w:space="0" w:color="000000"/>
              <w:right w:val="single" w:sz="4" w:space="0" w:color="000000"/>
            </w:tcBorders>
          </w:tcPr>
          <w:p w:rsidR="000C44D8" w:rsidRDefault="00BC6356">
            <w:r>
              <w:t>CHAR</w:t>
            </w:r>
          </w:p>
        </w:tc>
        <w:tc>
          <w:tcPr>
            <w:tcW w:w="1080" w:type="dxa"/>
            <w:tcBorders>
              <w:top w:val="single" w:sz="4" w:space="0" w:color="000000"/>
              <w:left w:val="single" w:sz="4" w:space="0" w:color="000000"/>
              <w:bottom w:val="single" w:sz="4" w:space="0" w:color="000000"/>
              <w:right w:val="single" w:sz="4" w:space="0" w:color="000000"/>
            </w:tcBorders>
          </w:tcPr>
          <w:p w:rsidR="000C44D8" w:rsidRDefault="00BC6356">
            <w:r>
              <w:t>8</w:t>
            </w:r>
          </w:p>
        </w:tc>
        <w:tc>
          <w:tcPr>
            <w:tcW w:w="1080" w:type="dxa"/>
            <w:tcBorders>
              <w:top w:val="single" w:sz="4" w:space="0" w:color="000000"/>
              <w:left w:val="single" w:sz="4" w:space="0" w:color="000000"/>
              <w:bottom w:val="single" w:sz="4" w:space="0" w:color="000000"/>
              <w:right w:val="single" w:sz="4" w:space="0" w:color="000000"/>
            </w:tcBorders>
          </w:tcPr>
          <w:p w:rsidR="000C44D8" w:rsidRDefault="00BC6356">
            <w:r>
              <w:t>0</w:t>
            </w:r>
          </w:p>
        </w:tc>
        <w:tc>
          <w:tcPr>
            <w:tcW w:w="1080" w:type="dxa"/>
            <w:tcBorders>
              <w:top w:val="single" w:sz="4" w:space="0" w:color="000000"/>
              <w:left w:val="single" w:sz="4" w:space="0" w:color="000000"/>
              <w:bottom w:val="single" w:sz="4" w:space="0" w:color="000000"/>
              <w:right w:val="single" w:sz="4" w:space="0" w:color="000000"/>
            </w:tcBorders>
          </w:tcPr>
          <w:p w:rsidR="000C44D8" w:rsidRDefault="00BC6356">
            <w:r>
              <w:t>FRGZU</w:t>
            </w:r>
          </w:p>
        </w:tc>
        <w:tc>
          <w:tcPr>
            <w:tcW w:w="1080" w:type="dxa"/>
            <w:tcBorders>
              <w:top w:val="single" w:sz="4" w:space="0" w:color="000000"/>
              <w:left w:val="single" w:sz="4" w:space="0" w:color="000000"/>
              <w:bottom w:val="single" w:sz="4" w:space="0" w:color="000000"/>
              <w:right w:val="single" w:sz="4" w:space="0" w:color="000000"/>
            </w:tcBorders>
          </w:tcPr>
          <w:p w:rsidR="000C44D8" w:rsidRDefault="00BC6356">
            <w:r>
              <w:t>FRGZU</w:t>
            </w:r>
          </w:p>
        </w:tc>
      </w:tr>
      <w:tr w:rsidR="000C44D8">
        <w:tc>
          <w:tcPr>
            <w:tcW w:w="1080" w:type="dxa"/>
            <w:tcBorders>
              <w:top w:val="single" w:sz="4" w:space="0" w:color="000000"/>
              <w:left w:val="single" w:sz="4" w:space="0" w:color="000000"/>
              <w:bottom w:val="single" w:sz="4" w:space="0" w:color="000000"/>
              <w:right w:val="single" w:sz="4" w:space="0" w:color="000000"/>
            </w:tcBorders>
          </w:tcPr>
          <w:p w:rsidR="000C44D8" w:rsidRDefault="00BC6356">
            <w:r>
              <w:t>25</w:t>
            </w:r>
          </w:p>
        </w:tc>
        <w:tc>
          <w:tcPr>
            <w:tcW w:w="1080" w:type="dxa"/>
            <w:tcBorders>
              <w:top w:val="single" w:sz="4" w:space="0" w:color="000000"/>
              <w:left w:val="single" w:sz="4" w:space="0" w:color="000000"/>
              <w:bottom w:val="single" w:sz="4" w:space="0" w:color="000000"/>
              <w:right w:val="single" w:sz="4" w:space="0" w:color="000000"/>
            </w:tcBorders>
          </w:tcPr>
          <w:p w:rsidR="000C44D8" w:rsidRDefault="00BC6356">
            <w:r>
              <w:t>KDATB</w:t>
            </w:r>
          </w:p>
        </w:tc>
        <w:tc>
          <w:tcPr>
            <w:tcW w:w="1080" w:type="dxa"/>
            <w:tcBorders>
              <w:top w:val="single" w:sz="4" w:space="0" w:color="000000"/>
              <w:left w:val="single" w:sz="4" w:space="0" w:color="000000"/>
              <w:bottom w:val="single" w:sz="4" w:space="0" w:color="000000"/>
              <w:right w:val="single" w:sz="4" w:space="0" w:color="000000"/>
            </w:tcBorders>
          </w:tcPr>
          <w:p w:rsidR="000C44D8" w:rsidRDefault="00BC6356">
            <w:r>
              <w:t>Validity Per. Start</w:t>
            </w:r>
          </w:p>
        </w:tc>
        <w:tc>
          <w:tcPr>
            <w:tcW w:w="1080" w:type="dxa"/>
            <w:tcBorders>
              <w:top w:val="single" w:sz="4" w:space="0" w:color="000000"/>
              <w:left w:val="single" w:sz="4" w:space="0" w:color="000000"/>
              <w:bottom w:val="single" w:sz="4" w:space="0" w:color="000000"/>
              <w:right w:val="single" w:sz="4" w:space="0" w:color="000000"/>
            </w:tcBorders>
          </w:tcPr>
          <w:p w:rsidR="000C44D8" w:rsidRDefault="00BC6356">
            <w:r>
              <w:t>DATS</w:t>
            </w:r>
          </w:p>
        </w:tc>
        <w:tc>
          <w:tcPr>
            <w:tcW w:w="1080" w:type="dxa"/>
            <w:tcBorders>
              <w:top w:val="single" w:sz="4" w:space="0" w:color="000000"/>
              <w:left w:val="single" w:sz="4" w:space="0" w:color="000000"/>
              <w:bottom w:val="single" w:sz="4" w:space="0" w:color="000000"/>
              <w:right w:val="single" w:sz="4" w:space="0" w:color="000000"/>
            </w:tcBorders>
          </w:tcPr>
          <w:p w:rsidR="000C44D8" w:rsidRDefault="00BC6356">
            <w:r>
              <w:t>8</w:t>
            </w:r>
          </w:p>
        </w:tc>
        <w:tc>
          <w:tcPr>
            <w:tcW w:w="1080" w:type="dxa"/>
            <w:tcBorders>
              <w:top w:val="single" w:sz="4" w:space="0" w:color="000000"/>
              <w:left w:val="single" w:sz="4" w:space="0" w:color="000000"/>
              <w:bottom w:val="single" w:sz="4" w:space="0" w:color="000000"/>
              <w:right w:val="single" w:sz="4" w:space="0" w:color="000000"/>
            </w:tcBorders>
          </w:tcPr>
          <w:p w:rsidR="000C44D8" w:rsidRDefault="00BC6356">
            <w:r>
              <w:t>0</w:t>
            </w:r>
          </w:p>
        </w:tc>
        <w:tc>
          <w:tcPr>
            <w:tcW w:w="1080" w:type="dxa"/>
            <w:tcBorders>
              <w:top w:val="single" w:sz="4" w:space="0" w:color="000000"/>
              <w:left w:val="single" w:sz="4" w:space="0" w:color="000000"/>
              <w:bottom w:val="single" w:sz="4" w:space="0" w:color="000000"/>
              <w:right w:val="single" w:sz="4" w:space="0" w:color="000000"/>
            </w:tcBorders>
          </w:tcPr>
          <w:p w:rsidR="000C44D8" w:rsidRDefault="00BC6356">
            <w:r>
              <w:t>KDATB</w:t>
            </w:r>
          </w:p>
        </w:tc>
        <w:tc>
          <w:tcPr>
            <w:tcW w:w="1080" w:type="dxa"/>
            <w:tcBorders>
              <w:top w:val="single" w:sz="4" w:space="0" w:color="000000"/>
              <w:left w:val="single" w:sz="4" w:space="0" w:color="000000"/>
              <w:bottom w:val="single" w:sz="4" w:space="0" w:color="000000"/>
              <w:right w:val="single" w:sz="4" w:space="0" w:color="000000"/>
            </w:tcBorders>
          </w:tcPr>
          <w:p w:rsidR="000C44D8" w:rsidRDefault="00BC6356">
            <w:r>
              <w:t>DATUM</w:t>
            </w:r>
          </w:p>
        </w:tc>
      </w:tr>
      <w:tr w:rsidR="000C44D8">
        <w:tc>
          <w:tcPr>
            <w:tcW w:w="1080" w:type="dxa"/>
            <w:tcBorders>
              <w:top w:val="single" w:sz="4" w:space="0" w:color="000000"/>
              <w:left w:val="single" w:sz="4" w:space="0" w:color="000000"/>
              <w:bottom w:val="single" w:sz="4" w:space="0" w:color="000000"/>
              <w:right w:val="single" w:sz="4" w:space="0" w:color="000000"/>
            </w:tcBorders>
          </w:tcPr>
          <w:p w:rsidR="000C44D8" w:rsidRDefault="00BC6356">
            <w:r>
              <w:t>26</w:t>
            </w:r>
          </w:p>
        </w:tc>
        <w:tc>
          <w:tcPr>
            <w:tcW w:w="1080" w:type="dxa"/>
            <w:tcBorders>
              <w:top w:val="single" w:sz="4" w:space="0" w:color="000000"/>
              <w:left w:val="single" w:sz="4" w:space="0" w:color="000000"/>
              <w:bottom w:val="single" w:sz="4" w:space="0" w:color="000000"/>
              <w:right w:val="single" w:sz="4" w:space="0" w:color="000000"/>
            </w:tcBorders>
          </w:tcPr>
          <w:p w:rsidR="000C44D8" w:rsidRDefault="00BC6356">
            <w:r>
              <w:t>KDATE</w:t>
            </w:r>
          </w:p>
        </w:tc>
        <w:tc>
          <w:tcPr>
            <w:tcW w:w="1080" w:type="dxa"/>
            <w:tcBorders>
              <w:top w:val="single" w:sz="4" w:space="0" w:color="000000"/>
              <w:left w:val="single" w:sz="4" w:space="0" w:color="000000"/>
              <w:bottom w:val="single" w:sz="4" w:space="0" w:color="000000"/>
              <w:right w:val="single" w:sz="4" w:space="0" w:color="000000"/>
            </w:tcBorders>
          </w:tcPr>
          <w:p w:rsidR="000C44D8" w:rsidRDefault="00BC6356">
            <w:r>
              <w:t>Validity Period End</w:t>
            </w:r>
          </w:p>
        </w:tc>
        <w:tc>
          <w:tcPr>
            <w:tcW w:w="1080" w:type="dxa"/>
            <w:tcBorders>
              <w:top w:val="single" w:sz="4" w:space="0" w:color="000000"/>
              <w:left w:val="single" w:sz="4" w:space="0" w:color="000000"/>
              <w:bottom w:val="single" w:sz="4" w:space="0" w:color="000000"/>
              <w:right w:val="single" w:sz="4" w:space="0" w:color="000000"/>
            </w:tcBorders>
          </w:tcPr>
          <w:p w:rsidR="000C44D8" w:rsidRDefault="00BC6356">
            <w:r>
              <w:t>DATS</w:t>
            </w:r>
          </w:p>
        </w:tc>
        <w:tc>
          <w:tcPr>
            <w:tcW w:w="1080" w:type="dxa"/>
            <w:tcBorders>
              <w:top w:val="single" w:sz="4" w:space="0" w:color="000000"/>
              <w:left w:val="single" w:sz="4" w:space="0" w:color="000000"/>
              <w:bottom w:val="single" w:sz="4" w:space="0" w:color="000000"/>
              <w:right w:val="single" w:sz="4" w:space="0" w:color="000000"/>
            </w:tcBorders>
          </w:tcPr>
          <w:p w:rsidR="000C44D8" w:rsidRDefault="00BC6356">
            <w:r>
              <w:t>8</w:t>
            </w:r>
          </w:p>
        </w:tc>
        <w:tc>
          <w:tcPr>
            <w:tcW w:w="1080" w:type="dxa"/>
            <w:tcBorders>
              <w:top w:val="single" w:sz="4" w:space="0" w:color="000000"/>
              <w:left w:val="single" w:sz="4" w:space="0" w:color="000000"/>
              <w:bottom w:val="single" w:sz="4" w:space="0" w:color="000000"/>
              <w:right w:val="single" w:sz="4" w:space="0" w:color="000000"/>
            </w:tcBorders>
          </w:tcPr>
          <w:p w:rsidR="000C44D8" w:rsidRDefault="00BC6356">
            <w:r>
              <w:t>0</w:t>
            </w:r>
          </w:p>
        </w:tc>
        <w:tc>
          <w:tcPr>
            <w:tcW w:w="1080" w:type="dxa"/>
            <w:tcBorders>
              <w:top w:val="single" w:sz="4" w:space="0" w:color="000000"/>
              <w:left w:val="single" w:sz="4" w:space="0" w:color="000000"/>
              <w:bottom w:val="single" w:sz="4" w:space="0" w:color="000000"/>
              <w:right w:val="single" w:sz="4" w:space="0" w:color="000000"/>
            </w:tcBorders>
          </w:tcPr>
          <w:p w:rsidR="000C44D8" w:rsidRDefault="00BC6356">
            <w:r>
              <w:t>KDATE</w:t>
            </w:r>
          </w:p>
        </w:tc>
        <w:tc>
          <w:tcPr>
            <w:tcW w:w="1080" w:type="dxa"/>
            <w:tcBorders>
              <w:top w:val="single" w:sz="4" w:space="0" w:color="000000"/>
              <w:left w:val="single" w:sz="4" w:space="0" w:color="000000"/>
              <w:bottom w:val="single" w:sz="4" w:space="0" w:color="000000"/>
              <w:right w:val="single" w:sz="4" w:space="0" w:color="000000"/>
            </w:tcBorders>
          </w:tcPr>
          <w:p w:rsidR="000C44D8" w:rsidRDefault="00BC6356">
            <w:r>
              <w:t>DATUM</w:t>
            </w:r>
          </w:p>
        </w:tc>
      </w:tr>
      <w:tr w:rsidR="000C44D8">
        <w:tc>
          <w:tcPr>
            <w:tcW w:w="1080" w:type="dxa"/>
            <w:tcBorders>
              <w:top w:val="single" w:sz="4" w:space="0" w:color="000000"/>
              <w:left w:val="single" w:sz="4" w:space="0" w:color="000000"/>
              <w:bottom w:val="single" w:sz="4" w:space="0" w:color="000000"/>
              <w:right w:val="single" w:sz="4" w:space="0" w:color="000000"/>
            </w:tcBorders>
          </w:tcPr>
          <w:p w:rsidR="000C44D8" w:rsidRDefault="00BC6356">
            <w:r>
              <w:t>27</w:t>
            </w:r>
          </w:p>
        </w:tc>
        <w:tc>
          <w:tcPr>
            <w:tcW w:w="1080" w:type="dxa"/>
            <w:tcBorders>
              <w:top w:val="single" w:sz="4" w:space="0" w:color="000000"/>
              <w:left w:val="single" w:sz="4" w:space="0" w:color="000000"/>
              <w:bottom w:val="single" w:sz="4" w:space="0" w:color="000000"/>
              <w:right w:val="single" w:sz="4" w:space="0" w:color="000000"/>
            </w:tcBorders>
          </w:tcPr>
          <w:p w:rsidR="000C44D8" w:rsidRDefault="00BC6356">
            <w:r>
              <w:t>LAST_ONLY</w:t>
            </w:r>
          </w:p>
        </w:tc>
        <w:tc>
          <w:tcPr>
            <w:tcW w:w="1080" w:type="dxa"/>
            <w:tcBorders>
              <w:top w:val="single" w:sz="4" w:space="0" w:color="000000"/>
              <w:left w:val="single" w:sz="4" w:space="0" w:color="000000"/>
              <w:bottom w:val="single" w:sz="4" w:space="0" w:color="000000"/>
              <w:right w:val="single" w:sz="4" w:space="0" w:color="000000"/>
            </w:tcBorders>
          </w:tcPr>
          <w:p w:rsidR="000C44D8" w:rsidRDefault="00BC6356">
            <w:r>
              <w:t>Only last approver is checked</w:t>
            </w:r>
          </w:p>
        </w:tc>
        <w:tc>
          <w:tcPr>
            <w:tcW w:w="1080" w:type="dxa"/>
            <w:tcBorders>
              <w:top w:val="single" w:sz="4" w:space="0" w:color="000000"/>
              <w:left w:val="single" w:sz="4" w:space="0" w:color="000000"/>
              <w:bottom w:val="single" w:sz="4" w:space="0" w:color="000000"/>
              <w:right w:val="single" w:sz="4" w:space="0" w:color="000000"/>
            </w:tcBorders>
          </w:tcPr>
          <w:p w:rsidR="000C44D8" w:rsidRDefault="000C44D8"/>
        </w:tc>
        <w:tc>
          <w:tcPr>
            <w:tcW w:w="1080" w:type="dxa"/>
            <w:tcBorders>
              <w:top w:val="single" w:sz="4" w:space="0" w:color="000000"/>
              <w:left w:val="single" w:sz="4" w:space="0" w:color="000000"/>
              <w:bottom w:val="single" w:sz="4" w:space="0" w:color="000000"/>
              <w:right w:val="single" w:sz="4" w:space="0" w:color="000000"/>
            </w:tcBorders>
          </w:tcPr>
          <w:p w:rsidR="000C44D8" w:rsidRDefault="00BC6356">
            <w:r>
              <w:t>0</w:t>
            </w:r>
          </w:p>
        </w:tc>
        <w:tc>
          <w:tcPr>
            <w:tcW w:w="1080" w:type="dxa"/>
            <w:tcBorders>
              <w:top w:val="single" w:sz="4" w:space="0" w:color="000000"/>
              <w:left w:val="single" w:sz="4" w:space="0" w:color="000000"/>
              <w:bottom w:val="single" w:sz="4" w:space="0" w:color="000000"/>
              <w:right w:val="single" w:sz="4" w:space="0" w:color="000000"/>
            </w:tcBorders>
          </w:tcPr>
          <w:p w:rsidR="000C44D8" w:rsidRDefault="00BC6356">
            <w:r>
              <w:t>0</w:t>
            </w:r>
          </w:p>
        </w:tc>
        <w:tc>
          <w:tcPr>
            <w:tcW w:w="1080" w:type="dxa"/>
            <w:tcBorders>
              <w:top w:val="single" w:sz="4" w:space="0" w:color="000000"/>
              <w:left w:val="single" w:sz="4" w:space="0" w:color="000000"/>
              <w:bottom w:val="single" w:sz="4" w:space="0" w:color="000000"/>
              <w:right w:val="single" w:sz="4" w:space="0" w:color="000000"/>
            </w:tcBorders>
          </w:tcPr>
          <w:p w:rsidR="000C44D8" w:rsidRDefault="000C44D8"/>
        </w:tc>
        <w:tc>
          <w:tcPr>
            <w:tcW w:w="1080" w:type="dxa"/>
            <w:tcBorders>
              <w:top w:val="single" w:sz="4" w:space="0" w:color="000000"/>
              <w:left w:val="single" w:sz="4" w:space="0" w:color="000000"/>
              <w:bottom w:val="single" w:sz="4" w:space="0" w:color="000000"/>
              <w:right w:val="single" w:sz="4" w:space="0" w:color="000000"/>
            </w:tcBorders>
          </w:tcPr>
          <w:p w:rsidR="000C44D8" w:rsidRDefault="000C44D8"/>
        </w:tc>
      </w:tr>
      <w:tr w:rsidR="000C44D8">
        <w:tc>
          <w:tcPr>
            <w:tcW w:w="1080" w:type="dxa"/>
            <w:tcBorders>
              <w:top w:val="single" w:sz="4" w:space="0" w:color="000000"/>
              <w:left w:val="single" w:sz="4" w:space="0" w:color="000000"/>
              <w:bottom w:val="single" w:sz="4" w:space="0" w:color="000000"/>
              <w:right w:val="single" w:sz="4" w:space="0" w:color="000000"/>
            </w:tcBorders>
          </w:tcPr>
          <w:p w:rsidR="000C44D8" w:rsidRDefault="00BC6356">
            <w:r>
              <w:t>28</w:t>
            </w:r>
          </w:p>
        </w:tc>
        <w:tc>
          <w:tcPr>
            <w:tcW w:w="1080" w:type="dxa"/>
            <w:tcBorders>
              <w:top w:val="single" w:sz="4" w:space="0" w:color="000000"/>
              <w:left w:val="single" w:sz="4" w:space="0" w:color="000000"/>
              <w:bottom w:val="single" w:sz="4" w:space="0" w:color="000000"/>
              <w:right w:val="single" w:sz="4" w:space="0" w:color="000000"/>
            </w:tcBorders>
          </w:tcPr>
          <w:p w:rsidR="000C44D8" w:rsidRDefault="00BC6356">
            <w:r>
              <w:t>LIFNR</w:t>
            </w:r>
          </w:p>
        </w:tc>
        <w:tc>
          <w:tcPr>
            <w:tcW w:w="1080" w:type="dxa"/>
            <w:tcBorders>
              <w:top w:val="single" w:sz="4" w:space="0" w:color="000000"/>
              <w:left w:val="single" w:sz="4" w:space="0" w:color="000000"/>
              <w:bottom w:val="single" w:sz="4" w:space="0" w:color="000000"/>
              <w:right w:val="single" w:sz="4" w:space="0" w:color="000000"/>
            </w:tcBorders>
          </w:tcPr>
          <w:p w:rsidR="000C44D8" w:rsidRDefault="00BC6356">
            <w:r>
              <w:t>Vendor</w:t>
            </w:r>
          </w:p>
        </w:tc>
        <w:tc>
          <w:tcPr>
            <w:tcW w:w="1080" w:type="dxa"/>
            <w:tcBorders>
              <w:top w:val="single" w:sz="4" w:space="0" w:color="000000"/>
              <w:left w:val="single" w:sz="4" w:space="0" w:color="000000"/>
              <w:bottom w:val="single" w:sz="4" w:space="0" w:color="000000"/>
              <w:right w:val="single" w:sz="4" w:space="0" w:color="000000"/>
            </w:tcBorders>
          </w:tcPr>
          <w:p w:rsidR="000C44D8" w:rsidRDefault="00BC6356">
            <w:r>
              <w:t>CHAR</w:t>
            </w:r>
          </w:p>
        </w:tc>
        <w:tc>
          <w:tcPr>
            <w:tcW w:w="1080" w:type="dxa"/>
            <w:tcBorders>
              <w:top w:val="single" w:sz="4" w:space="0" w:color="000000"/>
              <w:left w:val="single" w:sz="4" w:space="0" w:color="000000"/>
              <w:bottom w:val="single" w:sz="4" w:space="0" w:color="000000"/>
              <w:right w:val="single" w:sz="4" w:space="0" w:color="000000"/>
            </w:tcBorders>
          </w:tcPr>
          <w:p w:rsidR="000C44D8" w:rsidRDefault="00BC6356">
            <w:r>
              <w:t>10</w:t>
            </w:r>
          </w:p>
        </w:tc>
        <w:tc>
          <w:tcPr>
            <w:tcW w:w="1080" w:type="dxa"/>
            <w:tcBorders>
              <w:top w:val="single" w:sz="4" w:space="0" w:color="000000"/>
              <w:left w:val="single" w:sz="4" w:space="0" w:color="000000"/>
              <w:bottom w:val="single" w:sz="4" w:space="0" w:color="000000"/>
              <w:right w:val="single" w:sz="4" w:space="0" w:color="000000"/>
            </w:tcBorders>
          </w:tcPr>
          <w:p w:rsidR="000C44D8" w:rsidRDefault="00BC6356">
            <w:r>
              <w:t>0</w:t>
            </w:r>
          </w:p>
        </w:tc>
        <w:tc>
          <w:tcPr>
            <w:tcW w:w="1080" w:type="dxa"/>
            <w:tcBorders>
              <w:top w:val="single" w:sz="4" w:space="0" w:color="000000"/>
              <w:left w:val="single" w:sz="4" w:space="0" w:color="000000"/>
              <w:bottom w:val="single" w:sz="4" w:space="0" w:color="000000"/>
              <w:right w:val="single" w:sz="4" w:space="0" w:color="000000"/>
            </w:tcBorders>
          </w:tcPr>
          <w:p w:rsidR="000C44D8" w:rsidRDefault="00BC6356">
            <w:r>
              <w:t>ELIFN</w:t>
            </w:r>
          </w:p>
        </w:tc>
        <w:tc>
          <w:tcPr>
            <w:tcW w:w="1080" w:type="dxa"/>
            <w:tcBorders>
              <w:top w:val="single" w:sz="4" w:space="0" w:color="000000"/>
              <w:left w:val="single" w:sz="4" w:space="0" w:color="000000"/>
              <w:bottom w:val="single" w:sz="4" w:space="0" w:color="000000"/>
              <w:right w:val="single" w:sz="4" w:space="0" w:color="000000"/>
            </w:tcBorders>
          </w:tcPr>
          <w:p w:rsidR="000C44D8" w:rsidRDefault="00BC6356">
            <w:r>
              <w:t>LIFNR</w:t>
            </w:r>
          </w:p>
        </w:tc>
      </w:tr>
      <w:tr w:rsidR="000C44D8">
        <w:tc>
          <w:tcPr>
            <w:tcW w:w="1080" w:type="dxa"/>
            <w:tcBorders>
              <w:top w:val="single" w:sz="4" w:space="0" w:color="000000"/>
              <w:left w:val="single" w:sz="4" w:space="0" w:color="000000"/>
              <w:bottom w:val="single" w:sz="4" w:space="0" w:color="000000"/>
              <w:right w:val="single" w:sz="4" w:space="0" w:color="000000"/>
            </w:tcBorders>
          </w:tcPr>
          <w:p w:rsidR="000C44D8" w:rsidRDefault="00BC6356">
            <w:r>
              <w:t>29</w:t>
            </w:r>
          </w:p>
        </w:tc>
        <w:tc>
          <w:tcPr>
            <w:tcW w:w="1080" w:type="dxa"/>
            <w:tcBorders>
              <w:top w:val="single" w:sz="4" w:space="0" w:color="000000"/>
              <w:left w:val="single" w:sz="4" w:space="0" w:color="000000"/>
              <w:bottom w:val="single" w:sz="4" w:space="0" w:color="000000"/>
              <w:right w:val="single" w:sz="4" w:space="0" w:color="000000"/>
            </w:tcBorders>
          </w:tcPr>
          <w:p w:rsidR="000C44D8" w:rsidRDefault="00BC6356">
            <w:r>
              <w:t>LOEKZ</w:t>
            </w:r>
          </w:p>
        </w:tc>
        <w:tc>
          <w:tcPr>
            <w:tcW w:w="1080" w:type="dxa"/>
            <w:tcBorders>
              <w:top w:val="single" w:sz="4" w:space="0" w:color="000000"/>
              <w:left w:val="single" w:sz="4" w:space="0" w:color="000000"/>
              <w:bottom w:val="single" w:sz="4" w:space="0" w:color="000000"/>
              <w:right w:val="single" w:sz="4" w:space="0" w:color="000000"/>
            </w:tcBorders>
          </w:tcPr>
          <w:p w:rsidR="000C44D8" w:rsidRDefault="00BC6356">
            <w:r>
              <w:t>Deletion Indicator</w:t>
            </w:r>
          </w:p>
        </w:tc>
        <w:tc>
          <w:tcPr>
            <w:tcW w:w="1080" w:type="dxa"/>
            <w:tcBorders>
              <w:top w:val="single" w:sz="4" w:space="0" w:color="000000"/>
              <w:left w:val="single" w:sz="4" w:space="0" w:color="000000"/>
              <w:bottom w:val="single" w:sz="4" w:space="0" w:color="000000"/>
              <w:right w:val="single" w:sz="4" w:space="0" w:color="000000"/>
            </w:tcBorders>
          </w:tcPr>
          <w:p w:rsidR="000C44D8" w:rsidRDefault="00BC6356">
            <w:r>
              <w:t>CHAR</w:t>
            </w:r>
          </w:p>
        </w:tc>
        <w:tc>
          <w:tcPr>
            <w:tcW w:w="1080" w:type="dxa"/>
            <w:tcBorders>
              <w:top w:val="single" w:sz="4" w:space="0" w:color="000000"/>
              <w:left w:val="single" w:sz="4" w:space="0" w:color="000000"/>
              <w:bottom w:val="single" w:sz="4" w:space="0" w:color="000000"/>
              <w:right w:val="single" w:sz="4" w:space="0" w:color="000000"/>
            </w:tcBorders>
          </w:tcPr>
          <w:p w:rsidR="000C44D8" w:rsidRDefault="00BC6356">
            <w:r>
              <w:t>1</w:t>
            </w:r>
          </w:p>
        </w:tc>
        <w:tc>
          <w:tcPr>
            <w:tcW w:w="1080" w:type="dxa"/>
            <w:tcBorders>
              <w:top w:val="single" w:sz="4" w:space="0" w:color="000000"/>
              <w:left w:val="single" w:sz="4" w:space="0" w:color="000000"/>
              <w:bottom w:val="single" w:sz="4" w:space="0" w:color="000000"/>
              <w:right w:val="single" w:sz="4" w:space="0" w:color="000000"/>
            </w:tcBorders>
          </w:tcPr>
          <w:p w:rsidR="000C44D8" w:rsidRDefault="00BC6356">
            <w:r>
              <w:t>0</w:t>
            </w:r>
          </w:p>
        </w:tc>
        <w:tc>
          <w:tcPr>
            <w:tcW w:w="1080" w:type="dxa"/>
            <w:tcBorders>
              <w:top w:val="single" w:sz="4" w:space="0" w:color="000000"/>
              <w:left w:val="single" w:sz="4" w:space="0" w:color="000000"/>
              <w:bottom w:val="single" w:sz="4" w:space="0" w:color="000000"/>
              <w:right w:val="single" w:sz="4" w:space="0" w:color="000000"/>
            </w:tcBorders>
          </w:tcPr>
          <w:p w:rsidR="000C44D8" w:rsidRDefault="00BC6356">
            <w:r>
              <w:t>ELOEK</w:t>
            </w:r>
          </w:p>
        </w:tc>
        <w:tc>
          <w:tcPr>
            <w:tcW w:w="1080" w:type="dxa"/>
            <w:tcBorders>
              <w:top w:val="single" w:sz="4" w:space="0" w:color="000000"/>
              <w:left w:val="single" w:sz="4" w:space="0" w:color="000000"/>
              <w:bottom w:val="single" w:sz="4" w:space="0" w:color="000000"/>
              <w:right w:val="single" w:sz="4" w:space="0" w:color="000000"/>
            </w:tcBorders>
          </w:tcPr>
          <w:p w:rsidR="000C44D8" w:rsidRDefault="00BC6356">
            <w:r>
              <w:t>ELOEK</w:t>
            </w:r>
          </w:p>
        </w:tc>
      </w:tr>
      <w:tr w:rsidR="000C44D8">
        <w:tc>
          <w:tcPr>
            <w:tcW w:w="1080" w:type="dxa"/>
            <w:tcBorders>
              <w:top w:val="single" w:sz="4" w:space="0" w:color="000000"/>
              <w:left w:val="single" w:sz="4" w:space="0" w:color="000000"/>
              <w:bottom w:val="single" w:sz="4" w:space="0" w:color="000000"/>
              <w:right w:val="single" w:sz="4" w:space="0" w:color="000000"/>
            </w:tcBorders>
          </w:tcPr>
          <w:p w:rsidR="000C44D8" w:rsidRDefault="00BC6356">
            <w:r>
              <w:t>30</w:t>
            </w:r>
          </w:p>
        </w:tc>
        <w:tc>
          <w:tcPr>
            <w:tcW w:w="1080" w:type="dxa"/>
            <w:tcBorders>
              <w:top w:val="single" w:sz="4" w:space="0" w:color="000000"/>
              <w:left w:val="single" w:sz="4" w:space="0" w:color="000000"/>
              <w:bottom w:val="single" w:sz="4" w:space="0" w:color="000000"/>
              <w:right w:val="single" w:sz="4" w:space="0" w:color="000000"/>
            </w:tcBorders>
          </w:tcPr>
          <w:p w:rsidR="000C44D8" w:rsidRDefault="00BC6356">
            <w:r>
              <w:t>PROCSTAT</w:t>
            </w:r>
          </w:p>
        </w:tc>
        <w:tc>
          <w:tcPr>
            <w:tcW w:w="1080" w:type="dxa"/>
            <w:tcBorders>
              <w:top w:val="single" w:sz="4" w:space="0" w:color="000000"/>
              <w:left w:val="single" w:sz="4" w:space="0" w:color="000000"/>
              <w:bottom w:val="single" w:sz="4" w:space="0" w:color="000000"/>
              <w:right w:val="single" w:sz="4" w:space="0" w:color="000000"/>
            </w:tcBorders>
          </w:tcPr>
          <w:p w:rsidR="000C44D8" w:rsidRDefault="00BC6356">
            <w:r>
              <w:t>Purch. doc.</w:t>
            </w:r>
            <w:r>
              <w:t xml:space="preserve"> proc. state</w:t>
            </w:r>
          </w:p>
        </w:tc>
        <w:tc>
          <w:tcPr>
            <w:tcW w:w="1080" w:type="dxa"/>
            <w:tcBorders>
              <w:top w:val="single" w:sz="4" w:space="0" w:color="000000"/>
              <w:left w:val="single" w:sz="4" w:space="0" w:color="000000"/>
              <w:bottom w:val="single" w:sz="4" w:space="0" w:color="000000"/>
              <w:right w:val="single" w:sz="4" w:space="0" w:color="000000"/>
            </w:tcBorders>
          </w:tcPr>
          <w:p w:rsidR="000C44D8" w:rsidRDefault="00BC6356">
            <w:r>
              <w:t>CHAR</w:t>
            </w:r>
          </w:p>
        </w:tc>
        <w:tc>
          <w:tcPr>
            <w:tcW w:w="1080" w:type="dxa"/>
            <w:tcBorders>
              <w:top w:val="single" w:sz="4" w:space="0" w:color="000000"/>
              <w:left w:val="single" w:sz="4" w:space="0" w:color="000000"/>
              <w:bottom w:val="single" w:sz="4" w:space="0" w:color="000000"/>
              <w:right w:val="single" w:sz="4" w:space="0" w:color="000000"/>
            </w:tcBorders>
          </w:tcPr>
          <w:p w:rsidR="000C44D8" w:rsidRDefault="00BC6356">
            <w:r>
              <w:t>2</w:t>
            </w:r>
          </w:p>
        </w:tc>
        <w:tc>
          <w:tcPr>
            <w:tcW w:w="1080" w:type="dxa"/>
            <w:tcBorders>
              <w:top w:val="single" w:sz="4" w:space="0" w:color="000000"/>
              <w:left w:val="single" w:sz="4" w:space="0" w:color="000000"/>
              <w:bottom w:val="single" w:sz="4" w:space="0" w:color="000000"/>
              <w:right w:val="single" w:sz="4" w:space="0" w:color="000000"/>
            </w:tcBorders>
          </w:tcPr>
          <w:p w:rsidR="000C44D8" w:rsidRDefault="00BC6356">
            <w:r>
              <w:t>0</w:t>
            </w:r>
          </w:p>
        </w:tc>
        <w:tc>
          <w:tcPr>
            <w:tcW w:w="1080" w:type="dxa"/>
            <w:tcBorders>
              <w:top w:val="single" w:sz="4" w:space="0" w:color="000000"/>
              <w:left w:val="single" w:sz="4" w:space="0" w:color="000000"/>
              <w:bottom w:val="single" w:sz="4" w:space="0" w:color="000000"/>
              <w:right w:val="single" w:sz="4" w:space="0" w:color="000000"/>
            </w:tcBorders>
          </w:tcPr>
          <w:p w:rsidR="000C44D8" w:rsidRDefault="00BC6356">
            <w:r>
              <w:t>MEPROCSTATE</w:t>
            </w:r>
          </w:p>
        </w:tc>
        <w:tc>
          <w:tcPr>
            <w:tcW w:w="1080" w:type="dxa"/>
            <w:tcBorders>
              <w:top w:val="single" w:sz="4" w:space="0" w:color="000000"/>
              <w:left w:val="single" w:sz="4" w:space="0" w:color="000000"/>
              <w:bottom w:val="single" w:sz="4" w:space="0" w:color="000000"/>
              <w:right w:val="single" w:sz="4" w:space="0" w:color="000000"/>
            </w:tcBorders>
          </w:tcPr>
          <w:p w:rsidR="000C44D8" w:rsidRDefault="00BC6356">
            <w:r>
              <w:t>MEPROCSTATE</w:t>
            </w:r>
          </w:p>
        </w:tc>
      </w:tr>
      <w:tr w:rsidR="000C44D8">
        <w:tc>
          <w:tcPr>
            <w:tcW w:w="1080" w:type="dxa"/>
            <w:tcBorders>
              <w:top w:val="single" w:sz="4" w:space="0" w:color="000000"/>
              <w:left w:val="single" w:sz="4" w:space="0" w:color="000000"/>
              <w:bottom w:val="single" w:sz="4" w:space="0" w:color="000000"/>
              <w:right w:val="single" w:sz="4" w:space="0" w:color="000000"/>
            </w:tcBorders>
          </w:tcPr>
          <w:p w:rsidR="000C44D8" w:rsidRDefault="00BC6356">
            <w:r>
              <w:t>31</w:t>
            </w:r>
          </w:p>
        </w:tc>
        <w:tc>
          <w:tcPr>
            <w:tcW w:w="1080" w:type="dxa"/>
            <w:tcBorders>
              <w:top w:val="single" w:sz="4" w:space="0" w:color="000000"/>
              <w:left w:val="single" w:sz="4" w:space="0" w:color="000000"/>
              <w:bottom w:val="single" w:sz="4" w:space="0" w:color="000000"/>
              <w:right w:val="single" w:sz="4" w:space="0" w:color="000000"/>
            </w:tcBorders>
          </w:tcPr>
          <w:p w:rsidR="000C44D8" w:rsidRDefault="00BC6356">
            <w:r>
              <w:t>PROCSTAT_DESC</w:t>
            </w:r>
          </w:p>
        </w:tc>
        <w:tc>
          <w:tcPr>
            <w:tcW w:w="1080" w:type="dxa"/>
            <w:tcBorders>
              <w:top w:val="single" w:sz="4" w:space="0" w:color="000000"/>
              <w:left w:val="single" w:sz="4" w:space="0" w:color="000000"/>
              <w:bottom w:val="single" w:sz="4" w:space="0" w:color="000000"/>
              <w:right w:val="single" w:sz="4" w:space="0" w:color="000000"/>
            </w:tcBorders>
          </w:tcPr>
          <w:p w:rsidR="000C44D8" w:rsidRDefault="00BC6356">
            <w:r>
              <w:t>Short Descript.</w:t>
            </w:r>
          </w:p>
        </w:tc>
        <w:tc>
          <w:tcPr>
            <w:tcW w:w="1080" w:type="dxa"/>
            <w:tcBorders>
              <w:top w:val="single" w:sz="4" w:space="0" w:color="000000"/>
              <w:left w:val="single" w:sz="4" w:space="0" w:color="000000"/>
              <w:bottom w:val="single" w:sz="4" w:space="0" w:color="000000"/>
              <w:right w:val="single" w:sz="4" w:space="0" w:color="000000"/>
            </w:tcBorders>
          </w:tcPr>
          <w:p w:rsidR="000C44D8" w:rsidRDefault="00BC6356">
            <w:r>
              <w:t>CHAR</w:t>
            </w:r>
          </w:p>
        </w:tc>
        <w:tc>
          <w:tcPr>
            <w:tcW w:w="1080" w:type="dxa"/>
            <w:tcBorders>
              <w:top w:val="single" w:sz="4" w:space="0" w:color="000000"/>
              <w:left w:val="single" w:sz="4" w:space="0" w:color="000000"/>
              <w:bottom w:val="single" w:sz="4" w:space="0" w:color="000000"/>
              <w:right w:val="single" w:sz="4" w:space="0" w:color="000000"/>
            </w:tcBorders>
          </w:tcPr>
          <w:p w:rsidR="000C44D8" w:rsidRDefault="00BC6356">
            <w:r>
              <w:t>60</w:t>
            </w:r>
          </w:p>
        </w:tc>
        <w:tc>
          <w:tcPr>
            <w:tcW w:w="1080" w:type="dxa"/>
            <w:tcBorders>
              <w:top w:val="single" w:sz="4" w:space="0" w:color="000000"/>
              <w:left w:val="single" w:sz="4" w:space="0" w:color="000000"/>
              <w:bottom w:val="single" w:sz="4" w:space="0" w:color="000000"/>
              <w:right w:val="single" w:sz="4" w:space="0" w:color="000000"/>
            </w:tcBorders>
          </w:tcPr>
          <w:p w:rsidR="000C44D8" w:rsidRDefault="00BC6356">
            <w:r>
              <w:t>0</w:t>
            </w:r>
          </w:p>
        </w:tc>
        <w:tc>
          <w:tcPr>
            <w:tcW w:w="1080" w:type="dxa"/>
            <w:tcBorders>
              <w:top w:val="single" w:sz="4" w:space="0" w:color="000000"/>
              <w:left w:val="single" w:sz="4" w:space="0" w:color="000000"/>
              <w:bottom w:val="single" w:sz="4" w:space="0" w:color="000000"/>
              <w:right w:val="single" w:sz="4" w:space="0" w:color="000000"/>
            </w:tcBorders>
          </w:tcPr>
          <w:p w:rsidR="000C44D8" w:rsidRDefault="00BC6356">
            <w:r>
              <w:t>VAL_TEXT</w:t>
            </w:r>
          </w:p>
        </w:tc>
        <w:tc>
          <w:tcPr>
            <w:tcW w:w="1080" w:type="dxa"/>
            <w:tcBorders>
              <w:top w:val="single" w:sz="4" w:space="0" w:color="000000"/>
              <w:left w:val="single" w:sz="4" w:space="0" w:color="000000"/>
              <w:bottom w:val="single" w:sz="4" w:space="0" w:color="000000"/>
              <w:right w:val="single" w:sz="4" w:space="0" w:color="000000"/>
            </w:tcBorders>
          </w:tcPr>
          <w:p w:rsidR="000C44D8" w:rsidRDefault="00BC6356">
            <w:r>
              <w:t>DDTEXT</w:t>
            </w:r>
          </w:p>
        </w:tc>
      </w:tr>
      <w:tr w:rsidR="000C44D8">
        <w:tc>
          <w:tcPr>
            <w:tcW w:w="1080" w:type="dxa"/>
            <w:tcBorders>
              <w:top w:val="single" w:sz="4" w:space="0" w:color="000000"/>
              <w:left w:val="single" w:sz="4" w:space="0" w:color="000000"/>
              <w:bottom w:val="single" w:sz="4" w:space="0" w:color="000000"/>
              <w:right w:val="single" w:sz="4" w:space="0" w:color="000000"/>
            </w:tcBorders>
          </w:tcPr>
          <w:p w:rsidR="000C44D8" w:rsidRDefault="00BC6356">
            <w:r>
              <w:t>32</w:t>
            </w:r>
          </w:p>
        </w:tc>
        <w:tc>
          <w:tcPr>
            <w:tcW w:w="1080" w:type="dxa"/>
            <w:tcBorders>
              <w:top w:val="single" w:sz="4" w:space="0" w:color="000000"/>
              <w:left w:val="single" w:sz="4" w:space="0" w:color="000000"/>
              <w:bottom w:val="single" w:sz="4" w:space="0" w:color="000000"/>
              <w:right w:val="single" w:sz="4" w:space="0" w:color="000000"/>
            </w:tcBorders>
          </w:tcPr>
          <w:p w:rsidR="000C44D8" w:rsidRDefault="00BC6356">
            <w:r>
              <w:t>RESWK</w:t>
            </w:r>
          </w:p>
        </w:tc>
        <w:tc>
          <w:tcPr>
            <w:tcW w:w="1080" w:type="dxa"/>
            <w:tcBorders>
              <w:top w:val="single" w:sz="4" w:space="0" w:color="000000"/>
              <w:left w:val="single" w:sz="4" w:space="0" w:color="000000"/>
              <w:bottom w:val="single" w:sz="4" w:space="0" w:color="000000"/>
              <w:right w:val="single" w:sz="4" w:space="0" w:color="000000"/>
            </w:tcBorders>
          </w:tcPr>
          <w:p w:rsidR="000C44D8" w:rsidRDefault="00BC6356">
            <w:r>
              <w:t>Supplying Plant</w:t>
            </w:r>
          </w:p>
        </w:tc>
        <w:tc>
          <w:tcPr>
            <w:tcW w:w="1080" w:type="dxa"/>
            <w:tcBorders>
              <w:top w:val="single" w:sz="4" w:space="0" w:color="000000"/>
              <w:left w:val="single" w:sz="4" w:space="0" w:color="000000"/>
              <w:bottom w:val="single" w:sz="4" w:space="0" w:color="000000"/>
              <w:right w:val="single" w:sz="4" w:space="0" w:color="000000"/>
            </w:tcBorders>
          </w:tcPr>
          <w:p w:rsidR="000C44D8" w:rsidRDefault="00BC6356">
            <w:r>
              <w:t>CHAR</w:t>
            </w:r>
          </w:p>
        </w:tc>
        <w:tc>
          <w:tcPr>
            <w:tcW w:w="1080" w:type="dxa"/>
            <w:tcBorders>
              <w:top w:val="single" w:sz="4" w:space="0" w:color="000000"/>
              <w:left w:val="single" w:sz="4" w:space="0" w:color="000000"/>
              <w:bottom w:val="single" w:sz="4" w:space="0" w:color="000000"/>
              <w:right w:val="single" w:sz="4" w:space="0" w:color="000000"/>
            </w:tcBorders>
          </w:tcPr>
          <w:p w:rsidR="000C44D8" w:rsidRDefault="00BC6356">
            <w:r>
              <w:t>4</w:t>
            </w:r>
          </w:p>
        </w:tc>
        <w:tc>
          <w:tcPr>
            <w:tcW w:w="1080" w:type="dxa"/>
            <w:tcBorders>
              <w:top w:val="single" w:sz="4" w:space="0" w:color="000000"/>
              <w:left w:val="single" w:sz="4" w:space="0" w:color="000000"/>
              <w:bottom w:val="single" w:sz="4" w:space="0" w:color="000000"/>
              <w:right w:val="single" w:sz="4" w:space="0" w:color="000000"/>
            </w:tcBorders>
          </w:tcPr>
          <w:p w:rsidR="000C44D8" w:rsidRDefault="00BC6356">
            <w:r>
              <w:t>0</w:t>
            </w:r>
          </w:p>
        </w:tc>
        <w:tc>
          <w:tcPr>
            <w:tcW w:w="1080" w:type="dxa"/>
            <w:tcBorders>
              <w:top w:val="single" w:sz="4" w:space="0" w:color="000000"/>
              <w:left w:val="single" w:sz="4" w:space="0" w:color="000000"/>
              <w:bottom w:val="single" w:sz="4" w:space="0" w:color="000000"/>
              <w:right w:val="single" w:sz="4" w:space="0" w:color="000000"/>
            </w:tcBorders>
          </w:tcPr>
          <w:p w:rsidR="000C44D8" w:rsidRDefault="00BC6356">
            <w:r>
              <w:t>RESWK</w:t>
            </w:r>
          </w:p>
        </w:tc>
        <w:tc>
          <w:tcPr>
            <w:tcW w:w="1080" w:type="dxa"/>
            <w:tcBorders>
              <w:top w:val="single" w:sz="4" w:space="0" w:color="000000"/>
              <w:left w:val="single" w:sz="4" w:space="0" w:color="000000"/>
              <w:bottom w:val="single" w:sz="4" w:space="0" w:color="000000"/>
              <w:right w:val="single" w:sz="4" w:space="0" w:color="000000"/>
            </w:tcBorders>
          </w:tcPr>
          <w:p w:rsidR="000C44D8" w:rsidRDefault="00BC6356">
            <w:r>
              <w:t>WERKS</w:t>
            </w:r>
          </w:p>
        </w:tc>
      </w:tr>
      <w:tr w:rsidR="000C44D8">
        <w:tc>
          <w:tcPr>
            <w:tcW w:w="1080" w:type="dxa"/>
            <w:tcBorders>
              <w:top w:val="single" w:sz="4" w:space="0" w:color="000000"/>
              <w:left w:val="single" w:sz="4" w:space="0" w:color="000000"/>
              <w:bottom w:val="single" w:sz="4" w:space="0" w:color="000000"/>
              <w:right w:val="single" w:sz="4" w:space="0" w:color="000000"/>
            </w:tcBorders>
          </w:tcPr>
          <w:p w:rsidR="000C44D8" w:rsidRDefault="00BC6356">
            <w:r>
              <w:t>33</w:t>
            </w:r>
          </w:p>
        </w:tc>
        <w:tc>
          <w:tcPr>
            <w:tcW w:w="1080" w:type="dxa"/>
            <w:tcBorders>
              <w:top w:val="single" w:sz="4" w:space="0" w:color="000000"/>
              <w:left w:val="single" w:sz="4" w:space="0" w:color="000000"/>
              <w:bottom w:val="single" w:sz="4" w:space="0" w:color="000000"/>
              <w:right w:val="single" w:sz="4" w:space="0" w:color="000000"/>
            </w:tcBorders>
          </w:tcPr>
          <w:p w:rsidR="000C44D8" w:rsidRDefault="00BC6356">
            <w:r>
              <w:t>RESWK_DESC</w:t>
            </w:r>
          </w:p>
        </w:tc>
        <w:tc>
          <w:tcPr>
            <w:tcW w:w="1080" w:type="dxa"/>
            <w:tcBorders>
              <w:top w:val="single" w:sz="4" w:space="0" w:color="000000"/>
              <w:left w:val="single" w:sz="4" w:space="0" w:color="000000"/>
              <w:bottom w:val="single" w:sz="4" w:space="0" w:color="000000"/>
              <w:right w:val="single" w:sz="4" w:space="0" w:color="000000"/>
            </w:tcBorders>
          </w:tcPr>
          <w:p w:rsidR="000C44D8" w:rsidRDefault="00BC6356">
            <w:r>
              <w:t>Name 1</w:t>
            </w:r>
          </w:p>
        </w:tc>
        <w:tc>
          <w:tcPr>
            <w:tcW w:w="1080" w:type="dxa"/>
            <w:tcBorders>
              <w:top w:val="single" w:sz="4" w:space="0" w:color="000000"/>
              <w:left w:val="single" w:sz="4" w:space="0" w:color="000000"/>
              <w:bottom w:val="single" w:sz="4" w:space="0" w:color="000000"/>
              <w:right w:val="single" w:sz="4" w:space="0" w:color="000000"/>
            </w:tcBorders>
          </w:tcPr>
          <w:p w:rsidR="000C44D8" w:rsidRDefault="00BC6356">
            <w:r>
              <w:t>CHAR</w:t>
            </w:r>
          </w:p>
        </w:tc>
        <w:tc>
          <w:tcPr>
            <w:tcW w:w="1080" w:type="dxa"/>
            <w:tcBorders>
              <w:top w:val="single" w:sz="4" w:space="0" w:color="000000"/>
              <w:left w:val="single" w:sz="4" w:space="0" w:color="000000"/>
              <w:bottom w:val="single" w:sz="4" w:space="0" w:color="000000"/>
              <w:right w:val="single" w:sz="4" w:space="0" w:color="000000"/>
            </w:tcBorders>
          </w:tcPr>
          <w:p w:rsidR="000C44D8" w:rsidRDefault="00BC6356">
            <w:r>
              <w:t>30</w:t>
            </w:r>
          </w:p>
        </w:tc>
        <w:tc>
          <w:tcPr>
            <w:tcW w:w="1080" w:type="dxa"/>
            <w:tcBorders>
              <w:top w:val="single" w:sz="4" w:space="0" w:color="000000"/>
              <w:left w:val="single" w:sz="4" w:space="0" w:color="000000"/>
              <w:bottom w:val="single" w:sz="4" w:space="0" w:color="000000"/>
              <w:right w:val="single" w:sz="4" w:space="0" w:color="000000"/>
            </w:tcBorders>
          </w:tcPr>
          <w:p w:rsidR="000C44D8" w:rsidRDefault="00BC6356">
            <w:r>
              <w:t>0</w:t>
            </w:r>
          </w:p>
        </w:tc>
        <w:tc>
          <w:tcPr>
            <w:tcW w:w="1080" w:type="dxa"/>
            <w:tcBorders>
              <w:top w:val="single" w:sz="4" w:space="0" w:color="000000"/>
              <w:left w:val="single" w:sz="4" w:space="0" w:color="000000"/>
              <w:bottom w:val="single" w:sz="4" w:space="0" w:color="000000"/>
              <w:right w:val="single" w:sz="4" w:space="0" w:color="000000"/>
            </w:tcBorders>
          </w:tcPr>
          <w:p w:rsidR="000C44D8" w:rsidRDefault="00BC6356">
            <w:r>
              <w:t>NAME1</w:t>
            </w:r>
          </w:p>
        </w:tc>
        <w:tc>
          <w:tcPr>
            <w:tcW w:w="1080" w:type="dxa"/>
            <w:tcBorders>
              <w:top w:val="single" w:sz="4" w:space="0" w:color="000000"/>
              <w:left w:val="single" w:sz="4" w:space="0" w:color="000000"/>
              <w:bottom w:val="single" w:sz="4" w:space="0" w:color="000000"/>
              <w:right w:val="single" w:sz="4" w:space="0" w:color="000000"/>
            </w:tcBorders>
          </w:tcPr>
          <w:p w:rsidR="000C44D8" w:rsidRDefault="00BC6356">
            <w:r>
              <w:t>TEXT30</w:t>
            </w:r>
          </w:p>
        </w:tc>
      </w:tr>
      <w:tr w:rsidR="000C44D8">
        <w:tc>
          <w:tcPr>
            <w:tcW w:w="1080" w:type="dxa"/>
            <w:tcBorders>
              <w:top w:val="single" w:sz="4" w:space="0" w:color="000000"/>
              <w:left w:val="single" w:sz="4" w:space="0" w:color="000000"/>
              <w:bottom w:val="single" w:sz="4" w:space="0" w:color="000000"/>
              <w:right w:val="single" w:sz="4" w:space="0" w:color="000000"/>
            </w:tcBorders>
          </w:tcPr>
          <w:p w:rsidR="000C44D8" w:rsidRDefault="00BC6356">
            <w:r>
              <w:t>34</w:t>
            </w:r>
          </w:p>
        </w:tc>
        <w:tc>
          <w:tcPr>
            <w:tcW w:w="1080" w:type="dxa"/>
            <w:tcBorders>
              <w:top w:val="single" w:sz="4" w:space="0" w:color="000000"/>
              <w:left w:val="single" w:sz="4" w:space="0" w:color="000000"/>
              <w:bottom w:val="single" w:sz="4" w:space="0" w:color="000000"/>
              <w:right w:val="single" w:sz="4" w:space="0" w:color="000000"/>
            </w:tcBorders>
          </w:tcPr>
          <w:p w:rsidR="000C44D8" w:rsidRDefault="00BC6356">
            <w:r>
              <w:t>RLWRT</w:t>
            </w:r>
          </w:p>
        </w:tc>
        <w:tc>
          <w:tcPr>
            <w:tcW w:w="1080" w:type="dxa"/>
            <w:tcBorders>
              <w:top w:val="single" w:sz="4" w:space="0" w:color="000000"/>
              <w:left w:val="single" w:sz="4" w:space="0" w:color="000000"/>
              <w:bottom w:val="single" w:sz="4" w:space="0" w:color="000000"/>
              <w:right w:val="single" w:sz="4" w:space="0" w:color="000000"/>
            </w:tcBorders>
          </w:tcPr>
          <w:p w:rsidR="000C44D8" w:rsidRDefault="00BC6356">
            <w:r>
              <w:t>Total val. upon release</w:t>
            </w:r>
          </w:p>
        </w:tc>
        <w:tc>
          <w:tcPr>
            <w:tcW w:w="1080" w:type="dxa"/>
            <w:tcBorders>
              <w:top w:val="single" w:sz="4" w:space="0" w:color="000000"/>
              <w:left w:val="single" w:sz="4" w:space="0" w:color="000000"/>
              <w:bottom w:val="single" w:sz="4" w:space="0" w:color="000000"/>
              <w:right w:val="single" w:sz="4" w:space="0" w:color="000000"/>
            </w:tcBorders>
          </w:tcPr>
          <w:p w:rsidR="000C44D8" w:rsidRDefault="00BC6356">
            <w:r>
              <w:t>CURR</w:t>
            </w:r>
          </w:p>
        </w:tc>
        <w:tc>
          <w:tcPr>
            <w:tcW w:w="1080" w:type="dxa"/>
            <w:tcBorders>
              <w:top w:val="single" w:sz="4" w:space="0" w:color="000000"/>
              <w:left w:val="single" w:sz="4" w:space="0" w:color="000000"/>
              <w:bottom w:val="single" w:sz="4" w:space="0" w:color="000000"/>
              <w:right w:val="single" w:sz="4" w:space="0" w:color="000000"/>
            </w:tcBorders>
          </w:tcPr>
          <w:p w:rsidR="000C44D8" w:rsidRDefault="00BC6356">
            <w:r>
              <w:t>15</w:t>
            </w:r>
          </w:p>
        </w:tc>
        <w:tc>
          <w:tcPr>
            <w:tcW w:w="1080" w:type="dxa"/>
            <w:tcBorders>
              <w:top w:val="single" w:sz="4" w:space="0" w:color="000000"/>
              <w:left w:val="single" w:sz="4" w:space="0" w:color="000000"/>
              <w:bottom w:val="single" w:sz="4" w:space="0" w:color="000000"/>
              <w:right w:val="single" w:sz="4" w:space="0" w:color="000000"/>
            </w:tcBorders>
          </w:tcPr>
          <w:p w:rsidR="000C44D8" w:rsidRDefault="00BC6356">
            <w:r>
              <w:t>2</w:t>
            </w:r>
          </w:p>
        </w:tc>
        <w:tc>
          <w:tcPr>
            <w:tcW w:w="1080" w:type="dxa"/>
            <w:tcBorders>
              <w:top w:val="single" w:sz="4" w:space="0" w:color="000000"/>
              <w:left w:val="single" w:sz="4" w:space="0" w:color="000000"/>
              <w:bottom w:val="single" w:sz="4" w:space="0" w:color="000000"/>
              <w:right w:val="single" w:sz="4" w:space="0" w:color="000000"/>
            </w:tcBorders>
          </w:tcPr>
          <w:p w:rsidR="000C44D8" w:rsidRDefault="00BC6356">
            <w:r>
              <w:t>RLWRT</w:t>
            </w:r>
          </w:p>
        </w:tc>
        <w:tc>
          <w:tcPr>
            <w:tcW w:w="1080" w:type="dxa"/>
            <w:tcBorders>
              <w:top w:val="single" w:sz="4" w:space="0" w:color="000000"/>
              <w:left w:val="single" w:sz="4" w:space="0" w:color="000000"/>
              <w:bottom w:val="single" w:sz="4" w:space="0" w:color="000000"/>
              <w:right w:val="single" w:sz="4" w:space="0" w:color="000000"/>
            </w:tcBorders>
          </w:tcPr>
          <w:p w:rsidR="000C44D8" w:rsidRDefault="00BC6356">
            <w:r>
              <w:t>WERT15</w:t>
            </w:r>
          </w:p>
        </w:tc>
      </w:tr>
      <w:tr w:rsidR="000C44D8">
        <w:tc>
          <w:tcPr>
            <w:tcW w:w="1080" w:type="dxa"/>
            <w:tcBorders>
              <w:top w:val="single" w:sz="4" w:space="0" w:color="000000"/>
              <w:left w:val="single" w:sz="4" w:space="0" w:color="000000"/>
              <w:bottom w:val="single" w:sz="4" w:space="0" w:color="000000"/>
              <w:right w:val="single" w:sz="4" w:space="0" w:color="000000"/>
            </w:tcBorders>
          </w:tcPr>
          <w:p w:rsidR="000C44D8" w:rsidRDefault="00BC6356">
            <w:r>
              <w:t>35</w:t>
            </w:r>
          </w:p>
        </w:tc>
        <w:tc>
          <w:tcPr>
            <w:tcW w:w="1080" w:type="dxa"/>
            <w:tcBorders>
              <w:top w:val="single" w:sz="4" w:space="0" w:color="000000"/>
              <w:left w:val="single" w:sz="4" w:space="0" w:color="000000"/>
              <w:bottom w:val="single" w:sz="4" w:space="0" w:color="000000"/>
              <w:right w:val="single" w:sz="4" w:space="0" w:color="000000"/>
            </w:tcBorders>
          </w:tcPr>
          <w:p w:rsidR="000C44D8" w:rsidRDefault="00BC6356">
            <w:r>
              <w:t>STATU</w:t>
            </w:r>
          </w:p>
        </w:tc>
        <w:tc>
          <w:tcPr>
            <w:tcW w:w="1080" w:type="dxa"/>
            <w:tcBorders>
              <w:top w:val="single" w:sz="4" w:space="0" w:color="000000"/>
              <w:left w:val="single" w:sz="4" w:space="0" w:color="000000"/>
              <w:bottom w:val="single" w:sz="4" w:space="0" w:color="000000"/>
              <w:right w:val="single" w:sz="4" w:space="0" w:color="000000"/>
            </w:tcBorders>
          </w:tcPr>
          <w:p w:rsidR="000C44D8" w:rsidRDefault="00BC6356">
            <w:r>
              <w:t>Status</w:t>
            </w:r>
          </w:p>
        </w:tc>
        <w:tc>
          <w:tcPr>
            <w:tcW w:w="1080" w:type="dxa"/>
            <w:tcBorders>
              <w:top w:val="single" w:sz="4" w:space="0" w:color="000000"/>
              <w:left w:val="single" w:sz="4" w:space="0" w:color="000000"/>
              <w:bottom w:val="single" w:sz="4" w:space="0" w:color="000000"/>
              <w:right w:val="single" w:sz="4" w:space="0" w:color="000000"/>
            </w:tcBorders>
          </w:tcPr>
          <w:p w:rsidR="000C44D8" w:rsidRDefault="00BC6356">
            <w:r>
              <w:t>CHAR</w:t>
            </w:r>
          </w:p>
        </w:tc>
        <w:tc>
          <w:tcPr>
            <w:tcW w:w="1080" w:type="dxa"/>
            <w:tcBorders>
              <w:top w:val="single" w:sz="4" w:space="0" w:color="000000"/>
              <w:left w:val="single" w:sz="4" w:space="0" w:color="000000"/>
              <w:bottom w:val="single" w:sz="4" w:space="0" w:color="000000"/>
              <w:right w:val="single" w:sz="4" w:space="0" w:color="000000"/>
            </w:tcBorders>
          </w:tcPr>
          <w:p w:rsidR="000C44D8" w:rsidRDefault="00BC6356">
            <w:r>
              <w:t>1</w:t>
            </w:r>
          </w:p>
        </w:tc>
        <w:tc>
          <w:tcPr>
            <w:tcW w:w="1080" w:type="dxa"/>
            <w:tcBorders>
              <w:top w:val="single" w:sz="4" w:space="0" w:color="000000"/>
              <w:left w:val="single" w:sz="4" w:space="0" w:color="000000"/>
              <w:bottom w:val="single" w:sz="4" w:space="0" w:color="000000"/>
              <w:right w:val="single" w:sz="4" w:space="0" w:color="000000"/>
            </w:tcBorders>
          </w:tcPr>
          <w:p w:rsidR="000C44D8" w:rsidRDefault="00BC6356">
            <w:r>
              <w:t>0</w:t>
            </w:r>
          </w:p>
        </w:tc>
        <w:tc>
          <w:tcPr>
            <w:tcW w:w="1080" w:type="dxa"/>
            <w:tcBorders>
              <w:top w:val="single" w:sz="4" w:space="0" w:color="000000"/>
              <w:left w:val="single" w:sz="4" w:space="0" w:color="000000"/>
              <w:bottom w:val="single" w:sz="4" w:space="0" w:color="000000"/>
              <w:right w:val="single" w:sz="4" w:space="0" w:color="000000"/>
            </w:tcBorders>
          </w:tcPr>
          <w:p w:rsidR="000C44D8" w:rsidRDefault="00BC6356">
            <w:r>
              <w:t>ESTAK</w:t>
            </w:r>
          </w:p>
        </w:tc>
        <w:tc>
          <w:tcPr>
            <w:tcW w:w="1080" w:type="dxa"/>
            <w:tcBorders>
              <w:top w:val="single" w:sz="4" w:space="0" w:color="000000"/>
              <w:left w:val="single" w:sz="4" w:space="0" w:color="000000"/>
              <w:bottom w:val="single" w:sz="4" w:space="0" w:color="000000"/>
              <w:right w:val="single" w:sz="4" w:space="0" w:color="000000"/>
            </w:tcBorders>
          </w:tcPr>
          <w:p w:rsidR="000C44D8" w:rsidRDefault="00BC6356">
            <w:r>
              <w:t>ESTAK</w:t>
            </w:r>
          </w:p>
        </w:tc>
      </w:tr>
      <w:tr w:rsidR="000C44D8">
        <w:tc>
          <w:tcPr>
            <w:tcW w:w="1080" w:type="dxa"/>
            <w:tcBorders>
              <w:top w:val="single" w:sz="4" w:space="0" w:color="000000"/>
              <w:left w:val="single" w:sz="4" w:space="0" w:color="000000"/>
              <w:bottom w:val="single" w:sz="4" w:space="0" w:color="000000"/>
              <w:right w:val="single" w:sz="4" w:space="0" w:color="000000"/>
            </w:tcBorders>
          </w:tcPr>
          <w:p w:rsidR="000C44D8" w:rsidRDefault="00BC6356">
            <w:r>
              <w:t>36</w:t>
            </w:r>
          </w:p>
        </w:tc>
        <w:tc>
          <w:tcPr>
            <w:tcW w:w="1080" w:type="dxa"/>
            <w:tcBorders>
              <w:top w:val="single" w:sz="4" w:space="0" w:color="000000"/>
              <w:left w:val="single" w:sz="4" w:space="0" w:color="000000"/>
              <w:bottom w:val="single" w:sz="4" w:space="0" w:color="000000"/>
              <w:right w:val="single" w:sz="4" w:space="0" w:color="000000"/>
            </w:tcBorders>
          </w:tcPr>
          <w:p w:rsidR="000C44D8" w:rsidRDefault="00BC6356">
            <w:r>
              <w:t>STATU_DESC</w:t>
            </w:r>
          </w:p>
        </w:tc>
        <w:tc>
          <w:tcPr>
            <w:tcW w:w="1080" w:type="dxa"/>
            <w:tcBorders>
              <w:top w:val="single" w:sz="4" w:space="0" w:color="000000"/>
              <w:left w:val="single" w:sz="4" w:space="0" w:color="000000"/>
              <w:bottom w:val="single" w:sz="4" w:space="0" w:color="000000"/>
              <w:right w:val="single" w:sz="4" w:space="0" w:color="000000"/>
            </w:tcBorders>
          </w:tcPr>
          <w:p w:rsidR="000C44D8" w:rsidRDefault="00BC6356">
            <w:r>
              <w:t>Short Descript.</w:t>
            </w:r>
          </w:p>
        </w:tc>
        <w:tc>
          <w:tcPr>
            <w:tcW w:w="1080" w:type="dxa"/>
            <w:tcBorders>
              <w:top w:val="single" w:sz="4" w:space="0" w:color="000000"/>
              <w:left w:val="single" w:sz="4" w:space="0" w:color="000000"/>
              <w:bottom w:val="single" w:sz="4" w:space="0" w:color="000000"/>
              <w:right w:val="single" w:sz="4" w:space="0" w:color="000000"/>
            </w:tcBorders>
          </w:tcPr>
          <w:p w:rsidR="000C44D8" w:rsidRDefault="00BC6356">
            <w:r>
              <w:t>CHAR</w:t>
            </w:r>
          </w:p>
        </w:tc>
        <w:tc>
          <w:tcPr>
            <w:tcW w:w="1080" w:type="dxa"/>
            <w:tcBorders>
              <w:top w:val="single" w:sz="4" w:space="0" w:color="000000"/>
              <w:left w:val="single" w:sz="4" w:space="0" w:color="000000"/>
              <w:bottom w:val="single" w:sz="4" w:space="0" w:color="000000"/>
              <w:right w:val="single" w:sz="4" w:space="0" w:color="000000"/>
            </w:tcBorders>
          </w:tcPr>
          <w:p w:rsidR="000C44D8" w:rsidRDefault="00BC6356">
            <w:r>
              <w:t>60</w:t>
            </w:r>
          </w:p>
        </w:tc>
        <w:tc>
          <w:tcPr>
            <w:tcW w:w="1080" w:type="dxa"/>
            <w:tcBorders>
              <w:top w:val="single" w:sz="4" w:space="0" w:color="000000"/>
              <w:left w:val="single" w:sz="4" w:space="0" w:color="000000"/>
              <w:bottom w:val="single" w:sz="4" w:space="0" w:color="000000"/>
              <w:right w:val="single" w:sz="4" w:space="0" w:color="000000"/>
            </w:tcBorders>
          </w:tcPr>
          <w:p w:rsidR="000C44D8" w:rsidRDefault="00BC6356">
            <w:r>
              <w:t>0</w:t>
            </w:r>
          </w:p>
        </w:tc>
        <w:tc>
          <w:tcPr>
            <w:tcW w:w="1080" w:type="dxa"/>
            <w:tcBorders>
              <w:top w:val="single" w:sz="4" w:space="0" w:color="000000"/>
              <w:left w:val="single" w:sz="4" w:space="0" w:color="000000"/>
              <w:bottom w:val="single" w:sz="4" w:space="0" w:color="000000"/>
              <w:right w:val="single" w:sz="4" w:space="0" w:color="000000"/>
            </w:tcBorders>
          </w:tcPr>
          <w:p w:rsidR="000C44D8" w:rsidRDefault="00BC6356">
            <w:r>
              <w:t>VAL_TEXT</w:t>
            </w:r>
          </w:p>
        </w:tc>
        <w:tc>
          <w:tcPr>
            <w:tcW w:w="1080" w:type="dxa"/>
            <w:tcBorders>
              <w:top w:val="single" w:sz="4" w:space="0" w:color="000000"/>
              <w:left w:val="single" w:sz="4" w:space="0" w:color="000000"/>
              <w:bottom w:val="single" w:sz="4" w:space="0" w:color="000000"/>
              <w:right w:val="single" w:sz="4" w:space="0" w:color="000000"/>
            </w:tcBorders>
          </w:tcPr>
          <w:p w:rsidR="000C44D8" w:rsidRDefault="00BC6356">
            <w:r>
              <w:t>DDTEXT</w:t>
            </w:r>
          </w:p>
        </w:tc>
      </w:tr>
      <w:tr w:rsidR="000C44D8">
        <w:tc>
          <w:tcPr>
            <w:tcW w:w="1080" w:type="dxa"/>
            <w:tcBorders>
              <w:top w:val="single" w:sz="4" w:space="0" w:color="000000"/>
              <w:left w:val="single" w:sz="4" w:space="0" w:color="000000"/>
              <w:bottom w:val="single" w:sz="4" w:space="0" w:color="000000"/>
              <w:right w:val="single" w:sz="4" w:space="0" w:color="000000"/>
            </w:tcBorders>
          </w:tcPr>
          <w:p w:rsidR="000C44D8" w:rsidRDefault="00BC6356">
            <w:r>
              <w:t>37</w:t>
            </w:r>
          </w:p>
        </w:tc>
        <w:tc>
          <w:tcPr>
            <w:tcW w:w="1080" w:type="dxa"/>
            <w:tcBorders>
              <w:top w:val="single" w:sz="4" w:space="0" w:color="000000"/>
              <w:left w:val="single" w:sz="4" w:space="0" w:color="000000"/>
              <w:bottom w:val="single" w:sz="4" w:space="0" w:color="000000"/>
              <w:right w:val="single" w:sz="4" w:space="0" w:color="000000"/>
            </w:tcBorders>
          </w:tcPr>
          <w:p w:rsidR="000C44D8" w:rsidRDefault="00BC6356">
            <w:r>
              <w:t>UDATE</w:t>
            </w:r>
          </w:p>
        </w:tc>
        <w:tc>
          <w:tcPr>
            <w:tcW w:w="1080" w:type="dxa"/>
            <w:tcBorders>
              <w:top w:val="single" w:sz="4" w:space="0" w:color="000000"/>
              <w:left w:val="single" w:sz="4" w:space="0" w:color="000000"/>
              <w:bottom w:val="single" w:sz="4" w:space="0" w:color="000000"/>
              <w:right w:val="single" w:sz="4" w:space="0" w:color="000000"/>
            </w:tcBorders>
          </w:tcPr>
          <w:p w:rsidR="000C44D8" w:rsidRDefault="00BC6356">
            <w:r>
              <w:t>Date</w:t>
            </w:r>
          </w:p>
        </w:tc>
        <w:tc>
          <w:tcPr>
            <w:tcW w:w="1080" w:type="dxa"/>
            <w:tcBorders>
              <w:top w:val="single" w:sz="4" w:space="0" w:color="000000"/>
              <w:left w:val="single" w:sz="4" w:space="0" w:color="000000"/>
              <w:bottom w:val="single" w:sz="4" w:space="0" w:color="000000"/>
              <w:right w:val="single" w:sz="4" w:space="0" w:color="000000"/>
            </w:tcBorders>
          </w:tcPr>
          <w:p w:rsidR="000C44D8" w:rsidRDefault="00BC6356">
            <w:r>
              <w:t>DATS</w:t>
            </w:r>
          </w:p>
        </w:tc>
        <w:tc>
          <w:tcPr>
            <w:tcW w:w="1080" w:type="dxa"/>
            <w:tcBorders>
              <w:top w:val="single" w:sz="4" w:space="0" w:color="000000"/>
              <w:left w:val="single" w:sz="4" w:space="0" w:color="000000"/>
              <w:bottom w:val="single" w:sz="4" w:space="0" w:color="000000"/>
              <w:right w:val="single" w:sz="4" w:space="0" w:color="000000"/>
            </w:tcBorders>
          </w:tcPr>
          <w:p w:rsidR="000C44D8" w:rsidRDefault="00BC6356">
            <w:r>
              <w:t>8</w:t>
            </w:r>
          </w:p>
        </w:tc>
        <w:tc>
          <w:tcPr>
            <w:tcW w:w="1080" w:type="dxa"/>
            <w:tcBorders>
              <w:top w:val="single" w:sz="4" w:space="0" w:color="000000"/>
              <w:left w:val="single" w:sz="4" w:space="0" w:color="000000"/>
              <w:bottom w:val="single" w:sz="4" w:space="0" w:color="000000"/>
              <w:right w:val="single" w:sz="4" w:space="0" w:color="000000"/>
            </w:tcBorders>
          </w:tcPr>
          <w:p w:rsidR="000C44D8" w:rsidRDefault="00BC6356">
            <w:r>
              <w:t>0</w:t>
            </w:r>
          </w:p>
        </w:tc>
        <w:tc>
          <w:tcPr>
            <w:tcW w:w="1080" w:type="dxa"/>
            <w:tcBorders>
              <w:top w:val="single" w:sz="4" w:space="0" w:color="000000"/>
              <w:left w:val="single" w:sz="4" w:space="0" w:color="000000"/>
              <w:bottom w:val="single" w:sz="4" w:space="0" w:color="000000"/>
              <w:right w:val="single" w:sz="4" w:space="0" w:color="000000"/>
            </w:tcBorders>
          </w:tcPr>
          <w:p w:rsidR="000C44D8" w:rsidRDefault="00BC6356">
            <w:r>
              <w:t>CDDATUM</w:t>
            </w:r>
          </w:p>
        </w:tc>
        <w:tc>
          <w:tcPr>
            <w:tcW w:w="1080" w:type="dxa"/>
            <w:tcBorders>
              <w:top w:val="single" w:sz="4" w:space="0" w:color="000000"/>
              <w:left w:val="single" w:sz="4" w:space="0" w:color="000000"/>
              <w:bottom w:val="single" w:sz="4" w:space="0" w:color="000000"/>
              <w:right w:val="single" w:sz="4" w:space="0" w:color="000000"/>
            </w:tcBorders>
          </w:tcPr>
          <w:p w:rsidR="000C44D8" w:rsidRDefault="00BC6356">
            <w:r>
              <w:t>DATUM</w:t>
            </w:r>
          </w:p>
        </w:tc>
      </w:tr>
      <w:tr w:rsidR="000C44D8">
        <w:tc>
          <w:tcPr>
            <w:tcW w:w="1080" w:type="dxa"/>
            <w:tcBorders>
              <w:top w:val="single" w:sz="4" w:space="0" w:color="000000"/>
              <w:left w:val="single" w:sz="4" w:space="0" w:color="000000"/>
              <w:bottom w:val="single" w:sz="4" w:space="0" w:color="000000"/>
              <w:right w:val="single" w:sz="4" w:space="0" w:color="000000"/>
            </w:tcBorders>
          </w:tcPr>
          <w:p w:rsidR="000C44D8" w:rsidRDefault="00BC6356">
            <w:r>
              <w:t>38</w:t>
            </w:r>
          </w:p>
        </w:tc>
        <w:tc>
          <w:tcPr>
            <w:tcW w:w="1080" w:type="dxa"/>
            <w:tcBorders>
              <w:top w:val="single" w:sz="4" w:space="0" w:color="000000"/>
              <w:left w:val="single" w:sz="4" w:space="0" w:color="000000"/>
              <w:bottom w:val="single" w:sz="4" w:space="0" w:color="000000"/>
              <w:right w:val="single" w:sz="4" w:space="0" w:color="000000"/>
            </w:tcBorders>
          </w:tcPr>
          <w:p w:rsidR="000C44D8" w:rsidRDefault="00BC6356">
            <w:r>
              <w:t>USERNAME</w:t>
            </w:r>
          </w:p>
        </w:tc>
        <w:tc>
          <w:tcPr>
            <w:tcW w:w="1080" w:type="dxa"/>
            <w:tcBorders>
              <w:top w:val="single" w:sz="4" w:space="0" w:color="000000"/>
              <w:left w:val="single" w:sz="4" w:space="0" w:color="000000"/>
              <w:bottom w:val="single" w:sz="4" w:space="0" w:color="000000"/>
              <w:right w:val="single" w:sz="4" w:space="0" w:color="000000"/>
            </w:tcBorders>
          </w:tcPr>
          <w:p w:rsidR="000C44D8" w:rsidRDefault="00BC6356">
            <w:r>
              <w:t>User</w:t>
            </w:r>
          </w:p>
        </w:tc>
        <w:tc>
          <w:tcPr>
            <w:tcW w:w="1080" w:type="dxa"/>
            <w:tcBorders>
              <w:top w:val="single" w:sz="4" w:space="0" w:color="000000"/>
              <w:left w:val="single" w:sz="4" w:space="0" w:color="000000"/>
              <w:bottom w:val="single" w:sz="4" w:space="0" w:color="000000"/>
              <w:right w:val="single" w:sz="4" w:space="0" w:color="000000"/>
            </w:tcBorders>
          </w:tcPr>
          <w:p w:rsidR="000C44D8" w:rsidRDefault="00BC6356">
            <w:r>
              <w:t>CHAR</w:t>
            </w:r>
          </w:p>
        </w:tc>
        <w:tc>
          <w:tcPr>
            <w:tcW w:w="1080" w:type="dxa"/>
            <w:tcBorders>
              <w:top w:val="single" w:sz="4" w:space="0" w:color="000000"/>
              <w:left w:val="single" w:sz="4" w:space="0" w:color="000000"/>
              <w:bottom w:val="single" w:sz="4" w:space="0" w:color="000000"/>
              <w:right w:val="single" w:sz="4" w:space="0" w:color="000000"/>
            </w:tcBorders>
          </w:tcPr>
          <w:p w:rsidR="000C44D8" w:rsidRDefault="00BC6356">
            <w:r>
              <w:t>12</w:t>
            </w:r>
          </w:p>
        </w:tc>
        <w:tc>
          <w:tcPr>
            <w:tcW w:w="1080" w:type="dxa"/>
            <w:tcBorders>
              <w:top w:val="single" w:sz="4" w:space="0" w:color="000000"/>
              <w:left w:val="single" w:sz="4" w:space="0" w:color="000000"/>
              <w:bottom w:val="single" w:sz="4" w:space="0" w:color="000000"/>
              <w:right w:val="single" w:sz="4" w:space="0" w:color="000000"/>
            </w:tcBorders>
          </w:tcPr>
          <w:p w:rsidR="000C44D8" w:rsidRDefault="00BC6356">
            <w:r>
              <w:t>0</w:t>
            </w:r>
          </w:p>
        </w:tc>
        <w:tc>
          <w:tcPr>
            <w:tcW w:w="1080" w:type="dxa"/>
            <w:tcBorders>
              <w:top w:val="single" w:sz="4" w:space="0" w:color="000000"/>
              <w:left w:val="single" w:sz="4" w:space="0" w:color="000000"/>
              <w:bottom w:val="single" w:sz="4" w:space="0" w:color="000000"/>
              <w:right w:val="single" w:sz="4" w:space="0" w:color="000000"/>
            </w:tcBorders>
          </w:tcPr>
          <w:p w:rsidR="000C44D8" w:rsidRDefault="00BC6356">
            <w:r>
              <w:t>CDUSERNAME</w:t>
            </w:r>
          </w:p>
        </w:tc>
        <w:tc>
          <w:tcPr>
            <w:tcW w:w="1080" w:type="dxa"/>
            <w:tcBorders>
              <w:top w:val="single" w:sz="4" w:space="0" w:color="000000"/>
              <w:left w:val="single" w:sz="4" w:space="0" w:color="000000"/>
              <w:bottom w:val="single" w:sz="4" w:space="0" w:color="000000"/>
              <w:right w:val="single" w:sz="4" w:space="0" w:color="000000"/>
            </w:tcBorders>
          </w:tcPr>
          <w:p w:rsidR="000C44D8" w:rsidRDefault="00BC6356">
            <w:r>
              <w:t>CHAR12</w:t>
            </w:r>
          </w:p>
        </w:tc>
      </w:tr>
      <w:tr w:rsidR="000C44D8">
        <w:tc>
          <w:tcPr>
            <w:tcW w:w="1080" w:type="dxa"/>
            <w:tcBorders>
              <w:top w:val="single" w:sz="4" w:space="0" w:color="000000"/>
              <w:left w:val="single" w:sz="4" w:space="0" w:color="000000"/>
              <w:bottom w:val="single" w:sz="4" w:space="0" w:color="000000"/>
              <w:right w:val="single" w:sz="4" w:space="0" w:color="000000"/>
            </w:tcBorders>
          </w:tcPr>
          <w:p w:rsidR="000C44D8" w:rsidRDefault="00BC6356">
            <w:r>
              <w:t>39</w:t>
            </w:r>
          </w:p>
        </w:tc>
        <w:tc>
          <w:tcPr>
            <w:tcW w:w="1080" w:type="dxa"/>
            <w:tcBorders>
              <w:top w:val="single" w:sz="4" w:space="0" w:color="000000"/>
              <w:left w:val="single" w:sz="4" w:space="0" w:color="000000"/>
              <w:bottom w:val="single" w:sz="4" w:space="0" w:color="000000"/>
              <w:right w:val="single" w:sz="4" w:space="0" w:color="000000"/>
            </w:tcBorders>
          </w:tcPr>
          <w:p w:rsidR="000C44D8" w:rsidRDefault="00BC6356">
            <w:r>
              <w:t>UTIME</w:t>
            </w:r>
          </w:p>
        </w:tc>
        <w:tc>
          <w:tcPr>
            <w:tcW w:w="1080" w:type="dxa"/>
            <w:tcBorders>
              <w:top w:val="single" w:sz="4" w:space="0" w:color="000000"/>
              <w:left w:val="single" w:sz="4" w:space="0" w:color="000000"/>
              <w:bottom w:val="single" w:sz="4" w:space="0" w:color="000000"/>
              <w:right w:val="single" w:sz="4" w:space="0" w:color="000000"/>
            </w:tcBorders>
          </w:tcPr>
          <w:p w:rsidR="000C44D8" w:rsidRDefault="00BC6356">
            <w:r>
              <w:t>Time</w:t>
            </w:r>
          </w:p>
        </w:tc>
        <w:tc>
          <w:tcPr>
            <w:tcW w:w="1080" w:type="dxa"/>
            <w:tcBorders>
              <w:top w:val="single" w:sz="4" w:space="0" w:color="000000"/>
              <w:left w:val="single" w:sz="4" w:space="0" w:color="000000"/>
              <w:bottom w:val="single" w:sz="4" w:space="0" w:color="000000"/>
              <w:right w:val="single" w:sz="4" w:space="0" w:color="000000"/>
            </w:tcBorders>
          </w:tcPr>
          <w:p w:rsidR="000C44D8" w:rsidRDefault="00BC6356">
            <w:r>
              <w:t>TIMS</w:t>
            </w:r>
          </w:p>
        </w:tc>
        <w:tc>
          <w:tcPr>
            <w:tcW w:w="1080" w:type="dxa"/>
            <w:tcBorders>
              <w:top w:val="single" w:sz="4" w:space="0" w:color="000000"/>
              <w:left w:val="single" w:sz="4" w:space="0" w:color="000000"/>
              <w:bottom w:val="single" w:sz="4" w:space="0" w:color="000000"/>
              <w:right w:val="single" w:sz="4" w:space="0" w:color="000000"/>
            </w:tcBorders>
          </w:tcPr>
          <w:p w:rsidR="000C44D8" w:rsidRDefault="00BC6356">
            <w:r>
              <w:t>6</w:t>
            </w:r>
          </w:p>
        </w:tc>
        <w:tc>
          <w:tcPr>
            <w:tcW w:w="1080" w:type="dxa"/>
            <w:tcBorders>
              <w:top w:val="single" w:sz="4" w:space="0" w:color="000000"/>
              <w:left w:val="single" w:sz="4" w:space="0" w:color="000000"/>
              <w:bottom w:val="single" w:sz="4" w:space="0" w:color="000000"/>
              <w:right w:val="single" w:sz="4" w:space="0" w:color="000000"/>
            </w:tcBorders>
          </w:tcPr>
          <w:p w:rsidR="000C44D8" w:rsidRDefault="00BC6356">
            <w:r>
              <w:t>0</w:t>
            </w:r>
          </w:p>
        </w:tc>
        <w:tc>
          <w:tcPr>
            <w:tcW w:w="1080" w:type="dxa"/>
            <w:tcBorders>
              <w:top w:val="single" w:sz="4" w:space="0" w:color="000000"/>
              <w:left w:val="single" w:sz="4" w:space="0" w:color="000000"/>
              <w:bottom w:val="single" w:sz="4" w:space="0" w:color="000000"/>
              <w:right w:val="single" w:sz="4" w:space="0" w:color="000000"/>
            </w:tcBorders>
          </w:tcPr>
          <w:p w:rsidR="000C44D8" w:rsidRDefault="00BC6356">
            <w:r>
              <w:t>CDUZEIT</w:t>
            </w:r>
          </w:p>
        </w:tc>
        <w:tc>
          <w:tcPr>
            <w:tcW w:w="1080" w:type="dxa"/>
            <w:tcBorders>
              <w:top w:val="single" w:sz="4" w:space="0" w:color="000000"/>
              <w:left w:val="single" w:sz="4" w:space="0" w:color="000000"/>
              <w:bottom w:val="single" w:sz="4" w:space="0" w:color="000000"/>
              <w:right w:val="single" w:sz="4" w:space="0" w:color="000000"/>
            </w:tcBorders>
          </w:tcPr>
          <w:p w:rsidR="000C44D8" w:rsidRDefault="00BC6356">
            <w:r>
              <w:t>UZEIT</w:t>
            </w:r>
          </w:p>
        </w:tc>
      </w:tr>
      <w:tr w:rsidR="000C44D8">
        <w:tc>
          <w:tcPr>
            <w:tcW w:w="1080" w:type="dxa"/>
            <w:tcBorders>
              <w:top w:val="single" w:sz="4" w:space="0" w:color="000000"/>
              <w:left w:val="single" w:sz="4" w:space="0" w:color="000000"/>
              <w:bottom w:val="single" w:sz="4" w:space="0" w:color="000000"/>
              <w:right w:val="single" w:sz="4" w:space="0" w:color="000000"/>
            </w:tcBorders>
          </w:tcPr>
          <w:p w:rsidR="000C44D8" w:rsidRDefault="00BC6356">
            <w:r>
              <w:t>40</w:t>
            </w:r>
          </w:p>
        </w:tc>
        <w:tc>
          <w:tcPr>
            <w:tcW w:w="1080" w:type="dxa"/>
            <w:tcBorders>
              <w:top w:val="single" w:sz="4" w:space="0" w:color="000000"/>
              <w:left w:val="single" w:sz="4" w:space="0" w:color="000000"/>
              <w:bottom w:val="single" w:sz="4" w:space="0" w:color="000000"/>
              <w:right w:val="single" w:sz="4" w:space="0" w:color="000000"/>
            </w:tcBorders>
          </w:tcPr>
          <w:p w:rsidR="000C44D8" w:rsidRDefault="00BC6356">
            <w:r>
              <w:t>VENDOR_DESC</w:t>
            </w:r>
          </w:p>
        </w:tc>
        <w:tc>
          <w:tcPr>
            <w:tcW w:w="1080" w:type="dxa"/>
            <w:tcBorders>
              <w:top w:val="single" w:sz="4" w:space="0" w:color="000000"/>
              <w:left w:val="single" w:sz="4" w:space="0" w:color="000000"/>
              <w:bottom w:val="single" w:sz="4" w:space="0" w:color="000000"/>
              <w:right w:val="single" w:sz="4" w:space="0" w:color="000000"/>
            </w:tcBorders>
          </w:tcPr>
          <w:p w:rsidR="000C44D8" w:rsidRDefault="00BC6356">
            <w:r>
              <w:t>Name</w:t>
            </w:r>
          </w:p>
        </w:tc>
        <w:tc>
          <w:tcPr>
            <w:tcW w:w="1080" w:type="dxa"/>
            <w:tcBorders>
              <w:top w:val="single" w:sz="4" w:space="0" w:color="000000"/>
              <w:left w:val="single" w:sz="4" w:space="0" w:color="000000"/>
              <w:bottom w:val="single" w:sz="4" w:space="0" w:color="000000"/>
              <w:right w:val="single" w:sz="4" w:space="0" w:color="000000"/>
            </w:tcBorders>
          </w:tcPr>
          <w:p w:rsidR="000C44D8" w:rsidRDefault="00BC6356">
            <w:r>
              <w:t>CHAR</w:t>
            </w:r>
          </w:p>
        </w:tc>
        <w:tc>
          <w:tcPr>
            <w:tcW w:w="1080" w:type="dxa"/>
            <w:tcBorders>
              <w:top w:val="single" w:sz="4" w:space="0" w:color="000000"/>
              <w:left w:val="single" w:sz="4" w:space="0" w:color="000000"/>
              <w:bottom w:val="single" w:sz="4" w:space="0" w:color="000000"/>
              <w:right w:val="single" w:sz="4" w:space="0" w:color="000000"/>
            </w:tcBorders>
          </w:tcPr>
          <w:p w:rsidR="000C44D8" w:rsidRDefault="00BC6356">
            <w:r>
              <w:t>35</w:t>
            </w:r>
          </w:p>
        </w:tc>
        <w:tc>
          <w:tcPr>
            <w:tcW w:w="1080" w:type="dxa"/>
            <w:tcBorders>
              <w:top w:val="single" w:sz="4" w:space="0" w:color="000000"/>
              <w:left w:val="single" w:sz="4" w:space="0" w:color="000000"/>
              <w:bottom w:val="single" w:sz="4" w:space="0" w:color="000000"/>
              <w:right w:val="single" w:sz="4" w:space="0" w:color="000000"/>
            </w:tcBorders>
          </w:tcPr>
          <w:p w:rsidR="000C44D8" w:rsidRDefault="00BC6356">
            <w:r>
              <w:t>0</w:t>
            </w:r>
          </w:p>
        </w:tc>
        <w:tc>
          <w:tcPr>
            <w:tcW w:w="1080" w:type="dxa"/>
            <w:tcBorders>
              <w:top w:val="single" w:sz="4" w:space="0" w:color="000000"/>
              <w:left w:val="single" w:sz="4" w:space="0" w:color="000000"/>
              <w:bottom w:val="single" w:sz="4" w:space="0" w:color="000000"/>
              <w:right w:val="single" w:sz="4" w:space="0" w:color="000000"/>
            </w:tcBorders>
          </w:tcPr>
          <w:p w:rsidR="000C44D8" w:rsidRDefault="00BC6356">
            <w:r>
              <w:t>NAME1_GP</w:t>
            </w:r>
          </w:p>
        </w:tc>
        <w:tc>
          <w:tcPr>
            <w:tcW w:w="1080" w:type="dxa"/>
            <w:tcBorders>
              <w:top w:val="single" w:sz="4" w:space="0" w:color="000000"/>
              <w:left w:val="single" w:sz="4" w:space="0" w:color="000000"/>
              <w:bottom w:val="single" w:sz="4" w:space="0" w:color="000000"/>
              <w:right w:val="single" w:sz="4" w:space="0" w:color="000000"/>
            </w:tcBorders>
          </w:tcPr>
          <w:p w:rsidR="000C44D8" w:rsidRDefault="00BC6356">
            <w:r>
              <w:t>NAME</w:t>
            </w:r>
          </w:p>
        </w:tc>
      </w:tr>
      <w:tr w:rsidR="000C44D8">
        <w:tc>
          <w:tcPr>
            <w:tcW w:w="1080" w:type="dxa"/>
            <w:tcBorders>
              <w:top w:val="single" w:sz="4" w:space="0" w:color="000000"/>
              <w:left w:val="single" w:sz="4" w:space="0" w:color="000000"/>
              <w:bottom w:val="single" w:sz="4" w:space="0" w:color="000000"/>
              <w:right w:val="single" w:sz="4" w:space="0" w:color="000000"/>
            </w:tcBorders>
          </w:tcPr>
          <w:p w:rsidR="000C44D8" w:rsidRDefault="00BC6356">
            <w:r>
              <w:t>41</w:t>
            </w:r>
          </w:p>
        </w:tc>
        <w:tc>
          <w:tcPr>
            <w:tcW w:w="1080" w:type="dxa"/>
            <w:tcBorders>
              <w:top w:val="single" w:sz="4" w:space="0" w:color="000000"/>
              <w:left w:val="single" w:sz="4" w:space="0" w:color="000000"/>
              <w:bottom w:val="single" w:sz="4" w:space="0" w:color="000000"/>
              <w:right w:val="single" w:sz="4" w:space="0" w:color="000000"/>
            </w:tcBorders>
          </w:tcPr>
          <w:p w:rsidR="000C44D8" w:rsidRDefault="00BC6356">
            <w:r>
              <w:t>WAERS</w:t>
            </w:r>
          </w:p>
        </w:tc>
        <w:tc>
          <w:tcPr>
            <w:tcW w:w="1080" w:type="dxa"/>
            <w:tcBorders>
              <w:top w:val="single" w:sz="4" w:space="0" w:color="000000"/>
              <w:left w:val="single" w:sz="4" w:space="0" w:color="000000"/>
              <w:bottom w:val="single" w:sz="4" w:space="0" w:color="000000"/>
              <w:right w:val="single" w:sz="4" w:space="0" w:color="000000"/>
            </w:tcBorders>
          </w:tcPr>
          <w:p w:rsidR="000C44D8" w:rsidRDefault="00BC6356">
            <w:r>
              <w:t>Currency</w:t>
            </w:r>
          </w:p>
        </w:tc>
        <w:tc>
          <w:tcPr>
            <w:tcW w:w="1080" w:type="dxa"/>
            <w:tcBorders>
              <w:top w:val="single" w:sz="4" w:space="0" w:color="000000"/>
              <w:left w:val="single" w:sz="4" w:space="0" w:color="000000"/>
              <w:bottom w:val="single" w:sz="4" w:space="0" w:color="000000"/>
              <w:right w:val="single" w:sz="4" w:space="0" w:color="000000"/>
            </w:tcBorders>
          </w:tcPr>
          <w:p w:rsidR="000C44D8" w:rsidRDefault="00BC6356">
            <w:r>
              <w:t>CUKY</w:t>
            </w:r>
          </w:p>
        </w:tc>
        <w:tc>
          <w:tcPr>
            <w:tcW w:w="1080" w:type="dxa"/>
            <w:tcBorders>
              <w:top w:val="single" w:sz="4" w:space="0" w:color="000000"/>
              <w:left w:val="single" w:sz="4" w:space="0" w:color="000000"/>
              <w:bottom w:val="single" w:sz="4" w:space="0" w:color="000000"/>
              <w:right w:val="single" w:sz="4" w:space="0" w:color="000000"/>
            </w:tcBorders>
          </w:tcPr>
          <w:p w:rsidR="000C44D8" w:rsidRDefault="00BC6356">
            <w:r>
              <w:t>5</w:t>
            </w:r>
          </w:p>
        </w:tc>
        <w:tc>
          <w:tcPr>
            <w:tcW w:w="1080" w:type="dxa"/>
            <w:tcBorders>
              <w:top w:val="single" w:sz="4" w:space="0" w:color="000000"/>
              <w:left w:val="single" w:sz="4" w:space="0" w:color="000000"/>
              <w:bottom w:val="single" w:sz="4" w:space="0" w:color="000000"/>
              <w:right w:val="single" w:sz="4" w:space="0" w:color="000000"/>
            </w:tcBorders>
          </w:tcPr>
          <w:p w:rsidR="000C44D8" w:rsidRDefault="00BC6356">
            <w:r>
              <w:t>0</w:t>
            </w:r>
          </w:p>
        </w:tc>
        <w:tc>
          <w:tcPr>
            <w:tcW w:w="1080" w:type="dxa"/>
            <w:tcBorders>
              <w:top w:val="single" w:sz="4" w:space="0" w:color="000000"/>
              <w:left w:val="single" w:sz="4" w:space="0" w:color="000000"/>
              <w:bottom w:val="single" w:sz="4" w:space="0" w:color="000000"/>
              <w:right w:val="single" w:sz="4" w:space="0" w:color="000000"/>
            </w:tcBorders>
          </w:tcPr>
          <w:p w:rsidR="000C44D8" w:rsidRDefault="00BC6356">
            <w:r>
              <w:t>WAERS</w:t>
            </w:r>
          </w:p>
        </w:tc>
        <w:tc>
          <w:tcPr>
            <w:tcW w:w="1080" w:type="dxa"/>
            <w:tcBorders>
              <w:top w:val="single" w:sz="4" w:space="0" w:color="000000"/>
              <w:left w:val="single" w:sz="4" w:space="0" w:color="000000"/>
              <w:bottom w:val="single" w:sz="4" w:space="0" w:color="000000"/>
              <w:right w:val="single" w:sz="4" w:space="0" w:color="000000"/>
            </w:tcBorders>
          </w:tcPr>
          <w:p w:rsidR="000C44D8" w:rsidRDefault="00BC6356">
            <w:r>
              <w:t>WAERS</w:t>
            </w:r>
          </w:p>
        </w:tc>
      </w:tr>
      <w:tr w:rsidR="000C44D8">
        <w:tc>
          <w:tcPr>
            <w:tcW w:w="1080" w:type="dxa"/>
            <w:tcBorders>
              <w:top w:val="single" w:sz="4" w:space="0" w:color="000000"/>
              <w:left w:val="single" w:sz="4" w:space="0" w:color="000000"/>
              <w:bottom w:val="single" w:sz="4" w:space="0" w:color="000000"/>
              <w:right w:val="single" w:sz="4" w:space="0" w:color="000000"/>
            </w:tcBorders>
          </w:tcPr>
          <w:p w:rsidR="000C44D8" w:rsidRDefault="00BC6356">
            <w:r>
              <w:t>4</w:t>
            </w:r>
            <w:r>
              <w:lastRenderedPageBreak/>
              <w:t>2</w:t>
            </w:r>
          </w:p>
        </w:tc>
        <w:tc>
          <w:tcPr>
            <w:tcW w:w="1080" w:type="dxa"/>
            <w:tcBorders>
              <w:top w:val="single" w:sz="4" w:space="0" w:color="000000"/>
              <w:left w:val="single" w:sz="4" w:space="0" w:color="000000"/>
              <w:bottom w:val="single" w:sz="4" w:space="0" w:color="000000"/>
              <w:right w:val="single" w:sz="4" w:space="0" w:color="000000"/>
            </w:tcBorders>
          </w:tcPr>
          <w:p w:rsidR="000C44D8" w:rsidRDefault="00BC6356">
            <w:r>
              <w:lastRenderedPageBreak/>
              <w:t>ZTERM</w:t>
            </w:r>
          </w:p>
        </w:tc>
        <w:tc>
          <w:tcPr>
            <w:tcW w:w="1080" w:type="dxa"/>
            <w:tcBorders>
              <w:top w:val="single" w:sz="4" w:space="0" w:color="000000"/>
              <w:left w:val="single" w:sz="4" w:space="0" w:color="000000"/>
              <w:bottom w:val="single" w:sz="4" w:space="0" w:color="000000"/>
              <w:right w:val="single" w:sz="4" w:space="0" w:color="000000"/>
            </w:tcBorders>
          </w:tcPr>
          <w:p w:rsidR="000C44D8" w:rsidRDefault="00BC6356">
            <w:r>
              <w:t xml:space="preserve">Terms of </w:t>
            </w:r>
            <w:r>
              <w:lastRenderedPageBreak/>
              <w:t>Payment</w:t>
            </w:r>
          </w:p>
        </w:tc>
        <w:tc>
          <w:tcPr>
            <w:tcW w:w="1080" w:type="dxa"/>
            <w:tcBorders>
              <w:top w:val="single" w:sz="4" w:space="0" w:color="000000"/>
              <w:left w:val="single" w:sz="4" w:space="0" w:color="000000"/>
              <w:bottom w:val="single" w:sz="4" w:space="0" w:color="000000"/>
              <w:right w:val="single" w:sz="4" w:space="0" w:color="000000"/>
            </w:tcBorders>
          </w:tcPr>
          <w:p w:rsidR="000C44D8" w:rsidRDefault="00BC6356">
            <w:r>
              <w:lastRenderedPageBreak/>
              <w:t>CH</w:t>
            </w:r>
            <w:r>
              <w:lastRenderedPageBreak/>
              <w:t>AR</w:t>
            </w:r>
          </w:p>
        </w:tc>
        <w:tc>
          <w:tcPr>
            <w:tcW w:w="1080" w:type="dxa"/>
            <w:tcBorders>
              <w:top w:val="single" w:sz="4" w:space="0" w:color="000000"/>
              <w:left w:val="single" w:sz="4" w:space="0" w:color="000000"/>
              <w:bottom w:val="single" w:sz="4" w:space="0" w:color="000000"/>
              <w:right w:val="single" w:sz="4" w:space="0" w:color="000000"/>
            </w:tcBorders>
          </w:tcPr>
          <w:p w:rsidR="000C44D8" w:rsidRDefault="00BC6356">
            <w:r>
              <w:lastRenderedPageBreak/>
              <w:t>4</w:t>
            </w:r>
          </w:p>
        </w:tc>
        <w:tc>
          <w:tcPr>
            <w:tcW w:w="1080" w:type="dxa"/>
            <w:tcBorders>
              <w:top w:val="single" w:sz="4" w:space="0" w:color="000000"/>
              <w:left w:val="single" w:sz="4" w:space="0" w:color="000000"/>
              <w:bottom w:val="single" w:sz="4" w:space="0" w:color="000000"/>
              <w:right w:val="single" w:sz="4" w:space="0" w:color="000000"/>
            </w:tcBorders>
          </w:tcPr>
          <w:p w:rsidR="000C44D8" w:rsidRDefault="00BC6356">
            <w:r>
              <w:t>0</w:t>
            </w:r>
          </w:p>
        </w:tc>
        <w:tc>
          <w:tcPr>
            <w:tcW w:w="1080" w:type="dxa"/>
            <w:tcBorders>
              <w:top w:val="single" w:sz="4" w:space="0" w:color="000000"/>
              <w:left w:val="single" w:sz="4" w:space="0" w:color="000000"/>
              <w:bottom w:val="single" w:sz="4" w:space="0" w:color="000000"/>
              <w:right w:val="single" w:sz="4" w:space="0" w:color="000000"/>
            </w:tcBorders>
          </w:tcPr>
          <w:p w:rsidR="000C44D8" w:rsidRDefault="00BC6356">
            <w:r>
              <w:t>DZTERM</w:t>
            </w:r>
          </w:p>
        </w:tc>
        <w:tc>
          <w:tcPr>
            <w:tcW w:w="1080" w:type="dxa"/>
            <w:tcBorders>
              <w:top w:val="single" w:sz="4" w:space="0" w:color="000000"/>
              <w:left w:val="single" w:sz="4" w:space="0" w:color="000000"/>
              <w:bottom w:val="single" w:sz="4" w:space="0" w:color="000000"/>
              <w:right w:val="single" w:sz="4" w:space="0" w:color="000000"/>
            </w:tcBorders>
          </w:tcPr>
          <w:p w:rsidR="000C44D8" w:rsidRDefault="00BC6356">
            <w:r>
              <w:t>ZTERM</w:t>
            </w:r>
          </w:p>
        </w:tc>
      </w:tr>
    </w:tbl>
    <w:p w:rsidR="000C44D8" w:rsidRDefault="000C44D8"/>
    <w:p w:rsidR="000C44D8" w:rsidRDefault="00BC6356">
      <w:pPr>
        <w:pStyle w:val="31"/>
      </w:pPr>
      <w:r>
        <w:t>Parameter Configuration Guidelines</w:t>
      </w:r>
    </w:p>
    <w:p w:rsidR="000C44D8" w:rsidRDefault="00BC6356">
      <w:r>
        <w:rPr>
          <w:b/>
        </w:rPr>
        <w:t>IMPORTANT:</w:t>
      </w:r>
      <w:r>
        <w:t xml:space="preserve"> This section provides configuration guidance for ALL 42 parameters listed in the Parameters Reference Table above.</w:t>
      </w:r>
    </w:p>
    <w:p w:rsidR="000C44D8" w:rsidRDefault="00BC6356">
      <w:r>
        <w:rPr>
          <w:b/>
        </w:rPr>
        <w:t>AEDAT</w:t>
      </w:r>
      <w:r>
        <w:t xml:space="preserve"> (Created on):</w:t>
      </w:r>
    </w:p>
    <w:p w:rsidR="000C44D8" w:rsidRDefault="00BC6356">
      <w:r>
        <w:t>Date on which the purchase order was created. The EI uses this date (or the document date, depending on configuration) when building the monitoring window for order selection.</w:t>
      </w:r>
    </w:p>
    <w:p w:rsidR="000C44D8" w:rsidRDefault="00BC6356">
      <w:r>
        <w:rPr>
          <w:b/>
        </w:rPr>
        <w:t>BACKDAYS</w:t>
      </w:r>
      <w:r>
        <w:t xml:space="preserve"> (Backdays):</w:t>
      </w:r>
    </w:p>
    <w:p w:rsidR="000C44D8" w:rsidRDefault="00BC6356">
      <w:r>
        <w:t xml:space="preserve">Number of days to look back from </w:t>
      </w:r>
      <w:r>
        <w:t>today. When no date range is supplied, the EI builds the monitoring window from today minus this value and applies it to the configured date field (e.g. creation date or PO date).</w:t>
      </w:r>
    </w:p>
    <w:p w:rsidR="000C44D8" w:rsidRDefault="00BC6356">
      <w:r>
        <w:rPr>
          <w:b/>
        </w:rPr>
        <w:t>BEDAT</w:t>
      </w:r>
      <w:r>
        <w:t xml:space="preserve"> (Document Date):</w:t>
      </w:r>
    </w:p>
    <w:p w:rsidR="000C44D8" w:rsidRDefault="00BC6356">
      <w:r>
        <w:t>Purchase order document date (schedule line order dat</w:t>
      </w:r>
      <w:r>
        <w:t>e). The EI can use this date as the basis for the monitoring window and for duration calculation when so configured.</w:t>
      </w:r>
    </w:p>
    <w:p w:rsidR="000C44D8" w:rsidRDefault="00BC6356">
      <w:r>
        <w:rPr>
          <w:b/>
        </w:rPr>
        <w:t>BSAKZ</w:t>
      </w:r>
      <w:r>
        <w:t xml:space="preserve"> (Control indicator):</w:t>
      </w:r>
    </w:p>
    <w:p w:rsidR="000C44D8" w:rsidRDefault="00BC6356">
      <w:r>
        <w:t>Control indicator for the purchasing document type. Values are function-specific.</w:t>
      </w:r>
    </w:p>
    <w:p w:rsidR="000C44D8" w:rsidRDefault="00BC6356">
      <w:r>
        <w:rPr>
          <w:b/>
        </w:rPr>
        <w:t>BSAKZ Options:</w:t>
      </w:r>
    </w:p>
    <w:p w:rsidR="000C44D8" w:rsidRDefault="00BC6356">
      <w:r>
        <w:t>Values are func</w:t>
      </w:r>
      <w:r>
        <w:t>tion-specific; see output structure or document type configuration.</w:t>
      </w:r>
    </w:p>
    <w:p w:rsidR="000C44D8" w:rsidRDefault="00BC6356">
      <w:r>
        <w:rPr>
          <w:b/>
        </w:rPr>
        <w:t>BSART</w:t>
      </w:r>
      <w:r>
        <w:t xml:space="preserve"> (Purchasing Doc. Type):</w:t>
      </w:r>
    </w:p>
    <w:p w:rsidR="000C44D8" w:rsidRDefault="00BC6356">
      <w:r>
        <w:t>Purchasing document type (e.g. standard order, framework order). Used when the EI reads order header data to scope which document types are considered for the</w:t>
      </w:r>
      <w:r>
        <w:t xml:space="preserve"> creator-approver check.</w:t>
      </w:r>
    </w:p>
    <w:p w:rsidR="000C44D8" w:rsidRDefault="00BC6356">
      <w:r>
        <w:rPr>
          <w:b/>
        </w:rPr>
        <w:t>BSART_DESC</w:t>
      </w:r>
      <w:r>
        <w:t xml:space="preserve"> (Doc. Type Descript.):</w:t>
      </w:r>
    </w:p>
    <w:p w:rsidR="000C44D8" w:rsidRDefault="00BC6356">
      <w:r>
        <w:t>Short description of the purchasing document type; derived from document type and category via description lookup in the EI.</w:t>
      </w:r>
    </w:p>
    <w:p w:rsidR="000C44D8" w:rsidRDefault="00BC6356">
      <w:r>
        <w:rPr>
          <w:b/>
        </w:rPr>
        <w:t>BSTYP</w:t>
      </w:r>
      <w:r>
        <w:t xml:space="preserve"> (Purch. Doc. Category):</w:t>
      </w:r>
    </w:p>
    <w:p w:rsidR="000C44D8" w:rsidRDefault="00BC6356">
      <w:r>
        <w:t xml:space="preserve">Purchasing document category (e.g. </w:t>
      </w:r>
      <w:r>
        <w:t>standard order, framework order). Used when the EI reads order header data to scope which document categories are considered.</w:t>
      </w:r>
    </w:p>
    <w:p w:rsidR="000C44D8" w:rsidRDefault="00BC6356">
      <w:r>
        <w:rPr>
          <w:b/>
        </w:rPr>
        <w:t>BSTYP Options:</w:t>
      </w:r>
    </w:p>
    <w:p w:rsidR="000C44D8" w:rsidRDefault="00BC6356">
      <w:r>
        <w:lastRenderedPageBreak/>
        <w:t>Values are function-specific (e.g. standard order, framework order).</w:t>
      </w:r>
    </w:p>
    <w:p w:rsidR="000C44D8" w:rsidRDefault="00BC6356">
      <w:r>
        <w:rPr>
          <w:b/>
        </w:rPr>
        <w:t>BSTYP_DESC</w:t>
      </w:r>
      <w:r>
        <w:t xml:space="preserve"> (Short Descript.):</w:t>
      </w:r>
    </w:p>
    <w:p w:rsidR="000C44D8" w:rsidRDefault="00BC6356">
      <w:r>
        <w:t>Short text for t</w:t>
      </w:r>
      <w:r>
        <w:t>he purchasing document category; derived from master data in the EI.</w:t>
      </w:r>
    </w:p>
    <w:p w:rsidR="000C44D8" w:rsidRDefault="00BC6356">
      <w:r>
        <w:rPr>
          <w:b/>
        </w:rPr>
        <w:t>BUKRS</w:t>
      </w:r>
      <w:r>
        <w:t xml:space="preserve"> (Company Code):</w:t>
      </w:r>
    </w:p>
    <w:p w:rsidR="000C44D8" w:rsidRDefault="00BC6356">
      <w:r>
        <w:t>Company code of the purchase order. Used when the EI reads order header data to scope which company codes are considered for the creator-approver check.</w:t>
      </w:r>
    </w:p>
    <w:p w:rsidR="000C44D8" w:rsidRDefault="00BC6356">
      <w:r>
        <w:rPr>
          <w:b/>
        </w:rPr>
        <w:t>CHANGENR</w:t>
      </w:r>
      <w:r>
        <w:t xml:space="preserve"> (Do</w:t>
      </w:r>
      <w:r>
        <w:t>cument Number):</w:t>
      </w:r>
    </w:p>
    <w:p w:rsidR="000C44D8" w:rsidRDefault="00BC6356">
      <w:r>
        <w:t>Change document number identifying the change log record for the release step; used to correlate the approver (USERNAME) with the release status (FRGZU) and to join order data with change document data.</w:t>
      </w:r>
    </w:p>
    <w:p w:rsidR="000C44D8" w:rsidRDefault="00BC6356">
      <w:r>
        <w:rPr>
          <w:b/>
        </w:rPr>
        <w:t>DURATION</w:t>
      </w:r>
      <w:r>
        <w:t xml:space="preserve"> (Duration In Time Units):</w:t>
      </w:r>
    </w:p>
    <w:p w:rsidR="000C44D8" w:rsidRDefault="00BC6356">
      <w:r>
        <w:t>Du</w:t>
      </w:r>
      <w:r>
        <w:t>ration in time units between the reference date (e.g. creation or PO date) and current date. The EI calculates this per record; the unit is configured via DURATION_UNIT. Used for age-based prioritization or filtering.</w:t>
      </w:r>
    </w:p>
    <w:p w:rsidR="000C44D8" w:rsidRDefault="00BC6356">
      <w:r>
        <w:rPr>
          <w:b/>
        </w:rPr>
        <w:t>DURATION_UNIT</w:t>
      </w:r>
      <w:r>
        <w:t xml:space="preserve"> (Duration Unit):</w:t>
      </w:r>
    </w:p>
    <w:p w:rsidR="000C44D8" w:rsidRDefault="00BC6356">
      <w:r>
        <w:t>Unit in</w:t>
      </w:r>
      <w:r>
        <w:t xml:space="preserve"> which duration is expressed (e.g. days). Used with DURATION for the duration calculation in the EI and for time-based filtering.</w:t>
      </w:r>
    </w:p>
    <w:p w:rsidR="000C44D8" w:rsidRDefault="00BC6356">
      <w:r>
        <w:rPr>
          <w:b/>
        </w:rPr>
        <w:t>DURATION_UNIT Options:</w:t>
      </w:r>
    </w:p>
    <w:p w:rsidR="000C44D8" w:rsidRDefault="00BC6356">
      <w:r>
        <w:rPr>
          <w:b/>
        </w:rPr>
        <w:t>H</w:t>
      </w:r>
      <w:r>
        <w:t>: Hours</w:t>
      </w:r>
    </w:p>
    <w:p w:rsidR="000C44D8" w:rsidRDefault="00BC6356">
      <w:r>
        <w:rPr>
          <w:b/>
        </w:rPr>
        <w:t>M</w:t>
      </w:r>
      <w:r>
        <w:t>: Minutes</w:t>
      </w:r>
    </w:p>
    <w:p w:rsidR="000C44D8" w:rsidRDefault="00BC6356">
      <w:r>
        <w:rPr>
          <w:b/>
        </w:rPr>
        <w:t>D</w:t>
      </w:r>
      <w:r>
        <w:t>: Days</w:t>
      </w:r>
    </w:p>
    <w:p w:rsidR="000C44D8" w:rsidRDefault="00BC6356">
      <w:r>
        <w:rPr>
          <w:b/>
        </w:rPr>
        <w:t>F</w:t>
      </w:r>
      <w:r>
        <w:t>: Full days for specific day filtering</w:t>
      </w:r>
    </w:p>
    <w:p w:rsidR="000C44D8" w:rsidRDefault="00BC6356">
      <w:r>
        <w:rPr>
          <w:b/>
        </w:rPr>
        <w:t>EBELN</w:t>
      </w:r>
      <w:r>
        <w:t xml:space="preserve"> (Purchasing Document):</w:t>
      </w:r>
    </w:p>
    <w:p w:rsidR="000C44D8" w:rsidRDefault="00BC6356">
      <w:r>
        <w:t>Purcha</w:t>
      </w:r>
      <w:r>
        <w:t>sing document number. Used when the EI reads order header data and change documents to scope which orders are considered (by document number).</w:t>
      </w:r>
    </w:p>
    <w:p w:rsidR="000C44D8" w:rsidRDefault="00BC6356">
      <w:r>
        <w:rPr>
          <w:b/>
        </w:rPr>
        <w:t>EKGRP</w:t>
      </w:r>
      <w:r>
        <w:t xml:space="preserve"> (Purchasing Group):</w:t>
      </w:r>
    </w:p>
    <w:p w:rsidR="000C44D8" w:rsidRDefault="00BC6356">
      <w:r>
        <w:t xml:space="preserve">Purchasing group of the order. Description is derived from master data in the EI. Used </w:t>
      </w:r>
      <w:r>
        <w:t>when the EI reads order header data to scope by purchasing group.</w:t>
      </w:r>
    </w:p>
    <w:p w:rsidR="000C44D8" w:rsidRDefault="00BC6356">
      <w:r>
        <w:rPr>
          <w:b/>
        </w:rPr>
        <w:t>EKGRP_DESC</w:t>
      </w:r>
      <w:r>
        <w:t xml:space="preserve"> (Description p. group):</w:t>
      </w:r>
    </w:p>
    <w:p w:rsidR="000C44D8" w:rsidRDefault="00BC6356">
      <w:r>
        <w:lastRenderedPageBreak/>
        <w:t>Description of the purchasing group; from master data.</w:t>
      </w:r>
    </w:p>
    <w:p w:rsidR="000C44D8" w:rsidRDefault="00BC6356">
      <w:r>
        <w:rPr>
          <w:b/>
        </w:rPr>
        <w:t>EKORG</w:t>
      </w:r>
      <w:r>
        <w:t xml:space="preserve"> (Purch. Organization):</w:t>
      </w:r>
    </w:p>
    <w:p w:rsidR="000C44D8" w:rsidRDefault="00BC6356">
      <w:r>
        <w:t xml:space="preserve">Purchasing organization of the order. Used when the EI reads order </w:t>
      </w:r>
      <w:r>
        <w:t>header data to scope which purchasing organizations are considered. Description is derived from master data in the EI.</w:t>
      </w:r>
    </w:p>
    <w:p w:rsidR="000C44D8" w:rsidRDefault="00BC6356">
      <w:r>
        <w:rPr>
          <w:b/>
        </w:rPr>
        <w:t>EKORG_DESC</w:t>
      </w:r>
      <w:r>
        <w:t xml:space="preserve"> (Description):</w:t>
      </w:r>
    </w:p>
    <w:p w:rsidR="000C44D8" w:rsidRDefault="00BC6356">
      <w:r>
        <w:t>Description of the purchasing organization; from master data.</w:t>
      </w:r>
    </w:p>
    <w:p w:rsidR="000C44D8" w:rsidRDefault="00BC6356">
      <w:r>
        <w:rPr>
          <w:b/>
        </w:rPr>
        <w:t>ERNAM</w:t>
      </w:r>
      <w:r>
        <w:t xml:space="preserve"> (Created by):</w:t>
      </w:r>
    </w:p>
    <w:p w:rsidR="000C44D8" w:rsidRDefault="00BC6356">
      <w:r>
        <w:t>User who created the purchase</w:t>
      </w:r>
      <w:r>
        <w:t xml:space="preserve"> order. The EI compares this with the user who performed the release (USERNAME) to flag creator-approver same-user cases.</w:t>
      </w:r>
    </w:p>
    <w:p w:rsidR="000C44D8" w:rsidRDefault="00BC6356">
      <w:r>
        <w:rPr>
          <w:b/>
        </w:rPr>
        <w:t>FRGC</w:t>
      </w:r>
      <w:r>
        <w:t xml:space="preserve"> (Release code):</w:t>
      </w:r>
    </w:p>
    <w:p w:rsidR="000C44D8" w:rsidRDefault="00BC6356">
      <w:r>
        <w:t>Release code resolved from release group, release strategy, and release status in the EI. Used after the EI reads</w:t>
      </w:r>
      <w:r>
        <w:t xml:space="preserve"> release status from the change document to scope which release codes are included in the result.</w:t>
      </w:r>
    </w:p>
    <w:p w:rsidR="000C44D8" w:rsidRDefault="00BC6356">
      <w:r>
        <w:rPr>
          <w:b/>
        </w:rPr>
        <w:t>FRGC Options:</w:t>
      </w:r>
    </w:p>
    <w:p w:rsidR="000C44D8" w:rsidRDefault="00BC6356">
      <w:r>
        <w:t>Values are function-specific (release code configuration).</w:t>
      </w:r>
    </w:p>
    <w:p w:rsidR="000C44D8" w:rsidRDefault="00BC6356">
      <w:r>
        <w:rPr>
          <w:b/>
        </w:rPr>
        <w:t>FRGGR</w:t>
      </w:r>
      <w:r>
        <w:t xml:space="preserve"> (Release group):</w:t>
      </w:r>
    </w:p>
    <w:p w:rsidR="000C44D8" w:rsidRDefault="00BC6356">
      <w:r>
        <w:t>Release group of the order. Used when the EI reads order heade</w:t>
      </w:r>
      <w:r>
        <w:t>r data to scope which orders are subject to release and have the specified release group(s).</w:t>
      </w:r>
    </w:p>
    <w:p w:rsidR="000C44D8" w:rsidRDefault="00BC6356">
      <w:r>
        <w:rPr>
          <w:b/>
        </w:rPr>
        <w:t>FRGKE</w:t>
      </w:r>
      <w:r>
        <w:t xml:space="preserve"> (Release indicator):</w:t>
      </w:r>
    </w:p>
    <w:p w:rsidR="000C44D8" w:rsidRDefault="00BC6356">
      <w:r>
        <w:t>Release indicator that determines which release configuration applies to the order. Used when the EI reads order header data together wi</w:t>
      </w:r>
      <w:r>
        <w:t>th release configuration to scope which orders are subject to release.</w:t>
      </w:r>
    </w:p>
    <w:p w:rsidR="000C44D8" w:rsidRDefault="00BC6356">
      <w:r>
        <w:rPr>
          <w:b/>
        </w:rPr>
        <w:t>FRGKE Options:</w:t>
      </w:r>
    </w:p>
    <w:p w:rsidR="000C44D8" w:rsidRDefault="00BC6356">
      <w:r>
        <w:t>Values are function-specific (release configuration).</w:t>
      </w:r>
    </w:p>
    <w:p w:rsidR="000C44D8" w:rsidRDefault="00BC6356">
      <w:r>
        <w:rPr>
          <w:b/>
        </w:rPr>
        <w:t>FRGRL</w:t>
      </w:r>
      <w:r>
        <w:t xml:space="preserve"> (Subject to release):</w:t>
      </w:r>
    </w:p>
    <w:p w:rsidR="000C44D8" w:rsidRDefault="00BC6356">
      <w:r>
        <w:t>Indicates whether the order is subject to release. Used when the EI reads order header d</w:t>
      </w:r>
      <w:r>
        <w:t>ata to scope which orders are subject to release and have a release strategy (creator-approver check applies only to such orders).</w:t>
      </w:r>
    </w:p>
    <w:p w:rsidR="000C44D8" w:rsidRDefault="00BC6356">
      <w:r>
        <w:rPr>
          <w:b/>
        </w:rPr>
        <w:t>FRGRL Options:</w:t>
      </w:r>
    </w:p>
    <w:p w:rsidR="000C44D8" w:rsidRDefault="00BC6356">
      <w:r>
        <w:rPr>
          <w:b/>
        </w:rPr>
        <w:lastRenderedPageBreak/>
        <w:t>X</w:t>
      </w:r>
      <w:r>
        <w:t>: Set/active (subject to release).</w:t>
      </w:r>
    </w:p>
    <w:p w:rsidR="000C44D8" w:rsidRDefault="00BC6356">
      <w:r>
        <w:t>** ** (space) or blank: Not set.</w:t>
      </w:r>
    </w:p>
    <w:p w:rsidR="000C44D8" w:rsidRDefault="00BC6356">
      <w:r>
        <w:rPr>
          <w:b/>
        </w:rPr>
        <w:t>FRGSX</w:t>
      </w:r>
      <w:r>
        <w:t xml:space="preserve"> (Release Strategy):</w:t>
      </w:r>
    </w:p>
    <w:p w:rsidR="000C44D8" w:rsidRDefault="00BC6356">
      <w:r>
        <w:t>Release strateg</w:t>
      </w:r>
      <w:r>
        <w:t>y code of the order. Used when the EI reads order header data to scope which orders have the specified release strategy and are subject to release.</w:t>
      </w:r>
    </w:p>
    <w:p w:rsidR="000C44D8" w:rsidRDefault="00BC6356">
      <w:r>
        <w:rPr>
          <w:b/>
        </w:rPr>
        <w:t>FRGZU</w:t>
      </w:r>
      <w:r>
        <w:t xml:space="preserve"> (Release State):</w:t>
      </w:r>
    </w:p>
    <w:p w:rsidR="000C44D8" w:rsidRDefault="00BC6356">
      <w:r>
        <w:t>Release status (e.g. released, partially released). The EI reads this from the change</w:t>
      </w:r>
      <w:r>
        <w:t xml:space="preserve"> document for the release field and resolves it to a release code (FRGC); the release code is then used to scope which orders are included in the result.</w:t>
      </w:r>
    </w:p>
    <w:p w:rsidR="000C44D8" w:rsidRDefault="00BC6356">
      <w:r>
        <w:rPr>
          <w:b/>
        </w:rPr>
        <w:t>KDATB</w:t>
      </w:r>
      <w:r>
        <w:t xml:space="preserve"> (Validity Per. Start):</w:t>
      </w:r>
    </w:p>
    <w:p w:rsidR="000C44D8" w:rsidRDefault="00BC6356">
      <w:r>
        <w:t>Start of validity period for the release strategy or related configuratio</w:t>
      </w:r>
      <w:r>
        <w:t>n.</w:t>
      </w:r>
    </w:p>
    <w:p w:rsidR="000C44D8" w:rsidRDefault="00BC6356">
      <w:r>
        <w:rPr>
          <w:b/>
        </w:rPr>
        <w:t>KDATE</w:t>
      </w:r>
      <w:r>
        <w:t xml:space="preserve"> (Validity Period End):</w:t>
      </w:r>
    </w:p>
    <w:p w:rsidR="000C44D8" w:rsidRDefault="00BC6356">
      <w:r>
        <w:t>End of validity period for the release strategy or related configuration.</w:t>
      </w:r>
    </w:p>
    <w:p w:rsidR="000C44D8" w:rsidRDefault="00BC6356">
      <w:r>
        <w:rPr>
          <w:b/>
        </w:rPr>
        <w:t>LAST_ONLY</w:t>
      </w:r>
      <w:r>
        <w:t xml:space="preserve"> (Only last approver is checked):</w:t>
      </w:r>
    </w:p>
    <w:p w:rsidR="000C44D8" w:rsidRDefault="00BC6356">
      <w:r>
        <w:t>When set, the EI keeps only the most recent release per order and flags it only if that last approver is th</w:t>
      </w:r>
      <w:r>
        <w:t>e order creator. When not set, every release step where the approver equals the creator is included.</w:t>
      </w:r>
    </w:p>
    <w:p w:rsidR="000C44D8" w:rsidRDefault="00BC6356">
      <w:r>
        <w:rPr>
          <w:b/>
        </w:rPr>
        <w:t>LAST_ONLY Options:</w:t>
      </w:r>
    </w:p>
    <w:p w:rsidR="000C44D8" w:rsidRDefault="00BC6356">
      <w:r>
        <w:rPr>
          <w:b/>
        </w:rPr>
        <w:t>X</w:t>
      </w:r>
      <w:r>
        <w:t>: Set/active (only last release per order).</w:t>
      </w:r>
    </w:p>
    <w:p w:rsidR="000C44D8" w:rsidRDefault="00BC6356">
      <w:r>
        <w:t>** ** (space) or blank: Not set (all creator-approver same-user steps).</w:t>
      </w:r>
    </w:p>
    <w:p w:rsidR="000C44D8" w:rsidRDefault="00BC6356">
      <w:r>
        <w:rPr>
          <w:b/>
        </w:rPr>
        <w:t>LIFNR</w:t>
      </w:r>
      <w:r>
        <w:t xml:space="preserve"> (Vendor):</w:t>
      </w:r>
    </w:p>
    <w:p w:rsidR="000C44D8" w:rsidRDefault="00BC6356">
      <w:r>
        <w:t>Vendor (supplier) number of the order. Used when the EI reads order header data to scope which vendors are considered for the creator-approver check.</w:t>
      </w:r>
    </w:p>
    <w:p w:rsidR="000C44D8" w:rsidRDefault="00BC6356">
      <w:r>
        <w:rPr>
          <w:b/>
        </w:rPr>
        <w:t>LOEKZ</w:t>
      </w:r>
      <w:r>
        <w:t xml:space="preserve"> (Deletion Indicator):</w:t>
      </w:r>
    </w:p>
    <w:p w:rsidR="000C44D8" w:rsidRDefault="00BC6356">
      <w:r>
        <w:t>Deletion indicator on the order. Used when the EI reads order header data; ord</w:t>
      </w:r>
      <w:r>
        <w:t>ers marked for deletion are excluded when this is not set, or scoped by the supplied value(s).</w:t>
      </w:r>
    </w:p>
    <w:p w:rsidR="000C44D8" w:rsidRDefault="00BC6356">
      <w:r>
        <w:rPr>
          <w:b/>
        </w:rPr>
        <w:t>LOEKZ Options:</w:t>
      </w:r>
    </w:p>
    <w:p w:rsidR="000C44D8" w:rsidRDefault="00BC6356">
      <w:r>
        <w:rPr>
          <w:b/>
        </w:rPr>
        <w:t>X</w:t>
      </w:r>
      <w:r>
        <w:t>: Set/active (deletion indicator set).</w:t>
      </w:r>
    </w:p>
    <w:p w:rsidR="000C44D8" w:rsidRDefault="00BC6356">
      <w:r>
        <w:lastRenderedPageBreak/>
        <w:t>** ** (space) or blank: Not set.</w:t>
      </w:r>
    </w:p>
    <w:p w:rsidR="000C44D8" w:rsidRDefault="00BC6356">
      <w:r>
        <w:rPr>
          <w:b/>
        </w:rPr>
        <w:t>PROCSTAT</w:t>
      </w:r>
      <w:r>
        <w:t xml:space="preserve"> (Purch. doc. proc. state):</w:t>
      </w:r>
    </w:p>
    <w:p w:rsidR="000C44D8" w:rsidRDefault="00BC6356">
      <w:r>
        <w:t>Purchasing document processing state.</w:t>
      </w:r>
      <w:r>
        <w:t xml:space="preserve"> Used when the EI reads order header data to scope which processing states are considered.</w:t>
      </w:r>
    </w:p>
    <w:p w:rsidR="000C44D8" w:rsidRDefault="00BC6356">
      <w:r>
        <w:rPr>
          <w:b/>
        </w:rPr>
        <w:t>PROCSTAT Options:</w:t>
      </w:r>
    </w:p>
    <w:p w:rsidR="000C44D8" w:rsidRDefault="00BC6356">
      <w:r>
        <w:t>Values are function-specific (e.g. draft, released, partially processed).</w:t>
      </w:r>
    </w:p>
    <w:p w:rsidR="000C44D8" w:rsidRDefault="00BC6356">
      <w:r>
        <w:rPr>
          <w:b/>
        </w:rPr>
        <w:t>PROCSTAT_DESC</w:t>
      </w:r>
      <w:r>
        <w:t xml:space="preserve"> (Short Descript.):</w:t>
      </w:r>
    </w:p>
    <w:p w:rsidR="000C44D8" w:rsidRDefault="00BC6356">
      <w:r>
        <w:t>Short text for the processing state; der</w:t>
      </w:r>
      <w:r>
        <w:t>ived from master data in the EI.</w:t>
      </w:r>
    </w:p>
    <w:p w:rsidR="000C44D8" w:rsidRDefault="00BC6356">
      <w:r>
        <w:rPr>
          <w:b/>
        </w:rPr>
        <w:t>RESWK</w:t>
      </w:r>
      <w:r>
        <w:t xml:space="preserve"> (Supplying Plant):</w:t>
      </w:r>
    </w:p>
    <w:p w:rsidR="000C44D8" w:rsidRDefault="00BC6356">
      <w:r>
        <w:t>Supplying (issuing) plant of the order. Used when the EI reads order header data to scope which plants are considered.</w:t>
      </w:r>
    </w:p>
    <w:p w:rsidR="000C44D8" w:rsidRDefault="00BC6356">
      <w:r>
        <w:rPr>
          <w:b/>
        </w:rPr>
        <w:t>RESWK_DESC</w:t>
      </w:r>
      <w:r>
        <w:t xml:space="preserve"> (Name 1):</w:t>
      </w:r>
    </w:p>
    <w:p w:rsidR="000C44D8" w:rsidRDefault="00BC6356">
      <w:r>
        <w:t>Name or description of the supplying plant; from master da</w:t>
      </w:r>
      <w:r>
        <w:t>ta.</w:t>
      </w:r>
    </w:p>
    <w:p w:rsidR="000C44D8" w:rsidRDefault="00BC6356">
      <w:r>
        <w:rPr>
          <w:b/>
        </w:rPr>
        <w:t>RLWRT</w:t>
      </w:r>
      <w:r>
        <w:t xml:space="preserve"> (Total val. upon release):</w:t>
      </w:r>
    </w:p>
    <w:p w:rsidR="000C44D8" w:rsidRDefault="00BC6356">
      <w:r>
        <w:t>Total value at time of release. From the order; used for value-based analysis when exposed in the result.</w:t>
      </w:r>
    </w:p>
    <w:p w:rsidR="000C44D8" w:rsidRDefault="00BC6356">
      <w:r>
        <w:rPr>
          <w:b/>
        </w:rPr>
        <w:t>STATU</w:t>
      </w:r>
      <w:r>
        <w:t xml:space="preserve"> (Status):</w:t>
      </w:r>
    </w:p>
    <w:p w:rsidR="000C44D8" w:rsidRDefault="00BC6356">
      <w:r>
        <w:t>Status of the purchasing document. Used when the EI reads order header data to scope which status</w:t>
      </w:r>
      <w:r>
        <w:t>es are considered.</w:t>
      </w:r>
    </w:p>
    <w:p w:rsidR="000C44D8" w:rsidRDefault="00BC6356">
      <w:r>
        <w:rPr>
          <w:b/>
        </w:rPr>
        <w:t>STATU Options:</w:t>
      </w:r>
    </w:p>
    <w:p w:rsidR="000C44D8" w:rsidRDefault="00BC6356">
      <w:r>
        <w:t>Values are function-specific (e.g. released, blocked).</w:t>
      </w:r>
    </w:p>
    <w:p w:rsidR="000C44D8" w:rsidRDefault="00BC6356">
      <w:r>
        <w:rPr>
          <w:b/>
        </w:rPr>
        <w:t>STATU_DESC</w:t>
      </w:r>
      <w:r>
        <w:t xml:space="preserve"> (Short Descript.):</w:t>
      </w:r>
    </w:p>
    <w:p w:rsidR="000C44D8" w:rsidRDefault="00BC6356">
      <w:r>
        <w:t>Short text for the document status; derived from master data in the EI.</w:t>
      </w:r>
    </w:p>
    <w:p w:rsidR="000C44D8" w:rsidRDefault="00BC6356">
      <w:r>
        <w:rPr>
          <w:b/>
        </w:rPr>
        <w:t>UDATE</w:t>
      </w:r>
      <w:r>
        <w:t xml:space="preserve"> (Date):</w:t>
      </w:r>
    </w:p>
    <w:p w:rsidR="000C44D8" w:rsidRDefault="00BC6356">
      <w:r>
        <w:t>Creation date of the change document (release step)</w:t>
      </w:r>
      <w:r>
        <w:t>. Identifies when the release was performed; used together with UTIME to order release steps (e.g. last release per order when LAST_ONLY is set).</w:t>
      </w:r>
    </w:p>
    <w:p w:rsidR="000C44D8" w:rsidRDefault="00BC6356">
      <w:r>
        <w:rPr>
          <w:b/>
        </w:rPr>
        <w:t>USERNAME</w:t>
      </w:r>
      <w:r>
        <w:t xml:space="preserve"> (User):</w:t>
      </w:r>
    </w:p>
    <w:p w:rsidR="000C44D8" w:rsidRDefault="00BC6356">
      <w:r>
        <w:lastRenderedPageBreak/>
        <w:t xml:space="preserve">User who performed the release (approver). The EI compares this with the order creator </w:t>
      </w:r>
      <w:r>
        <w:t>(ERNAM) to flag creator-approver same-user cases.</w:t>
      </w:r>
    </w:p>
    <w:p w:rsidR="000C44D8" w:rsidRDefault="00BC6356">
      <w:r>
        <w:rPr>
          <w:b/>
        </w:rPr>
        <w:t>UTIME</w:t>
      </w:r>
      <w:r>
        <w:t xml:space="preserve"> (Time):</w:t>
      </w:r>
    </w:p>
    <w:p w:rsidR="000C44D8" w:rsidRDefault="00BC6356">
      <w:r>
        <w:t>Time of the change document (release step). Used together with UDATE to order release steps (e.g. last release per order when LAST_ONLY is set).</w:t>
      </w:r>
    </w:p>
    <w:p w:rsidR="000C44D8" w:rsidRDefault="00BC6356">
      <w:r>
        <w:rPr>
          <w:b/>
        </w:rPr>
        <w:t>VENDOR_DESC</w:t>
      </w:r>
      <w:r>
        <w:t xml:space="preserve"> (Name):</w:t>
      </w:r>
    </w:p>
    <w:p w:rsidR="000C44D8" w:rsidRDefault="00BC6356">
      <w:r>
        <w:t>Vendor name; derived from v</w:t>
      </w:r>
      <w:r>
        <w:t>endor master in the EI.</w:t>
      </w:r>
    </w:p>
    <w:p w:rsidR="000C44D8" w:rsidRDefault="00BC6356">
      <w:r>
        <w:rPr>
          <w:b/>
        </w:rPr>
        <w:t>WAERS</w:t>
      </w:r>
      <w:r>
        <w:t xml:space="preserve"> (Currency):</w:t>
      </w:r>
    </w:p>
    <w:p w:rsidR="000C44D8" w:rsidRDefault="00BC6356">
      <w:r>
        <w:t>Document currency of the purchase order. Business meaning: currency in which the order is valued.</w:t>
      </w:r>
    </w:p>
    <w:p w:rsidR="000C44D8" w:rsidRDefault="00BC6356">
      <w:r>
        <w:rPr>
          <w:b/>
        </w:rPr>
        <w:t>ZTERM</w:t>
      </w:r>
      <w:r>
        <w:t xml:space="preserve"> (Terms of Payment):</w:t>
      </w:r>
    </w:p>
    <w:p w:rsidR="000C44D8" w:rsidRDefault="00BC6356">
      <w:r>
        <w:t>Terms of payment key of the order. Used when the EI reads order header data to scope which</w:t>
      </w:r>
      <w:r>
        <w:t xml:space="preserve"> terms of payment are considered.</w:t>
      </w:r>
    </w:p>
    <w:p w:rsidR="000C44D8" w:rsidRDefault="00BC6356">
      <w:pPr>
        <w:pStyle w:val="31"/>
      </w:pPr>
      <w:r>
        <w:t>Parameter Relationships</w:t>
      </w:r>
    </w:p>
    <w:p w:rsidR="000C44D8" w:rsidRDefault="00BC6356">
      <w:r>
        <w:rPr>
          <w:b/>
        </w:rPr>
        <w:t>Time-Based Selection Parameters:</w:t>
      </w:r>
    </w:p>
    <w:p w:rsidR="000C44D8" w:rsidRDefault="00BC6356">
      <w:r>
        <w:t xml:space="preserve">When no date range is supplied, the EI builds the monitoring window from today minus the lookback length. The number of days to look back is configured via a single </w:t>
      </w:r>
      <w:r>
        <w:t>numeric parameter; that value defines the start of the window. The EI then maps this window to a configurable date field (e.g. document created date or PO date) so that purchase orders are selected by the chosen date basis.</w:t>
      </w:r>
    </w:p>
    <w:p w:rsidR="000C44D8" w:rsidRDefault="00BC6356">
      <w:r>
        <w:rPr>
          <w:b/>
        </w:rPr>
        <w:t>Duration Calculation Parameters:</w:t>
      </w:r>
    </w:p>
    <w:p w:rsidR="000C44D8" w:rsidRDefault="00BC6356">
      <w:r>
        <w:t>The EI computes a duration (in time units) between a reference date taken from each record and the current date. The reference date is taken from the output record using a configurable date field name. The unit in which duration is expressed (e.g. days) i</w:t>
      </w:r>
      <w:r>
        <w:t>s configured separately. Together, the reference date field and the duration unit determine how duration is calculated; a numeric duration filter can then be used to restrict results (e.g. orders with duration within a range).</w:t>
      </w:r>
    </w:p>
    <w:p w:rsidR="000C44D8" w:rsidRDefault="00BC6356">
      <w:r>
        <w:rPr>
          <w:b/>
        </w:rPr>
        <w:t xml:space="preserve">Release Strategy and Release </w:t>
      </w:r>
      <w:r>
        <w:rPr>
          <w:b/>
        </w:rPr>
        <w:t>Code Parameters:</w:t>
      </w:r>
    </w:p>
    <w:p w:rsidR="000C44D8" w:rsidRDefault="00BC6356">
      <w:r>
        <w:t>Release group, release strategy, release indicator, and release code work together to scope which purchase orders are subject to release and which release states are included. The EI reads release status from the change document (field FRG</w:t>
      </w:r>
      <w:r>
        <w:t xml:space="preserve">ZU) and resolves it to a release code; the release code filter then determines which orders appear in the result. Setting release group, </w:t>
      </w:r>
      <w:r>
        <w:lastRenderedPageBreak/>
        <w:t>release strategy, and release code in combination focuses the result set on the relevant release configuration and stat</w:t>
      </w:r>
      <w:r>
        <w:t>us.</w:t>
      </w:r>
    </w:p>
    <w:p w:rsidR="000C44D8" w:rsidRDefault="00BC6356">
      <w:r>
        <w:rPr>
          <w:b/>
        </w:rPr>
        <w:t>Creator vs. Approver (LAST_ONLY):</w:t>
      </w:r>
    </w:p>
    <w:p w:rsidR="000C44D8" w:rsidRDefault="00BC6356">
      <w:r>
        <w:t xml:space="preserve">When "only last approver" is set, the EI keeps at most one record per order (the most recent change by release date/time) and then checks whether the user who performed that release is the same as the order creator. </w:t>
      </w:r>
      <w:r>
        <w:t>When not set, the EI includes every release step where the approver equals the creator. This parameter therefore controls whether the result set is limited to the latest release per order or includes all creator-approver same-user release steps.</w:t>
      </w:r>
    </w:p>
    <w:p w:rsidR="000C44D8" w:rsidRDefault="00BC6356">
      <w:pPr>
        <w:pStyle w:val="31"/>
      </w:pPr>
      <w:r>
        <w:t>Default Va</w:t>
      </w:r>
      <w:r>
        <w:t>lues</w:t>
      </w:r>
    </w:p>
    <w:p w:rsidR="000C44D8" w:rsidRDefault="00BC6356">
      <w:r>
        <w:rPr>
          <w:b/>
        </w:rPr>
        <w:t>BACKDAYS</w:t>
      </w:r>
      <w:r>
        <w:t xml:space="preserve"> — Default: </w:t>
      </w:r>
      <w:r>
        <w:rPr>
          <w:rFonts w:ascii="Consolas" w:hAnsi="Consolas"/>
          <w:sz w:val="20"/>
        </w:rPr>
        <w:t>10</w:t>
      </w:r>
      <w:r>
        <w:t xml:space="preserve"> (when no date range is supplied, the EI uses a 10-day lookback from today for the monitoring window).</w:t>
      </w:r>
    </w:p>
    <w:p w:rsidR="000C44D8" w:rsidRDefault="00BC6356">
      <w:r>
        <w:rPr>
          <w:b/>
        </w:rPr>
        <w:t>DURATION_UNIT</w:t>
      </w:r>
      <w:r>
        <w:t xml:space="preserve"> — Default: </w:t>
      </w:r>
      <w:r>
        <w:rPr>
          <w:rFonts w:ascii="Consolas" w:hAnsi="Consolas"/>
          <w:sz w:val="20"/>
        </w:rPr>
        <w:t>D</w:t>
      </w:r>
      <w:r>
        <w:t xml:space="preserve"> (duration is expressed in days when not supplied).</w:t>
      </w:r>
    </w:p>
    <w:p w:rsidR="000C44D8" w:rsidRDefault="00BC6356">
      <w:r>
        <w:rPr>
          <w:b/>
        </w:rPr>
        <w:t>LAST_ONLY</w:t>
      </w:r>
      <w:r>
        <w:t xml:space="preserve"> — Default: initial (empty); when not s</w:t>
      </w:r>
      <w:r>
        <w:t>upplied, the EI includes all release steps where the approver equals the creator (not only the last release per order).</w:t>
      </w:r>
    </w:p>
    <w:p w:rsidR="000C44D8" w:rsidRDefault="00BC6356">
      <w:r>
        <w:rPr>
          <w:b/>
        </w:rPr>
        <w:t>Note:</w:t>
      </w:r>
      <w:r>
        <w:t xml:space="preserve"> The reference date field used for the monitoring window and for duration calculation is set in the code to a default (e.g. PO date</w:t>
      </w:r>
      <w:r>
        <w:t>) when not supplied by the caller; other single-value parameters that are used when initial effectively default to "no restriction" where the code allows.</w:t>
      </w:r>
    </w:p>
    <w:p w:rsidR="000C44D8" w:rsidRDefault="00BC6356">
      <w:pPr>
        <w:pStyle w:val="31"/>
      </w:pPr>
      <w:r>
        <w:t>Practical Configuration Examples</w:t>
      </w:r>
    </w:p>
    <w:p w:rsidR="000C44D8" w:rsidRDefault="00BC6356">
      <w:r>
        <w:rPr>
          <w:b/>
        </w:rPr>
        <w:t>Use Case 1: Last 10 days, creator = approver (default lookback)</w:t>
      </w:r>
    </w:p>
    <w:p w:rsidR="000C44D8" w:rsidRDefault="00BC6356">
      <w:r>
        <w:rPr>
          <w:rFonts w:ascii="Consolas" w:hAnsi="Consolas"/>
          <w:sz w:val="18"/>
        </w:rPr>
        <w:t>BACK</w:t>
      </w:r>
      <w:r>
        <w:rPr>
          <w:rFonts w:ascii="Consolas" w:hAnsi="Consolas"/>
          <w:sz w:val="18"/>
        </w:rPr>
        <w:t>DAYS = 10</w:t>
      </w:r>
      <w:r>
        <w:rPr>
          <w:rFonts w:ascii="Consolas" w:hAnsi="Consolas"/>
          <w:sz w:val="18"/>
        </w:rPr>
        <w:br/>
      </w:r>
    </w:p>
    <w:p w:rsidR="000C44D8" w:rsidRDefault="00BC6356">
      <w:r>
        <w:rPr>
          <w:b/>
        </w:rPr>
        <w:t>Purpose:</w:t>
      </w:r>
      <w:r>
        <w:t xml:space="preserve"> Monitor purchase orders where the creator is also the approver, for the last 10 days. Suitable for routine weekly or biweekly segregation-of-duties review.</w:t>
      </w:r>
    </w:p>
    <w:p w:rsidR="000C44D8" w:rsidRDefault="00BC6356">
      <w:r>
        <w:rPr>
          <w:b/>
        </w:rPr>
        <w:t>Use Case 2: By company code and purchasing organization</w:t>
      </w:r>
    </w:p>
    <w:p w:rsidR="000C44D8" w:rsidRDefault="00BC6356">
      <w:r>
        <w:rPr>
          <w:rFonts w:ascii="Consolas" w:hAnsi="Consolas"/>
          <w:sz w:val="18"/>
        </w:rPr>
        <w:t>BUKRS = 1000, 2000</w:t>
      </w:r>
      <w:r>
        <w:rPr>
          <w:rFonts w:ascii="Consolas" w:hAnsi="Consolas"/>
          <w:sz w:val="18"/>
        </w:rPr>
        <w:br/>
        <w:t>EKORG</w:t>
      </w:r>
      <w:r>
        <w:rPr>
          <w:rFonts w:ascii="Consolas" w:hAnsi="Consolas"/>
          <w:sz w:val="18"/>
        </w:rPr>
        <w:t xml:space="preserve"> = 1000, 2000</w:t>
      </w:r>
      <w:r>
        <w:rPr>
          <w:rFonts w:ascii="Consolas" w:hAnsi="Consolas"/>
          <w:sz w:val="18"/>
        </w:rPr>
        <w:br/>
      </w:r>
    </w:p>
    <w:p w:rsidR="000C44D8" w:rsidRDefault="00BC6356">
      <w:r>
        <w:rPr>
          <w:b/>
        </w:rPr>
        <w:t>Purpose:</w:t>
      </w:r>
      <w:r>
        <w:t xml:space="preserve"> Limit results to specific company codes and purchasing organizations. Supports regional or organizational control and delegation review.</w:t>
      </w:r>
    </w:p>
    <w:p w:rsidR="000C44D8" w:rsidRDefault="00BC6356">
      <w:r>
        <w:rPr>
          <w:b/>
        </w:rPr>
        <w:t>Use Case 3: Only last release per order</w:t>
      </w:r>
    </w:p>
    <w:p w:rsidR="000C44D8" w:rsidRDefault="00BC6356">
      <w:r>
        <w:rPr>
          <w:rFonts w:ascii="Consolas" w:hAnsi="Consolas"/>
          <w:sz w:val="18"/>
        </w:rPr>
        <w:t>LAST_ONLY = X</w:t>
      </w:r>
      <w:r>
        <w:rPr>
          <w:rFonts w:ascii="Consolas" w:hAnsi="Consolas"/>
          <w:sz w:val="18"/>
        </w:rPr>
        <w:br/>
      </w:r>
    </w:p>
    <w:p w:rsidR="000C44D8" w:rsidRDefault="00BC6356">
      <w:r>
        <w:rPr>
          <w:b/>
        </w:rPr>
        <w:lastRenderedPageBreak/>
        <w:t>Purpose:</w:t>
      </w:r>
      <w:r>
        <w:t xml:space="preserve"> Keep only the most recent release per order and flag it only if that last approver is the order creator. Reduces duplicate rows and focuses on the current release state.</w:t>
      </w:r>
    </w:p>
    <w:p w:rsidR="000C44D8" w:rsidRDefault="00BC6356">
      <w:r>
        <w:rPr>
          <w:b/>
        </w:rPr>
        <w:t>Use Case 4: Duration in full days (specific day filtering)</w:t>
      </w:r>
    </w:p>
    <w:p w:rsidR="000C44D8" w:rsidRDefault="00BC6356" w:rsidP="00BC6356">
      <w:r>
        <w:rPr>
          <w:rFonts w:ascii="Consolas" w:hAnsi="Consolas"/>
          <w:sz w:val="18"/>
        </w:rPr>
        <w:t>DURATION_UNIT = F</w:t>
      </w:r>
      <w:r>
        <w:rPr>
          <w:rFonts w:ascii="Consolas" w:hAnsi="Consolas"/>
          <w:sz w:val="18"/>
        </w:rPr>
        <w:br/>
        <w:t>DURATION = 0-</w:t>
      </w:r>
      <w:r>
        <w:rPr>
          <w:rFonts w:ascii="Consolas" w:hAnsi="Consolas"/>
          <w:sz w:val="18"/>
        </w:rPr>
        <w:t>30</w:t>
      </w:r>
      <w:r>
        <w:rPr>
          <w:rFonts w:ascii="Consolas" w:hAnsi="Consolas"/>
          <w:sz w:val="18"/>
        </w:rPr>
        <w:br/>
      </w:r>
      <w:r>
        <w:rPr>
          <w:b/>
        </w:rPr>
        <w:t>Purpose:</w:t>
      </w:r>
      <w:r>
        <w:t xml:space="preserve"> Express duration in full days and restrict to orders with duration between 0 and 30 full days since the reference date. Useful for age-based prioritization (e.g. recent approvals only).</w:t>
      </w:r>
    </w:p>
    <w:p w:rsidR="000C44D8" w:rsidRDefault="00BC6356">
      <w:pPr>
        <w:pStyle w:val="21"/>
      </w:pPr>
      <w:r>
        <w:t>EI Function Structure</w:t>
      </w:r>
    </w:p>
    <w:p w:rsidR="000C44D8" w:rsidRDefault="00BC6356">
      <w:r>
        <w:t>This table lists all output fi</w:t>
      </w:r>
      <w:r>
        <w:t>elds returned by the EI. These fields contain the results of the EI's data retrieval and calculations.</w:t>
      </w:r>
    </w:p>
    <w:tbl>
      <w:tblPr>
        <w:tblStyle w:val="aff0"/>
        <w:tblW w:w="0" w:type="auto"/>
        <w:tblLook w:val="04A0"/>
      </w:tblPr>
      <w:tblGrid>
        <w:gridCol w:w="2887"/>
        <w:gridCol w:w="1440"/>
        <w:gridCol w:w="1134"/>
        <w:gridCol w:w="1033"/>
        <w:gridCol w:w="2362"/>
      </w:tblGrid>
      <w:tr w:rsidR="000C44D8">
        <w:tc>
          <w:tcPr>
            <w:tcW w:w="1728" w:type="dxa"/>
            <w:tcBorders>
              <w:top w:val="single" w:sz="4" w:space="0" w:color="000000"/>
              <w:left w:val="single" w:sz="4" w:space="0" w:color="000000"/>
              <w:bottom w:val="single" w:sz="4" w:space="0" w:color="000000"/>
              <w:right w:val="single" w:sz="4" w:space="0" w:color="000000"/>
            </w:tcBorders>
          </w:tcPr>
          <w:p w:rsidR="000C44D8" w:rsidRDefault="00BC6356">
            <w:r>
              <w:rPr>
                <w:b/>
              </w:rPr>
              <w:t>Structure Name</w:t>
            </w:r>
          </w:p>
        </w:tc>
        <w:tc>
          <w:tcPr>
            <w:tcW w:w="1728" w:type="dxa"/>
            <w:tcBorders>
              <w:top w:val="single" w:sz="4" w:space="0" w:color="000000"/>
              <w:left w:val="single" w:sz="4" w:space="0" w:color="000000"/>
              <w:bottom w:val="single" w:sz="4" w:space="0" w:color="000000"/>
              <w:right w:val="single" w:sz="4" w:space="0" w:color="000000"/>
            </w:tcBorders>
          </w:tcPr>
          <w:p w:rsidR="000C44D8" w:rsidRDefault="00BC6356">
            <w:r>
              <w:rPr>
                <w:b/>
              </w:rPr>
              <w:t>Field Name</w:t>
            </w:r>
          </w:p>
        </w:tc>
        <w:tc>
          <w:tcPr>
            <w:tcW w:w="1728" w:type="dxa"/>
            <w:tcBorders>
              <w:top w:val="single" w:sz="4" w:space="0" w:color="000000"/>
              <w:left w:val="single" w:sz="4" w:space="0" w:color="000000"/>
              <w:bottom w:val="single" w:sz="4" w:space="0" w:color="000000"/>
              <w:right w:val="single" w:sz="4" w:space="0" w:color="000000"/>
            </w:tcBorders>
          </w:tcPr>
          <w:p w:rsidR="000C44D8" w:rsidRDefault="00BC6356">
            <w:r>
              <w:rPr>
                <w:b/>
              </w:rPr>
              <w:t>Description</w:t>
            </w:r>
          </w:p>
        </w:tc>
        <w:tc>
          <w:tcPr>
            <w:tcW w:w="1728" w:type="dxa"/>
            <w:tcBorders>
              <w:top w:val="single" w:sz="4" w:space="0" w:color="000000"/>
              <w:left w:val="single" w:sz="4" w:space="0" w:color="000000"/>
              <w:bottom w:val="single" w:sz="4" w:space="0" w:color="000000"/>
              <w:right w:val="single" w:sz="4" w:space="0" w:color="000000"/>
            </w:tcBorders>
          </w:tcPr>
          <w:p w:rsidR="000C44D8" w:rsidRDefault="00BC6356">
            <w:r>
              <w:rPr>
                <w:b/>
              </w:rPr>
              <w:t>Data Type</w:t>
            </w:r>
          </w:p>
        </w:tc>
        <w:tc>
          <w:tcPr>
            <w:tcW w:w="1728" w:type="dxa"/>
            <w:tcBorders>
              <w:top w:val="single" w:sz="4" w:space="0" w:color="000000"/>
              <w:left w:val="single" w:sz="4" w:space="0" w:color="000000"/>
              <w:bottom w:val="single" w:sz="4" w:space="0" w:color="000000"/>
              <w:right w:val="single" w:sz="4" w:space="0" w:color="000000"/>
            </w:tcBorders>
          </w:tcPr>
          <w:p w:rsidR="000C44D8" w:rsidRDefault="00BC6356">
            <w:r>
              <w:rPr>
                <w:b/>
              </w:rPr>
              <w:t>Component Type</w:t>
            </w:r>
          </w:p>
        </w:tc>
      </w:tr>
      <w:tr w:rsidR="000C44D8">
        <w:tc>
          <w:tcPr>
            <w:tcW w:w="1728" w:type="dxa"/>
            <w:tcBorders>
              <w:top w:val="single" w:sz="4" w:space="0" w:color="000000"/>
              <w:left w:val="single" w:sz="4" w:space="0" w:color="000000"/>
              <w:bottom w:val="single" w:sz="4" w:space="0" w:color="000000"/>
              <w:right w:val="single" w:sz="4" w:space="0" w:color="000000"/>
            </w:tcBorders>
          </w:tcPr>
          <w:p w:rsidR="000C44D8" w:rsidRDefault="00BC6356">
            <w:r>
              <w:t>/SKN/S_SW_10_03_PO_APPR_BY_CR</w:t>
            </w:r>
          </w:p>
        </w:tc>
        <w:tc>
          <w:tcPr>
            <w:tcW w:w="1728" w:type="dxa"/>
            <w:tcBorders>
              <w:top w:val="single" w:sz="4" w:space="0" w:color="000000"/>
              <w:left w:val="single" w:sz="4" w:space="0" w:color="000000"/>
              <w:bottom w:val="single" w:sz="4" w:space="0" w:color="000000"/>
              <w:right w:val="single" w:sz="4" w:space="0" w:color="000000"/>
            </w:tcBorders>
          </w:tcPr>
          <w:p w:rsidR="000C44D8" w:rsidRDefault="00BC6356">
            <w:r>
              <w:t>AEDAT</w:t>
            </w:r>
          </w:p>
        </w:tc>
        <w:tc>
          <w:tcPr>
            <w:tcW w:w="1728" w:type="dxa"/>
            <w:tcBorders>
              <w:top w:val="single" w:sz="4" w:space="0" w:color="000000"/>
              <w:left w:val="single" w:sz="4" w:space="0" w:color="000000"/>
              <w:bottom w:val="single" w:sz="4" w:space="0" w:color="000000"/>
              <w:right w:val="single" w:sz="4" w:space="0" w:color="000000"/>
            </w:tcBorders>
          </w:tcPr>
          <w:p w:rsidR="000C44D8" w:rsidRDefault="00BC6356">
            <w:r>
              <w:t>Date on Which Record Was Created</w:t>
            </w:r>
          </w:p>
        </w:tc>
        <w:tc>
          <w:tcPr>
            <w:tcW w:w="1728" w:type="dxa"/>
            <w:tcBorders>
              <w:top w:val="single" w:sz="4" w:space="0" w:color="000000"/>
              <w:left w:val="single" w:sz="4" w:space="0" w:color="000000"/>
              <w:bottom w:val="single" w:sz="4" w:space="0" w:color="000000"/>
              <w:right w:val="single" w:sz="4" w:space="0" w:color="000000"/>
            </w:tcBorders>
          </w:tcPr>
          <w:p w:rsidR="000C44D8" w:rsidRDefault="00BC6356">
            <w:r>
              <w:t>DATS(8)</w:t>
            </w:r>
          </w:p>
        </w:tc>
        <w:tc>
          <w:tcPr>
            <w:tcW w:w="1728" w:type="dxa"/>
            <w:tcBorders>
              <w:top w:val="single" w:sz="4" w:space="0" w:color="000000"/>
              <w:left w:val="single" w:sz="4" w:space="0" w:color="000000"/>
              <w:bottom w:val="single" w:sz="4" w:space="0" w:color="000000"/>
              <w:right w:val="single" w:sz="4" w:space="0" w:color="000000"/>
            </w:tcBorders>
          </w:tcPr>
          <w:p w:rsidR="000C44D8" w:rsidRDefault="00BC6356">
            <w:r>
              <w:t>ERDAT</w:t>
            </w:r>
          </w:p>
        </w:tc>
      </w:tr>
      <w:tr w:rsidR="000C44D8">
        <w:tc>
          <w:tcPr>
            <w:tcW w:w="1728" w:type="dxa"/>
            <w:tcBorders>
              <w:top w:val="single" w:sz="4" w:space="0" w:color="000000"/>
              <w:left w:val="single" w:sz="4" w:space="0" w:color="000000"/>
              <w:bottom w:val="single" w:sz="4" w:space="0" w:color="000000"/>
              <w:right w:val="single" w:sz="4" w:space="0" w:color="000000"/>
            </w:tcBorders>
          </w:tcPr>
          <w:p w:rsidR="000C44D8" w:rsidRDefault="00BC6356">
            <w:r>
              <w:t>/SKN/S_SW_10_03_PO_APPR_BY_CR</w:t>
            </w:r>
          </w:p>
        </w:tc>
        <w:tc>
          <w:tcPr>
            <w:tcW w:w="1728" w:type="dxa"/>
            <w:tcBorders>
              <w:top w:val="single" w:sz="4" w:space="0" w:color="000000"/>
              <w:left w:val="single" w:sz="4" w:space="0" w:color="000000"/>
              <w:bottom w:val="single" w:sz="4" w:space="0" w:color="000000"/>
              <w:right w:val="single" w:sz="4" w:space="0" w:color="000000"/>
            </w:tcBorders>
          </w:tcPr>
          <w:p w:rsidR="000C44D8" w:rsidRDefault="00BC6356">
            <w:r>
              <w:t>BEDAT</w:t>
            </w:r>
          </w:p>
        </w:tc>
        <w:tc>
          <w:tcPr>
            <w:tcW w:w="1728" w:type="dxa"/>
            <w:tcBorders>
              <w:top w:val="single" w:sz="4" w:space="0" w:color="000000"/>
              <w:left w:val="single" w:sz="4" w:space="0" w:color="000000"/>
              <w:bottom w:val="single" w:sz="4" w:space="0" w:color="000000"/>
              <w:right w:val="single" w:sz="4" w:space="0" w:color="000000"/>
            </w:tcBorders>
          </w:tcPr>
          <w:p w:rsidR="000C44D8" w:rsidRDefault="00BC6356">
            <w:r>
              <w:t>Purchasing Document Date</w:t>
            </w:r>
          </w:p>
        </w:tc>
        <w:tc>
          <w:tcPr>
            <w:tcW w:w="1728" w:type="dxa"/>
            <w:tcBorders>
              <w:top w:val="single" w:sz="4" w:space="0" w:color="000000"/>
              <w:left w:val="single" w:sz="4" w:space="0" w:color="000000"/>
              <w:bottom w:val="single" w:sz="4" w:space="0" w:color="000000"/>
              <w:right w:val="single" w:sz="4" w:space="0" w:color="000000"/>
            </w:tcBorders>
          </w:tcPr>
          <w:p w:rsidR="000C44D8" w:rsidRDefault="00BC6356">
            <w:r>
              <w:t>DATS(8)</w:t>
            </w:r>
          </w:p>
        </w:tc>
        <w:tc>
          <w:tcPr>
            <w:tcW w:w="1728" w:type="dxa"/>
            <w:tcBorders>
              <w:top w:val="single" w:sz="4" w:space="0" w:color="000000"/>
              <w:left w:val="single" w:sz="4" w:space="0" w:color="000000"/>
              <w:bottom w:val="single" w:sz="4" w:space="0" w:color="000000"/>
              <w:right w:val="single" w:sz="4" w:space="0" w:color="000000"/>
            </w:tcBorders>
          </w:tcPr>
          <w:p w:rsidR="000C44D8" w:rsidRDefault="00BC6356">
            <w:r>
              <w:t>EBDAT</w:t>
            </w:r>
          </w:p>
        </w:tc>
      </w:tr>
      <w:tr w:rsidR="000C44D8">
        <w:tc>
          <w:tcPr>
            <w:tcW w:w="1728" w:type="dxa"/>
            <w:tcBorders>
              <w:top w:val="single" w:sz="4" w:space="0" w:color="000000"/>
              <w:left w:val="single" w:sz="4" w:space="0" w:color="000000"/>
              <w:bottom w:val="single" w:sz="4" w:space="0" w:color="000000"/>
              <w:right w:val="single" w:sz="4" w:space="0" w:color="000000"/>
            </w:tcBorders>
          </w:tcPr>
          <w:p w:rsidR="000C44D8" w:rsidRDefault="00BC6356">
            <w:r>
              <w:t>/SKN/S_SW_10_03_PO_APPR_BY_CR</w:t>
            </w:r>
          </w:p>
        </w:tc>
        <w:tc>
          <w:tcPr>
            <w:tcW w:w="1728" w:type="dxa"/>
            <w:tcBorders>
              <w:top w:val="single" w:sz="4" w:space="0" w:color="000000"/>
              <w:left w:val="single" w:sz="4" w:space="0" w:color="000000"/>
              <w:bottom w:val="single" w:sz="4" w:space="0" w:color="000000"/>
              <w:right w:val="single" w:sz="4" w:space="0" w:color="000000"/>
            </w:tcBorders>
          </w:tcPr>
          <w:p w:rsidR="000C44D8" w:rsidRDefault="00BC6356">
            <w:r>
              <w:t>BSAKZ</w:t>
            </w:r>
          </w:p>
        </w:tc>
        <w:tc>
          <w:tcPr>
            <w:tcW w:w="1728" w:type="dxa"/>
            <w:tcBorders>
              <w:top w:val="single" w:sz="4" w:space="0" w:color="000000"/>
              <w:left w:val="single" w:sz="4" w:space="0" w:color="000000"/>
              <w:bottom w:val="single" w:sz="4" w:space="0" w:color="000000"/>
              <w:right w:val="single" w:sz="4" w:space="0" w:color="000000"/>
            </w:tcBorders>
          </w:tcPr>
          <w:p w:rsidR="000C44D8" w:rsidRDefault="00BC6356">
            <w:r>
              <w:t>Control indicator for purchasing document type</w:t>
            </w:r>
          </w:p>
        </w:tc>
        <w:tc>
          <w:tcPr>
            <w:tcW w:w="1728" w:type="dxa"/>
            <w:tcBorders>
              <w:top w:val="single" w:sz="4" w:space="0" w:color="000000"/>
              <w:left w:val="single" w:sz="4" w:space="0" w:color="000000"/>
              <w:bottom w:val="single" w:sz="4" w:space="0" w:color="000000"/>
              <w:right w:val="single" w:sz="4" w:space="0" w:color="000000"/>
            </w:tcBorders>
          </w:tcPr>
          <w:p w:rsidR="000C44D8" w:rsidRDefault="00BC6356">
            <w:r>
              <w:t>CHAR(1)</w:t>
            </w:r>
          </w:p>
        </w:tc>
        <w:tc>
          <w:tcPr>
            <w:tcW w:w="1728" w:type="dxa"/>
            <w:tcBorders>
              <w:top w:val="single" w:sz="4" w:space="0" w:color="000000"/>
              <w:left w:val="single" w:sz="4" w:space="0" w:color="000000"/>
              <w:bottom w:val="single" w:sz="4" w:space="0" w:color="000000"/>
              <w:right w:val="single" w:sz="4" w:space="0" w:color="000000"/>
            </w:tcBorders>
          </w:tcPr>
          <w:p w:rsidR="000C44D8" w:rsidRDefault="00BC6356">
            <w:r>
              <w:t>BSAKZ</w:t>
            </w:r>
          </w:p>
        </w:tc>
      </w:tr>
      <w:tr w:rsidR="000C44D8">
        <w:tc>
          <w:tcPr>
            <w:tcW w:w="1728" w:type="dxa"/>
            <w:tcBorders>
              <w:top w:val="single" w:sz="4" w:space="0" w:color="000000"/>
              <w:left w:val="single" w:sz="4" w:space="0" w:color="000000"/>
              <w:bottom w:val="single" w:sz="4" w:space="0" w:color="000000"/>
              <w:right w:val="single" w:sz="4" w:space="0" w:color="000000"/>
            </w:tcBorders>
          </w:tcPr>
          <w:p w:rsidR="000C44D8" w:rsidRDefault="00BC6356">
            <w:r>
              <w:t>/SKN/S_SW_10_03_PO_APPR_BY_CR</w:t>
            </w:r>
          </w:p>
        </w:tc>
        <w:tc>
          <w:tcPr>
            <w:tcW w:w="1728" w:type="dxa"/>
            <w:tcBorders>
              <w:top w:val="single" w:sz="4" w:space="0" w:color="000000"/>
              <w:left w:val="single" w:sz="4" w:space="0" w:color="000000"/>
              <w:bottom w:val="single" w:sz="4" w:space="0" w:color="000000"/>
              <w:right w:val="single" w:sz="4" w:space="0" w:color="000000"/>
            </w:tcBorders>
          </w:tcPr>
          <w:p w:rsidR="000C44D8" w:rsidRDefault="00BC6356">
            <w:r>
              <w:t>BSART</w:t>
            </w:r>
          </w:p>
        </w:tc>
        <w:tc>
          <w:tcPr>
            <w:tcW w:w="1728" w:type="dxa"/>
            <w:tcBorders>
              <w:top w:val="single" w:sz="4" w:space="0" w:color="000000"/>
              <w:left w:val="single" w:sz="4" w:space="0" w:color="000000"/>
              <w:bottom w:val="single" w:sz="4" w:space="0" w:color="000000"/>
              <w:right w:val="single" w:sz="4" w:space="0" w:color="000000"/>
            </w:tcBorders>
          </w:tcPr>
          <w:p w:rsidR="000C44D8" w:rsidRDefault="00BC6356">
            <w:r>
              <w:t>Purchasing Document Type</w:t>
            </w:r>
          </w:p>
        </w:tc>
        <w:tc>
          <w:tcPr>
            <w:tcW w:w="1728" w:type="dxa"/>
            <w:tcBorders>
              <w:top w:val="single" w:sz="4" w:space="0" w:color="000000"/>
              <w:left w:val="single" w:sz="4" w:space="0" w:color="000000"/>
              <w:bottom w:val="single" w:sz="4" w:space="0" w:color="000000"/>
              <w:right w:val="single" w:sz="4" w:space="0" w:color="000000"/>
            </w:tcBorders>
          </w:tcPr>
          <w:p w:rsidR="000C44D8" w:rsidRDefault="00BC6356">
            <w:r>
              <w:t>CHAR(4)</w:t>
            </w:r>
          </w:p>
        </w:tc>
        <w:tc>
          <w:tcPr>
            <w:tcW w:w="1728" w:type="dxa"/>
            <w:tcBorders>
              <w:top w:val="single" w:sz="4" w:space="0" w:color="000000"/>
              <w:left w:val="single" w:sz="4" w:space="0" w:color="000000"/>
              <w:bottom w:val="single" w:sz="4" w:space="0" w:color="000000"/>
              <w:right w:val="single" w:sz="4" w:space="0" w:color="000000"/>
            </w:tcBorders>
          </w:tcPr>
          <w:p w:rsidR="000C44D8" w:rsidRDefault="00BC6356">
            <w:r>
              <w:t>ESART</w:t>
            </w:r>
          </w:p>
        </w:tc>
      </w:tr>
      <w:tr w:rsidR="000C44D8">
        <w:tc>
          <w:tcPr>
            <w:tcW w:w="1728" w:type="dxa"/>
            <w:tcBorders>
              <w:top w:val="single" w:sz="4" w:space="0" w:color="000000"/>
              <w:left w:val="single" w:sz="4" w:space="0" w:color="000000"/>
              <w:bottom w:val="single" w:sz="4" w:space="0" w:color="000000"/>
              <w:right w:val="single" w:sz="4" w:space="0" w:color="000000"/>
            </w:tcBorders>
          </w:tcPr>
          <w:p w:rsidR="000C44D8" w:rsidRDefault="00BC6356">
            <w:r>
              <w:t>/SKN/S_SW_10_03_PO_APPR_BY_CR</w:t>
            </w:r>
          </w:p>
        </w:tc>
        <w:tc>
          <w:tcPr>
            <w:tcW w:w="1728" w:type="dxa"/>
            <w:tcBorders>
              <w:top w:val="single" w:sz="4" w:space="0" w:color="000000"/>
              <w:left w:val="single" w:sz="4" w:space="0" w:color="000000"/>
              <w:bottom w:val="single" w:sz="4" w:space="0" w:color="000000"/>
              <w:right w:val="single" w:sz="4" w:space="0" w:color="000000"/>
            </w:tcBorders>
          </w:tcPr>
          <w:p w:rsidR="000C44D8" w:rsidRDefault="00BC6356">
            <w:r>
              <w:t>BSART_DESC</w:t>
            </w:r>
          </w:p>
        </w:tc>
        <w:tc>
          <w:tcPr>
            <w:tcW w:w="1728" w:type="dxa"/>
            <w:tcBorders>
              <w:top w:val="single" w:sz="4" w:space="0" w:color="000000"/>
              <w:left w:val="single" w:sz="4" w:space="0" w:color="000000"/>
              <w:bottom w:val="single" w:sz="4" w:space="0" w:color="000000"/>
              <w:right w:val="single" w:sz="4" w:space="0" w:color="000000"/>
            </w:tcBorders>
          </w:tcPr>
          <w:p w:rsidR="000C44D8" w:rsidRDefault="00BC6356">
            <w:r>
              <w:t>Short Description of Purchasing Document Type</w:t>
            </w:r>
          </w:p>
        </w:tc>
        <w:tc>
          <w:tcPr>
            <w:tcW w:w="1728" w:type="dxa"/>
            <w:tcBorders>
              <w:top w:val="single" w:sz="4" w:space="0" w:color="000000"/>
              <w:left w:val="single" w:sz="4" w:space="0" w:color="000000"/>
              <w:bottom w:val="single" w:sz="4" w:space="0" w:color="000000"/>
              <w:right w:val="single" w:sz="4" w:space="0" w:color="000000"/>
            </w:tcBorders>
          </w:tcPr>
          <w:p w:rsidR="000C44D8" w:rsidRDefault="00BC6356">
            <w:r>
              <w:t>CHAR(20)</w:t>
            </w:r>
          </w:p>
        </w:tc>
        <w:tc>
          <w:tcPr>
            <w:tcW w:w="1728" w:type="dxa"/>
            <w:tcBorders>
              <w:top w:val="single" w:sz="4" w:space="0" w:color="000000"/>
              <w:left w:val="single" w:sz="4" w:space="0" w:color="000000"/>
              <w:bottom w:val="single" w:sz="4" w:space="0" w:color="000000"/>
              <w:right w:val="single" w:sz="4" w:space="0" w:color="000000"/>
            </w:tcBorders>
          </w:tcPr>
          <w:p w:rsidR="000C44D8" w:rsidRDefault="00BC6356">
            <w:r>
              <w:t>BATXT</w:t>
            </w:r>
          </w:p>
        </w:tc>
      </w:tr>
      <w:tr w:rsidR="000C44D8">
        <w:tc>
          <w:tcPr>
            <w:tcW w:w="1728" w:type="dxa"/>
            <w:tcBorders>
              <w:top w:val="single" w:sz="4" w:space="0" w:color="000000"/>
              <w:left w:val="single" w:sz="4" w:space="0" w:color="000000"/>
              <w:bottom w:val="single" w:sz="4" w:space="0" w:color="000000"/>
              <w:right w:val="single" w:sz="4" w:space="0" w:color="000000"/>
            </w:tcBorders>
          </w:tcPr>
          <w:p w:rsidR="000C44D8" w:rsidRDefault="00BC6356">
            <w:r>
              <w:t>/SKN/S_SW_10_03_PO_APPR_BY_CR</w:t>
            </w:r>
          </w:p>
        </w:tc>
        <w:tc>
          <w:tcPr>
            <w:tcW w:w="1728" w:type="dxa"/>
            <w:tcBorders>
              <w:top w:val="single" w:sz="4" w:space="0" w:color="000000"/>
              <w:left w:val="single" w:sz="4" w:space="0" w:color="000000"/>
              <w:bottom w:val="single" w:sz="4" w:space="0" w:color="000000"/>
              <w:right w:val="single" w:sz="4" w:space="0" w:color="000000"/>
            </w:tcBorders>
          </w:tcPr>
          <w:p w:rsidR="000C44D8" w:rsidRDefault="00BC6356">
            <w:r>
              <w:t>BSTYP</w:t>
            </w:r>
          </w:p>
        </w:tc>
        <w:tc>
          <w:tcPr>
            <w:tcW w:w="1728" w:type="dxa"/>
            <w:tcBorders>
              <w:top w:val="single" w:sz="4" w:space="0" w:color="000000"/>
              <w:left w:val="single" w:sz="4" w:space="0" w:color="000000"/>
              <w:bottom w:val="single" w:sz="4" w:space="0" w:color="000000"/>
              <w:right w:val="single" w:sz="4" w:space="0" w:color="000000"/>
            </w:tcBorders>
          </w:tcPr>
          <w:p w:rsidR="000C44D8" w:rsidRDefault="00BC6356">
            <w:r>
              <w:t xml:space="preserve">Purchasing Document </w:t>
            </w:r>
            <w:r>
              <w:lastRenderedPageBreak/>
              <w:t>Category</w:t>
            </w:r>
          </w:p>
        </w:tc>
        <w:tc>
          <w:tcPr>
            <w:tcW w:w="1728" w:type="dxa"/>
            <w:tcBorders>
              <w:top w:val="single" w:sz="4" w:space="0" w:color="000000"/>
              <w:left w:val="single" w:sz="4" w:space="0" w:color="000000"/>
              <w:bottom w:val="single" w:sz="4" w:space="0" w:color="000000"/>
              <w:right w:val="single" w:sz="4" w:space="0" w:color="000000"/>
            </w:tcBorders>
          </w:tcPr>
          <w:p w:rsidR="000C44D8" w:rsidRDefault="00BC6356">
            <w:r>
              <w:lastRenderedPageBreak/>
              <w:t>CHAR(1)</w:t>
            </w:r>
          </w:p>
        </w:tc>
        <w:tc>
          <w:tcPr>
            <w:tcW w:w="1728" w:type="dxa"/>
            <w:tcBorders>
              <w:top w:val="single" w:sz="4" w:space="0" w:color="000000"/>
              <w:left w:val="single" w:sz="4" w:space="0" w:color="000000"/>
              <w:bottom w:val="single" w:sz="4" w:space="0" w:color="000000"/>
              <w:right w:val="single" w:sz="4" w:space="0" w:color="000000"/>
            </w:tcBorders>
          </w:tcPr>
          <w:p w:rsidR="000C44D8" w:rsidRDefault="00BC6356">
            <w:r>
              <w:t>EBSTYP</w:t>
            </w:r>
          </w:p>
        </w:tc>
      </w:tr>
      <w:tr w:rsidR="000C44D8">
        <w:tc>
          <w:tcPr>
            <w:tcW w:w="1728" w:type="dxa"/>
            <w:tcBorders>
              <w:top w:val="single" w:sz="4" w:space="0" w:color="000000"/>
              <w:left w:val="single" w:sz="4" w:space="0" w:color="000000"/>
              <w:bottom w:val="single" w:sz="4" w:space="0" w:color="000000"/>
              <w:right w:val="single" w:sz="4" w:space="0" w:color="000000"/>
            </w:tcBorders>
          </w:tcPr>
          <w:p w:rsidR="000C44D8" w:rsidRDefault="00BC6356">
            <w:r>
              <w:lastRenderedPageBreak/>
              <w:t>/SKN/S_SW_10_03_PO_APPR_BY_CR</w:t>
            </w:r>
          </w:p>
        </w:tc>
        <w:tc>
          <w:tcPr>
            <w:tcW w:w="1728" w:type="dxa"/>
            <w:tcBorders>
              <w:top w:val="single" w:sz="4" w:space="0" w:color="000000"/>
              <w:left w:val="single" w:sz="4" w:space="0" w:color="000000"/>
              <w:bottom w:val="single" w:sz="4" w:space="0" w:color="000000"/>
              <w:right w:val="single" w:sz="4" w:space="0" w:color="000000"/>
            </w:tcBorders>
          </w:tcPr>
          <w:p w:rsidR="000C44D8" w:rsidRDefault="00BC6356">
            <w:r>
              <w:t>BSTYP_DESC</w:t>
            </w:r>
          </w:p>
        </w:tc>
        <w:tc>
          <w:tcPr>
            <w:tcW w:w="1728" w:type="dxa"/>
            <w:tcBorders>
              <w:top w:val="single" w:sz="4" w:space="0" w:color="000000"/>
              <w:left w:val="single" w:sz="4" w:space="0" w:color="000000"/>
              <w:bottom w:val="single" w:sz="4" w:space="0" w:color="000000"/>
              <w:right w:val="single" w:sz="4" w:space="0" w:color="000000"/>
            </w:tcBorders>
          </w:tcPr>
          <w:p w:rsidR="000C44D8" w:rsidRDefault="00BC6356">
            <w:r>
              <w:t>Short Text for Fixed Values</w:t>
            </w:r>
          </w:p>
        </w:tc>
        <w:tc>
          <w:tcPr>
            <w:tcW w:w="1728" w:type="dxa"/>
            <w:tcBorders>
              <w:top w:val="single" w:sz="4" w:space="0" w:color="000000"/>
              <w:left w:val="single" w:sz="4" w:space="0" w:color="000000"/>
              <w:bottom w:val="single" w:sz="4" w:space="0" w:color="000000"/>
              <w:right w:val="single" w:sz="4" w:space="0" w:color="000000"/>
            </w:tcBorders>
          </w:tcPr>
          <w:p w:rsidR="000C44D8" w:rsidRDefault="00BC6356">
            <w:r>
              <w:t>CHA</w:t>
            </w:r>
            <w:r>
              <w:t>R(60)</w:t>
            </w:r>
          </w:p>
        </w:tc>
        <w:tc>
          <w:tcPr>
            <w:tcW w:w="1728" w:type="dxa"/>
            <w:tcBorders>
              <w:top w:val="single" w:sz="4" w:space="0" w:color="000000"/>
              <w:left w:val="single" w:sz="4" w:space="0" w:color="000000"/>
              <w:bottom w:val="single" w:sz="4" w:space="0" w:color="000000"/>
              <w:right w:val="single" w:sz="4" w:space="0" w:color="000000"/>
            </w:tcBorders>
          </w:tcPr>
          <w:p w:rsidR="000C44D8" w:rsidRDefault="00BC6356">
            <w:r>
              <w:t>VAL_TEXT</w:t>
            </w:r>
          </w:p>
        </w:tc>
      </w:tr>
      <w:tr w:rsidR="000C44D8">
        <w:tc>
          <w:tcPr>
            <w:tcW w:w="1728" w:type="dxa"/>
            <w:tcBorders>
              <w:top w:val="single" w:sz="4" w:space="0" w:color="000000"/>
              <w:left w:val="single" w:sz="4" w:space="0" w:color="000000"/>
              <w:bottom w:val="single" w:sz="4" w:space="0" w:color="000000"/>
              <w:right w:val="single" w:sz="4" w:space="0" w:color="000000"/>
            </w:tcBorders>
          </w:tcPr>
          <w:p w:rsidR="000C44D8" w:rsidRDefault="00BC6356">
            <w:r>
              <w:t>/SKN/S_SW_10_03_PO_APPR_BY_CR</w:t>
            </w:r>
          </w:p>
        </w:tc>
        <w:tc>
          <w:tcPr>
            <w:tcW w:w="1728" w:type="dxa"/>
            <w:tcBorders>
              <w:top w:val="single" w:sz="4" w:space="0" w:color="000000"/>
              <w:left w:val="single" w:sz="4" w:space="0" w:color="000000"/>
              <w:bottom w:val="single" w:sz="4" w:space="0" w:color="000000"/>
              <w:right w:val="single" w:sz="4" w:space="0" w:color="000000"/>
            </w:tcBorders>
          </w:tcPr>
          <w:p w:rsidR="000C44D8" w:rsidRDefault="00BC6356">
            <w:r>
              <w:t>BUKRS</w:t>
            </w:r>
          </w:p>
        </w:tc>
        <w:tc>
          <w:tcPr>
            <w:tcW w:w="1728" w:type="dxa"/>
            <w:tcBorders>
              <w:top w:val="single" w:sz="4" w:space="0" w:color="000000"/>
              <w:left w:val="single" w:sz="4" w:space="0" w:color="000000"/>
              <w:bottom w:val="single" w:sz="4" w:space="0" w:color="000000"/>
              <w:right w:val="single" w:sz="4" w:space="0" w:color="000000"/>
            </w:tcBorders>
          </w:tcPr>
          <w:p w:rsidR="000C44D8" w:rsidRDefault="00BC6356">
            <w:r>
              <w:t>Company Code</w:t>
            </w:r>
          </w:p>
        </w:tc>
        <w:tc>
          <w:tcPr>
            <w:tcW w:w="1728" w:type="dxa"/>
            <w:tcBorders>
              <w:top w:val="single" w:sz="4" w:space="0" w:color="000000"/>
              <w:left w:val="single" w:sz="4" w:space="0" w:color="000000"/>
              <w:bottom w:val="single" w:sz="4" w:space="0" w:color="000000"/>
              <w:right w:val="single" w:sz="4" w:space="0" w:color="000000"/>
            </w:tcBorders>
          </w:tcPr>
          <w:p w:rsidR="000C44D8" w:rsidRDefault="00BC6356">
            <w:r>
              <w:t>CHAR(4)</w:t>
            </w:r>
          </w:p>
        </w:tc>
        <w:tc>
          <w:tcPr>
            <w:tcW w:w="1728" w:type="dxa"/>
            <w:tcBorders>
              <w:top w:val="single" w:sz="4" w:space="0" w:color="000000"/>
              <w:left w:val="single" w:sz="4" w:space="0" w:color="000000"/>
              <w:bottom w:val="single" w:sz="4" w:space="0" w:color="000000"/>
              <w:right w:val="single" w:sz="4" w:space="0" w:color="000000"/>
            </w:tcBorders>
          </w:tcPr>
          <w:p w:rsidR="000C44D8" w:rsidRDefault="00BC6356">
            <w:r>
              <w:t>BUKRS</w:t>
            </w:r>
          </w:p>
        </w:tc>
      </w:tr>
      <w:tr w:rsidR="000C44D8">
        <w:tc>
          <w:tcPr>
            <w:tcW w:w="1728" w:type="dxa"/>
            <w:tcBorders>
              <w:top w:val="single" w:sz="4" w:space="0" w:color="000000"/>
              <w:left w:val="single" w:sz="4" w:space="0" w:color="000000"/>
              <w:bottom w:val="single" w:sz="4" w:space="0" w:color="000000"/>
              <w:right w:val="single" w:sz="4" w:space="0" w:color="000000"/>
            </w:tcBorders>
          </w:tcPr>
          <w:p w:rsidR="000C44D8" w:rsidRDefault="00BC6356">
            <w:r>
              <w:t>/SKN/S_SW_10_03_PO_APPR_BY_CR</w:t>
            </w:r>
          </w:p>
        </w:tc>
        <w:tc>
          <w:tcPr>
            <w:tcW w:w="1728" w:type="dxa"/>
            <w:tcBorders>
              <w:top w:val="single" w:sz="4" w:space="0" w:color="000000"/>
              <w:left w:val="single" w:sz="4" w:space="0" w:color="000000"/>
              <w:bottom w:val="single" w:sz="4" w:space="0" w:color="000000"/>
              <w:right w:val="single" w:sz="4" w:space="0" w:color="000000"/>
            </w:tcBorders>
          </w:tcPr>
          <w:p w:rsidR="000C44D8" w:rsidRDefault="00BC6356">
            <w:r>
              <w:t>CHANGENR</w:t>
            </w:r>
          </w:p>
        </w:tc>
        <w:tc>
          <w:tcPr>
            <w:tcW w:w="1728" w:type="dxa"/>
            <w:tcBorders>
              <w:top w:val="single" w:sz="4" w:space="0" w:color="000000"/>
              <w:left w:val="single" w:sz="4" w:space="0" w:color="000000"/>
              <w:bottom w:val="single" w:sz="4" w:space="0" w:color="000000"/>
              <w:right w:val="single" w:sz="4" w:space="0" w:color="000000"/>
            </w:tcBorders>
          </w:tcPr>
          <w:p w:rsidR="000C44D8" w:rsidRDefault="00BC6356">
            <w:r>
              <w:t>Document change number</w:t>
            </w:r>
          </w:p>
        </w:tc>
        <w:tc>
          <w:tcPr>
            <w:tcW w:w="1728" w:type="dxa"/>
            <w:tcBorders>
              <w:top w:val="single" w:sz="4" w:space="0" w:color="000000"/>
              <w:left w:val="single" w:sz="4" w:space="0" w:color="000000"/>
              <w:bottom w:val="single" w:sz="4" w:space="0" w:color="000000"/>
              <w:right w:val="single" w:sz="4" w:space="0" w:color="000000"/>
            </w:tcBorders>
          </w:tcPr>
          <w:p w:rsidR="000C44D8" w:rsidRDefault="00BC6356">
            <w:r>
              <w:t>CHAR(10)</w:t>
            </w:r>
          </w:p>
        </w:tc>
        <w:tc>
          <w:tcPr>
            <w:tcW w:w="1728" w:type="dxa"/>
            <w:tcBorders>
              <w:top w:val="single" w:sz="4" w:space="0" w:color="000000"/>
              <w:left w:val="single" w:sz="4" w:space="0" w:color="000000"/>
              <w:bottom w:val="single" w:sz="4" w:space="0" w:color="000000"/>
              <w:right w:val="single" w:sz="4" w:space="0" w:color="000000"/>
            </w:tcBorders>
          </w:tcPr>
          <w:p w:rsidR="000C44D8" w:rsidRDefault="00BC6356">
            <w:r>
              <w:t>CDCHANGENR</w:t>
            </w:r>
          </w:p>
        </w:tc>
      </w:tr>
      <w:tr w:rsidR="000C44D8">
        <w:tc>
          <w:tcPr>
            <w:tcW w:w="1728" w:type="dxa"/>
            <w:tcBorders>
              <w:top w:val="single" w:sz="4" w:space="0" w:color="000000"/>
              <w:left w:val="single" w:sz="4" w:space="0" w:color="000000"/>
              <w:bottom w:val="single" w:sz="4" w:space="0" w:color="000000"/>
              <w:right w:val="single" w:sz="4" w:space="0" w:color="000000"/>
            </w:tcBorders>
          </w:tcPr>
          <w:p w:rsidR="000C44D8" w:rsidRDefault="00BC6356">
            <w:r>
              <w:t>/SKN/S_SW_10_03_PO_APPR_BY_CR</w:t>
            </w:r>
          </w:p>
        </w:tc>
        <w:tc>
          <w:tcPr>
            <w:tcW w:w="1728" w:type="dxa"/>
            <w:tcBorders>
              <w:top w:val="single" w:sz="4" w:space="0" w:color="000000"/>
              <w:left w:val="single" w:sz="4" w:space="0" w:color="000000"/>
              <w:bottom w:val="single" w:sz="4" w:space="0" w:color="000000"/>
              <w:right w:val="single" w:sz="4" w:space="0" w:color="000000"/>
            </w:tcBorders>
          </w:tcPr>
          <w:p w:rsidR="000C44D8" w:rsidRDefault="00BC6356">
            <w:r>
              <w:t>DURATION</w:t>
            </w:r>
          </w:p>
        </w:tc>
        <w:tc>
          <w:tcPr>
            <w:tcW w:w="1728" w:type="dxa"/>
            <w:tcBorders>
              <w:top w:val="single" w:sz="4" w:space="0" w:color="000000"/>
              <w:left w:val="single" w:sz="4" w:space="0" w:color="000000"/>
              <w:bottom w:val="single" w:sz="4" w:space="0" w:color="000000"/>
              <w:right w:val="single" w:sz="4" w:space="0" w:color="000000"/>
            </w:tcBorders>
          </w:tcPr>
          <w:p w:rsidR="000C44D8" w:rsidRDefault="00BC6356">
            <w:r>
              <w:t>SW: Duration In Time Units (defined separatly)</w:t>
            </w:r>
          </w:p>
        </w:tc>
        <w:tc>
          <w:tcPr>
            <w:tcW w:w="1728" w:type="dxa"/>
            <w:tcBorders>
              <w:top w:val="single" w:sz="4" w:space="0" w:color="000000"/>
              <w:left w:val="single" w:sz="4" w:space="0" w:color="000000"/>
              <w:bottom w:val="single" w:sz="4" w:space="0" w:color="000000"/>
              <w:right w:val="single" w:sz="4" w:space="0" w:color="000000"/>
            </w:tcBorders>
          </w:tcPr>
          <w:p w:rsidR="000C44D8" w:rsidRDefault="00BC6356">
            <w:r>
              <w:t>INT4(10)</w:t>
            </w:r>
          </w:p>
        </w:tc>
        <w:tc>
          <w:tcPr>
            <w:tcW w:w="1728" w:type="dxa"/>
            <w:tcBorders>
              <w:top w:val="single" w:sz="4" w:space="0" w:color="000000"/>
              <w:left w:val="single" w:sz="4" w:space="0" w:color="000000"/>
              <w:bottom w:val="single" w:sz="4" w:space="0" w:color="000000"/>
              <w:right w:val="single" w:sz="4" w:space="0" w:color="000000"/>
            </w:tcBorders>
          </w:tcPr>
          <w:p w:rsidR="000C44D8" w:rsidRDefault="00BC6356">
            <w:r>
              <w:t>/SKN/E_SW_DURATION</w:t>
            </w:r>
          </w:p>
        </w:tc>
      </w:tr>
      <w:tr w:rsidR="000C44D8">
        <w:tc>
          <w:tcPr>
            <w:tcW w:w="1728" w:type="dxa"/>
            <w:tcBorders>
              <w:top w:val="single" w:sz="4" w:space="0" w:color="000000"/>
              <w:left w:val="single" w:sz="4" w:space="0" w:color="000000"/>
              <w:bottom w:val="single" w:sz="4" w:space="0" w:color="000000"/>
              <w:right w:val="single" w:sz="4" w:space="0" w:color="000000"/>
            </w:tcBorders>
          </w:tcPr>
          <w:p w:rsidR="000C44D8" w:rsidRDefault="00BC6356">
            <w:r>
              <w:t>/SKN/S_SW_10_03_PO_APPR_BY_CR</w:t>
            </w:r>
          </w:p>
        </w:tc>
        <w:tc>
          <w:tcPr>
            <w:tcW w:w="1728" w:type="dxa"/>
            <w:tcBorders>
              <w:top w:val="single" w:sz="4" w:space="0" w:color="000000"/>
              <w:left w:val="single" w:sz="4" w:space="0" w:color="000000"/>
              <w:bottom w:val="single" w:sz="4" w:space="0" w:color="000000"/>
              <w:right w:val="single" w:sz="4" w:space="0" w:color="000000"/>
            </w:tcBorders>
          </w:tcPr>
          <w:p w:rsidR="000C44D8" w:rsidRDefault="00BC6356">
            <w:r>
              <w:t>DURATION_UNIT</w:t>
            </w:r>
          </w:p>
        </w:tc>
        <w:tc>
          <w:tcPr>
            <w:tcW w:w="1728" w:type="dxa"/>
            <w:tcBorders>
              <w:top w:val="single" w:sz="4" w:space="0" w:color="000000"/>
              <w:left w:val="single" w:sz="4" w:space="0" w:color="000000"/>
              <w:bottom w:val="single" w:sz="4" w:space="0" w:color="000000"/>
              <w:right w:val="single" w:sz="4" w:space="0" w:color="000000"/>
            </w:tcBorders>
          </w:tcPr>
          <w:p w:rsidR="000C44D8" w:rsidRDefault="00BC6356">
            <w:r>
              <w:t>SW: Duration Unit</w:t>
            </w:r>
          </w:p>
        </w:tc>
        <w:tc>
          <w:tcPr>
            <w:tcW w:w="1728" w:type="dxa"/>
            <w:tcBorders>
              <w:top w:val="single" w:sz="4" w:space="0" w:color="000000"/>
              <w:left w:val="single" w:sz="4" w:space="0" w:color="000000"/>
              <w:bottom w:val="single" w:sz="4" w:space="0" w:color="000000"/>
              <w:right w:val="single" w:sz="4" w:space="0" w:color="000000"/>
            </w:tcBorders>
          </w:tcPr>
          <w:p w:rsidR="000C44D8" w:rsidRDefault="00BC6356">
            <w:r>
              <w:t>CHAR(1)</w:t>
            </w:r>
          </w:p>
        </w:tc>
        <w:tc>
          <w:tcPr>
            <w:tcW w:w="1728" w:type="dxa"/>
            <w:tcBorders>
              <w:top w:val="single" w:sz="4" w:space="0" w:color="000000"/>
              <w:left w:val="single" w:sz="4" w:space="0" w:color="000000"/>
              <w:bottom w:val="single" w:sz="4" w:space="0" w:color="000000"/>
              <w:right w:val="single" w:sz="4" w:space="0" w:color="000000"/>
            </w:tcBorders>
          </w:tcPr>
          <w:p w:rsidR="000C44D8" w:rsidRDefault="00BC6356">
            <w:r>
              <w:t>/SKN/E_SW_DURATION_UNIT</w:t>
            </w:r>
          </w:p>
        </w:tc>
      </w:tr>
      <w:tr w:rsidR="000C44D8">
        <w:tc>
          <w:tcPr>
            <w:tcW w:w="1728" w:type="dxa"/>
            <w:tcBorders>
              <w:top w:val="single" w:sz="4" w:space="0" w:color="000000"/>
              <w:left w:val="single" w:sz="4" w:space="0" w:color="000000"/>
              <w:bottom w:val="single" w:sz="4" w:space="0" w:color="000000"/>
              <w:right w:val="single" w:sz="4" w:space="0" w:color="000000"/>
            </w:tcBorders>
          </w:tcPr>
          <w:p w:rsidR="000C44D8" w:rsidRDefault="00BC6356">
            <w:r>
              <w:t>/SKN/S_SW_10_03_PO_APPR_BY_CR</w:t>
            </w:r>
          </w:p>
        </w:tc>
        <w:tc>
          <w:tcPr>
            <w:tcW w:w="1728" w:type="dxa"/>
            <w:tcBorders>
              <w:top w:val="single" w:sz="4" w:space="0" w:color="000000"/>
              <w:left w:val="single" w:sz="4" w:space="0" w:color="000000"/>
              <w:bottom w:val="single" w:sz="4" w:space="0" w:color="000000"/>
              <w:right w:val="single" w:sz="4" w:space="0" w:color="000000"/>
            </w:tcBorders>
          </w:tcPr>
          <w:p w:rsidR="000C44D8" w:rsidRDefault="00BC6356">
            <w:r>
              <w:t>EBELN</w:t>
            </w:r>
          </w:p>
        </w:tc>
        <w:tc>
          <w:tcPr>
            <w:tcW w:w="1728" w:type="dxa"/>
            <w:tcBorders>
              <w:top w:val="single" w:sz="4" w:space="0" w:color="000000"/>
              <w:left w:val="single" w:sz="4" w:space="0" w:color="000000"/>
              <w:bottom w:val="single" w:sz="4" w:space="0" w:color="000000"/>
              <w:right w:val="single" w:sz="4" w:space="0" w:color="000000"/>
            </w:tcBorders>
          </w:tcPr>
          <w:p w:rsidR="000C44D8" w:rsidRDefault="00BC6356">
            <w:r>
              <w:t>Purchasing Document Number</w:t>
            </w:r>
          </w:p>
        </w:tc>
        <w:tc>
          <w:tcPr>
            <w:tcW w:w="1728" w:type="dxa"/>
            <w:tcBorders>
              <w:top w:val="single" w:sz="4" w:space="0" w:color="000000"/>
              <w:left w:val="single" w:sz="4" w:space="0" w:color="000000"/>
              <w:bottom w:val="single" w:sz="4" w:space="0" w:color="000000"/>
              <w:right w:val="single" w:sz="4" w:space="0" w:color="000000"/>
            </w:tcBorders>
          </w:tcPr>
          <w:p w:rsidR="000C44D8" w:rsidRDefault="00BC6356">
            <w:r>
              <w:t>CHAR(10)</w:t>
            </w:r>
          </w:p>
        </w:tc>
        <w:tc>
          <w:tcPr>
            <w:tcW w:w="1728" w:type="dxa"/>
            <w:tcBorders>
              <w:top w:val="single" w:sz="4" w:space="0" w:color="000000"/>
              <w:left w:val="single" w:sz="4" w:space="0" w:color="000000"/>
              <w:bottom w:val="single" w:sz="4" w:space="0" w:color="000000"/>
              <w:right w:val="single" w:sz="4" w:space="0" w:color="000000"/>
            </w:tcBorders>
          </w:tcPr>
          <w:p w:rsidR="000C44D8" w:rsidRDefault="00BC6356">
            <w:r>
              <w:t>EBELN</w:t>
            </w:r>
          </w:p>
        </w:tc>
      </w:tr>
      <w:tr w:rsidR="000C44D8">
        <w:tc>
          <w:tcPr>
            <w:tcW w:w="1728" w:type="dxa"/>
            <w:tcBorders>
              <w:top w:val="single" w:sz="4" w:space="0" w:color="000000"/>
              <w:left w:val="single" w:sz="4" w:space="0" w:color="000000"/>
              <w:bottom w:val="single" w:sz="4" w:space="0" w:color="000000"/>
              <w:right w:val="single" w:sz="4" w:space="0" w:color="000000"/>
            </w:tcBorders>
          </w:tcPr>
          <w:p w:rsidR="000C44D8" w:rsidRDefault="00BC6356">
            <w:r>
              <w:t>/SKN/S_SW_10_03_PO_APPR_BY_CR</w:t>
            </w:r>
          </w:p>
        </w:tc>
        <w:tc>
          <w:tcPr>
            <w:tcW w:w="1728" w:type="dxa"/>
            <w:tcBorders>
              <w:top w:val="single" w:sz="4" w:space="0" w:color="000000"/>
              <w:left w:val="single" w:sz="4" w:space="0" w:color="000000"/>
              <w:bottom w:val="single" w:sz="4" w:space="0" w:color="000000"/>
              <w:right w:val="single" w:sz="4" w:space="0" w:color="000000"/>
            </w:tcBorders>
          </w:tcPr>
          <w:p w:rsidR="000C44D8" w:rsidRDefault="00BC6356">
            <w:r>
              <w:t>EKGRP</w:t>
            </w:r>
          </w:p>
        </w:tc>
        <w:tc>
          <w:tcPr>
            <w:tcW w:w="1728" w:type="dxa"/>
            <w:tcBorders>
              <w:top w:val="single" w:sz="4" w:space="0" w:color="000000"/>
              <w:left w:val="single" w:sz="4" w:space="0" w:color="000000"/>
              <w:bottom w:val="single" w:sz="4" w:space="0" w:color="000000"/>
              <w:right w:val="single" w:sz="4" w:space="0" w:color="000000"/>
            </w:tcBorders>
          </w:tcPr>
          <w:p w:rsidR="000C44D8" w:rsidRDefault="00BC6356">
            <w:r>
              <w:t>Purchasing Group</w:t>
            </w:r>
          </w:p>
        </w:tc>
        <w:tc>
          <w:tcPr>
            <w:tcW w:w="1728" w:type="dxa"/>
            <w:tcBorders>
              <w:top w:val="single" w:sz="4" w:space="0" w:color="000000"/>
              <w:left w:val="single" w:sz="4" w:space="0" w:color="000000"/>
              <w:bottom w:val="single" w:sz="4" w:space="0" w:color="000000"/>
              <w:right w:val="single" w:sz="4" w:space="0" w:color="000000"/>
            </w:tcBorders>
          </w:tcPr>
          <w:p w:rsidR="000C44D8" w:rsidRDefault="00BC6356">
            <w:r>
              <w:t>CHAR(3)</w:t>
            </w:r>
          </w:p>
        </w:tc>
        <w:tc>
          <w:tcPr>
            <w:tcW w:w="1728" w:type="dxa"/>
            <w:tcBorders>
              <w:top w:val="single" w:sz="4" w:space="0" w:color="000000"/>
              <w:left w:val="single" w:sz="4" w:space="0" w:color="000000"/>
              <w:bottom w:val="single" w:sz="4" w:space="0" w:color="000000"/>
              <w:right w:val="single" w:sz="4" w:space="0" w:color="000000"/>
            </w:tcBorders>
          </w:tcPr>
          <w:p w:rsidR="000C44D8" w:rsidRDefault="00BC6356">
            <w:r>
              <w:t>BKGRP</w:t>
            </w:r>
          </w:p>
        </w:tc>
      </w:tr>
      <w:tr w:rsidR="000C44D8">
        <w:tc>
          <w:tcPr>
            <w:tcW w:w="1728" w:type="dxa"/>
            <w:tcBorders>
              <w:top w:val="single" w:sz="4" w:space="0" w:color="000000"/>
              <w:left w:val="single" w:sz="4" w:space="0" w:color="000000"/>
              <w:bottom w:val="single" w:sz="4" w:space="0" w:color="000000"/>
              <w:right w:val="single" w:sz="4" w:space="0" w:color="000000"/>
            </w:tcBorders>
          </w:tcPr>
          <w:p w:rsidR="000C44D8" w:rsidRDefault="00BC6356">
            <w:r>
              <w:t>/SKN/S_SW_10_03_PO_APPR_BY_CR</w:t>
            </w:r>
          </w:p>
        </w:tc>
        <w:tc>
          <w:tcPr>
            <w:tcW w:w="1728" w:type="dxa"/>
            <w:tcBorders>
              <w:top w:val="single" w:sz="4" w:space="0" w:color="000000"/>
              <w:left w:val="single" w:sz="4" w:space="0" w:color="000000"/>
              <w:bottom w:val="single" w:sz="4" w:space="0" w:color="000000"/>
              <w:right w:val="single" w:sz="4" w:space="0" w:color="000000"/>
            </w:tcBorders>
          </w:tcPr>
          <w:p w:rsidR="000C44D8" w:rsidRDefault="00BC6356">
            <w:r>
              <w:t>EKGRP_DESC</w:t>
            </w:r>
          </w:p>
        </w:tc>
        <w:tc>
          <w:tcPr>
            <w:tcW w:w="1728" w:type="dxa"/>
            <w:tcBorders>
              <w:top w:val="single" w:sz="4" w:space="0" w:color="000000"/>
              <w:left w:val="single" w:sz="4" w:space="0" w:color="000000"/>
              <w:bottom w:val="single" w:sz="4" w:space="0" w:color="000000"/>
              <w:right w:val="single" w:sz="4" w:space="0" w:color="000000"/>
            </w:tcBorders>
          </w:tcPr>
          <w:p w:rsidR="000C44D8" w:rsidRDefault="00BC6356">
            <w:r>
              <w:t>Description of purchasing group</w:t>
            </w:r>
          </w:p>
        </w:tc>
        <w:tc>
          <w:tcPr>
            <w:tcW w:w="1728" w:type="dxa"/>
            <w:tcBorders>
              <w:top w:val="single" w:sz="4" w:space="0" w:color="000000"/>
              <w:left w:val="single" w:sz="4" w:space="0" w:color="000000"/>
              <w:bottom w:val="single" w:sz="4" w:space="0" w:color="000000"/>
              <w:right w:val="single" w:sz="4" w:space="0" w:color="000000"/>
            </w:tcBorders>
          </w:tcPr>
          <w:p w:rsidR="000C44D8" w:rsidRDefault="00BC6356">
            <w:r>
              <w:t>CHAR(18)</w:t>
            </w:r>
          </w:p>
        </w:tc>
        <w:tc>
          <w:tcPr>
            <w:tcW w:w="1728" w:type="dxa"/>
            <w:tcBorders>
              <w:top w:val="single" w:sz="4" w:space="0" w:color="000000"/>
              <w:left w:val="single" w:sz="4" w:space="0" w:color="000000"/>
              <w:bottom w:val="single" w:sz="4" w:space="0" w:color="000000"/>
              <w:right w:val="single" w:sz="4" w:space="0" w:color="000000"/>
            </w:tcBorders>
          </w:tcPr>
          <w:p w:rsidR="000C44D8" w:rsidRDefault="00BC6356">
            <w:r>
              <w:t>EKNAM</w:t>
            </w:r>
          </w:p>
        </w:tc>
      </w:tr>
      <w:tr w:rsidR="000C44D8">
        <w:tc>
          <w:tcPr>
            <w:tcW w:w="1728" w:type="dxa"/>
            <w:tcBorders>
              <w:top w:val="single" w:sz="4" w:space="0" w:color="000000"/>
              <w:left w:val="single" w:sz="4" w:space="0" w:color="000000"/>
              <w:bottom w:val="single" w:sz="4" w:space="0" w:color="000000"/>
              <w:right w:val="single" w:sz="4" w:space="0" w:color="000000"/>
            </w:tcBorders>
          </w:tcPr>
          <w:p w:rsidR="000C44D8" w:rsidRDefault="00BC6356">
            <w:r>
              <w:t>/SKN/S_SW_10_03_PO_APPR_BY_CR</w:t>
            </w:r>
          </w:p>
        </w:tc>
        <w:tc>
          <w:tcPr>
            <w:tcW w:w="1728" w:type="dxa"/>
            <w:tcBorders>
              <w:top w:val="single" w:sz="4" w:space="0" w:color="000000"/>
              <w:left w:val="single" w:sz="4" w:space="0" w:color="000000"/>
              <w:bottom w:val="single" w:sz="4" w:space="0" w:color="000000"/>
              <w:right w:val="single" w:sz="4" w:space="0" w:color="000000"/>
            </w:tcBorders>
          </w:tcPr>
          <w:p w:rsidR="000C44D8" w:rsidRDefault="00BC6356">
            <w:r>
              <w:t>EKORG</w:t>
            </w:r>
          </w:p>
        </w:tc>
        <w:tc>
          <w:tcPr>
            <w:tcW w:w="1728" w:type="dxa"/>
            <w:tcBorders>
              <w:top w:val="single" w:sz="4" w:space="0" w:color="000000"/>
              <w:left w:val="single" w:sz="4" w:space="0" w:color="000000"/>
              <w:bottom w:val="single" w:sz="4" w:space="0" w:color="000000"/>
              <w:right w:val="single" w:sz="4" w:space="0" w:color="000000"/>
            </w:tcBorders>
          </w:tcPr>
          <w:p w:rsidR="000C44D8" w:rsidRDefault="00BC6356">
            <w:r>
              <w:t>Purchasing Organization</w:t>
            </w:r>
          </w:p>
        </w:tc>
        <w:tc>
          <w:tcPr>
            <w:tcW w:w="1728" w:type="dxa"/>
            <w:tcBorders>
              <w:top w:val="single" w:sz="4" w:space="0" w:color="000000"/>
              <w:left w:val="single" w:sz="4" w:space="0" w:color="000000"/>
              <w:bottom w:val="single" w:sz="4" w:space="0" w:color="000000"/>
              <w:right w:val="single" w:sz="4" w:space="0" w:color="000000"/>
            </w:tcBorders>
          </w:tcPr>
          <w:p w:rsidR="000C44D8" w:rsidRDefault="00BC6356">
            <w:r>
              <w:t>CHAR(4)</w:t>
            </w:r>
          </w:p>
        </w:tc>
        <w:tc>
          <w:tcPr>
            <w:tcW w:w="1728" w:type="dxa"/>
            <w:tcBorders>
              <w:top w:val="single" w:sz="4" w:space="0" w:color="000000"/>
              <w:left w:val="single" w:sz="4" w:space="0" w:color="000000"/>
              <w:bottom w:val="single" w:sz="4" w:space="0" w:color="000000"/>
              <w:right w:val="single" w:sz="4" w:space="0" w:color="000000"/>
            </w:tcBorders>
          </w:tcPr>
          <w:p w:rsidR="000C44D8" w:rsidRDefault="00BC6356">
            <w:r>
              <w:t>EKORG</w:t>
            </w:r>
          </w:p>
        </w:tc>
      </w:tr>
      <w:tr w:rsidR="000C44D8">
        <w:tc>
          <w:tcPr>
            <w:tcW w:w="1728" w:type="dxa"/>
            <w:tcBorders>
              <w:top w:val="single" w:sz="4" w:space="0" w:color="000000"/>
              <w:left w:val="single" w:sz="4" w:space="0" w:color="000000"/>
              <w:bottom w:val="single" w:sz="4" w:space="0" w:color="000000"/>
              <w:right w:val="single" w:sz="4" w:space="0" w:color="000000"/>
            </w:tcBorders>
          </w:tcPr>
          <w:p w:rsidR="000C44D8" w:rsidRDefault="00BC6356">
            <w:r>
              <w:t>/SKN/S_SW_10_03_PO_APPR_BY_CR</w:t>
            </w:r>
          </w:p>
        </w:tc>
        <w:tc>
          <w:tcPr>
            <w:tcW w:w="1728" w:type="dxa"/>
            <w:tcBorders>
              <w:top w:val="single" w:sz="4" w:space="0" w:color="000000"/>
              <w:left w:val="single" w:sz="4" w:space="0" w:color="000000"/>
              <w:bottom w:val="single" w:sz="4" w:space="0" w:color="000000"/>
              <w:right w:val="single" w:sz="4" w:space="0" w:color="000000"/>
            </w:tcBorders>
          </w:tcPr>
          <w:p w:rsidR="000C44D8" w:rsidRDefault="00BC6356">
            <w:r>
              <w:t>EKORG_DESC</w:t>
            </w:r>
          </w:p>
        </w:tc>
        <w:tc>
          <w:tcPr>
            <w:tcW w:w="1728" w:type="dxa"/>
            <w:tcBorders>
              <w:top w:val="single" w:sz="4" w:space="0" w:color="000000"/>
              <w:left w:val="single" w:sz="4" w:space="0" w:color="000000"/>
              <w:bottom w:val="single" w:sz="4" w:space="0" w:color="000000"/>
              <w:right w:val="single" w:sz="4" w:space="0" w:color="000000"/>
            </w:tcBorders>
          </w:tcPr>
          <w:p w:rsidR="000C44D8" w:rsidRDefault="00BC6356">
            <w:r>
              <w:t xml:space="preserve">Description of Purchasing </w:t>
            </w:r>
            <w:r>
              <w:t>Organization</w:t>
            </w:r>
          </w:p>
        </w:tc>
        <w:tc>
          <w:tcPr>
            <w:tcW w:w="1728" w:type="dxa"/>
            <w:tcBorders>
              <w:top w:val="single" w:sz="4" w:space="0" w:color="000000"/>
              <w:left w:val="single" w:sz="4" w:space="0" w:color="000000"/>
              <w:bottom w:val="single" w:sz="4" w:space="0" w:color="000000"/>
              <w:right w:val="single" w:sz="4" w:space="0" w:color="000000"/>
            </w:tcBorders>
          </w:tcPr>
          <w:p w:rsidR="000C44D8" w:rsidRDefault="00BC6356">
            <w:r>
              <w:t>CHAR(20)</w:t>
            </w:r>
          </w:p>
        </w:tc>
        <w:tc>
          <w:tcPr>
            <w:tcW w:w="1728" w:type="dxa"/>
            <w:tcBorders>
              <w:top w:val="single" w:sz="4" w:space="0" w:color="000000"/>
              <w:left w:val="single" w:sz="4" w:space="0" w:color="000000"/>
              <w:bottom w:val="single" w:sz="4" w:space="0" w:color="000000"/>
              <w:right w:val="single" w:sz="4" w:space="0" w:color="000000"/>
            </w:tcBorders>
          </w:tcPr>
          <w:p w:rsidR="000C44D8" w:rsidRDefault="00BC6356">
            <w:r>
              <w:t>EKOTX</w:t>
            </w:r>
          </w:p>
        </w:tc>
      </w:tr>
      <w:tr w:rsidR="000C44D8">
        <w:tc>
          <w:tcPr>
            <w:tcW w:w="1728" w:type="dxa"/>
            <w:tcBorders>
              <w:top w:val="single" w:sz="4" w:space="0" w:color="000000"/>
              <w:left w:val="single" w:sz="4" w:space="0" w:color="000000"/>
              <w:bottom w:val="single" w:sz="4" w:space="0" w:color="000000"/>
              <w:right w:val="single" w:sz="4" w:space="0" w:color="000000"/>
            </w:tcBorders>
          </w:tcPr>
          <w:p w:rsidR="000C44D8" w:rsidRDefault="00BC6356">
            <w:r>
              <w:t>/SKN/S_SW_10_03_PO_APPR_BY_CR</w:t>
            </w:r>
          </w:p>
        </w:tc>
        <w:tc>
          <w:tcPr>
            <w:tcW w:w="1728" w:type="dxa"/>
            <w:tcBorders>
              <w:top w:val="single" w:sz="4" w:space="0" w:color="000000"/>
              <w:left w:val="single" w:sz="4" w:space="0" w:color="000000"/>
              <w:bottom w:val="single" w:sz="4" w:space="0" w:color="000000"/>
              <w:right w:val="single" w:sz="4" w:space="0" w:color="000000"/>
            </w:tcBorders>
          </w:tcPr>
          <w:p w:rsidR="000C44D8" w:rsidRDefault="00BC6356">
            <w:r>
              <w:t>ERNAM</w:t>
            </w:r>
          </w:p>
        </w:tc>
        <w:tc>
          <w:tcPr>
            <w:tcW w:w="1728" w:type="dxa"/>
            <w:tcBorders>
              <w:top w:val="single" w:sz="4" w:space="0" w:color="000000"/>
              <w:left w:val="single" w:sz="4" w:space="0" w:color="000000"/>
              <w:bottom w:val="single" w:sz="4" w:space="0" w:color="000000"/>
              <w:right w:val="single" w:sz="4" w:space="0" w:color="000000"/>
            </w:tcBorders>
          </w:tcPr>
          <w:p w:rsidR="000C44D8" w:rsidRDefault="00BC6356">
            <w:r>
              <w:t>Name of Person who Created the Object</w:t>
            </w:r>
          </w:p>
        </w:tc>
        <w:tc>
          <w:tcPr>
            <w:tcW w:w="1728" w:type="dxa"/>
            <w:tcBorders>
              <w:top w:val="single" w:sz="4" w:space="0" w:color="000000"/>
              <w:left w:val="single" w:sz="4" w:space="0" w:color="000000"/>
              <w:bottom w:val="single" w:sz="4" w:space="0" w:color="000000"/>
              <w:right w:val="single" w:sz="4" w:space="0" w:color="000000"/>
            </w:tcBorders>
          </w:tcPr>
          <w:p w:rsidR="000C44D8" w:rsidRDefault="00BC6356">
            <w:r>
              <w:t>CHAR(12)</w:t>
            </w:r>
          </w:p>
        </w:tc>
        <w:tc>
          <w:tcPr>
            <w:tcW w:w="1728" w:type="dxa"/>
            <w:tcBorders>
              <w:top w:val="single" w:sz="4" w:space="0" w:color="000000"/>
              <w:left w:val="single" w:sz="4" w:space="0" w:color="000000"/>
              <w:bottom w:val="single" w:sz="4" w:space="0" w:color="000000"/>
              <w:right w:val="single" w:sz="4" w:space="0" w:color="000000"/>
            </w:tcBorders>
          </w:tcPr>
          <w:p w:rsidR="000C44D8" w:rsidRDefault="00BC6356">
            <w:r>
              <w:t>ERNAM</w:t>
            </w:r>
          </w:p>
        </w:tc>
      </w:tr>
      <w:tr w:rsidR="000C44D8">
        <w:tc>
          <w:tcPr>
            <w:tcW w:w="1728" w:type="dxa"/>
            <w:tcBorders>
              <w:top w:val="single" w:sz="4" w:space="0" w:color="000000"/>
              <w:left w:val="single" w:sz="4" w:space="0" w:color="000000"/>
              <w:bottom w:val="single" w:sz="4" w:space="0" w:color="000000"/>
              <w:right w:val="single" w:sz="4" w:space="0" w:color="000000"/>
            </w:tcBorders>
          </w:tcPr>
          <w:p w:rsidR="000C44D8" w:rsidRDefault="00BC6356">
            <w:r>
              <w:t>/SKN/S_SW_10_03_PO_APPR_BY_CR</w:t>
            </w:r>
          </w:p>
        </w:tc>
        <w:tc>
          <w:tcPr>
            <w:tcW w:w="1728" w:type="dxa"/>
            <w:tcBorders>
              <w:top w:val="single" w:sz="4" w:space="0" w:color="000000"/>
              <w:left w:val="single" w:sz="4" w:space="0" w:color="000000"/>
              <w:bottom w:val="single" w:sz="4" w:space="0" w:color="000000"/>
              <w:right w:val="single" w:sz="4" w:space="0" w:color="000000"/>
            </w:tcBorders>
          </w:tcPr>
          <w:p w:rsidR="000C44D8" w:rsidRDefault="00BC6356">
            <w:r>
              <w:t>FRGC</w:t>
            </w:r>
          </w:p>
        </w:tc>
        <w:tc>
          <w:tcPr>
            <w:tcW w:w="1728" w:type="dxa"/>
            <w:tcBorders>
              <w:top w:val="single" w:sz="4" w:space="0" w:color="000000"/>
              <w:left w:val="single" w:sz="4" w:space="0" w:color="000000"/>
              <w:bottom w:val="single" w:sz="4" w:space="0" w:color="000000"/>
              <w:right w:val="single" w:sz="4" w:space="0" w:color="000000"/>
            </w:tcBorders>
          </w:tcPr>
          <w:p w:rsidR="000C44D8" w:rsidRDefault="00BC6356">
            <w:r>
              <w:t>Release code</w:t>
            </w:r>
          </w:p>
        </w:tc>
        <w:tc>
          <w:tcPr>
            <w:tcW w:w="1728" w:type="dxa"/>
            <w:tcBorders>
              <w:top w:val="single" w:sz="4" w:space="0" w:color="000000"/>
              <w:left w:val="single" w:sz="4" w:space="0" w:color="000000"/>
              <w:bottom w:val="single" w:sz="4" w:space="0" w:color="000000"/>
              <w:right w:val="single" w:sz="4" w:space="0" w:color="000000"/>
            </w:tcBorders>
          </w:tcPr>
          <w:p w:rsidR="000C44D8" w:rsidRDefault="00BC6356">
            <w:r>
              <w:t>CHAR(2)</w:t>
            </w:r>
          </w:p>
        </w:tc>
        <w:tc>
          <w:tcPr>
            <w:tcW w:w="1728" w:type="dxa"/>
            <w:tcBorders>
              <w:top w:val="single" w:sz="4" w:space="0" w:color="000000"/>
              <w:left w:val="single" w:sz="4" w:space="0" w:color="000000"/>
              <w:bottom w:val="single" w:sz="4" w:space="0" w:color="000000"/>
              <w:right w:val="single" w:sz="4" w:space="0" w:color="000000"/>
            </w:tcBorders>
          </w:tcPr>
          <w:p w:rsidR="000C44D8" w:rsidRDefault="00BC6356">
            <w:r>
              <w:t>FRGCO</w:t>
            </w:r>
          </w:p>
        </w:tc>
      </w:tr>
      <w:tr w:rsidR="000C44D8">
        <w:tc>
          <w:tcPr>
            <w:tcW w:w="1728" w:type="dxa"/>
            <w:tcBorders>
              <w:top w:val="single" w:sz="4" w:space="0" w:color="000000"/>
              <w:left w:val="single" w:sz="4" w:space="0" w:color="000000"/>
              <w:bottom w:val="single" w:sz="4" w:space="0" w:color="000000"/>
              <w:right w:val="single" w:sz="4" w:space="0" w:color="000000"/>
            </w:tcBorders>
          </w:tcPr>
          <w:p w:rsidR="000C44D8" w:rsidRDefault="00BC6356">
            <w:r>
              <w:lastRenderedPageBreak/>
              <w:t>/SKN/S_SW_10_03_PO_APPR_BY_CR</w:t>
            </w:r>
          </w:p>
        </w:tc>
        <w:tc>
          <w:tcPr>
            <w:tcW w:w="1728" w:type="dxa"/>
            <w:tcBorders>
              <w:top w:val="single" w:sz="4" w:space="0" w:color="000000"/>
              <w:left w:val="single" w:sz="4" w:space="0" w:color="000000"/>
              <w:bottom w:val="single" w:sz="4" w:space="0" w:color="000000"/>
              <w:right w:val="single" w:sz="4" w:space="0" w:color="000000"/>
            </w:tcBorders>
          </w:tcPr>
          <w:p w:rsidR="000C44D8" w:rsidRDefault="00BC6356">
            <w:r>
              <w:t>FRGGR</w:t>
            </w:r>
          </w:p>
        </w:tc>
        <w:tc>
          <w:tcPr>
            <w:tcW w:w="1728" w:type="dxa"/>
            <w:tcBorders>
              <w:top w:val="single" w:sz="4" w:space="0" w:color="000000"/>
              <w:left w:val="single" w:sz="4" w:space="0" w:color="000000"/>
              <w:bottom w:val="single" w:sz="4" w:space="0" w:color="000000"/>
              <w:right w:val="single" w:sz="4" w:space="0" w:color="000000"/>
            </w:tcBorders>
          </w:tcPr>
          <w:p w:rsidR="000C44D8" w:rsidRDefault="00BC6356">
            <w:r>
              <w:t>Release group</w:t>
            </w:r>
          </w:p>
        </w:tc>
        <w:tc>
          <w:tcPr>
            <w:tcW w:w="1728" w:type="dxa"/>
            <w:tcBorders>
              <w:top w:val="single" w:sz="4" w:space="0" w:color="000000"/>
              <w:left w:val="single" w:sz="4" w:space="0" w:color="000000"/>
              <w:bottom w:val="single" w:sz="4" w:space="0" w:color="000000"/>
              <w:right w:val="single" w:sz="4" w:space="0" w:color="000000"/>
            </w:tcBorders>
          </w:tcPr>
          <w:p w:rsidR="000C44D8" w:rsidRDefault="00BC6356">
            <w:r>
              <w:t>CHAR(2)</w:t>
            </w:r>
          </w:p>
        </w:tc>
        <w:tc>
          <w:tcPr>
            <w:tcW w:w="1728" w:type="dxa"/>
            <w:tcBorders>
              <w:top w:val="single" w:sz="4" w:space="0" w:color="000000"/>
              <w:left w:val="single" w:sz="4" w:space="0" w:color="000000"/>
              <w:bottom w:val="single" w:sz="4" w:space="0" w:color="000000"/>
              <w:right w:val="single" w:sz="4" w:space="0" w:color="000000"/>
            </w:tcBorders>
          </w:tcPr>
          <w:p w:rsidR="000C44D8" w:rsidRDefault="00BC6356">
            <w:r>
              <w:t>FRGGR</w:t>
            </w:r>
          </w:p>
        </w:tc>
      </w:tr>
      <w:tr w:rsidR="000C44D8">
        <w:tc>
          <w:tcPr>
            <w:tcW w:w="1728" w:type="dxa"/>
            <w:tcBorders>
              <w:top w:val="single" w:sz="4" w:space="0" w:color="000000"/>
              <w:left w:val="single" w:sz="4" w:space="0" w:color="000000"/>
              <w:bottom w:val="single" w:sz="4" w:space="0" w:color="000000"/>
              <w:right w:val="single" w:sz="4" w:space="0" w:color="000000"/>
            </w:tcBorders>
          </w:tcPr>
          <w:p w:rsidR="000C44D8" w:rsidRDefault="00BC6356">
            <w:r>
              <w:t>/SKN/S_SW_10_03_PO_APPR_BY_CR</w:t>
            </w:r>
          </w:p>
        </w:tc>
        <w:tc>
          <w:tcPr>
            <w:tcW w:w="1728" w:type="dxa"/>
            <w:tcBorders>
              <w:top w:val="single" w:sz="4" w:space="0" w:color="000000"/>
              <w:left w:val="single" w:sz="4" w:space="0" w:color="000000"/>
              <w:bottom w:val="single" w:sz="4" w:space="0" w:color="000000"/>
              <w:right w:val="single" w:sz="4" w:space="0" w:color="000000"/>
            </w:tcBorders>
          </w:tcPr>
          <w:p w:rsidR="000C44D8" w:rsidRDefault="00BC6356">
            <w:r>
              <w:t>FRGKE</w:t>
            </w:r>
          </w:p>
        </w:tc>
        <w:tc>
          <w:tcPr>
            <w:tcW w:w="1728" w:type="dxa"/>
            <w:tcBorders>
              <w:top w:val="single" w:sz="4" w:space="0" w:color="000000"/>
              <w:left w:val="single" w:sz="4" w:space="0" w:color="000000"/>
              <w:bottom w:val="single" w:sz="4" w:space="0" w:color="000000"/>
              <w:right w:val="single" w:sz="4" w:space="0" w:color="000000"/>
            </w:tcBorders>
          </w:tcPr>
          <w:p w:rsidR="000C44D8" w:rsidRDefault="00BC6356">
            <w:r>
              <w:t>Release Indicator: Purchasing Document</w:t>
            </w:r>
          </w:p>
        </w:tc>
        <w:tc>
          <w:tcPr>
            <w:tcW w:w="1728" w:type="dxa"/>
            <w:tcBorders>
              <w:top w:val="single" w:sz="4" w:space="0" w:color="000000"/>
              <w:left w:val="single" w:sz="4" w:space="0" w:color="000000"/>
              <w:bottom w:val="single" w:sz="4" w:space="0" w:color="000000"/>
              <w:right w:val="single" w:sz="4" w:space="0" w:color="000000"/>
            </w:tcBorders>
          </w:tcPr>
          <w:p w:rsidR="000C44D8" w:rsidRDefault="00BC6356">
            <w:r>
              <w:t>CHAR(1)</w:t>
            </w:r>
          </w:p>
        </w:tc>
        <w:tc>
          <w:tcPr>
            <w:tcW w:w="1728" w:type="dxa"/>
            <w:tcBorders>
              <w:top w:val="single" w:sz="4" w:space="0" w:color="000000"/>
              <w:left w:val="single" w:sz="4" w:space="0" w:color="000000"/>
              <w:bottom w:val="single" w:sz="4" w:space="0" w:color="000000"/>
              <w:right w:val="single" w:sz="4" w:space="0" w:color="000000"/>
            </w:tcBorders>
          </w:tcPr>
          <w:p w:rsidR="000C44D8" w:rsidRDefault="00BC6356">
            <w:r>
              <w:t>FRGKE</w:t>
            </w:r>
          </w:p>
        </w:tc>
      </w:tr>
      <w:tr w:rsidR="000C44D8">
        <w:tc>
          <w:tcPr>
            <w:tcW w:w="1728" w:type="dxa"/>
            <w:tcBorders>
              <w:top w:val="single" w:sz="4" w:space="0" w:color="000000"/>
              <w:left w:val="single" w:sz="4" w:space="0" w:color="000000"/>
              <w:bottom w:val="single" w:sz="4" w:space="0" w:color="000000"/>
              <w:right w:val="single" w:sz="4" w:space="0" w:color="000000"/>
            </w:tcBorders>
          </w:tcPr>
          <w:p w:rsidR="000C44D8" w:rsidRDefault="00BC6356">
            <w:r>
              <w:t>/SKN/S_SW_10_03_PO_APPR_BY_CR</w:t>
            </w:r>
          </w:p>
        </w:tc>
        <w:tc>
          <w:tcPr>
            <w:tcW w:w="1728" w:type="dxa"/>
            <w:tcBorders>
              <w:top w:val="single" w:sz="4" w:space="0" w:color="000000"/>
              <w:left w:val="single" w:sz="4" w:space="0" w:color="000000"/>
              <w:bottom w:val="single" w:sz="4" w:space="0" w:color="000000"/>
              <w:right w:val="single" w:sz="4" w:space="0" w:color="000000"/>
            </w:tcBorders>
          </w:tcPr>
          <w:p w:rsidR="000C44D8" w:rsidRDefault="00BC6356">
            <w:r>
              <w:t>FRGRL</w:t>
            </w:r>
          </w:p>
        </w:tc>
        <w:tc>
          <w:tcPr>
            <w:tcW w:w="1728" w:type="dxa"/>
            <w:tcBorders>
              <w:top w:val="single" w:sz="4" w:space="0" w:color="000000"/>
              <w:left w:val="single" w:sz="4" w:space="0" w:color="000000"/>
              <w:bottom w:val="single" w:sz="4" w:space="0" w:color="000000"/>
              <w:right w:val="single" w:sz="4" w:space="0" w:color="000000"/>
            </w:tcBorders>
          </w:tcPr>
          <w:p w:rsidR="000C44D8" w:rsidRDefault="00BC6356">
            <w:r>
              <w:t>Release Not Yet Completely Effected</w:t>
            </w:r>
          </w:p>
        </w:tc>
        <w:tc>
          <w:tcPr>
            <w:tcW w:w="1728" w:type="dxa"/>
            <w:tcBorders>
              <w:top w:val="single" w:sz="4" w:space="0" w:color="000000"/>
              <w:left w:val="single" w:sz="4" w:space="0" w:color="000000"/>
              <w:bottom w:val="single" w:sz="4" w:space="0" w:color="000000"/>
              <w:right w:val="single" w:sz="4" w:space="0" w:color="000000"/>
            </w:tcBorders>
          </w:tcPr>
          <w:p w:rsidR="000C44D8" w:rsidRDefault="00BC6356">
            <w:r>
              <w:t>CHAR(1)</w:t>
            </w:r>
          </w:p>
        </w:tc>
        <w:tc>
          <w:tcPr>
            <w:tcW w:w="1728" w:type="dxa"/>
            <w:tcBorders>
              <w:top w:val="single" w:sz="4" w:space="0" w:color="000000"/>
              <w:left w:val="single" w:sz="4" w:space="0" w:color="000000"/>
              <w:bottom w:val="single" w:sz="4" w:space="0" w:color="000000"/>
              <w:right w:val="single" w:sz="4" w:space="0" w:color="000000"/>
            </w:tcBorders>
          </w:tcPr>
          <w:p w:rsidR="000C44D8" w:rsidRDefault="00BC6356">
            <w:r>
              <w:t>FRGRL</w:t>
            </w:r>
          </w:p>
        </w:tc>
      </w:tr>
      <w:tr w:rsidR="000C44D8">
        <w:tc>
          <w:tcPr>
            <w:tcW w:w="1728" w:type="dxa"/>
            <w:tcBorders>
              <w:top w:val="single" w:sz="4" w:space="0" w:color="000000"/>
              <w:left w:val="single" w:sz="4" w:space="0" w:color="000000"/>
              <w:bottom w:val="single" w:sz="4" w:space="0" w:color="000000"/>
              <w:right w:val="single" w:sz="4" w:space="0" w:color="000000"/>
            </w:tcBorders>
          </w:tcPr>
          <w:p w:rsidR="000C44D8" w:rsidRDefault="00BC6356">
            <w:r>
              <w:t>/SKN/S_SW_10_03_PO_APPR_BY_CR</w:t>
            </w:r>
          </w:p>
        </w:tc>
        <w:tc>
          <w:tcPr>
            <w:tcW w:w="1728" w:type="dxa"/>
            <w:tcBorders>
              <w:top w:val="single" w:sz="4" w:space="0" w:color="000000"/>
              <w:left w:val="single" w:sz="4" w:space="0" w:color="000000"/>
              <w:bottom w:val="single" w:sz="4" w:space="0" w:color="000000"/>
              <w:right w:val="single" w:sz="4" w:space="0" w:color="000000"/>
            </w:tcBorders>
          </w:tcPr>
          <w:p w:rsidR="000C44D8" w:rsidRDefault="00BC6356">
            <w:r>
              <w:t>FRGSX</w:t>
            </w:r>
          </w:p>
        </w:tc>
        <w:tc>
          <w:tcPr>
            <w:tcW w:w="1728" w:type="dxa"/>
            <w:tcBorders>
              <w:top w:val="single" w:sz="4" w:space="0" w:color="000000"/>
              <w:left w:val="single" w:sz="4" w:space="0" w:color="000000"/>
              <w:bottom w:val="single" w:sz="4" w:space="0" w:color="000000"/>
              <w:right w:val="single" w:sz="4" w:space="0" w:color="000000"/>
            </w:tcBorders>
          </w:tcPr>
          <w:p w:rsidR="000C44D8" w:rsidRDefault="00BC6356">
            <w:r>
              <w:t>Release Strategy</w:t>
            </w:r>
          </w:p>
        </w:tc>
        <w:tc>
          <w:tcPr>
            <w:tcW w:w="1728" w:type="dxa"/>
            <w:tcBorders>
              <w:top w:val="single" w:sz="4" w:space="0" w:color="000000"/>
              <w:left w:val="single" w:sz="4" w:space="0" w:color="000000"/>
              <w:bottom w:val="single" w:sz="4" w:space="0" w:color="000000"/>
              <w:right w:val="single" w:sz="4" w:space="0" w:color="000000"/>
            </w:tcBorders>
          </w:tcPr>
          <w:p w:rsidR="000C44D8" w:rsidRDefault="00BC6356">
            <w:r>
              <w:t>CHAR(2)</w:t>
            </w:r>
          </w:p>
        </w:tc>
        <w:tc>
          <w:tcPr>
            <w:tcW w:w="1728" w:type="dxa"/>
            <w:tcBorders>
              <w:top w:val="single" w:sz="4" w:space="0" w:color="000000"/>
              <w:left w:val="single" w:sz="4" w:space="0" w:color="000000"/>
              <w:bottom w:val="single" w:sz="4" w:space="0" w:color="000000"/>
              <w:right w:val="single" w:sz="4" w:space="0" w:color="000000"/>
            </w:tcBorders>
          </w:tcPr>
          <w:p w:rsidR="000C44D8" w:rsidRDefault="00BC6356">
            <w:r>
              <w:t>FRGSX</w:t>
            </w:r>
          </w:p>
        </w:tc>
      </w:tr>
      <w:tr w:rsidR="000C44D8">
        <w:tc>
          <w:tcPr>
            <w:tcW w:w="1728" w:type="dxa"/>
            <w:tcBorders>
              <w:top w:val="single" w:sz="4" w:space="0" w:color="000000"/>
              <w:left w:val="single" w:sz="4" w:space="0" w:color="000000"/>
              <w:bottom w:val="single" w:sz="4" w:space="0" w:color="000000"/>
              <w:right w:val="single" w:sz="4" w:space="0" w:color="000000"/>
            </w:tcBorders>
          </w:tcPr>
          <w:p w:rsidR="000C44D8" w:rsidRDefault="00BC6356">
            <w:r>
              <w:t>/SKN/S_SW_10_03_PO_APPR_BY_CR</w:t>
            </w:r>
          </w:p>
        </w:tc>
        <w:tc>
          <w:tcPr>
            <w:tcW w:w="1728" w:type="dxa"/>
            <w:tcBorders>
              <w:top w:val="single" w:sz="4" w:space="0" w:color="000000"/>
              <w:left w:val="single" w:sz="4" w:space="0" w:color="000000"/>
              <w:bottom w:val="single" w:sz="4" w:space="0" w:color="000000"/>
              <w:right w:val="single" w:sz="4" w:space="0" w:color="000000"/>
            </w:tcBorders>
          </w:tcPr>
          <w:p w:rsidR="000C44D8" w:rsidRDefault="00BC6356">
            <w:r>
              <w:t>FRGZU</w:t>
            </w:r>
          </w:p>
        </w:tc>
        <w:tc>
          <w:tcPr>
            <w:tcW w:w="1728" w:type="dxa"/>
            <w:tcBorders>
              <w:top w:val="single" w:sz="4" w:space="0" w:color="000000"/>
              <w:left w:val="single" w:sz="4" w:space="0" w:color="000000"/>
              <w:bottom w:val="single" w:sz="4" w:space="0" w:color="000000"/>
              <w:right w:val="single" w:sz="4" w:space="0" w:color="000000"/>
            </w:tcBorders>
          </w:tcPr>
          <w:p w:rsidR="000C44D8" w:rsidRDefault="00BC6356">
            <w:r>
              <w:t>Release status</w:t>
            </w:r>
          </w:p>
        </w:tc>
        <w:tc>
          <w:tcPr>
            <w:tcW w:w="1728" w:type="dxa"/>
            <w:tcBorders>
              <w:top w:val="single" w:sz="4" w:space="0" w:color="000000"/>
              <w:left w:val="single" w:sz="4" w:space="0" w:color="000000"/>
              <w:bottom w:val="single" w:sz="4" w:space="0" w:color="000000"/>
              <w:right w:val="single" w:sz="4" w:space="0" w:color="000000"/>
            </w:tcBorders>
          </w:tcPr>
          <w:p w:rsidR="000C44D8" w:rsidRDefault="00BC6356">
            <w:r>
              <w:t>CHAR(8)</w:t>
            </w:r>
          </w:p>
        </w:tc>
        <w:tc>
          <w:tcPr>
            <w:tcW w:w="1728" w:type="dxa"/>
            <w:tcBorders>
              <w:top w:val="single" w:sz="4" w:space="0" w:color="000000"/>
              <w:left w:val="single" w:sz="4" w:space="0" w:color="000000"/>
              <w:bottom w:val="single" w:sz="4" w:space="0" w:color="000000"/>
              <w:right w:val="single" w:sz="4" w:space="0" w:color="000000"/>
            </w:tcBorders>
          </w:tcPr>
          <w:p w:rsidR="000C44D8" w:rsidRDefault="00BC6356">
            <w:r>
              <w:t>FRGZU</w:t>
            </w:r>
          </w:p>
        </w:tc>
      </w:tr>
      <w:tr w:rsidR="000C44D8">
        <w:tc>
          <w:tcPr>
            <w:tcW w:w="1728" w:type="dxa"/>
            <w:tcBorders>
              <w:top w:val="single" w:sz="4" w:space="0" w:color="000000"/>
              <w:left w:val="single" w:sz="4" w:space="0" w:color="000000"/>
              <w:bottom w:val="single" w:sz="4" w:space="0" w:color="000000"/>
              <w:right w:val="single" w:sz="4" w:space="0" w:color="000000"/>
            </w:tcBorders>
          </w:tcPr>
          <w:p w:rsidR="000C44D8" w:rsidRDefault="00BC6356">
            <w:r>
              <w:t>/SKN/S_SW_10_03_PO_APPR_BY_CR</w:t>
            </w:r>
          </w:p>
        </w:tc>
        <w:tc>
          <w:tcPr>
            <w:tcW w:w="1728" w:type="dxa"/>
            <w:tcBorders>
              <w:top w:val="single" w:sz="4" w:space="0" w:color="000000"/>
              <w:left w:val="single" w:sz="4" w:space="0" w:color="000000"/>
              <w:bottom w:val="single" w:sz="4" w:space="0" w:color="000000"/>
              <w:right w:val="single" w:sz="4" w:space="0" w:color="000000"/>
            </w:tcBorders>
          </w:tcPr>
          <w:p w:rsidR="000C44D8" w:rsidRDefault="00BC6356">
            <w:r>
              <w:t>KDATB</w:t>
            </w:r>
          </w:p>
        </w:tc>
        <w:tc>
          <w:tcPr>
            <w:tcW w:w="1728" w:type="dxa"/>
            <w:tcBorders>
              <w:top w:val="single" w:sz="4" w:space="0" w:color="000000"/>
              <w:left w:val="single" w:sz="4" w:space="0" w:color="000000"/>
              <w:bottom w:val="single" w:sz="4" w:space="0" w:color="000000"/>
              <w:right w:val="single" w:sz="4" w:space="0" w:color="000000"/>
            </w:tcBorders>
          </w:tcPr>
          <w:p w:rsidR="000C44D8" w:rsidRDefault="00BC6356">
            <w:r>
              <w:t>Start of Validity Period</w:t>
            </w:r>
          </w:p>
        </w:tc>
        <w:tc>
          <w:tcPr>
            <w:tcW w:w="1728" w:type="dxa"/>
            <w:tcBorders>
              <w:top w:val="single" w:sz="4" w:space="0" w:color="000000"/>
              <w:left w:val="single" w:sz="4" w:space="0" w:color="000000"/>
              <w:bottom w:val="single" w:sz="4" w:space="0" w:color="000000"/>
              <w:right w:val="single" w:sz="4" w:space="0" w:color="000000"/>
            </w:tcBorders>
          </w:tcPr>
          <w:p w:rsidR="000C44D8" w:rsidRDefault="00BC6356">
            <w:r>
              <w:t>DATS(8)</w:t>
            </w:r>
          </w:p>
        </w:tc>
        <w:tc>
          <w:tcPr>
            <w:tcW w:w="1728" w:type="dxa"/>
            <w:tcBorders>
              <w:top w:val="single" w:sz="4" w:space="0" w:color="000000"/>
              <w:left w:val="single" w:sz="4" w:space="0" w:color="000000"/>
              <w:bottom w:val="single" w:sz="4" w:space="0" w:color="000000"/>
              <w:right w:val="single" w:sz="4" w:space="0" w:color="000000"/>
            </w:tcBorders>
          </w:tcPr>
          <w:p w:rsidR="000C44D8" w:rsidRDefault="00BC6356">
            <w:r>
              <w:t>KDATB</w:t>
            </w:r>
          </w:p>
        </w:tc>
      </w:tr>
      <w:tr w:rsidR="000C44D8">
        <w:tc>
          <w:tcPr>
            <w:tcW w:w="1728" w:type="dxa"/>
            <w:tcBorders>
              <w:top w:val="single" w:sz="4" w:space="0" w:color="000000"/>
              <w:left w:val="single" w:sz="4" w:space="0" w:color="000000"/>
              <w:bottom w:val="single" w:sz="4" w:space="0" w:color="000000"/>
              <w:right w:val="single" w:sz="4" w:space="0" w:color="000000"/>
            </w:tcBorders>
          </w:tcPr>
          <w:p w:rsidR="000C44D8" w:rsidRDefault="00BC6356">
            <w:r>
              <w:t>/SKN/S_SW_10_03_PO_APPR_BY_CR</w:t>
            </w:r>
          </w:p>
        </w:tc>
        <w:tc>
          <w:tcPr>
            <w:tcW w:w="1728" w:type="dxa"/>
            <w:tcBorders>
              <w:top w:val="single" w:sz="4" w:space="0" w:color="000000"/>
              <w:left w:val="single" w:sz="4" w:space="0" w:color="000000"/>
              <w:bottom w:val="single" w:sz="4" w:space="0" w:color="000000"/>
              <w:right w:val="single" w:sz="4" w:space="0" w:color="000000"/>
            </w:tcBorders>
          </w:tcPr>
          <w:p w:rsidR="000C44D8" w:rsidRDefault="00BC6356">
            <w:r>
              <w:t>KDATE</w:t>
            </w:r>
          </w:p>
        </w:tc>
        <w:tc>
          <w:tcPr>
            <w:tcW w:w="1728" w:type="dxa"/>
            <w:tcBorders>
              <w:top w:val="single" w:sz="4" w:space="0" w:color="000000"/>
              <w:left w:val="single" w:sz="4" w:space="0" w:color="000000"/>
              <w:bottom w:val="single" w:sz="4" w:space="0" w:color="000000"/>
              <w:right w:val="single" w:sz="4" w:space="0" w:color="000000"/>
            </w:tcBorders>
          </w:tcPr>
          <w:p w:rsidR="000C44D8" w:rsidRDefault="00BC6356">
            <w:r>
              <w:t>End of Validity Period</w:t>
            </w:r>
          </w:p>
        </w:tc>
        <w:tc>
          <w:tcPr>
            <w:tcW w:w="1728" w:type="dxa"/>
            <w:tcBorders>
              <w:top w:val="single" w:sz="4" w:space="0" w:color="000000"/>
              <w:left w:val="single" w:sz="4" w:space="0" w:color="000000"/>
              <w:bottom w:val="single" w:sz="4" w:space="0" w:color="000000"/>
              <w:right w:val="single" w:sz="4" w:space="0" w:color="000000"/>
            </w:tcBorders>
          </w:tcPr>
          <w:p w:rsidR="000C44D8" w:rsidRDefault="00BC6356">
            <w:r>
              <w:t>DATS(8)</w:t>
            </w:r>
          </w:p>
        </w:tc>
        <w:tc>
          <w:tcPr>
            <w:tcW w:w="1728" w:type="dxa"/>
            <w:tcBorders>
              <w:top w:val="single" w:sz="4" w:space="0" w:color="000000"/>
              <w:left w:val="single" w:sz="4" w:space="0" w:color="000000"/>
              <w:bottom w:val="single" w:sz="4" w:space="0" w:color="000000"/>
              <w:right w:val="single" w:sz="4" w:space="0" w:color="000000"/>
            </w:tcBorders>
          </w:tcPr>
          <w:p w:rsidR="000C44D8" w:rsidRDefault="00BC6356">
            <w:r>
              <w:t>KDATE</w:t>
            </w:r>
          </w:p>
        </w:tc>
      </w:tr>
      <w:tr w:rsidR="000C44D8">
        <w:tc>
          <w:tcPr>
            <w:tcW w:w="1728" w:type="dxa"/>
            <w:tcBorders>
              <w:top w:val="single" w:sz="4" w:space="0" w:color="000000"/>
              <w:left w:val="single" w:sz="4" w:space="0" w:color="000000"/>
              <w:bottom w:val="single" w:sz="4" w:space="0" w:color="000000"/>
              <w:right w:val="single" w:sz="4" w:space="0" w:color="000000"/>
            </w:tcBorders>
          </w:tcPr>
          <w:p w:rsidR="000C44D8" w:rsidRDefault="00BC6356">
            <w:r>
              <w:t>/SKN/S_SW_10_03_PO_APPR_BY_CR</w:t>
            </w:r>
          </w:p>
        </w:tc>
        <w:tc>
          <w:tcPr>
            <w:tcW w:w="1728" w:type="dxa"/>
            <w:tcBorders>
              <w:top w:val="single" w:sz="4" w:space="0" w:color="000000"/>
              <w:left w:val="single" w:sz="4" w:space="0" w:color="000000"/>
              <w:bottom w:val="single" w:sz="4" w:space="0" w:color="000000"/>
              <w:right w:val="single" w:sz="4" w:space="0" w:color="000000"/>
            </w:tcBorders>
          </w:tcPr>
          <w:p w:rsidR="000C44D8" w:rsidRDefault="00BC6356">
            <w:r>
              <w:t>LIFNR</w:t>
            </w:r>
          </w:p>
        </w:tc>
        <w:tc>
          <w:tcPr>
            <w:tcW w:w="1728" w:type="dxa"/>
            <w:tcBorders>
              <w:top w:val="single" w:sz="4" w:space="0" w:color="000000"/>
              <w:left w:val="single" w:sz="4" w:space="0" w:color="000000"/>
              <w:bottom w:val="single" w:sz="4" w:space="0" w:color="000000"/>
              <w:right w:val="single" w:sz="4" w:space="0" w:color="000000"/>
            </w:tcBorders>
          </w:tcPr>
          <w:p w:rsidR="000C44D8" w:rsidRDefault="00BC6356">
            <w:r>
              <w:t>Vendor Account Number</w:t>
            </w:r>
          </w:p>
        </w:tc>
        <w:tc>
          <w:tcPr>
            <w:tcW w:w="1728" w:type="dxa"/>
            <w:tcBorders>
              <w:top w:val="single" w:sz="4" w:space="0" w:color="000000"/>
              <w:left w:val="single" w:sz="4" w:space="0" w:color="000000"/>
              <w:bottom w:val="single" w:sz="4" w:space="0" w:color="000000"/>
              <w:right w:val="single" w:sz="4" w:space="0" w:color="000000"/>
            </w:tcBorders>
          </w:tcPr>
          <w:p w:rsidR="000C44D8" w:rsidRDefault="00BC6356">
            <w:r>
              <w:t>CHAR(10)</w:t>
            </w:r>
          </w:p>
        </w:tc>
        <w:tc>
          <w:tcPr>
            <w:tcW w:w="1728" w:type="dxa"/>
            <w:tcBorders>
              <w:top w:val="single" w:sz="4" w:space="0" w:color="000000"/>
              <w:left w:val="single" w:sz="4" w:space="0" w:color="000000"/>
              <w:bottom w:val="single" w:sz="4" w:space="0" w:color="000000"/>
              <w:right w:val="single" w:sz="4" w:space="0" w:color="000000"/>
            </w:tcBorders>
          </w:tcPr>
          <w:p w:rsidR="000C44D8" w:rsidRDefault="00BC6356">
            <w:r>
              <w:t>ELIFN</w:t>
            </w:r>
          </w:p>
        </w:tc>
      </w:tr>
      <w:tr w:rsidR="000C44D8">
        <w:tc>
          <w:tcPr>
            <w:tcW w:w="1728" w:type="dxa"/>
            <w:tcBorders>
              <w:top w:val="single" w:sz="4" w:space="0" w:color="000000"/>
              <w:left w:val="single" w:sz="4" w:space="0" w:color="000000"/>
              <w:bottom w:val="single" w:sz="4" w:space="0" w:color="000000"/>
              <w:right w:val="single" w:sz="4" w:space="0" w:color="000000"/>
            </w:tcBorders>
          </w:tcPr>
          <w:p w:rsidR="000C44D8" w:rsidRDefault="00BC6356">
            <w:r>
              <w:t>/SKN/S_SW_10_03_PO_APPR_BY_CR</w:t>
            </w:r>
          </w:p>
        </w:tc>
        <w:tc>
          <w:tcPr>
            <w:tcW w:w="1728" w:type="dxa"/>
            <w:tcBorders>
              <w:top w:val="single" w:sz="4" w:space="0" w:color="000000"/>
              <w:left w:val="single" w:sz="4" w:space="0" w:color="000000"/>
              <w:bottom w:val="single" w:sz="4" w:space="0" w:color="000000"/>
              <w:right w:val="single" w:sz="4" w:space="0" w:color="000000"/>
            </w:tcBorders>
          </w:tcPr>
          <w:p w:rsidR="000C44D8" w:rsidRDefault="00BC6356">
            <w:r>
              <w:t>LOEKZ</w:t>
            </w:r>
          </w:p>
        </w:tc>
        <w:tc>
          <w:tcPr>
            <w:tcW w:w="1728" w:type="dxa"/>
            <w:tcBorders>
              <w:top w:val="single" w:sz="4" w:space="0" w:color="000000"/>
              <w:left w:val="single" w:sz="4" w:space="0" w:color="000000"/>
              <w:bottom w:val="single" w:sz="4" w:space="0" w:color="000000"/>
              <w:right w:val="single" w:sz="4" w:space="0" w:color="000000"/>
            </w:tcBorders>
          </w:tcPr>
          <w:p w:rsidR="000C44D8" w:rsidRDefault="00BC6356">
            <w:r>
              <w:t>Deletion Indicator in Purchasing Document</w:t>
            </w:r>
          </w:p>
        </w:tc>
        <w:tc>
          <w:tcPr>
            <w:tcW w:w="1728" w:type="dxa"/>
            <w:tcBorders>
              <w:top w:val="single" w:sz="4" w:space="0" w:color="000000"/>
              <w:left w:val="single" w:sz="4" w:space="0" w:color="000000"/>
              <w:bottom w:val="single" w:sz="4" w:space="0" w:color="000000"/>
              <w:right w:val="single" w:sz="4" w:space="0" w:color="000000"/>
            </w:tcBorders>
          </w:tcPr>
          <w:p w:rsidR="000C44D8" w:rsidRDefault="00BC6356">
            <w:r>
              <w:t>CHAR(1)</w:t>
            </w:r>
          </w:p>
        </w:tc>
        <w:tc>
          <w:tcPr>
            <w:tcW w:w="1728" w:type="dxa"/>
            <w:tcBorders>
              <w:top w:val="single" w:sz="4" w:space="0" w:color="000000"/>
              <w:left w:val="single" w:sz="4" w:space="0" w:color="000000"/>
              <w:bottom w:val="single" w:sz="4" w:space="0" w:color="000000"/>
              <w:right w:val="single" w:sz="4" w:space="0" w:color="000000"/>
            </w:tcBorders>
          </w:tcPr>
          <w:p w:rsidR="000C44D8" w:rsidRDefault="00BC6356">
            <w:r>
              <w:t>ELOEK</w:t>
            </w:r>
          </w:p>
        </w:tc>
      </w:tr>
      <w:tr w:rsidR="000C44D8">
        <w:tc>
          <w:tcPr>
            <w:tcW w:w="1728" w:type="dxa"/>
            <w:tcBorders>
              <w:top w:val="single" w:sz="4" w:space="0" w:color="000000"/>
              <w:left w:val="single" w:sz="4" w:space="0" w:color="000000"/>
              <w:bottom w:val="single" w:sz="4" w:space="0" w:color="000000"/>
              <w:right w:val="single" w:sz="4" w:space="0" w:color="000000"/>
            </w:tcBorders>
          </w:tcPr>
          <w:p w:rsidR="000C44D8" w:rsidRDefault="00BC6356">
            <w:r>
              <w:t>/SKN/S_SW_10_03_PO_APPR_BY_CR</w:t>
            </w:r>
          </w:p>
        </w:tc>
        <w:tc>
          <w:tcPr>
            <w:tcW w:w="1728" w:type="dxa"/>
            <w:tcBorders>
              <w:top w:val="single" w:sz="4" w:space="0" w:color="000000"/>
              <w:left w:val="single" w:sz="4" w:space="0" w:color="000000"/>
              <w:bottom w:val="single" w:sz="4" w:space="0" w:color="000000"/>
              <w:right w:val="single" w:sz="4" w:space="0" w:color="000000"/>
            </w:tcBorders>
          </w:tcPr>
          <w:p w:rsidR="000C44D8" w:rsidRDefault="00BC6356">
            <w:r>
              <w:t>PROCSTAT</w:t>
            </w:r>
          </w:p>
        </w:tc>
        <w:tc>
          <w:tcPr>
            <w:tcW w:w="1728" w:type="dxa"/>
            <w:tcBorders>
              <w:top w:val="single" w:sz="4" w:space="0" w:color="000000"/>
              <w:left w:val="single" w:sz="4" w:space="0" w:color="000000"/>
              <w:bottom w:val="single" w:sz="4" w:space="0" w:color="000000"/>
              <w:right w:val="single" w:sz="4" w:space="0" w:color="000000"/>
            </w:tcBorders>
          </w:tcPr>
          <w:p w:rsidR="000C44D8" w:rsidRDefault="00BC6356">
            <w:r>
              <w:t>Purchasing document processing state</w:t>
            </w:r>
          </w:p>
        </w:tc>
        <w:tc>
          <w:tcPr>
            <w:tcW w:w="1728" w:type="dxa"/>
            <w:tcBorders>
              <w:top w:val="single" w:sz="4" w:space="0" w:color="000000"/>
              <w:left w:val="single" w:sz="4" w:space="0" w:color="000000"/>
              <w:bottom w:val="single" w:sz="4" w:space="0" w:color="000000"/>
              <w:right w:val="single" w:sz="4" w:space="0" w:color="000000"/>
            </w:tcBorders>
          </w:tcPr>
          <w:p w:rsidR="000C44D8" w:rsidRDefault="00BC6356">
            <w:r>
              <w:t>CHAR(2)</w:t>
            </w:r>
          </w:p>
        </w:tc>
        <w:tc>
          <w:tcPr>
            <w:tcW w:w="1728" w:type="dxa"/>
            <w:tcBorders>
              <w:top w:val="single" w:sz="4" w:space="0" w:color="000000"/>
              <w:left w:val="single" w:sz="4" w:space="0" w:color="000000"/>
              <w:bottom w:val="single" w:sz="4" w:space="0" w:color="000000"/>
              <w:right w:val="single" w:sz="4" w:space="0" w:color="000000"/>
            </w:tcBorders>
          </w:tcPr>
          <w:p w:rsidR="000C44D8" w:rsidRDefault="00BC6356">
            <w:r>
              <w:t>MEPROCSTATE</w:t>
            </w:r>
          </w:p>
        </w:tc>
      </w:tr>
      <w:tr w:rsidR="000C44D8">
        <w:tc>
          <w:tcPr>
            <w:tcW w:w="1728" w:type="dxa"/>
            <w:tcBorders>
              <w:top w:val="single" w:sz="4" w:space="0" w:color="000000"/>
              <w:left w:val="single" w:sz="4" w:space="0" w:color="000000"/>
              <w:bottom w:val="single" w:sz="4" w:space="0" w:color="000000"/>
              <w:right w:val="single" w:sz="4" w:space="0" w:color="000000"/>
            </w:tcBorders>
          </w:tcPr>
          <w:p w:rsidR="000C44D8" w:rsidRDefault="00BC6356">
            <w:r>
              <w:t>/SKN/S_SW_10_03_PO_APPR_BY_CR</w:t>
            </w:r>
          </w:p>
        </w:tc>
        <w:tc>
          <w:tcPr>
            <w:tcW w:w="1728" w:type="dxa"/>
            <w:tcBorders>
              <w:top w:val="single" w:sz="4" w:space="0" w:color="000000"/>
              <w:left w:val="single" w:sz="4" w:space="0" w:color="000000"/>
              <w:bottom w:val="single" w:sz="4" w:space="0" w:color="000000"/>
              <w:right w:val="single" w:sz="4" w:space="0" w:color="000000"/>
            </w:tcBorders>
          </w:tcPr>
          <w:p w:rsidR="000C44D8" w:rsidRDefault="00BC6356">
            <w:r>
              <w:t>PROCSTAT_DESC</w:t>
            </w:r>
          </w:p>
        </w:tc>
        <w:tc>
          <w:tcPr>
            <w:tcW w:w="1728" w:type="dxa"/>
            <w:tcBorders>
              <w:top w:val="single" w:sz="4" w:space="0" w:color="000000"/>
              <w:left w:val="single" w:sz="4" w:space="0" w:color="000000"/>
              <w:bottom w:val="single" w:sz="4" w:space="0" w:color="000000"/>
              <w:right w:val="single" w:sz="4" w:space="0" w:color="000000"/>
            </w:tcBorders>
          </w:tcPr>
          <w:p w:rsidR="000C44D8" w:rsidRDefault="00BC6356">
            <w:r>
              <w:t>Short Text for Fixed Values</w:t>
            </w:r>
          </w:p>
        </w:tc>
        <w:tc>
          <w:tcPr>
            <w:tcW w:w="1728" w:type="dxa"/>
            <w:tcBorders>
              <w:top w:val="single" w:sz="4" w:space="0" w:color="000000"/>
              <w:left w:val="single" w:sz="4" w:space="0" w:color="000000"/>
              <w:bottom w:val="single" w:sz="4" w:space="0" w:color="000000"/>
              <w:right w:val="single" w:sz="4" w:space="0" w:color="000000"/>
            </w:tcBorders>
          </w:tcPr>
          <w:p w:rsidR="000C44D8" w:rsidRDefault="00BC6356">
            <w:r>
              <w:t>CHAR(60)</w:t>
            </w:r>
          </w:p>
        </w:tc>
        <w:tc>
          <w:tcPr>
            <w:tcW w:w="1728" w:type="dxa"/>
            <w:tcBorders>
              <w:top w:val="single" w:sz="4" w:space="0" w:color="000000"/>
              <w:left w:val="single" w:sz="4" w:space="0" w:color="000000"/>
              <w:bottom w:val="single" w:sz="4" w:space="0" w:color="000000"/>
              <w:right w:val="single" w:sz="4" w:space="0" w:color="000000"/>
            </w:tcBorders>
          </w:tcPr>
          <w:p w:rsidR="000C44D8" w:rsidRDefault="00BC6356">
            <w:r>
              <w:t>VAL_TEXT</w:t>
            </w:r>
          </w:p>
        </w:tc>
      </w:tr>
      <w:tr w:rsidR="000C44D8">
        <w:tc>
          <w:tcPr>
            <w:tcW w:w="1728" w:type="dxa"/>
            <w:tcBorders>
              <w:top w:val="single" w:sz="4" w:space="0" w:color="000000"/>
              <w:left w:val="single" w:sz="4" w:space="0" w:color="000000"/>
              <w:bottom w:val="single" w:sz="4" w:space="0" w:color="000000"/>
              <w:right w:val="single" w:sz="4" w:space="0" w:color="000000"/>
            </w:tcBorders>
          </w:tcPr>
          <w:p w:rsidR="000C44D8" w:rsidRDefault="00BC6356">
            <w:r>
              <w:t>/SKN/S_SW_10_03_PO_APPR_BY_CR</w:t>
            </w:r>
          </w:p>
        </w:tc>
        <w:tc>
          <w:tcPr>
            <w:tcW w:w="1728" w:type="dxa"/>
            <w:tcBorders>
              <w:top w:val="single" w:sz="4" w:space="0" w:color="000000"/>
              <w:left w:val="single" w:sz="4" w:space="0" w:color="000000"/>
              <w:bottom w:val="single" w:sz="4" w:space="0" w:color="000000"/>
              <w:right w:val="single" w:sz="4" w:space="0" w:color="000000"/>
            </w:tcBorders>
          </w:tcPr>
          <w:p w:rsidR="000C44D8" w:rsidRDefault="00BC6356">
            <w:r>
              <w:t>RESWK</w:t>
            </w:r>
          </w:p>
        </w:tc>
        <w:tc>
          <w:tcPr>
            <w:tcW w:w="1728" w:type="dxa"/>
            <w:tcBorders>
              <w:top w:val="single" w:sz="4" w:space="0" w:color="000000"/>
              <w:left w:val="single" w:sz="4" w:space="0" w:color="000000"/>
              <w:bottom w:val="single" w:sz="4" w:space="0" w:color="000000"/>
              <w:right w:val="single" w:sz="4" w:space="0" w:color="000000"/>
            </w:tcBorders>
          </w:tcPr>
          <w:p w:rsidR="000C44D8" w:rsidRDefault="00BC6356">
            <w:r>
              <w:t xml:space="preserve">Supplying (Issuing) Plant in Stock Transport </w:t>
            </w:r>
            <w:r>
              <w:lastRenderedPageBreak/>
              <w:t>Order</w:t>
            </w:r>
          </w:p>
        </w:tc>
        <w:tc>
          <w:tcPr>
            <w:tcW w:w="1728" w:type="dxa"/>
            <w:tcBorders>
              <w:top w:val="single" w:sz="4" w:space="0" w:color="000000"/>
              <w:left w:val="single" w:sz="4" w:space="0" w:color="000000"/>
              <w:bottom w:val="single" w:sz="4" w:space="0" w:color="000000"/>
              <w:right w:val="single" w:sz="4" w:space="0" w:color="000000"/>
            </w:tcBorders>
          </w:tcPr>
          <w:p w:rsidR="000C44D8" w:rsidRDefault="00BC6356">
            <w:r>
              <w:lastRenderedPageBreak/>
              <w:t>CHAR(4)</w:t>
            </w:r>
          </w:p>
        </w:tc>
        <w:tc>
          <w:tcPr>
            <w:tcW w:w="1728" w:type="dxa"/>
            <w:tcBorders>
              <w:top w:val="single" w:sz="4" w:space="0" w:color="000000"/>
              <w:left w:val="single" w:sz="4" w:space="0" w:color="000000"/>
              <w:bottom w:val="single" w:sz="4" w:space="0" w:color="000000"/>
              <w:right w:val="single" w:sz="4" w:space="0" w:color="000000"/>
            </w:tcBorders>
          </w:tcPr>
          <w:p w:rsidR="000C44D8" w:rsidRDefault="00BC6356">
            <w:r>
              <w:t>RESWK</w:t>
            </w:r>
          </w:p>
        </w:tc>
      </w:tr>
      <w:tr w:rsidR="000C44D8">
        <w:tc>
          <w:tcPr>
            <w:tcW w:w="1728" w:type="dxa"/>
            <w:tcBorders>
              <w:top w:val="single" w:sz="4" w:space="0" w:color="000000"/>
              <w:left w:val="single" w:sz="4" w:space="0" w:color="000000"/>
              <w:bottom w:val="single" w:sz="4" w:space="0" w:color="000000"/>
              <w:right w:val="single" w:sz="4" w:space="0" w:color="000000"/>
            </w:tcBorders>
          </w:tcPr>
          <w:p w:rsidR="000C44D8" w:rsidRDefault="00BC6356">
            <w:r>
              <w:lastRenderedPageBreak/>
              <w:t>/SKN/S_SW_10_03_PO_APPR_BY_CR</w:t>
            </w:r>
          </w:p>
        </w:tc>
        <w:tc>
          <w:tcPr>
            <w:tcW w:w="1728" w:type="dxa"/>
            <w:tcBorders>
              <w:top w:val="single" w:sz="4" w:space="0" w:color="000000"/>
              <w:left w:val="single" w:sz="4" w:space="0" w:color="000000"/>
              <w:bottom w:val="single" w:sz="4" w:space="0" w:color="000000"/>
              <w:right w:val="single" w:sz="4" w:space="0" w:color="000000"/>
            </w:tcBorders>
          </w:tcPr>
          <w:p w:rsidR="000C44D8" w:rsidRDefault="00BC6356">
            <w:r>
              <w:t>RESWK_DESC</w:t>
            </w:r>
          </w:p>
        </w:tc>
        <w:tc>
          <w:tcPr>
            <w:tcW w:w="1728" w:type="dxa"/>
            <w:tcBorders>
              <w:top w:val="single" w:sz="4" w:space="0" w:color="000000"/>
              <w:left w:val="single" w:sz="4" w:space="0" w:color="000000"/>
              <w:bottom w:val="single" w:sz="4" w:space="0" w:color="000000"/>
              <w:right w:val="single" w:sz="4" w:space="0" w:color="000000"/>
            </w:tcBorders>
          </w:tcPr>
          <w:p w:rsidR="000C44D8" w:rsidRDefault="00BC6356">
            <w:r>
              <w:t>Name</w:t>
            </w:r>
          </w:p>
        </w:tc>
        <w:tc>
          <w:tcPr>
            <w:tcW w:w="1728" w:type="dxa"/>
            <w:tcBorders>
              <w:top w:val="single" w:sz="4" w:space="0" w:color="000000"/>
              <w:left w:val="single" w:sz="4" w:space="0" w:color="000000"/>
              <w:bottom w:val="single" w:sz="4" w:space="0" w:color="000000"/>
              <w:right w:val="single" w:sz="4" w:space="0" w:color="000000"/>
            </w:tcBorders>
          </w:tcPr>
          <w:p w:rsidR="000C44D8" w:rsidRDefault="00BC6356">
            <w:r>
              <w:t>CHAR(30)</w:t>
            </w:r>
          </w:p>
        </w:tc>
        <w:tc>
          <w:tcPr>
            <w:tcW w:w="1728" w:type="dxa"/>
            <w:tcBorders>
              <w:top w:val="single" w:sz="4" w:space="0" w:color="000000"/>
              <w:left w:val="single" w:sz="4" w:space="0" w:color="000000"/>
              <w:bottom w:val="single" w:sz="4" w:space="0" w:color="000000"/>
              <w:right w:val="single" w:sz="4" w:space="0" w:color="000000"/>
            </w:tcBorders>
          </w:tcPr>
          <w:p w:rsidR="000C44D8" w:rsidRDefault="00BC6356">
            <w:r>
              <w:t>NAME1</w:t>
            </w:r>
          </w:p>
        </w:tc>
      </w:tr>
      <w:tr w:rsidR="000C44D8">
        <w:tc>
          <w:tcPr>
            <w:tcW w:w="1728" w:type="dxa"/>
            <w:tcBorders>
              <w:top w:val="single" w:sz="4" w:space="0" w:color="000000"/>
              <w:left w:val="single" w:sz="4" w:space="0" w:color="000000"/>
              <w:bottom w:val="single" w:sz="4" w:space="0" w:color="000000"/>
              <w:right w:val="single" w:sz="4" w:space="0" w:color="000000"/>
            </w:tcBorders>
          </w:tcPr>
          <w:p w:rsidR="000C44D8" w:rsidRDefault="00BC6356">
            <w:r>
              <w:t>/SKN/S_SW_10_03_PO_APPR_BY_CR</w:t>
            </w:r>
          </w:p>
        </w:tc>
        <w:tc>
          <w:tcPr>
            <w:tcW w:w="1728" w:type="dxa"/>
            <w:tcBorders>
              <w:top w:val="single" w:sz="4" w:space="0" w:color="000000"/>
              <w:left w:val="single" w:sz="4" w:space="0" w:color="000000"/>
              <w:bottom w:val="single" w:sz="4" w:space="0" w:color="000000"/>
              <w:right w:val="single" w:sz="4" w:space="0" w:color="000000"/>
            </w:tcBorders>
          </w:tcPr>
          <w:p w:rsidR="000C44D8" w:rsidRDefault="00BC6356">
            <w:r>
              <w:t>RLWRT</w:t>
            </w:r>
          </w:p>
        </w:tc>
        <w:tc>
          <w:tcPr>
            <w:tcW w:w="1728" w:type="dxa"/>
            <w:tcBorders>
              <w:top w:val="single" w:sz="4" w:space="0" w:color="000000"/>
              <w:left w:val="single" w:sz="4" w:space="0" w:color="000000"/>
              <w:bottom w:val="single" w:sz="4" w:space="0" w:color="000000"/>
              <w:right w:val="single" w:sz="4" w:space="0" w:color="000000"/>
            </w:tcBorders>
          </w:tcPr>
          <w:p w:rsidR="000C44D8" w:rsidRDefault="00BC6356">
            <w:r>
              <w:t>Total value at time of release</w:t>
            </w:r>
          </w:p>
        </w:tc>
        <w:tc>
          <w:tcPr>
            <w:tcW w:w="1728" w:type="dxa"/>
            <w:tcBorders>
              <w:top w:val="single" w:sz="4" w:space="0" w:color="000000"/>
              <w:left w:val="single" w:sz="4" w:space="0" w:color="000000"/>
              <w:bottom w:val="single" w:sz="4" w:space="0" w:color="000000"/>
              <w:right w:val="single" w:sz="4" w:space="0" w:color="000000"/>
            </w:tcBorders>
          </w:tcPr>
          <w:p w:rsidR="000C44D8" w:rsidRDefault="00BC6356">
            <w:r>
              <w:t>CURR(15,2)</w:t>
            </w:r>
          </w:p>
        </w:tc>
        <w:tc>
          <w:tcPr>
            <w:tcW w:w="1728" w:type="dxa"/>
            <w:tcBorders>
              <w:top w:val="single" w:sz="4" w:space="0" w:color="000000"/>
              <w:left w:val="single" w:sz="4" w:space="0" w:color="000000"/>
              <w:bottom w:val="single" w:sz="4" w:space="0" w:color="000000"/>
              <w:right w:val="single" w:sz="4" w:space="0" w:color="000000"/>
            </w:tcBorders>
          </w:tcPr>
          <w:p w:rsidR="000C44D8" w:rsidRDefault="00BC6356">
            <w:r>
              <w:t>RLWRT</w:t>
            </w:r>
          </w:p>
        </w:tc>
      </w:tr>
      <w:tr w:rsidR="000C44D8">
        <w:tc>
          <w:tcPr>
            <w:tcW w:w="1728" w:type="dxa"/>
            <w:tcBorders>
              <w:top w:val="single" w:sz="4" w:space="0" w:color="000000"/>
              <w:left w:val="single" w:sz="4" w:space="0" w:color="000000"/>
              <w:bottom w:val="single" w:sz="4" w:space="0" w:color="000000"/>
              <w:right w:val="single" w:sz="4" w:space="0" w:color="000000"/>
            </w:tcBorders>
          </w:tcPr>
          <w:p w:rsidR="000C44D8" w:rsidRDefault="00BC6356">
            <w:r>
              <w:t>/SKN/S_SW_10_03_PO_APPR_BY_CR</w:t>
            </w:r>
          </w:p>
        </w:tc>
        <w:tc>
          <w:tcPr>
            <w:tcW w:w="1728" w:type="dxa"/>
            <w:tcBorders>
              <w:top w:val="single" w:sz="4" w:space="0" w:color="000000"/>
              <w:left w:val="single" w:sz="4" w:space="0" w:color="000000"/>
              <w:bottom w:val="single" w:sz="4" w:space="0" w:color="000000"/>
              <w:right w:val="single" w:sz="4" w:space="0" w:color="000000"/>
            </w:tcBorders>
          </w:tcPr>
          <w:p w:rsidR="000C44D8" w:rsidRDefault="00BC6356">
            <w:r>
              <w:t>STATU</w:t>
            </w:r>
          </w:p>
        </w:tc>
        <w:tc>
          <w:tcPr>
            <w:tcW w:w="1728" w:type="dxa"/>
            <w:tcBorders>
              <w:top w:val="single" w:sz="4" w:space="0" w:color="000000"/>
              <w:left w:val="single" w:sz="4" w:space="0" w:color="000000"/>
              <w:bottom w:val="single" w:sz="4" w:space="0" w:color="000000"/>
              <w:right w:val="single" w:sz="4" w:space="0" w:color="000000"/>
            </w:tcBorders>
          </w:tcPr>
          <w:p w:rsidR="000C44D8" w:rsidRDefault="00BC6356">
            <w:r>
              <w:t>Status of Purchasing Document</w:t>
            </w:r>
          </w:p>
        </w:tc>
        <w:tc>
          <w:tcPr>
            <w:tcW w:w="1728" w:type="dxa"/>
            <w:tcBorders>
              <w:top w:val="single" w:sz="4" w:space="0" w:color="000000"/>
              <w:left w:val="single" w:sz="4" w:space="0" w:color="000000"/>
              <w:bottom w:val="single" w:sz="4" w:space="0" w:color="000000"/>
              <w:right w:val="single" w:sz="4" w:space="0" w:color="000000"/>
            </w:tcBorders>
          </w:tcPr>
          <w:p w:rsidR="000C44D8" w:rsidRDefault="00BC6356">
            <w:r>
              <w:t>CHAR(1)</w:t>
            </w:r>
          </w:p>
        </w:tc>
        <w:tc>
          <w:tcPr>
            <w:tcW w:w="1728" w:type="dxa"/>
            <w:tcBorders>
              <w:top w:val="single" w:sz="4" w:space="0" w:color="000000"/>
              <w:left w:val="single" w:sz="4" w:space="0" w:color="000000"/>
              <w:bottom w:val="single" w:sz="4" w:space="0" w:color="000000"/>
              <w:right w:val="single" w:sz="4" w:space="0" w:color="000000"/>
            </w:tcBorders>
          </w:tcPr>
          <w:p w:rsidR="000C44D8" w:rsidRDefault="00BC6356">
            <w:r>
              <w:t>ESTAK</w:t>
            </w:r>
          </w:p>
        </w:tc>
      </w:tr>
      <w:tr w:rsidR="000C44D8">
        <w:tc>
          <w:tcPr>
            <w:tcW w:w="1728" w:type="dxa"/>
            <w:tcBorders>
              <w:top w:val="single" w:sz="4" w:space="0" w:color="000000"/>
              <w:left w:val="single" w:sz="4" w:space="0" w:color="000000"/>
              <w:bottom w:val="single" w:sz="4" w:space="0" w:color="000000"/>
              <w:right w:val="single" w:sz="4" w:space="0" w:color="000000"/>
            </w:tcBorders>
          </w:tcPr>
          <w:p w:rsidR="000C44D8" w:rsidRDefault="00BC6356">
            <w:r>
              <w:t>/SKN/S_SW_10_03_PO_APPR_BY_CR</w:t>
            </w:r>
          </w:p>
        </w:tc>
        <w:tc>
          <w:tcPr>
            <w:tcW w:w="1728" w:type="dxa"/>
            <w:tcBorders>
              <w:top w:val="single" w:sz="4" w:space="0" w:color="000000"/>
              <w:left w:val="single" w:sz="4" w:space="0" w:color="000000"/>
              <w:bottom w:val="single" w:sz="4" w:space="0" w:color="000000"/>
              <w:right w:val="single" w:sz="4" w:space="0" w:color="000000"/>
            </w:tcBorders>
          </w:tcPr>
          <w:p w:rsidR="000C44D8" w:rsidRDefault="00BC6356">
            <w:r>
              <w:t>STATU_DESC</w:t>
            </w:r>
          </w:p>
        </w:tc>
        <w:tc>
          <w:tcPr>
            <w:tcW w:w="1728" w:type="dxa"/>
            <w:tcBorders>
              <w:top w:val="single" w:sz="4" w:space="0" w:color="000000"/>
              <w:left w:val="single" w:sz="4" w:space="0" w:color="000000"/>
              <w:bottom w:val="single" w:sz="4" w:space="0" w:color="000000"/>
              <w:right w:val="single" w:sz="4" w:space="0" w:color="000000"/>
            </w:tcBorders>
          </w:tcPr>
          <w:p w:rsidR="000C44D8" w:rsidRDefault="00BC6356">
            <w:r>
              <w:t>Short Text for Fixed Values</w:t>
            </w:r>
          </w:p>
        </w:tc>
        <w:tc>
          <w:tcPr>
            <w:tcW w:w="1728" w:type="dxa"/>
            <w:tcBorders>
              <w:top w:val="single" w:sz="4" w:space="0" w:color="000000"/>
              <w:left w:val="single" w:sz="4" w:space="0" w:color="000000"/>
              <w:bottom w:val="single" w:sz="4" w:space="0" w:color="000000"/>
              <w:right w:val="single" w:sz="4" w:space="0" w:color="000000"/>
            </w:tcBorders>
          </w:tcPr>
          <w:p w:rsidR="000C44D8" w:rsidRDefault="00BC6356">
            <w:r>
              <w:t>CHAR(60)</w:t>
            </w:r>
          </w:p>
        </w:tc>
        <w:tc>
          <w:tcPr>
            <w:tcW w:w="1728" w:type="dxa"/>
            <w:tcBorders>
              <w:top w:val="single" w:sz="4" w:space="0" w:color="000000"/>
              <w:left w:val="single" w:sz="4" w:space="0" w:color="000000"/>
              <w:bottom w:val="single" w:sz="4" w:space="0" w:color="000000"/>
              <w:right w:val="single" w:sz="4" w:space="0" w:color="000000"/>
            </w:tcBorders>
          </w:tcPr>
          <w:p w:rsidR="000C44D8" w:rsidRDefault="00BC6356">
            <w:r>
              <w:t>VAL_TEXT</w:t>
            </w:r>
          </w:p>
        </w:tc>
      </w:tr>
      <w:tr w:rsidR="000C44D8">
        <w:tc>
          <w:tcPr>
            <w:tcW w:w="1728" w:type="dxa"/>
            <w:tcBorders>
              <w:top w:val="single" w:sz="4" w:space="0" w:color="000000"/>
              <w:left w:val="single" w:sz="4" w:space="0" w:color="000000"/>
              <w:bottom w:val="single" w:sz="4" w:space="0" w:color="000000"/>
              <w:right w:val="single" w:sz="4" w:space="0" w:color="000000"/>
            </w:tcBorders>
          </w:tcPr>
          <w:p w:rsidR="000C44D8" w:rsidRDefault="00BC6356">
            <w:r>
              <w:t>/SKN/S_SW_10_03_PO_APPR_BY_CR</w:t>
            </w:r>
          </w:p>
        </w:tc>
        <w:tc>
          <w:tcPr>
            <w:tcW w:w="1728" w:type="dxa"/>
            <w:tcBorders>
              <w:top w:val="single" w:sz="4" w:space="0" w:color="000000"/>
              <w:left w:val="single" w:sz="4" w:space="0" w:color="000000"/>
              <w:bottom w:val="single" w:sz="4" w:space="0" w:color="000000"/>
              <w:right w:val="single" w:sz="4" w:space="0" w:color="000000"/>
            </w:tcBorders>
          </w:tcPr>
          <w:p w:rsidR="000C44D8" w:rsidRDefault="00BC6356">
            <w:r>
              <w:t>UDATE</w:t>
            </w:r>
          </w:p>
        </w:tc>
        <w:tc>
          <w:tcPr>
            <w:tcW w:w="1728" w:type="dxa"/>
            <w:tcBorders>
              <w:top w:val="single" w:sz="4" w:space="0" w:color="000000"/>
              <w:left w:val="single" w:sz="4" w:space="0" w:color="000000"/>
              <w:bottom w:val="single" w:sz="4" w:space="0" w:color="000000"/>
              <w:right w:val="single" w:sz="4" w:space="0" w:color="000000"/>
            </w:tcBorders>
          </w:tcPr>
          <w:p w:rsidR="000C44D8" w:rsidRDefault="00BC6356">
            <w:r>
              <w:t>Creation date of the change document</w:t>
            </w:r>
          </w:p>
        </w:tc>
        <w:tc>
          <w:tcPr>
            <w:tcW w:w="1728" w:type="dxa"/>
            <w:tcBorders>
              <w:top w:val="single" w:sz="4" w:space="0" w:color="000000"/>
              <w:left w:val="single" w:sz="4" w:space="0" w:color="000000"/>
              <w:bottom w:val="single" w:sz="4" w:space="0" w:color="000000"/>
              <w:right w:val="single" w:sz="4" w:space="0" w:color="000000"/>
            </w:tcBorders>
          </w:tcPr>
          <w:p w:rsidR="000C44D8" w:rsidRDefault="00BC6356">
            <w:r>
              <w:t>DATS(8)</w:t>
            </w:r>
          </w:p>
        </w:tc>
        <w:tc>
          <w:tcPr>
            <w:tcW w:w="1728" w:type="dxa"/>
            <w:tcBorders>
              <w:top w:val="single" w:sz="4" w:space="0" w:color="000000"/>
              <w:left w:val="single" w:sz="4" w:space="0" w:color="000000"/>
              <w:bottom w:val="single" w:sz="4" w:space="0" w:color="000000"/>
              <w:right w:val="single" w:sz="4" w:space="0" w:color="000000"/>
            </w:tcBorders>
          </w:tcPr>
          <w:p w:rsidR="000C44D8" w:rsidRDefault="00BC6356">
            <w:r>
              <w:t>CDDATUM</w:t>
            </w:r>
          </w:p>
        </w:tc>
      </w:tr>
      <w:tr w:rsidR="000C44D8">
        <w:tc>
          <w:tcPr>
            <w:tcW w:w="1728" w:type="dxa"/>
            <w:tcBorders>
              <w:top w:val="single" w:sz="4" w:space="0" w:color="000000"/>
              <w:left w:val="single" w:sz="4" w:space="0" w:color="000000"/>
              <w:bottom w:val="single" w:sz="4" w:space="0" w:color="000000"/>
              <w:right w:val="single" w:sz="4" w:space="0" w:color="000000"/>
            </w:tcBorders>
          </w:tcPr>
          <w:p w:rsidR="000C44D8" w:rsidRDefault="00BC6356">
            <w:r>
              <w:t>/SKN/S_SW_10_03_PO_APPR_BY_CR</w:t>
            </w:r>
          </w:p>
        </w:tc>
        <w:tc>
          <w:tcPr>
            <w:tcW w:w="1728" w:type="dxa"/>
            <w:tcBorders>
              <w:top w:val="single" w:sz="4" w:space="0" w:color="000000"/>
              <w:left w:val="single" w:sz="4" w:space="0" w:color="000000"/>
              <w:bottom w:val="single" w:sz="4" w:space="0" w:color="000000"/>
              <w:right w:val="single" w:sz="4" w:space="0" w:color="000000"/>
            </w:tcBorders>
          </w:tcPr>
          <w:p w:rsidR="000C44D8" w:rsidRDefault="00BC6356">
            <w:r>
              <w:t>USERNAME</w:t>
            </w:r>
          </w:p>
        </w:tc>
        <w:tc>
          <w:tcPr>
            <w:tcW w:w="1728" w:type="dxa"/>
            <w:tcBorders>
              <w:top w:val="single" w:sz="4" w:space="0" w:color="000000"/>
              <w:left w:val="single" w:sz="4" w:space="0" w:color="000000"/>
              <w:bottom w:val="single" w:sz="4" w:space="0" w:color="000000"/>
              <w:right w:val="single" w:sz="4" w:space="0" w:color="000000"/>
            </w:tcBorders>
          </w:tcPr>
          <w:p w:rsidR="000C44D8" w:rsidRDefault="00BC6356">
            <w:r>
              <w:t>User name of the person responsible in change document</w:t>
            </w:r>
          </w:p>
        </w:tc>
        <w:tc>
          <w:tcPr>
            <w:tcW w:w="1728" w:type="dxa"/>
            <w:tcBorders>
              <w:top w:val="single" w:sz="4" w:space="0" w:color="000000"/>
              <w:left w:val="single" w:sz="4" w:space="0" w:color="000000"/>
              <w:bottom w:val="single" w:sz="4" w:space="0" w:color="000000"/>
              <w:right w:val="single" w:sz="4" w:space="0" w:color="000000"/>
            </w:tcBorders>
          </w:tcPr>
          <w:p w:rsidR="000C44D8" w:rsidRDefault="00BC6356">
            <w:r>
              <w:t>CHAR(12)</w:t>
            </w:r>
          </w:p>
        </w:tc>
        <w:tc>
          <w:tcPr>
            <w:tcW w:w="1728" w:type="dxa"/>
            <w:tcBorders>
              <w:top w:val="single" w:sz="4" w:space="0" w:color="000000"/>
              <w:left w:val="single" w:sz="4" w:space="0" w:color="000000"/>
              <w:bottom w:val="single" w:sz="4" w:space="0" w:color="000000"/>
              <w:right w:val="single" w:sz="4" w:space="0" w:color="000000"/>
            </w:tcBorders>
          </w:tcPr>
          <w:p w:rsidR="000C44D8" w:rsidRDefault="00BC6356">
            <w:r>
              <w:t>CDUSERNAME</w:t>
            </w:r>
          </w:p>
        </w:tc>
      </w:tr>
      <w:tr w:rsidR="000C44D8">
        <w:tc>
          <w:tcPr>
            <w:tcW w:w="1728" w:type="dxa"/>
            <w:tcBorders>
              <w:top w:val="single" w:sz="4" w:space="0" w:color="000000"/>
              <w:left w:val="single" w:sz="4" w:space="0" w:color="000000"/>
              <w:bottom w:val="single" w:sz="4" w:space="0" w:color="000000"/>
              <w:right w:val="single" w:sz="4" w:space="0" w:color="000000"/>
            </w:tcBorders>
          </w:tcPr>
          <w:p w:rsidR="000C44D8" w:rsidRDefault="00BC6356">
            <w:r>
              <w:t>/SKN/S_SW_10_03_PO_APPR_BY_CR</w:t>
            </w:r>
          </w:p>
        </w:tc>
        <w:tc>
          <w:tcPr>
            <w:tcW w:w="1728" w:type="dxa"/>
            <w:tcBorders>
              <w:top w:val="single" w:sz="4" w:space="0" w:color="000000"/>
              <w:left w:val="single" w:sz="4" w:space="0" w:color="000000"/>
              <w:bottom w:val="single" w:sz="4" w:space="0" w:color="000000"/>
              <w:right w:val="single" w:sz="4" w:space="0" w:color="000000"/>
            </w:tcBorders>
          </w:tcPr>
          <w:p w:rsidR="000C44D8" w:rsidRDefault="00BC6356">
            <w:r>
              <w:t>UTIME</w:t>
            </w:r>
          </w:p>
        </w:tc>
        <w:tc>
          <w:tcPr>
            <w:tcW w:w="1728" w:type="dxa"/>
            <w:tcBorders>
              <w:top w:val="single" w:sz="4" w:space="0" w:color="000000"/>
              <w:left w:val="single" w:sz="4" w:space="0" w:color="000000"/>
              <w:bottom w:val="single" w:sz="4" w:space="0" w:color="000000"/>
              <w:right w:val="single" w:sz="4" w:space="0" w:color="000000"/>
            </w:tcBorders>
          </w:tcPr>
          <w:p w:rsidR="000C44D8" w:rsidRDefault="00BC6356">
            <w:r>
              <w:t>Time changed</w:t>
            </w:r>
          </w:p>
        </w:tc>
        <w:tc>
          <w:tcPr>
            <w:tcW w:w="1728" w:type="dxa"/>
            <w:tcBorders>
              <w:top w:val="single" w:sz="4" w:space="0" w:color="000000"/>
              <w:left w:val="single" w:sz="4" w:space="0" w:color="000000"/>
              <w:bottom w:val="single" w:sz="4" w:space="0" w:color="000000"/>
              <w:right w:val="single" w:sz="4" w:space="0" w:color="000000"/>
            </w:tcBorders>
          </w:tcPr>
          <w:p w:rsidR="000C44D8" w:rsidRDefault="00BC6356">
            <w:r>
              <w:t>TI</w:t>
            </w:r>
            <w:r>
              <w:t>MS(6)</w:t>
            </w:r>
          </w:p>
        </w:tc>
        <w:tc>
          <w:tcPr>
            <w:tcW w:w="1728" w:type="dxa"/>
            <w:tcBorders>
              <w:top w:val="single" w:sz="4" w:space="0" w:color="000000"/>
              <w:left w:val="single" w:sz="4" w:space="0" w:color="000000"/>
              <w:bottom w:val="single" w:sz="4" w:space="0" w:color="000000"/>
              <w:right w:val="single" w:sz="4" w:space="0" w:color="000000"/>
            </w:tcBorders>
          </w:tcPr>
          <w:p w:rsidR="000C44D8" w:rsidRDefault="00BC6356">
            <w:r>
              <w:t>CDUZEIT</w:t>
            </w:r>
          </w:p>
        </w:tc>
      </w:tr>
      <w:tr w:rsidR="000C44D8">
        <w:tc>
          <w:tcPr>
            <w:tcW w:w="1728" w:type="dxa"/>
            <w:tcBorders>
              <w:top w:val="single" w:sz="4" w:space="0" w:color="000000"/>
              <w:left w:val="single" w:sz="4" w:space="0" w:color="000000"/>
              <w:bottom w:val="single" w:sz="4" w:space="0" w:color="000000"/>
              <w:right w:val="single" w:sz="4" w:space="0" w:color="000000"/>
            </w:tcBorders>
          </w:tcPr>
          <w:p w:rsidR="000C44D8" w:rsidRDefault="00BC6356">
            <w:r>
              <w:t>/SKN/S_SW_10_03_PO_APPR_BY_CR</w:t>
            </w:r>
          </w:p>
        </w:tc>
        <w:tc>
          <w:tcPr>
            <w:tcW w:w="1728" w:type="dxa"/>
            <w:tcBorders>
              <w:top w:val="single" w:sz="4" w:space="0" w:color="000000"/>
              <w:left w:val="single" w:sz="4" w:space="0" w:color="000000"/>
              <w:bottom w:val="single" w:sz="4" w:space="0" w:color="000000"/>
              <w:right w:val="single" w:sz="4" w:space="0" w:color="000000"/>
            </w:tcBorders>
          </w:tcPr>
          <w:p w:rsidR="000C44D8" w:rsidRDefault="00BC6356">
            <w:r>
              <w:t>VENDOR_DESC</w:t>
            </w:r>
          </w:p>
        </w:tc>
        <w:tc>
          <w:tcPr>
            <w:tcW w:w="1728" w:type="dxa"/>
            <w:tcBorders>
              <w:top w:val="single" w:sz="4" w:space="0" w:color="000000"/>
              <w:left w:val="single" w:sz="4" w:space="0" w:color="000000"/>
              <w:bottom w:val="single" w:sz="4" w:space="0" w:color="000000"/>
              <w:right w:val="single" w:sz="4" w:space="0" w:color="000000"/>
            </w:tcBorders>
          </w:tcPr>
          <w:p w:rsidR="000C44D8" w:rsidRDefault="00BC6356">
            <w:r>
              <w:t>Name 1</w:t>
            </w:r>
          </w:p>
        </w:tc>
        <w:tc>
          <w:tcPr>
            <w:tcW w:w="1728" w:type="dxa"/>
            <w:tcBorders>
              <w:top w:val="single" w:sz="4" w:space="0" w:color="000000"/>
              <w:left w:val="single" w:sz="4" w:space="0" w:color="000000"/>
              <w:bottom w:val="single" w:sz="4" w:space="0" w:color="000000"/>
              <w:right w:val="single" w:sz="4" w:space="0" w:color="000000"/>
            </w:tcBorders>
          </w:tcPr>
          <w:p w:rsidR="000C44D8" w:rsidRDefault="00BC6356">
            <w:r>
              <w:t>CHAR(35)</w:t>
            </w:r>
          </w:p>
        </w:tc>
        <w:tc>
          <w:tcPr>
            <w:tcW w:w="1728" w:type="dxa"/>
            <w:tcBorders>
              <w:top w:val="single" w:sz="4" w:space="0" w:color="000000"/>
              <w:left w:val="single" w:sz="4" w:space="0" w:color="000000"/>
              <w:bottom w:val="single" w:sz="4" w:space="0" w:color="000000"/>
              <w:right w:val="single" w:sz="4" w:space="0" w:color="000000"/>
            </w:tcBorders>
          </w:tcPr>
          <w:p w:rsidR="000C44D8" w:rsidRDefault="00BC6356">
            <w:r>
              <w:t>NAME1_GP</w:t>
            </w:r>
          </w:p>
        </w:tc>
      </w:tr>
      <w:tr w:rsidR="000C44D8">
        <w:tc>
          <w:tcPr>
            <w:tcW w:w="1728" w:type="dxa"/>
            <w:tcBorders>
              <w:top w:val="single" w:sz="4" w:space="0" w:color="000000"/>
              <w:left w:val="single" w:sz="4" w:space="0" w:color="000000"/>
              <w:bottom w:val="single" w:sz="4" w:space="0" w:color="000000"/>
              <w:right w:val="single" w:sz="4" w:space="0" w:color="000000"/>
            </w:tcBorders>
          </w:tcPr>
          <w:p w:rsidR="000C44D8" w:rsidRDefault="00BC6356">
            <w:r>
              <w:t>/SKN/S_SW_10_03_PO_APPR_BY_CR</w:t>
            </w:r>
          </w:p>
        </w:tc>
        <w:tc>
          <w:tcPr>
            <w:tcW w:w="1728" w:type="dxa"/>
            <w:tcBorders>
              <w:top w:val="single" w:sz="4" w:space="0" w:color="000000"/>
              <w:left w:val="single" w:sz="4" w:space="0" w:color="000000"/>
              <w:bottom w:val="single" w:sz="4" w:space="0" w:color="000000"/>
              <w:right w:val="single" w:sz="4" w:space="0" w:color="000000"/>
            </w:tcBorders>
          </w:tcPr>
          <w:p w:rsidR="000C44D8" w:rsidRDefault="00BC6356">
            <w:r>
              <w:t>WAERS</w:t>
            </w:r>
          </w:p>
        </w:tc>
        <w:tc>
          <w:tcPr>
            <w:tcW w:w="1728" w:type="dxa"/>
            <w:tcBorders>
              <w:top w:val="single" w:sz="4" w:space="0" w:color="000000"/>
              <w:left w:val="single" w:sz="4" w:space="0" w:color="000000"/>
              <w:bottom w:val="single" w:sz="4" w:space="0" w:color="000000"/>
              <w:right w:val="single" w:sz="4" w:space="0" w:color="000000"/>
            </w:tcBorders>
          </w:tcPr>
          <w:p w:rsidR="000C44D8" w:rsidRDefault="00BC6356">
            <w:r>
              <w:t>Currency Key</w:t>
            </w:r>
          </w:p>
        </w:tc>
        <w:tc>
          <w:tcPr>
            <w:tcW w:w="1728" w:type="dxa"/>
            <w:tcBorders>
              <w:top w:val="single" w:sz="4" w:space="0" w:color="000000"/>
              <w:left w:val="single" w:sz="4" w:space="0" w:color="000000"/>
              <w:bottom w:val="single" w:sz="4" w:space="0" w:color="000000"/>
              <w:right w:val="single" w:sz="4" w:space="0" w:color="000000"/>
            </w:tcBorders>
          </w:tcPr>
          <w:p w:rsidR="000C44D8" w:rsidRDefault="00BC6356">
            <w:r>
              <w:t>CUKY(5)</w:t>
            </w:r>
          </w:p>
        </w:tc>
        <w:tc>
          <w:tcPr>
            <w:tcW w:w="1728" w:type="dxa"/>
            <w:tcBorders>
              <w:top w:val="single" w:sz="4" w:space="0" w:color="000000"/>
              <w:left w:val="single" w:sz="4" w:space="0" w:color="000000"/>
              <w:bottom w:val="single" w:sz="4" w:space="0" w:color="000000"/>
              <w:right w:val="single" w:sz="4" w:space="0" w:color="000000"/>
            </w:tcBorders>
          </w:tcPr>
          <w:p w:rsidR="000C44D8" w:rsidRDefault="00BC6356">
            <w:r>
              <w:t>WAERS</w:t>
            </w:r>
          </w:p>
        </w:tc>
      </w:tr>
      <w:tr w:rsidR="000C44D8">
        <w:tc>
          <w:tcPr>
            <w:tcW w:w="1728" w:type="dxa"/>
            <w:tcBorders>
              <w:top w:val="single" w:sz="4" w:space="0" w:color="000000"/>
              <w:left w:val="single" w:sz="4" w:space="0" w:color="000000"/>
              <w:bottom w:val="single" w:sz="4" w:space="0" w:color="000000"/>
              <w:right w:val="single" w:sz="4" w:space="0" w:color="000000"/>
            </w:tcBorders>
          </w:tcPr>
          <w:p w:rsidR="000C44D8" w:rsidRDefault="00BC6356">
            <w:r>
              <w:t>/SKN/S_SW_10_03_PO_APPR_BY_CR</w:t>
            </w:r>
          </w:p>
        </w:tc>
        <w:tc>
          <w:tcPr>
            <w:tcW w:w="1728" w:type="dxa"/>
            <w:tcBorders>
              <w:top w:val="single" w:sz="4" w:space="0" w:color="000000"/>
              <w:left w:val="single" w:sz="4" w:space="0" w:color="000000"/>
              <w:bottom w:val="single" w:sz="4" w:space="0" w:color="000000"/>
              <w:right w:val="single" w:sz="4" w:space="0" w:color="000000"/>
            </w:tcBorders>
          </w:tcPr>
          <w:p w:rsidR="000C44D8" w:rsidRDefault="00BC6356">
            <w:r>
              <w:t>ZTERM</w:t>
            </w:r>
          </w:p>
        </w:tc>
        <w:tc>
          <w:tcPr>
            <w:tcW w:w="1728" w:type="dxa"/>
            <w:tcBorders>
              <w:top w:val="single" w:sz="4" w:space="0" w:color="000000"/>
              <w:left w:val="single" w:sz="4" w:space="0" w:color="000000"/>
              <w:bottom w:val="single" w:sz="4" w:space="0" w:color="000000"/>
              <w:right w:val="single" w:sz="4" w:space="0" w:color="000000"/>
            </w:tcBorders>
          </w:tcPr>
          <w:p w:rsidR="000C44D8" w:rsidRDefault="00BC6356">
            <w:r>
              <w:t>Terms of Payment Key</w:t>
            </w:r>
          </w:p>
        </w:tc>
        <w:tc>
          <w:tcPr>
            <w:tcW w:w="1728" w:type="dxa"/>
            <w:tcBorders>
              <w:top w:val="single" w:sz="4" w:space="0" w:color="000000"/>
              <w:left w:val="single" w:sz="4" w:space="0" w:color="000000"/>
              <w:bottom w:val="single" w:sz="4" w:space="0" w:color="000000"/>
              <w:right w:val="single" w:sz="4" w:space="0" w:color="000000"/>
            </w:tcBorders>
          </w:tcPr>
          <w:p w:rsidR="000C44D8" w:rsidRDefault="00BC6356">
            <w:r>
              <w:t>CHAR(4)</w:t>
            </w:r>
          </w:p>
        </w:tc>
        <w:tc>
          <w:tcPr>
            <w:tcW w:w="1728" w:type="dxa"/>
            <w:tcBorders>
              <w:top w:val="single" w:sz="4" w:space="0" w:color="000000"/>
              <w:left w:val="single" w:sz="4" w:space="0" w:color="000000"/>
              <w:bottom w:val="single" w:sz="4" w:space="0" w:color="000000"/>
              <w:right w:val="single" w:sz="4" w:space="0" w:color="000000"/>
            </w:tcBorders>
          </w:tcPr>
          <w:p w:rsidR="000C44D8" w:rsidRDefault="00BC6356">
            <w:r>
              <w:t>DZTERM</w:t>
            </w:r>
          </w:p>
        </w:tc>
      </w:tr>
    </w:tbl>
    <w:p w:rsidR="000C44D8" w:rsidRDefault="000C44D8"/>
    <w:p w:rsidR="000C44D8" w:rsidRDefault="00BC6356">
      <w:pPr>
        <w:pStyle w:val="21"/>
      </w:pPr>
      <w:r>
        <w:t>ABAP Code</w:t>
      </w:r>
    </w:p>
    <w:p w:rsidR="000C44D8" w:rsidRDefault="00BC6356">
      <w:r>
        <w:rPr>
          <w:rFonts w:ascii="Consolas" w:hAnsi="Consolas"/>
          <w:sz w:val="18"/>
        </w:rPr>
        <w:t xml:space="preserve">FUNCTION </w:t>
      </w:r>
      <w:r>
        <w:rPr>
          <w:rFonts w:ascii="Consolas" w:hAnsi="Consolas"/>
          <w:sz w:val="18"/>
        </w:rPr>
        <w:t>/SKN/F_SW_10_03_PO_APPR_BY_CR .</w:t>
      </w:r>
      <w:r>
        <w:rPr>
          <w:rFonts w:ascii="Consolas" w:hAnsi="Consolas"/>
          <w:sz w:val="18"/>
        </w:rPr>
        <w:br/>
        <w:t>*"----------------------------------------------------------------------</w:t>
      </w:r>
      <w:r>
        <w:rPr>
          <w:rFonts w:ascii="Consolas" w:hAnsi="Consolas"/>
          <w:sz w:val="18"/>
        </w:rPr>
        <w:br/>
        <w:t>*"*"Local Interface:</w:t>
      </w:r>
      <w:r>
        <w:rPr>
          <w:rFonts w:ascii="Consolas" w:hAnsi="Consolas"/>
          <w:sz w:val="18"/>
        </w:rPr>
        <w:br/>
        <w:t>*"  EXPORTING</w:t>
      </w:r>
      <w:r>
        <w:rPr>
          <w:rFonts w:ascii="Consolas" w:hAnsi="Consolas"/>
          <w:sz w:val="18"/>
        </w:rPr>
        <w:br/>
        <w:t>*"     VALUE(IS_ALERT) TYPE  CHAR1</w:t>
      </w:r>
      <w:r>
        <w:rPr>
          <w:rFonts w:ascii="Consolas" w:hAnsi="Consolas"/>
          <w:sz w:val="18"/>
        </w:rPr>
        <w:br/>
        <w:t>*"  TABLES</w:t>
      </w:r>
      <w:r>
        <w:rPr>
          <w:rFonts w:ascii="Consolas" w:hAnsi="Consolas"/>
          <w:sz w:val="18"/>
        </w:rPr>
        <w:br/>
        <w:t>*"      T_SELECT STRUCTURE  RSSELECT OPTIONAL</w:t>
      </w:r>
      <w:r>
        <w:rPr>
          <w:rFonts w:ascii="Consolas" w:hAnsi="Consolas"/>
          <w:sz w:val="18"/>
        </w:rPr>
        <w:br/>
      </w:r>
      <w:r>
        <w:rPr>
          <w:rFonts w:ascii="Consolas" w:hAnsi="Consolas"/>
          <w:sz w:val="18"/>
        </w:rPr>
        <w:lastRenderedPageBreak/>
        <w:t>*"      T_DATA STRUCTURE</w:t>
      </w:r>
      <w:r>
        <w:rPr>
          <w:rFonts w:ascii="Consolas" w:hAnsi="Consolas"/>
          <w:sz w:val="18"/>
        </w:rPr>
        <w:t xml:space="preserve">  /SKN/S_SW_10_03_PO_APPR_BY_CR OPTIONAL</w:t>
      </w:r>
      <w:r>
        <w:rPr>
          <w:rFonts w:ascii="Consolas" w:hAnsi="Consolas"/>
          <w:sz w:val="18"/>
        </w:rPr>
        <w:br/>
        <w:t>*"----------------------------------------------------------------------</w:t>
      </w:r>
      <w:r>
        <w:rPr>
          <w:rFonts w:ascii="Consolas" w:hAnsi="Consolas"/>
          <w:sz w:val="18"/>
        </w:rPr>
        <w:br/>
        <w:t xml:space="preserve">  DATA_SINGLE: LANGU  LANGU,</w:t>
      </w:r>
      <w:r>
        <w:rPr>
          <w:rFonts w:ascii="Consolas" w:hAnsi="Consolas"/>
          <w:sz w:val="18"/>
        </w:rPr>
        <w:br/>
        <w:t xml:space="preserve">               BACKDAYS INT4,</w:t>
      </w:r>
      <w:r>
        <w:rPr>
          <w:rFonts w:ascii="Consolas" w:hAnsi="Consolas"/>
          <w:sz w:val="18"/>
        </w:rPr>
        <w:br/>
        <w:t xml:space="preserve">               DATE_REF_FLD NAME_FELD,</w:t>
      </w:r>
      <w:r>
        <w:rPr>
          <w:rFonts w:ascii="Consolas" w:hAnsi="Consolas"/>
          <w:sz w:val="18"/>
        </w:rPr>
        <w:br/>
        <w:t xml:space="preserve">               LAST_ONLY CHAR1,</w:t>
      </w:r>
      <w:r>
        <w:rPr>
          <w:rFonts w:ascii="Consolas" w:hAnsi="Consolas"/>
          <w:sz w:val="18"/>
        </w:rPr>
        <w:br/>
        <w:t xml:space="preserve">            </w:t>
      </w:r>
      <w:r>
        <w:rPr>
          <w:rFonts w:ascii="Consolas" w:hAnsi="Consolas"/>
          <w:sz w:val="18"/>
        </w:rPr>
        <w:t xml:space="preserve">   DURATION_UNIT  /SKN/E_SW_DURATION_UNIT.</w:t>
      </w:r>
      <w:r>
        <w:rPr>
          <w:rFonts w:ascii="Consolas" w:hAnsi="Consolas"/>
          <w:sz w:val="18"/>
        </w:rPr>
        <w:br/>
        <w:t xml:space="preserve">  LV_BACKDAYS = 10.</w:t>
      </w:r>
      <w:r>
        <w:rPr>
          <w:rFonts w:ascii="Consolas" w:hAnsi="Consolas"/>
          <w:sz w:val="18"/>
        </w:rPr>
        <w:br/>
        <w:t xml:space="preserve">  LV_DURATION_UNIT = 'D'.</w:t>
      </w:r>
      <w:r>
        <w:rPr>
          <w:rFonts w:ascii="Consolas" w:hAnsi="Consolas"/>
          <w:sz w:val="18"/>
        </w:rPr>
        <w:br/>
        <w:t xml:space="preserve">  LV_LANGU = SY-LANGU.</w:t>
      </w:r>
      <w:r>
        <w:rPr>
          <w:rFonts w:ascii="Consolas" w:hAnsi="Consolas"/>
          <w:sz w:val="18"/>
        </w:rPr>
        <w:br/>
        <w:t xml:space="preserve">  LV_DATE_REF_FLD = 'BEDAT'. "PO date</w:t>
      </w:r>
      <w:r>
        <w:rPr>
          <w:rFonts w:ascii="Consolas" w:hAnsi="Consolas"/>
          <w:sz w:val="18"/>
        </w:rPr>
        <w:br/>
        <w:t xml:space="preserve">  SELECT_SINGLE: LANGU,</w:t>
      </w:r>
      <w:r>
        <w:rPr>
          <w:rFonts w:ascii="Consolas" w:hAnsi="Consolas"/>
          <w:sz w:val="18"/>
        </w:rPr>
        <w:br/>
        <w:t xml:space="preserve">                 BACKDAYS,</w:t>
      </w:r>
      <w:r>
        <w:rPr>
          <w:rFonts w:ascii="Consolas" w:hAnsi="Consolas"/>
          <w:sz w:val="18"/>
        </w:rPr>
        <w:br/>
        <w:t xml:space="preserve">                 DATE_REF_FLD,</w:t>
      </w:r>
      <w:r>
        <w:rPr>
          <w:rFonts w:ascii="Consolas" w:hAnsi="Consolas"/>
          <w:sz w:val="18"/>
        </w:rPr>
        <w:br/>
        <w:t xml:space="preserve">                 LAST_ON</w:t>
      </w:r>
      <w:r>
        <w:rPr>
          <w:rFonts w:ascii="Consolas" w:hAnsi="Consolas"/>
          <w:sz w:val="18"/>
        </w:rPr>
        <w:t>LY,</w:t>
      </w:r>
      <w:r>
        <w:rPr>
          <w:rFonts w:ascii="Consolas" w:hAnsi="Consolas"/>
          <w:sz w:val="18"/>
        </w:rPr>
        <w:br/>
        <w:t xml:space="preserve">                 DURATION_UNIT.</w:t>
      </w:r>
      <w:r>
        <w:rPr>
          <w:rFonts w:ascii="Consolas" w:hAnsi="Consolas"/>
          <w:sz w:val="18"/>
        </w:rPr>
        <w:br/>
        <w:t xml:space="preserve">  DATA_MULTY: FRGRL        FRGRL,</w:t>
      </w:r>
      <w:r>
        <w:rPr>
          <w:rFonts w:ascii="Consolas" w:hAnsi="Consolas"/>
          <w:sz w:val="18"/>
        </w:rPr>
        <w:br/>
        <w:t xml:space="preserve">              EBELN        EBELN,</w:t>
      </w:r>
      <w:r>
        <w:rPr>
          <w:rFonts w:ascii="Consolas" w:hAnsi="Consolas"/>
          <w:sz w:val="18"/>
        </w:rPr>
        <w:br/>
        <w:t xml:space="preserve">              BUKRS        BUKRS,</w:t>
      </w:r>
      <w:r>
        <w:rPr>
          <w:rFonts w:ascii="Consolas" w:hAnsi="Consolas"/>
          <w:sz w:val="18"/>
        </w:rPr>
        <w:br/>
        <w:t xml:space="preserve">              BSTYP        EBSTYP,</w:t>
      </w:r>
      <w:r>
        <w:rPr>
          <w:rFonts w:ascii="Consolas" w:hAnsi="Consolas"/>
          <w:sz w:val="18"/>
        </w:rPr>
        <w:br/>
        <w:t xml:space="preserve">              BSART        ESART,</w:t>
      </w:r>
      <w:r>
        <w:rPr>
          <w:rFonts w:ascii="Consolas" w:hAnsi="Consolas"/>
          <w:sz w:val="18"/>
        </w:rPr>
        <w:br/>
        <w:t xml:space="preserve">              EKORG        EKORG,</w:t>
      </w:r>
      <w:r>
        <w:rPr>
          <w:rFonts w:ascii="Consolas" w:hAnsi="Consolas"/>
          <w:sz w:val="18"/>
        </w:rPr>
        <w:br/>
        <w:t xml:space="preserve">              E</w:t>
      </w:r>
      <w:r>
        <w:rPr>
          <w:rFonts w:ascii="Consolas" w:hAnsi="Consolas"/>
          <w:sz w:val="18"/>
        </w:rPr>
        <w:t>KGRP        BKGRP,</w:t>
      </w:r>
      <w:r>
        <w:rPr>
          <w:rFonts w:ascii="Consolas" w:hAnsi="Consolas"/>
          <w:sz w:val="18"/>
        </w:rPr>
        <w:br/>
        <w:t xml:space="preserve">              FRGGR        FRGGR,</w:t>
      </w:r>
      <w:r>
        <w:rPr>
          <w:rFonts w:ascii="Consolas" w:hAnsi="Consolas"/>
          <w:sz w:val="18"/>
        </w:rPr>
        <w:br/>
        <w:t xml:space="preserve">              FRGSX        FRGSX,</w:t>
      </w:r>
      <w:r>
        <w:rPr>
          <w:rFonts w:ascii="Consolas" w:hAnsi="Consolas"/>
          <w:sz w:val="18"/>
        </w:rPr>
        <w:br/>
        <w:t xml:space="preserve">              FRGCO        FRGCO,</w:t>
      </w:r>
      <w:r>
        <w:rPr>
          <w:rFonts w:ascii="Consolas" w:hAnsi="Consolas"/>
          <w:sz w:val="18"/>
        </w:rPr>
        <w:br/>
        <w:t xml:space="preserve">              FRGKE        FRGKE,</w:t>
      </w:r>
      <w:r>
        <w:rPr>
          <w:rFonts w:ascii="Consolas" w:hAnsi="Consolas"/>
          <w:sz w:val="18"/>
        </w:rPr>
        <w:br/>
        <w:t xml:space="preserve">              LIFNR        ELIFN,</w:t>
      </w:r>
      <w:r>
        <w:rPr>
          <w:rFonts w:ascii="Consolas" w:hAnsi="Consolas"/>
          <w:sz w:val="18"/>
        </w:rPr>
        <w:br/>
        <w:t xml:space="preserve">              RESWK        RESWK,</w:t>
      </w:r>
      <w:r>
        <w:rPr>
          <w:rFonts w:ascii="Consolas" w:hAnsi="Consolas"/>
          <w:sz w:val="18"/>
        </w:rPr>
        <w:br/>
        <w:t xml:space="preserve">              ZTERM        DZTERM</w:t>
      </w:r>
      <w:r>
        <w:rPr>
          <w:rFonts w:ascii="Consolas" w:hAnsi="Consolas"/>
          <w:sz w:val="18"/>
        </w:rPr>
        <w:t>,</w:t>
      </w:r>
      <w:r>
        <w:rPr>
          <w:rFonts w:ascii="Consolas" w:hAnsi="Consolas"/>
          <w:sz w:val="18"/>
        </w:rPr>
        <w:br/>
        <w:t xml:space="preserve">              ERNAM        ERNAM,</w:t>
      </w:r>
      <w:r>
        <w:rPr>
          <w:rFonts w:ascii="Consolas" w:hAnsi="Consolas"/>
          <w:sz w:val="18"/>
        </w:rPr>
        <w:br/>
        <w:t xml:space="preserve">              AEDAT        ERDAT,</w:t>
      </w:r>
      <w:r>
        <w:rPr>
          <w:rFonts w:ascii="Consolas" w:hAnsi="Consolas"/>
          <w:sz w:val="18"/>
        </w:rPr>
        <w:br/>
        <w:t xml:space="preserve">              BEDAT        EBDAT,</w:t>
      </w:r>
      <w:r>
        <w:rPr>
          <w:rFonts w:ascii="Consolas" w:hAnsi="Consolas"/>
          <w:sz w:val="18"/>
        </w:rPr>
        <w:br/>
        <w:t xml:space="preserve">              WAERS        WAERS,</w:t>
      </w:r>
      <w:r>
        <w:rPr>
          <w:rFonts w:ascii="Consolas" w:hAnsi="Consolas"/>
          <w:sz w:val="18"/>
        </w:rPr>
        <w:br/>
        <w:t xml:space="preserve">              PROCSTAT    MEPROCSTATE,</w:t>
      </w:r>
      <w:r>
        <w:rPr>
          <w:rFonts w:ascii="Consolas" w:hAnsi="Consolas"/>
          <w:sz w:val="18"/>
        </w:rPr>
        <w:br/>
        <w:t xml:space="preserve">              DATUM        SY-DATUM,</w:t>
      </w:r>
      <w:r>
        <w:rPr>
          <w:rFonts w:ascii="Consolas" w:hAnsi="Consolas"/>
          <w:sz w:val="18"/>
        </w:rPr>
        <w:br/>
        <w:t xml:space="preserve">              DURATION    /SKN/E_SW_DURATI</w:t>
      </w:r>
      <w:r>
        <w:rPr>
          <w:rFonts w:ascii="Consolas" w:hAnsi="Consolas"/>
          <w:sz w:val="18"/>
        </w:rPr>
        <w:t>ON.</w:t>
      </w:r>
      <w:r>
        <w:rPr>
          <w:rFonts w:ascii="Consolas" w:hAnsi="Consolas"/>
          <w:sz w:val="18"/>
        </w:rPr>
        <w:br/>
        <w:t xml:space="preserve">  SELECT_MULTY:</w:t>
      </w:r>
      <w:r>
        <w:rPr>
          <w:rFonts w:ascii="Consolas" w:hAnsi="Consolas"/>
          <w:sz w:val="18"/>
        </w:rPr>
        <w:br/>
        <w:t xml:space="preserve">              FRGRL,</w:t>
      </w:r>
      <w:r>
        <w:rPr>
          <w:rFonts w:ascii="Consolas" w:hAnsi="Consolas"/>
          <w:sz w:val="18"/>
        </w:rPr>
        <w:br/>
        <w:t xml:space="preserve">              EBELN,</w:t>
      </w:r>
      <w:r>
        <w:rPr>
          <w:rFonts w:ascii="Consolas" w:hAnsi="Consolas"/>
          <w:sz w:val="18"/>
        </w:rPr>
        <w:br/>
        <w:t xml:space="preserve">              BUKRS,</w:t>
      </w:r>
      <w:r>
        <w:rPr>
          <w:rFonts w:ascii="Consolas" w:hAnsi="Consolas"/>
          <w:sz w:val="18"/>
        </w:rPr>
        <w:br/>
        <w:t xml:space="preserve">              BSTYP,</w:t>
      </w:r>
      <w:r>
        <w:rPr>
          <w:rFonts w:ascii="Consolas" w:hAnsi="Consolas"/>
          <w:sz w:val="18"/>
        </w:rPr>
        <w:br/>
        <w:t xml:space="preserve">              BSART,</w:t>
      </w:r>
      <w:r>
        <w:rPr>
          <w:rFonts w:ascii="Consolas" w:hAnsi="Consolas"/>
          <w:sz w:val="18"/>
        </w:rPr>
        <w:br/>
        <w:t xml:space="preserve">              EKORG,</w:t>
      </w:r>
      <w:r>
        <w:rPr>
          <w:rFonts w:ascii="Consolas" w:hAnsi="Consolas"/>
          <w:sz w:val="18"/>
        </w:rPr>
        <w:br/>
        <w:t xml:space="preserve">              EKGRP,</w:t>
      </w:r>
      <w:r>
        <w:rPr>
          <w:rFonts w:ascii="Consolas" w:hAnsi="Consolas"/>
          <w:sz w:val="18"/>
        </w:rPr>
        <w:br/>
        <w:t xml:space="preserve">              FRGGR,</w:t>
      </w:r>
      <w:r>
        <w:rPr>
          <w:rFonts w:ascii="Consolas" w:hAnsi="Consolas"/>
          <w:sz w:val="18"/>
        </w:rPr>
        <w:br/>
        <w:t xml:space="preserve">              FRGSX,</w:t>
      </w:r>
      <w:r>
        <w:rPr>
          <w:rFonts w:ascii="Consolas" w:hAnsi="Consolas"/>
          <w:sz w:val="18"/>
        </w:rPr>
        <w:br/>
        <w:t xml:space="preserve">              FRGCO,</w:t>
      </w:r>
      <w:r>
        <w:rPr>
          <w:rFonts w:ascii="Consolas" w:hAnsi="Consolas"/>
          <w:sz w:val="18"/>
        </w:rPr>
        <w:br/>
        <w:t xml:space="preserve">              FRGKE,</w:t>
      </w:r>
      <w:r>
        <w:rPr>
          <w:rFonts w:ascii="Consolas" w:hAnsi="Consolas"/>
          <w:sz w:val="18"/>
        </w:rPr>
        <w:br/>
        <w:t xml:space="preserve">     </w:t>
      </w:r>
      <w:r>
        <w:rPr>
          <w:rFonts w:ascii="Consolas" w:hAnsi="Consolas"/>
          <w:sz w:val="18"/>
        </w:rPr>
        <w:t xml:space="preserve">         LIFNR,</w:t>
      </w:r>
      <w:r>
        <w:rPr>
          <w:rFonts w:ascii="Consolas" w:hAnsi="Consolas"/>
          <w:sz w:val="18"/>
        </w:rPr>
        <w:br/>
        <w:t xml:space="preserve">              RESWK,</w:t>
      </w:r>
      <w:r>
        <w:rPr>
          <w:rFonts w:ascii="Consolas" w:hAnsi="Consolas"/>
          <w:sz w:val="18"/>
        </w:rPr>
        <w:br/>
        <w:t xml:space="preserve">              ZTERM,</w:t>
      </w:r>
      <w:r>
        <w:rPr>
          <w:rFonts w:ascii="Consolas" w:hAnsi="Consolas"/>
          <w:sz w:val="18"/>
        </w:rPr>
        <w:br/>
        <w:t xml:space="preserve">              ERNAM,</w:t>
      </w:r>
      <w:r>
        <w:rPr>
          <w:rFonts w:ascii="Consolas" w:hAnsi="Consolas"/>
          <w:sz w:val="18"/>
        </w:rPr>
        <w:br/>
      </w:r>
      <w:r>
        <w:rPr>
          <w:rFonts w:ascii="Consolas" w:hAnsi="Consolas"/>
          <w:sz w:val="18"/>
        </w:rPr>
        <w:lastRenderedPageBreak/>
        <w:t xml:space="preserve">              AEDAT,</w:t>
      </w:r>
      <w:r>
        <w:rPr>
          <w:rFonts w:ascii="Consolas" w:hAnsi="Consolas"/>
          <w:sz w:val="18"/>
        </w:rPr>
        <w:br/>
        <w:t xml:space="preserve">              BEDAT,</w:t>
      </w:r>
      <w:r>
        <w:rPr>
          <w:rFonts w:ascii="Consolas" w:hAnsi="Consolas"/>
          <w:sz w:val="18"/>
        </w:rPr>
        <w:br/>
        <w:t xml:space="preserve">              WAERS,</w:t>
      </w:r>
      <w:r>
        <w:rPr>
          <w:rFonts w:ascii="Consolas" w:hAnsi="Consolas"/>
          <w:sz w:val="18"/>
        </w:rPr>
        <w:br/>
        <w:t xml:space="preserve">              PROCSTAT,</w:t>
      </w:r>
      <w:r>
        <w:rPr>
          <w:rFonts w:ascii="Consolas" w:hAnsi="Consolas"/>
          <w:sz w:val="18"/>
        </w:rPr>
        <w:br/>
        <w:t xml:space="preserve">              DATUM,</w:t>
      </w:r>
      <w:r>
        <w:rPr>
          <w:rFonts w:ascii="Consolas" w:hAnsi="Consolas"/>
          <w:sz w:val="18"/>
        </w:rPr>
        <w:br/>
        <w:t xml:space="preserve">              DURATION.</w:t>
      </w:r>
      <w:r>
        <w:rPr>
          <w:rFonts w:ascii="Consolas" w:hAnsi="Consolas"/>
          <w:sz w:val="18"/>
        </w:rPr>
        <w:br/>
        <w:t xml:space="preserve">  CONVERT_MULTY: EBELN ALPHA,</w:t>
      </w:r>
      <w:r>
        <w:rPr>
          <w:rFonts w:ascii="Consolas" w:hAnsi="Consolas"/>
          <w:sz w:val="18"/>
        </w:rPr>
        <w:br/>
        <w:t xml:space="preserve">               </w:t>
      </w:r>
      <w:r>
        <w:rPr>
          <w:rFonts w:ascii="Consolas" w:hAnsi="Consolas"/>
          <w:sz w:val="18"/>
        </w:rPr>
        <w:t xml:space="preserve">  LIFNR ALPHA.</w:t>
      </w:r>
      <w:r>
        <w:rPr>
          <w:rFonts w:ascii="Consolas" w:hAnsi="Consolas"/>
          <w:sz w:val="18"/>
        </w:rPr>
        <w:br/>
        <w:t xml:space="preserve">  RANGES : R_FLD_NAME FOR DD03P-FIELDNAME,</w:t>
      </w:r>
      <w:r>
        <w:rPr>
          <w:rFonts w:ascii="Consolas" w:hAnsi="Consolas"/>
          <w:sz w:val="18"/>
        </w:rPr>
        <w:br/>
        <w:t xml:space="preserve">           R_FLD_VAL FOR DD03P-FIELDNAME .</w:t>
      </w:r>
      <w:r>
        <w:rPr>
          <w:rFonts w:ascii="Consolas" w:hAnsi="Consolas"/>
          <w:sz w:val="18"/>
        </w:rPr>
        <w:br/>
        <w:t xml:space="preserve">  DATA :   FLD_NAME TYPE FIELDNAME.</w:t>
      </w:r>
      <w:r>
        <w:rPr>
          <w:rFonts w:ascii="Consolas" w:hAnsi="Consolas"/>
          <w:sz w:val="18"/>
        </w:rPr>
        <w:br/>
        <w:t xml:space="preserve">  DATA : I TYPE I,</w:t>
      </w:r>
      <w:r>
        <w:rPr>
          <w:rFonts w:ascii="Consolas" w:hAnsi="Consolas"/>
          <w:sz w:val="18"/>
        </w:rPr>
        <w:br/>
        <w:t xml:space="preserve">         CI(1) TYPE C,</w:t>
      </w:r>
      <w:r>
        <w:rPr>
          <w:rFonts w:ascii="Consolas" w:hAnsi="Consolas"/>
          <w:sz w:val="18"/>
        </w:rPr>
        <w:br/>
        <w:t xml:space="preserve">         NFIELDS TYPE I VALUE 3.   "</w:t>
      </w:r>
      <w:r>
        <w:rPr>
          <w:rFonts w:ascii="Consolas" w:hAnsi="Consolas"/>
          <w:sz w:val="18"/>
        </w:rPr>
        <w:br/>
        <w:t xml:space="preserve">  DATA : BACKDAYS  TYPE I ,</w:t>
      </w:r>
      <w:r>
        <w:rPr>
          <w:rFonts w:ascii="Consolas" w:hAnsi="Consolas"/>
          <w:sz w:val="18"/>
        </w:rPr>
        <w:br/>
        <w:t xml:space="preserve">         DAT</w:t>
      </w:r>
      <w:r>
        <w:rPr>
          <w:rFonts w:ascii="Consolas" w:hAnsi="Consolas"/>
          <w:sz w:val="18"/>
        </w:rPr>
        <w:t>E_FROM LIKE SY-DATUM .</w:t>
      </w:r>
      <w:r>
        <w:rPr>
          <w:rFonts w:ascii="Consolas" w:hAnsi="Consolas"/>
          <w:sz w:val="18"/>
        </w:rPr>
        <w:br/>
        <w:t xml:space="preserve">  DATA : LANGU LIKE SY-LANGU .</w:t>
      </w:r>
      <w:r>
        <w:rPr>
          <w:rFonts w:ascii="Consolas" w:hAnsi="Consolas"/>
          <w:sz w:val="18"/>
        </w:rPr>
        <w:br/>
        <w:t xml:space="preserve">  DATA : IS_OUT(1) TYPE C.</w:t>
      </w:r>
      <w:r>
        <w:rPr>
          <w:rFonts w:ascii="Consolas" w:hAnsi="Consolas"/>
          <w:sz w:val="18"/>
        </w:rPr>
        <w:br/>
        <w:t xml:space="preserve">  DATA : TIME_DIFF TYPE  INT4 .</w:t>
      </w:r>
      <w:r>
        <w:rPr>
          <w:rFonts w:ascii="Consolas" w:hAnsi="Consolas"/>
          <w:sz w:val="18"/>
        </w:rPr>
        <w:br/>
        <w:t xml:space="preserve">  DATA: LV_DOMNAME LIKE  DD07V-DOMNAME,</w:t>
      </w:r>
      <w:r>
        <w:rPr>
          <w:rFonts w:ascii="Consolas" w:hAnsi="Consolas"/>
          <w:sz w:val="18"/>
        </w:rPr>
        <w:br/>
        <w:t xml:space="preserve">        LV_DOMVALUE LIKE  DD07V-DOMVALUE_L,</w:t>
      </w:r>
      <w:r>
        <w:rPr>
          <w:rFonts w:ascii="Consolas" w:hAnsi="Consolas"/>
          <w:sz w:val="18"/>
        </w:rPr>
        <w:br/>
        <w:t xml:space="preserve">        LV_DDTEXT LIKE  DD07V-DDTEXT.</w:t>
      </w:r>
      <w:r>
        <w:rPr>
          <w:rFonts w:ascii="Consolas" w:hAnsi="Consolas"/>
          <w:sz w:val="18"/>
        </w:rPr>
        <w:br/>
        <w:t xml:space="preserve">  DATA: LV_FRGCO  TYP</w:t>
      </w:r>
      <w:r>
        <w:rPr>
          <w:rFonts w:ascii="Consolas" w:hAnsi="Consolas"/>
          <w:sz w:val="18"/>
        </w:rPr>
        <w:t>E FRGCO.</w:t>
      </w:r>
      <w:r>
        <w:rPr>
          <w:rFonts w:ascii="Consolas" w:hAnsi="Consolas"/>
          <w:sz w:val="18"/>
        </w:rPr>
        <w:br/>
        <w:t xml:space="preserve">  DATA: LS_CDPOS TYPE CDPOS,</w:t>
      </w:r>
      <w:r>
        <w:rPr>
          <w:rFonts w:ascii="Consolas" w:hAnsi="Consolas"/>
          <w:sz w:val="18"/>
        </w:rPr>
        <w:br/>
        <w:t xml:space="preserve">        LT_CDPOS LIKE TABLE OF LS_CDPOS.</w:t>
      </w:r>
      <w:r>
        <w:rPr>
          <w:rFonts w:ascii="Consolas" w:hAnsi="Consolas"/>
          <w:sz w:val="18"/>
        </w:rPr>
        <w:br/>
        <w:t xml:space="preserve">  DATA: BEGIN OF LS_WRK.</w:t>
      </w:r>
      <w:r>
        <w:rPr>
          <w:rFonts w:ascii="Consolas" w:hAnsi="Consolas"/>
          <w:sz w:val="18"/>
        </w:rPr>
        <w:br/>
        <w:t xml:space="preserve">          INCLUDE STRUCTURE /SKN/S_SW_10_03_PO_APPR_BY_CR.</w:t>
      </w:r>
      <w:r>
        <w:rPr>
          <w:rFonts w:ascii="Consolas" w:hAnsi="Consolas"/>
          <w:sz w:val="18"/>
        </w:rPr>
        <w:br/>
        <w:t xml:space="preserve">  DATA: WRK_OBJECTID  TYPE CDOBJECTV.</w:t>
      </w:r>
      <w:r>
        <w:rPr>
          <w:rFonts w:ascii="Consolas" w:hAnsi="Consolas"/>
          <w:sz w:val="18"/>
        </w:rPr>
        <w:br/>
        <w:t xml:space="preserve">  DATA: WRK_TABKEY    TYPE CDPOS-TABKEY.</w:t>
      </w:r>
      <w:r>
        <w:rPr>
          <w:rFonts w:ascii="Consolas" w:hAnsi="Consolas"/>
          <w:sz w:val="18"/>
        </w:rPr>
        <w:br/>
        <w:t xml:space="preserve">  DATA: END OF</w:t>
      </w:r>
      <w:r>
        <w:rPr>
          <w:rFonts w:ascii="Consolas" w:hAnsi="Consolas"/>
          <w:sz w:val="18"/>
        </w:rPr>
        <w:t xml:space="preserve"> LS_WRK.</w:t>
      </w:r>
      <w:r>
        <w:rPr>
          <w:rFonts w:ascii="Consolas" w:hAnsi="Consolas"/>
          <w:sz w:val="18"/>
        </w:rPr>
        <w:br/>
        <w:t xml:space="preserve">  DATA: LT_WRK LIKE TABLE OF LS_WRK.</w:t>
      </w:r>
      <w:r>
        <w:rPr>
          <w:rFonts w:ascii="Consolas" w:hAnsi="Consolas"/>
          <w:sz w:val="18"/>
        </w:rPr>
        <w:br/>
        <w:t xml:space="preserve">  DATA: LV_OBJECTCLAS TYPE CDOBJECTCL VALUE 'EINKBELEG'.</w:t>
      </w:r>
      <w:r>
        <w:rPr>
          <w:rFonts w:ascii="Consolas" w:hAnsi="Consolas"/>
          <w:sz w:val="18"/>
        </w:rPr>
        <w:br/>
        <w:t xml:space="preserve">  DATA : SY_TABIX LIKE SY-TABIX .</w:t>
      </w:r>
      <w:r>
        <w:rPr>
          <w:rFonts w:ascii="Consolas" w:hAnsi="Consolas"/>
          <w:sz w:val="18"/>
        </w:rPr>
        <w:br/>
        <w:t xml:space="preserve">  DATA : FLD(60) TYPE C .</w:t>
      </w:r>
      <w:r>
        <w:rPr>
          <w:rFonts w:ascii="Consolas" w:hAnsi="Consolas"/>
          <w:sz w:val="18"/>
        </w:rPr>
        <w:br/>
        <w:t xml:space="preserve">  DATA : REF_DATE TYPE D.</w:t>
      </w:r>
      <w:r>
        <w:rPr>
          <w:rFonts w:ascii="Consolas" w:hAnsi="Consolas"/>
          <w:sz w:val="18"/>
        </w:rPr>
        <w:br/>
        <w:t>*data: lra_range type range of DD03P-FIELDNAME.</w:t>
      </w:r>
      <w:r>
        <w:rPr>
          <w:rFonts w:ascii="Consolas" w:hAnsi="Consolas"/>
          <w:sz w:val="18"/>
        </w:rPr>
        <w:br/>
        <w:t xml:space="preserve">  DATA: WRK_OBJECTI</w:t>
      </w:r>
      <w:r>
        <w:rPr>
          <w:rFonts w:ascii="Consolas" w:hAnsi="Consolas"/>
          <w:sz w:val="18"/>
        </w:rPr>
        <w:t>D  TYPE CDOBJECTV,</w:t>
      </w:r>
      <w:r>
        <w:rPr>
          <w:rFonts w:ascii="Consolas" w:hAnsi="Consolas"/>
          <w:sz w:val="18"/>
        </w:rPr>
        <w:br/>
        <w:t xml:space="preserve">        WRK_TABKEY    TYPE CDPOS-TABKEY.</w:t>
      </w:r>
      <w:r>
        <w:rPr>
          <w:rFonts w:ascii="Consolas" w:hAnsi="Consolas"/>
          <w:sz w:val="18"/>
        </w:rPr>
        <w:br/>
        <w:t xml:space="preserve">  FIELD-SYMBOLS:  TYPE ANY ,</w:t>
      </w:r>
      <w:r>
        <w:rPr>
          <w:rFonts w:ascii="Consolas" w:hAnsi="Consolas"/>
          <w:sz w:val="18"/>
        </w:rPr>
        <w:br/>
        <w:t>&lt;FS_V&gt; TYPE ANY .</w:t>
      </w:r>
      <w:r>
        <w:rPr>
          <w:rFonts w:ascii="Consolas" w:hAnsi="Consolas"/>
          <w:sz w:val="18"/>
        </w:rPr>
        <w:br/>
        <w:t xml:space="preserve">  DATA : BEGIN OF SW_STRUCTURE OCCURS 0.</w:t>
      </w:r>
      <w:r>
        <w:rPr>
          <w:rFonts w:ascii="Consolas" w:hAnsi="Consolas"/>
          <w:sz w:val="18"/>
        </w:rPr>
        <w:br/>
        <w:t xml:space="preserve">          INCLUDE STRUCTURE /SKN/S_SW_S_FCAT .</w:t>
      </w:r>
      <w:r>
        <w:rPr>
          <w:rFonts w:ascii="Consolas" w:hAnsi="Consolas"/>
          <w:sz w:val="18"/>
        </w:rPr>
        <w:br/>
        <w:t xml:space="preserve">  DATA : END OF SW_STRUCTURE .</w:t>
      </w:r>
      <w:r>
        <w:rPr>
          <w:rFonts w:ascii="Consolas" w:hAnsi="Consolas"/>
          <w:sz w:val="18"/>
        </w:rPr>
        <w:br/>
        <w:t xml:space="preserve">  DATA : LS_VBPA TYPE VBPA,</w:t>
      </w:r>
      <w:r>
        <w:rPr>
          <w:rFonts w:ascii="Consolas" w:hAnsi="Consolas"/>
          <w:sz w:val="18"/>
        </w:rPr>
        <w:br/>
        <w:t xml:space="preserve">  </w:t>
      </w:r>
      <w:r>
        <w:rPr>
          <w:rFonts w:ascii="Consolas" w:hAnsi="Consolas"/>
          <w:sz w:val="18"/>
        </w:rPr>
        <w:t xml:space="preserve">       LT_VBPA LIKE TABLE OF LS_VBPA.</w:t>
      </w:r>
      <w:r>
        <w:rPr>
          <w:rFonts w:ascii="Consolas" w:hAnsi="Consolas"/>
          <w:sz w:val="18"/>
        </w:rPr>
        <w:br/>
        <w:t xml:space="preserve">  DATA : LV_DATA_POSNR TYPE POSNR.</w:t>
      </w:r>
      <w:r>
        <w:rPr>
          <w:rFonts w:ascii="Consolas" w:hAnsi="Consolas"/>
          <w:sz w:val="18"/>
        </w:rPr>
        <w:br/>
        <w:t xml:space="preserve">  "--- Run Cloud Mode -----</w:t>
      </w:r>
      <w:r>
        <w:rPr>
          <w:rFonts w:ascii="Consolas" w:hAnsi="Consolas"/>
          <w:sz w:val="18"/>
        </w:rPr>
        <w:br/>
        <w:t xml:space="preserve">  DATA_SINGLE: SW_DEST RFCDEST.             .</w:t>
      </w:r>
      <w:r>
        <w:rPr>
          <w:rFonts w:ascii="Consolas" w:hAnsi="Consolas"/>
          <w:sz w:val="18"/>
        </w:rPr>
        <w:br/>
        <w:t xml:space="preserve">  SELECT_SINGLE: SW_DEST.</w:t>
      </w:r>
      <w:r>
        <w:rPr>
          <w:rFonts w:ascii="Consolas" w:hAnsi="Consolas"/>
          <w:sz w:val="18"/>
        </w:rPr>
        <w:br/>
        <w:t xml:space="preserve">  IF LV_SW_DEST IS NOT INITIAL.</w:t>
      </w:r>
      <w:r>
        <w:rPr>
          <w:rFonts w:ascii="Consolas" w:hAnsi="Consolas"/>
          <w:sz w:val="18"/>
        </w:rPr>
        <w:br/>
        <w:t xml:space="preserve">    CALL FUNCTION '/SKN/FC_SW_10_03_PO_APPR_BY_CR'</w:t>
      </w:r>
      <w:r>
        <w:rPr>
          <w:rFonts w:ascii="Consolas" w:hAnsi="Consolas"/>
          <w:sz w:val="18"/>
        </w:rPr>
        <w:br/>
      </w:r>
      <w:r>
        <w:rPr>
          <w:rFonts w:ascii="Consolas" w:hAnsi="Consolas"/>
          <w:sz w:val="18"/>
        </w:rPr>
        <w:t xml:space="preserve">      IMPORTING</w:t>
      </w:r>
      <w:r>
        <w:rPr>
          <w:rFonts w:ascii="Consolas" w:hAnsi="Consolas"/>
          <w:sz w:val="18"/>
        </w:rPr>
        <w:br/>
        <w:t xml:space="preserve">        IS_ALERT = IS_ALERT</w:t>
      </w:r>
      <w:r>
        <w:rPr>
          <w:rFonts w:ascii="Consolas" w:hAnsi="Consolas"/>
          <w:sz w:val="18"/>
        </w:rPr>
        <w:br/>
      </w:r>
      <w:r>
        <w:rPr>
          <w:rFonts w:ascii="Consolas" w:hAnsi="Consolas"/>
          <w:sz w:val="18"/>
        </w:rPr>
        <w:lastRenderedPageBreak/>
        <w:t xml:space="preserve">      TABLES</w:t>
      </w:r>
      <w:r>
        <w:rPr>
          <w:rFonts w:ascii="Consolas" w:hAnsi="Consolas"/>
          <w:sz w:val="18"/>
        </w:rPr>
        <w:br/>
        <w:t xml:space="preserve">        T_SELECT = T_SELECT</w:t>
      </w:r>
      <w:r>
        <w:rPr>
          <w:rFonts w:ascii="Consolas" w:hAnsi="Consolas"/>
          <w:sz w:val="18"/>
        </w:rPr>
        <w:br/>
        <w:t xml:space="preserve">        T_DATA   = T_DATA.</w:t>
      </w:r>
      <w:r>
        <w:rPr>
          <w:rFonts w:ascii="Consolas" w:hAnsi="Consolas"/>
          <w:sz w:val="18"/>
        </w:rPr>
        <w:br/>
        <w:t xml:space="preserve">  ENDIF.</w:t>
      </w:r>
      <w:r>
        <w:rPr>
          <w:rFonts w:ascii="Consolas" w:hAnsi="Consolas"/>
          <w:sz w:val="18"/>
        </w:rPr>
        <w:br/>
        <w:t xml:space="preserve">  CHECK LV_SW_DEST IS INITIAL.</w:t>
      </w:r>
      <w:r>
        <w:rPr>
          <w:rFonts w:ascii="Consolas" w:hAnsi="Consolas"/>
          <w:sz w:val="18"/>
        </w:rPr>
        <w:br/>
        <w:t xml:space="preserve">  "--- Run Cloud Mode -----</w:t>
      </w:r>
      <w:r>
        <w:rPr>
          <w:rFonts w:ascii="Consolas" w:hAnsi="Consolas"/>
          <w:sz w:val="18"/>
        </w:rPr>
        <w:br/>
        <w:t xml:space="preserve">  IF R_DATUM[] IS INITIAL .</w:t>
      </w:r>
      <w:r>
        <w:rPr>
          <w:rFonts w:ascii="Consolas" w:hAnsi="Consolas"/>
          <w:sz w:val="18"/>
        </w:rPr>
        <w:br/>
        <w:t xml:space="preserve">    RS_DATUM-SIGN = 'I' .</w:t>
      </w:r>
      <w:r>
        <w:rPr>
          <w:rFonts w:ascii="Consolas" w:hAnsi="Consolas"/>
          <w:sz w:val="18"/>
        </w:rPr>
        <w:br/>
        <w:t xml:space="preserve">    RS_DATUM-OPTION = </w:t>
      </w:r>
      <w:r>
        <w:rPr>
          <w:rFonts w:ascii="Consolas" w:hAnsi="Consolas"/>
          <w:sz w:val="18"/>
        </w:rPr>
        <w:t>'GE' .</w:t>
      </w:r>
      <w:r>
        <w:rPr>
          <w:rFonts w:ascii="Consolas" w:hAnsi="Consolas"/>
          <w:sz w:val="18"/>
        </w:rPr>
        <w:br/>
        <w:t xml:space="preserve">    DATE_FROM = SY-DATUM - LV_BACKDAYS .</w:t>
      </w:r>
      <w:r>
        <w:rPr>
          <w:rFonts w:ascii="Consolas" w:hAnsi="Consolas"/>
          <w:sz w:val="18"/>
        </w:rPr>
        <w:br/>
        <w:t xml:space="preserve">    RS_DATUM-LOW = DATE_FROM .</w:t>
      </w:r>
      <w:r>
        <w:rPr>
          <w:rFonts w:ascii="Consolas" w:hAnsi="Consolas"/>
          <w:sz w:val="18"/>
        </w:rPr>
        <w:br/>
        <w:t xml:space="preserve">    APPEND RS_DATUM TO R_DATUM.</w:t>
      </w:r>
      <w:r>
        <w:rPr>
          <w:rFonts w:ascii="Consolas" w:hAnsi="Consolas"/>
          <w:sz w:val="18"/>
        </w:rPr>
        <w:br/>
        <w:t xml:space="preserve">  ENDIF.</w:t>
      </w:r>
      <w:r>
        <w:rPr>
          <w:rFonts w:ascii="Consolas" w:hAnsi="Consolas"/>
          <w:sz w:val="18"/>
        </w:rPr>
        <w:br/>
        <w:t xml:space="preserve">  "--- Set Reference Date Field</w:t>
      </w:r>
      <w:r>
        <w:rPr>
          <w:rFonts w:ascii="Consolas" w:hAnsi="Consolas"/>
          <w:sz w:val="18"/>
        </w:rPr>
        <w:br/>
        <w:t xml:space="preserve">  CASE LV_DATE_REF_FLD.</w:t>
      </w:r>
      <w:r>
        <w:rPr>
          <w:rFonts w:ascii="Consolas" w:hAnsi="Consolas"/>
          <w:sz w:val="18"/>
        </w:rPr>
        <w:br/>
        <w:t xml:space="preserve">    WHEN 'AEDAT'.</w:t>
      </w:r>
      <w:r>
        <w:rPr>
          <w:rFonts w:ascii="Consolas" w:hAnsi="Consolas"/>
          <w:sz w:val="18"/>
        </w:rPr>
        <w:br/>
        <w:t xml:space="preserve">      R_AEDAT[] = R_DATUM[]. "Document created</w:t>
      </w:r>
      <w:r>
        <w:rPr>
          <w:rFonts w:ascii="Consolas" w:hAnsi="Consolas"/>
          <w:sz w:val="18"/>
        </w:rPr>
        <w:br/>
        <w:t xml:space="preserve">    WHEN 'BEDAT</w:t>
      </w:r>
      <w:r>
        <w:rPr>
          <w:rFonts w:ascii="Consolas" w:hAnsi="Consolas"/>
          <w:sz w:val="18"/>
        </w:rPr>
        <w:t>'.</w:t>
      </w:r>
      <w:r>
        <w:rPr>
          <w:rFonts w:ascii="Consolas" w:hAnsi="Consolas"/>
          <w:sz w:val="18"/>
        </w:rPr>
        <w:br/>
        <w:t xml:space="preserve">      R_BEDAT[] = R_DATUM[]. "PO Date</w:t>
      </w:r>
      <w:r>
        <w:rPr>
          <w:rFonts w:ascii="Consolas" w:hAnsi="Consolas"/>
          <w:sz w:val="18"/>
        </w:rPr>
        <w:br/>
        <w:t xml:space="preserve">    WHEN OTHERS.</w:t>
      </w:r>
      <w:r>
        <w:rPr>
          <w:rFonts w:ascii="Consolas" w:hAnsi="Consolas"/>
          <w:sz w:val="18"/>
        </w:rPr>
        <w:br/>
        <w:t xml:space="preserve">      R_BEDAT[] = R_DATUM[]. "Billing date</w:t>
      </w:r>
      <w:r>
        <w:rPr>
          <w:rFonts w:ascii="Consolas" w:hAnsi="Consolas"/>
          <w:sz w:val="18"/>
        </w:rPr>
        <w:br/>
        <w:t xml:space="preserve">  ENDCASE.</w:t>
      </w:r>
      <w:r>
        <w:rPr>
          <w:rFonts w:ascii="Consolas" w:hAnsi="Consolas"/>
          <w:sz w:val="18"/>
        </w:rPr>
        <w:br/>
        <w:t>*--- Retrieve data</w:t>
      </w:r>
      <w:r>
        <w:rPr>
          <w:rFonts w:ascii="Consolas" w:hAnsi="Consolas"/>
          <w:sz w:val="18"/>
        </w:rPr>
        <w:br/>
        <w:t xml:space="preserve">  CLEAR IS_ALERT .</w:t>
      </w:r>
      <w:r>
        <w:rPr>
          <w:rFonts w:ascii="Consolas" w:hAnsi="Consolas"/>
          <w:sz w:val="18"/>
        </w:rPr>
        <w:br/>
        <w:t xml:space="preserve">  REFRESH T_DATA.</w:t>
      </w:r>
      <w:r>
        <w:rPr>
          <w:rFonts w:ascii="Consolas" w:hAnsi="Consolas"/>
          <w:sz w:val="18"/>
        </w:rPr>
        <w:br/>
        <w:t xml:space="preserve">  SELECT *</w:t>
      </w:r>
      <w:r>
        <w:rPr>
          <w:rFonts w:ascii="Consolas" w:hAnsi="Consolas"/>
          <w:sz w:val="18"/>
        </w:rPr>
        <w:br/>
        <w:t xml:space="preserve">    FROM EKKO AS E</w:t>
      </w:r>
      <w:r>
        <w:rPr>
          <w:rFonts w:ascii="Consolas" w:hAnsi="Consolas"/>
          <w:sz w:val="18"/>
        </w:rPr>
        <w:br/>
        <w:t xml:space="preserve">      INNER JOIN T16FB AS T  ON E~FRGKE = T~FRGKE</w:t>
      </w:r>
      <w:r>
        <w:rPr>
          <w:rFonts w:ascii="Consolas" w:hAnsi="Consolas"/>
          <w:sz w:val="18"/>
        </w:rPr>
        <w:br/>
        <w:t xml:space="preserve">      IN</w:t>
      </w:r>
      <w:r>
        <w:rPr>
          <w:rFonts w:ascii="Consolas" w:hAnsi="Consolas"/>
          <w:sz w:val="18"/>
        </w:rPr>
        <w:t>NER JOIN CDHDR AS CH ON CH~OBJECTID = E~EBELN</w:t>
      </w:r>
      <w:r>
        <w:rPr>
          <w:rFonts w:ascii="Consolas" w:hAnsi="Consolas"/>
          <w:sz w:val="18"/>
        </w:rPr>
        <w:br/>
        <w:t xml:space="preserve">      INTO CORRESPONDING FIELDS OF TABLE LT_WRK</w:t>
      </w:r>
      <w:r>
        <w:rPr>
          <w:rFonts w:ascii="Consolas" w:hAnsi="Consolas"/>
          <w:sz w:val="18"/>
        </w:rPr>
        <w:br/>
        <w:t xml:space="preserve">      WHERE   T~KZFRE = 'X'</w:t>
      </w:r>
      <w:r>
        <w:rPr>
          <w:rFonts w:ascii="Consolas" w:hAnsi="Consolas"/>
          <w:sz w:val="18"/>
        </w:rPr>
        <w:br/>
        <w:t xml:space="preserve">        AND   FRGRL IN R_FRGRL    "  EQ 'X'</w:t>
      </w:r>
      <w:r>
        <w:rPr>
          <w:rFonts w:ascii="Consolas" w:hAnsi="Consolas"/>
          <w:sz w:val="18"/>
        </w:rPr>
        <w:br/>
        <w:t xml:space="preserve">        AND FRGGR IN R_FRGGR</w:t>
      </w:r>
      <w:r>
        <w:rPr>
          <w:rFonts w:ascii="Consolas" w:hAnsi="Consolas"/>
          <w:sz w:val="18"/>
        </w:rPr>
        <w:br/>
        <w:t xml:space="preserve">        AND FRGSX IN R_FRGSX</w:t>
      </w:r>
      <w:r>
        <w:rPr>
          <w:rFonts w:ascii="Consolas" w:hAnsi="Consolas"/>
          <w:sz w:val="18"/>
        </w:rPr>
        <w:br/>
        <w:t xml:space="preserve">        AND EBELN IN R_EBELN</w:t>
      </w:r>
      <w:r>
        <w:rPr>
          <w:rFonts w:ascii="Consolas" w:hAnsi="Consolas"/>
          <w:sz w:val="18"/>
        </w:rPr>
        <w:br/>
        <w:t xml:space="preserve">   </w:t>
      </w:r>
      <w:r>
        <w:rPr>
          <w:rFonts w:ascii="Consolas" w:hAnsi="Consolas"/>
          <w:sz w:val="18"/>
        </w:rPr>
        <w:t xml:space="preserve">     AND BSTYP IN R_BSTYP</w:t>
      </w:r>
      <w:r>
        <w:rPr>
          <w:rFonts w:ascii="Consolas" w:hAnsi="Consolas"/>
          <w:sz w:val="18"/>
        </w:rPr>
        <w:br/>
        <w:t xml:space="preserve">        AND EKORG IN R_EKORG</w:t>
      </w:r>
      <w:r>
        <w:rPr>
          <w:rFonts w:ascii="Consolas" w:hAnsi="Consolas"/>
          <w:sz w:val="18"/>
        </w:rPr>
        <w:br/>
        <w:t xml:space="preserve">        AND BUKRS IN R_BUKRS</w:t>
      </w:r>
      <w:r>
        <w:rPr>
          <w:rFonts w:ascii="Consolas" w:hAnsi="Consolas"/>
          <w:sz w:val="18"/>
        </w:rPr>
        <w:br/>
        <w:t xml:space="preserve">        AND LIFNR IN R_LIFNR</w:t>
      </w:r>
      <w:r>
        <w:rPr>
          <w:rFonts w:ascii="Consolas" w:hAnsi="Consolas"/>
          <w:sz w:val="18"/>
        </w:rPr>
        <w:br/>
        <w:t xml:space="preserve">        AND RESWK IN R_RESWK</w:t>
      </w:r>
      <w:r>
        <w:rPr>
          <w:rFonts w:ascii="Consolas" w:hAnsi="Consolas"/>
          <w:sz w:val="18"/>
        </w:rPr>
        <w:br/>
        <w:t xml:space="preserve">        AND BEDAT IN R_BEDAT</w:t>
      </w:r>
      <w:r>
        <w:rPr>
          <w:rFonts w:ascii="Consolas" w:hAnsi="Consolas"/>
          <w:sz w:val="18"/>
        </w:rPr>
        <w:br/>
        <w:t xml:space="preserve">        AND AEDAT IN R_AEDAT</w:t>
      </w:r>
      <w:r>
        <w:rPr>
          <w:rFonts w:ascii="Consolas" w:hAnsi="Consolas"/>
          <w:sz w:val="18"/>
        </w:rPr>
        <w:br/>
        <w:t xml:space="preserve">        AND BSART IN R_BSART</w:t>
      </w:r>
      <w:r>
        <w:rPr>
          <w:rFonts w:ascii="Consolas" w:hAnsi="Consolas"/>
          <w:sz w:val="18"/>
        </w:rPr>
        <w:br/>
        <w:t xml:space="preserve">        AND EKGRP IN R_EKGR</w:t>
      </w:r>
      <w:r>
        <w:rPr>
          <w:rFonts w:ascii="Consolas" w:hAnsi="Consolas"/>
          <w:sz w:val="18"/>
        </w:rPr>
        <w:t>P</w:t>
      </w:r>
      <w:r>
        <w:rPr>
          <w:rFonts w:ascii="Consolas" w:hAnsi="Consolas"/>
          <w:sz w:val="18"/>
        </w:rPr>
        <w:br/>
        <w:t xml:space="preserve">        AND ERNAM IN R_ERNAM</w:t>
      </w:r>
      <w:r>
        <w:rPr>
          <w:rFonts w:ascii="Consolas" w:hAnsi="Consolas"/>
          <w:sz w:val="18"/>
        </w:rPr>
        <w:br/>
        <w:t xml:space="preserve">        AND ZTERM IN R_ZTERM</w:t>
      </w:r>
      <w:r>
        <w:rPr>
          <w:rFonts w:ascii="Consolas" w:hAnsi="Consolas"/>
          <w:sz w:val="18"/>
        </w:rPr>
        <w:br/>
        <w:t xml:space="preserve">        AND WAERS IN R_WAERS</w:t>
      </w:r>
      <w:r>
        <w:rPr>
          <w:rFonts w:ascii="Consolas" w:hAnsi="Consolas"/>
          <w:sz w:val="18"/>
        </w:rPr>
        <w:br/>
        <w:t xml:space="preserve">        AND LOEKZ EQ SPACE</w:t>
      </w:r>
      <w:r>
        <w:rPr>
          <w:rFonts w:ascii="Consolas" w:hAnsi="Consolas"/>
          <w:sz w:val="18"/>
        </w:rPr>
        <w:br/>
        <w:t xml:space="preserve">        AND PROCSTAT IN R_PROCSTAT</w:t>
      </w:r>
      <w:r>
        <w:rPr>
          <w:rFonts w:ascii="Consolas" w:hAnsi="Consolas"/>
          <w:sz w:val="18"/>
        </w:rPr>
        <w:br/>
        <w:t xml:space="preserve">     "----</w:t>
      </w:r>
      <w:r>
        <w:rPr>
          <w:rFonts w:ascii="Consolas" w:hAnsi="Consolas"/>
          <w:sz w:val="18"/>
        </w:rPr>
        <w:br/>
        <w:t xml:space="preserve">      AND   CH~OBJECTCLAS = LV_OBJECTCLAS  " 'EINKBELEG'</w:t>
      </w:r>
      <w:r>
        <w:rPr>
          <w:rFonts w:ascii="Consolas" w:hAnsi="Consolas"/>
          <w:sz w:val="18"/>
        </w:rPr>
        <w:br/>
        <w:t>*      AND   e~ernam = ch~username</w:t>
      </w:r>
      <w:r>
        <w:rPr>
          <w:rFonts w:ascii="Consolas" w:hAnsi="Consolas"/>
          <w:sz w:val="18"/>
        </w:rPr>
        <w:br/>
        <w:t xml:space="preserve">  </w:t>
      </w:r>
      <w:r>
        <w:rPr>
          <w:rFonts w:ascii="Consolas" w:hAnsi="Consolas"/>
          <w:sz w:val="18"/>
        </w:rPr>
        <w:t xml:space="preserve">    AND FRGSX &gt; ''</w:t>
      </w:r>
      <w:r>
        <w:rPr>
          <w:rFonts w:ascii="Consolas" w:hAnsi="Consolas"/>
          <w:sz w:val="18"/>
        </w:rPr>
        <w:br/>
      </w:r>
      <w:r>
        <w:rPr>
          <w:rFonts w:ascii="Consolas" w:hAnsi="Consolas"/>
          <w:sz w:val="18"/>
        </w:rPr>
        <w:lastRenderedPageBreak/>
        <w:t xml:space="preserve">      AND E~FRGKE IN R_FRGKE.</w:t>
      </w:r>
      <w:r>
        <w:rPr>
          <w:rFonts w:ascii="Consolas" w:hAnsi="Consolas"/>
          <w:sz w:val="18"/>
        </w:rPr>
        <w:br/>
        <w:t xml:space="preserve">  SORT LT_WRK.</w:t>
      </w:r>
      <w:r>
        <w:rPr>
          <w:rFonts w:ascii="Consolas" w:hAnsi="Consolas"/>
          <w:sz w:val="18"/>
        </w:rPr>
        <w:br/>
        <w:t xml:space="preserve">  DELETE ADJACENT DUPLICATES FROM LT_WRK.</w:t>
      </w:r>
      <w:r>
        <w:rPr>
          <w:rFonts w:ascii="Consolas" w:hAnsi="Consolas"/>
          <w:sz w:val="18"/>
        </w:rPr>
        <w:br/>
        <w:t xml:space="preserve">  LOOP AT LT_WRK INTO LS_WRK.</w:t>
      </w:r>
      <w:r>
        <w:rPr>
          <w:rFonts w:ascii="Consolas" w:hAnsi="Consolas"/>
          <w:sz w:val="18"/>
        </w:rPr>
        <w:br/>
        <w:t xml:space="preserve">    SY_TABIX = SY-TABIX.</w:t>
      </w:r>
      <w:r>
        <w:rPr>
          <w:rFonts w:ascii="Consolas" w:hAnsi="Consolas"/>
          <w:sz w:val="18"/>
        </w:rPr>
        <w:br/>
        <w:t xml:space="preserve">    LS_WRK-WRK_OBJECTID  = LS_WRK-EBELN.</w:t>
      </w:r>
      <w:r>
        <w:rPr>
          <w:rFonts w:ascii="Consolas" w:hAnsi="Consolas"/>
          <w:sz w:val="18"/>
        </w:rPr>
        <w:br/>
        <w:t xml:space="preserve">    MODIFY LT_WRK FROM LS_WRK INDEX SY_TABIX.</w:t>
      </w:r>
      <w:r>
        <w:rPr>
          <w:rFonts w:ascii="Consolas" w:hAnsi="Consolas"/>
          <w:sz w:val="18"/>
        </w:rPr>
        <w:br/>
        <w:t xml:space="preserve">  ENDLOO</w:t>
      </w:r>
      <w:r>
        <w:rPr>
          <w:rFonts w:ascii="Consolas" w:hAnsi="Consolas"/>
          <w:sz w:val="18"/>
        </w:rPr>
        <w:t>P.</w:t>
      </w:r>
      <w:r>
        <w:rPr>
          <w:rFonts w:ascii="Consolas" w:hAnsi="Consolas"/>
          <w:sz w:val="18"/>
        </w:rPr>
        <w:br/>
        <w:t xml:space="preserve">  IF LT_WRK[] IS NOT INITIAL.</w:t>
      </w:r>
      <w:r>
        <w:rPr>
          <w:rFonts w:ascii="Consolas" w:hAnsi="Consolas"/>
          <w:sz w:val="18"/>
        </w:rPr>
        <w:br/>
        <w:t xml:space="preserve">    SELECT * FROM CDPOS</w:t>
      </w:r>
      <w:r>
        <w:rPr>
          <w:rFonts w:ascii="Consolas" w:hAnsi="Consolas"/>
          <w:sz w:val="18"/>
        </w:rPr>
        <w:br/>
        <w:t xml:space="preserve">      INTO CORRESPONDING FIELDS OF TABLE LT_CDPOS</w:t>
      </w:r>
      <w:r>
        <w:rPr>
          <w:rFonts w:ascii="Consolas" w:hAnsi="Consolas"/>
          <w:sz w:val="18"/>
        </w:rPr>
        <w:br/>
        <w:t xml:space="preserve">      FOR ALL ENTRIES IN LT_WRK</w:t>
      </w:r>
      <w:r>
        <w:rPr>
          <w:rFonts w:ascii="Consolas" w:hAnsi="Consolas"/>
          <w:sz w:val="18"/>
        </w:rPr>
        <w:br/>
        <w:t xml:space="preserve">      WHERE OBJECTCLAS = LV_OBJECTCLAS  "'EINKBELEG'</w:t>
      </w:r>
      <w:r>
        <w:rPr>
          <w:rFonts w:ascii="Consolas" w:hAnsi="Consolas"/>
          <w:sz w:val="18"/>
        </w:rPr>
        <w:br/>
        <w:t xml:space="preserve">        AND OBJECTID = LT_WRK-WRK_OBJECTID "  EBELN</w:t>
      </w:r>
      <w:r>
        <w:rPr>
          <w:rFonts w:ascii="Consolas" w:hAnsi="Consolas"/>
          <w:sz w:val="18"/>
        </w:rPr>
        <w:br/>
        <w:t xml:space="preserve">        AND </w:t>
      </w:r>
      <w:r>
        <w:rPr>
          <w:rFonts w:ascii="Consolas" w:hAnsi="Consolas"/>
          <w:sz w:val="18"/>
        </w:rPr>
        <w:t>TABNAME = 'EKKO'</w:t>
      </w:r>
      <w:r>
        <w:rPr>
          <w:rFonts w:ascii="Consolas" w:hAnsi="Consolas"/>
          <w:sz w:val="18"/>
        </w:rPr>
        <w:br/>
        <w:t xml:space="preserve">        AND FNAME = 'FRGZU'.</w:t>
      </w:r>
      <w:r>
        <w:rPr>
          <w:rFonts w:ascii="Consolas" w:hAnsi="Consolas"/>
          <w:sz w:val="18"/>
        </w:rPr>
        <w:br/>
        <w:t>*** YC++ 18.05.21</w:t>
      </w:r>
      <w:r>
        <w:rPr>
          <w:rFonts w:ascii="Consolas" w:hAnsi="Consolas"/>
          <w:sz w:val="18"/>
        </w:rPr>
        <w:br/>
        <w:t xml:space="preserve">    IF LT_CDPOS IS NOT INITIAL.</w:t>
      </w:r>
      <w:r>
        <w:rPr>
          <w:rFonts w:ascii="Consolas" w:hAnsi="Consolas"/>
          <w:sz w:val="18"/>
        </w:rPr>
        <w:br/>
        <w:t xml:space="preserve">      SORT LT_CDPOS BY VALUE_NEW.</w:t>
      </w:r>
      <w:r>
        <w:rPr>
          <w:rFonts w:ascii="Consolas" w:hAnsi="Consolas"/>
          <w:sz w:val="18"/>
        </w:rPr>
        <w:br/>
        <w:t xml:space="preserve">      DELETE LT_CDPOS WHERE VALUE_NEW IS INITIAL.</w:t>
      </w:r>
      <w:r>
        <w:rPr>
          <w:rFonts w:ascii="Consolas" w:hAnsi="Consolas"/>
          <w:sz w:val="18"/>
        </w:rPr>
        <w:br/>
        <w:t xml:space="preserve">    ENDIF.</w:t>
      </w:r>
      <w:r>
        <w:rPr>
          <w:rFonts w:ascii="Consolas" w:hAnsi="Consolas"/>
          <w:sz w:val="18"/>
        </w:rPr>
        <w:br/>
        <w:t>*** YC++ 18.05.21</w:t>
      </w:r>
      <w:r>
        <w:rPr>
          <w:rFonts w:ascii="Consolas" w:hAnsi="Consolas"/>
          <w:sz w:val="18"/>
        </w:rPr>
        <w:br/>
        <w:t>*      sort lt_CDPOS by OBJECTCLAS OBJECTID.</w:t>
      </w:r>
      <w:r>
        <w:rPr>
          <w:rFonts w:ascii="Consolas" w:hAnsi="Consolas"/>
          <w:sz w:val="18"/>
        </w:rPr>
        <w:br/>
        <w:t xml:space="preserve">  </w:t>
      </w:r>
      <w:r>
        <w:rPr>
          <w:rFonts w:ascii="Consolas" w:hAnsi="Consolas"/>
          <w:sz w:val="18"/>
        </w:rPr>
        <w:t xml:space="preserve">  SORT LT_CDPOS BY OBJECTCLAS OBJECTID CHANGENR DESCENDING TABKEY.</w:t>
      </w:r>
      <w:r>
        <w:rPr>
          <w:rFonts w:ascii="Consolas" w:hAnsi="Consolas"/>
          <w:sz w:val="18"/>
        </w:rPr>
        <w:br/>
        <w:t>*    IF lv_last_only IS NOT INITIAL. "Only last release is relevant - the</w:t>
      </w:r>
      <w:r>
        <w:rPr>
          <w:rFonts w:ascii="Consolas" w:hAnsi="Consolas"/>
          <w:sz w:val="18"/>
        </w:rPr>
        <w:br/>
        <w:t>*      CLEAR: wrk_objectid, wrk_tabkey.</w:t>
      </w:r>
      <w:r>
        <w:rPr>
          <w:rFonts w:ascii="Consolas" w:hAnsi="Consolas"/>
          <w:sz w:val="18"/>
        </w:rPr>
        <w:br/>
        <w:t>*      LOOP AT lt_cdpos INTO ls_cdpos.</w:t>
      </w:r>
      <w:r>
        <w:rPr>
          <w:rFonts w:ascii="Consolas" w:hAnsi="Consolas"/>
          <w:sz w:val="18"/>
        </w:rPr>
        <w:br/>
        <w:t>*        sy_tabix = sy-tabix.</w:t>
      </w:r>
      <w:r>
        <w:rPr>
          <w:rFonts w:ascii="Consolas" w:hAnsi="Consolas"/>
          <w:sz w:val="18"/>
        </w:rPr>
        <w:br/>
        <w:t xml:space="preserve">*     </w:t>
      </w:r>
      <w:r>
        <w:rPr>
          <w:rFonts w:ascii="Consolas" w:hAnsi="Consolas"/>
          <w:sz w:val="18"/>
        </w:rPr>
        <w:t xml:space="preserve">   IF wrk_objectid EQ ls_cdpos-objectid AND</w:t>
      </w:r>
      <w:r>
        <w:rPr>
          <w:rFonts w:ascii="Consolas" w:hAnsi="Consolas"/>
          <w:sz w:val="18"/>
        </w:rPr>
        <w:br/>
        <w:t>*           wrk_tabkey   EQ ls_cdpos-tabkey.</w:t>
      </w:r>
      <w:r>
        <w:rPr>
          <w:rFonts w:ascii="Consolas" w:hAnsi="Consolas"/>
          <w:sz w:val="18"/>
        </w:rPr>
        <w:br/>
        <w:t>*          DELETE lt_cdpos INDEX sy_tabix.</w:t>
      </w:r>
      <w:r>
        <w:rPr>
          <w:rFonts w:ascii="Consolas" w:hAnsi="Consolas"/>
          <w:sz w:val="18"/>
        </w:rPr>
        <w:br/>
        <w:t>*          CONTINUE.</w:t>
      </w:r>
      <w:r>
        <w:rPr>
          <w:rFonts w:ascii="Consolas" w:hAnsi="Consolas"/>
          <w:sz w:val="18"/>
        </w:rPr>
        <w:br/>
        <w:t>*        ELSE.</w:t>
      </w:r>
      <w:r>
        <w:rPr>
          <w:rFonts w:ascii="Consolas" w:hAnsi="Consolas"/>
          <w:sz w:val="18"/>
        </w:rPr>
        <w:br/>
        <w:t>*          wrk_objectid = ls_cdpos-objectid.</w:t>
      </w:r>
      <w:r>
        <w:rPr>
          <w:rFonts w:ascii="Consolas" w:hAnsi="Consolas"/>
          <w:sz w:val="18"/>
        </w:rPr>
        <w:br/>
        <w:t>*          wrk_tabkey = ls_cdpos-tabkey.</w:t>
      </w:r>
      <w:r>
        <w:rPr>
          <w:rFonts w:ascii="Consolas" w:hAnsi="Consolas"/>
          <w:sz w:val="18"/>
        </w:rPr>
        <w:br/>
        <w:t xml:space="preserve">* </w:t>
      </w:r>
      <w:r>
        <w:rPr>
          <w:rFonts w:ascii="Consolas" w:hAnsi="Consolas"/>
          <w:sz w:val="18"/>
        </w:rPr>
        <w:t xml:space="preserve">       ENDIF.</w:t>
      </w:r>
      <w:r>
        <w:rPr>
          <w:rFonts w:ascii="Consolas" w:hAnsi="Consolas"/>
          <w:sz w:val="18"/>
        </w:rPr>
        <w:br/>
        <w:t>*      ENDLOOP.</w:t>
      </w:r>
      <w:r>
        <w:rPr>
          <w:rFonts w:ascii="Consolas" w:hAnsi="Consolas"/>
          <w:sz w:val="18"/>
        </w:rPr>
        <w:br/>
        <w:t>*    ENDIF.</w:t>
      </w:r>
      <w:r>
        <w:rPr>
          <w:rFonts w:ascii="Consolas" w:hAnsi="Consolas"/>
          <w:sz w:val="18"/>
        </w:rPr>
        <w:br/>
        <w:t xml:space="preserve">  ENDIF.</w:t>
      </w:r>
      <w:r>
        <w:rPr>
          <w:rFonts w:ascii="Consolas" w:hAnsi="Consolas"/>
          <w:sz w:val="18"/>
        </w:rPr>
        <w:br/>
        <w:t xml:space="preserve">  REFRESH T_DATA.</w:t>
      </w:r>
      <w:r>
        <w:rPr>
          <w:rFonts w:ascii="Consolas" w:hAnsi="Consolas"/>
          <w:sz w:val="18"/>
        </w:rPr>
        <w:br/>
        <w:t xml:space="preserve">  DATA: LT_WRK_TABIX TYPE INT4.</w:t>
      </w:r>
      <w:r>
        <w:rPr>
          <w:rFonts w:ascii="Consolas" w:hAnsi="Consolas"/>
          <w:sz w:val="18"/>
        </w:rPr>
        <w:br/>
        <w:t xml:space="preserve">  LOOP AT LT_WRK INTO LS_WRK.</w:t>
      </w:r>
      <w:r>
        <w:rPr>
          <w:rFonts w:ascii="Consolas" w:hAnsi="Consolas"/>
          <w:sz w:val="18"/>
        </w:rPr>
        <w:br/>
        <w:t xml:space="preserve">    LT_WRK_TABIX = SY-TABIX.</w:t>
      </w:r>
      <w:r>
        <w:rPr>
          <w:rFonts w:ascii="Consolas" w:hAnsi="Consolas"/>
          <w:sz w:val="18"/>
        </w:rPr>
        <w:br/>
        <w:t xml:space="preserve">    READ TABLE LT_CDPOS INTO LS_CDPOS   " TRANSPORTING NO FIELDS</w:t>
      </w:r>
      <w:r>
        <w:rPr>
          <w:rFonts w:ascii="Consolas" w:hAnsi="Consolas"/>
          <w:sz w:val="18"/>
        </w:rPr>
        <w:br/>
        <w:t xml:space="preserve">                        WITH KE</w:t>
      </w:r>
      <w:r>
        <w:rPr>
          <w:rFonts w:ascii="Consolas" w:hAnsi="Consolas"/>
          <w:sz w:val="18"/>
        </w:rPr>
        <w:t>Y OBJECTCLAS = LV_OBJECTCLAS</w:t>
      </w:r>
      <w:r>
        <w:rPr>
          <w:rFonts w:ascii="Consolas" w:hAnsi="Consolas"/>
          <w:sz w:val="18"/>
        </w:rPr>
        <w:br/>
        <w:t xml:space="preserve">                                 OBJECTID   = LS_WRK-WRK_OBJECTID</w:t>
      </w:r>
      <w:r>
        <w:rPr>
          <w:rFonts w:ascii="Consolas" w:hAnsi="Consolas"/>
          <w:sz w:val="18"/>
        </w:rPr>
        <w:br/>
        <w:t xml:space="preserve">                                 CHANGENR   = LS_WRK-CHANGENR</w:t>
      </w:r>
      <w:r>
        <w:rPr>
          <w:rFonts w:ascii="Consolas" w:hAnsi="Consolas"/>
          <w:sz w:val="18"/>
        </w:rPr>
        <w:br/>
        <w:t xml:space="preserve">                         BINARY SEARCH.</w:t>
      </w:r>
      <w:r>
        <w:rPr>
          <w:rFonts w:ascii="Consolas" w:hAnsi="Consolas"/>
          <w:sz w:val="18"/>
        </w:rPr>
        <w:br/>
        <w:t xml:space="preserve">    IF NOT SY-SUBRC IS INITIAL.</w:t>
      </w:r>
      <w:r>
        <w:rPr>
          <w:rFonts w:ascii="Consolas" w:hAnsi="Consolas"/>
          <w:sz w:val="18"/>
        </w:rPr>
        <w:br/>
        <w:t xml:space="preserve">      DELETE LT_WRK INDEX L</w:t>
      </w:r>
      <w:r>
        <w:rPr>
          <w:rFonts w:ascii="Consolas" w:hAnsi="Consolas"/>
          <w:sz w:val="18"/>
        </w:rPr>
        <w:t>T_WRK_TABIX.</w:t>
      </w:r>
      <w:r>
        <w:rPr>
          <w:rFonts w:ascii="Consolas" w:hAnsi="Consolas"/>
          <w:sz w:val="18"/>
        </w:rPr>
        <w:br/>
        <w:t xml:space="preserve">      CONTINUE.</w:t>
      </w:r>
      <w:r>
        <w:rPr>
          <w:rFonts w:ascii="Consolas" w:hAnsi="Consolas"/>
          <w:sz w:val="18"/>
        </w:rPr>
        <w:br/>
        <w:t xml:space="preserve">    ELSE.</w:t>
      </w:r>
      <w:r>
        <w:rPr>
          <w:rFonts w:ascii="Consolas" w:hAnsi="Consolas"/>
          <w:sz w:val="18"/>
        </w:rPr>
        <w:br/>
        <w:t xml:space="preserve">      LS_WRK-FRGZU = LS_CDPOS-VALUE_NEW.</w:t>
      </w:r>
      <w:r>
        <w:rPr>
          <w:rFonts w:ascii="Consolas" w:hAnsi="Consolas"/>
          <w:sz w:val="18"/>
        </w:rPr>
        <w:br/>
      </w:r>
      <w:r>
        <w:rPr>
          <w:rFonts w:ascii="Consolas" w:hAnsi="Consolas"/>
          <w:sz w:val="18"/>
        </w:rPr>
        <w:lastRenderedPageBreak/>
        <w:t xml:space="preserve">      MODIFY LT_WRK FROM LS_WRK INDEX LT_WRK_TABIX.</w:t>
      </w:r>
      <w:r>
        <w:rPr>
          <w:rFonts w:ascii="Consolas" w:hAnsi="Consolas"/>
          <w:sz w:val="18"/>
        </w:rPr>
        <w:br/>
        <w:t xml:space="preserve">    ENDIF.</w:t>
      </w:r>
      <w:r>
        <w:rPr>
          <w:rFonts w:ascii="Consolas" w:hAnsi="Consolas"/>
          <w:sz w:val="18"/>
        </w:rPr>
        <w:br/>
        <w:t xml:space="preserve">  ENDLOOP.</w:t>
      </w:r>
      <w:r>
        <w:rPr>
          <w:rFonts w:ascii="Consolas" w:hAnsi="Consolas"/>
          <w:sz w:val="18"/>
        </w:rPr>
        <w:br/>
        <w:t xml:space="preserve">  SORT LT_WRK BY WRK_OBJECTID UDATE DESCENDING UTIME DESCENDING.</w:t>
      </w:r>
      <w:r>
        <w:rPr>
          <w:rFonts w:ascii="Consolas" w:hAnsi="Consolas"/>
          <w:sz w:val="18"/>
        </w:rPr>
        <w:br/>
        <w:t xml:space="preserve">  IF LV_LAST_ONLY IS NOT INITIAL. "On</w:t>
      </w:r>
      <w:r>
        <w:rPr>
          <w:rFonts w:ascii="Consolas" w:hAnsi="Consolas"/>
          <w:sz w:val="18"/>
        </w:rPr>
        <w:t>ly last release is relevant - the rest is deleted.</w:t>
      </w:r>
      <w:r>
        <w:rPr>
          <w:rFonts w:ascii="Consolas" w:hAnsi="Consolas"/>
          <w:sz w:val="18"/>
        </w:rPr>
        <w:br/>
        <w:t xml:space="preserve">    CLEAR: WRK_OBJECTID, WRK_TABKEY.</w:t>
      </w:r>
      <w:r>
        <w:rPr>
          <w:rFonts w:ascii="Consolas" w:hAnsi="Consolas"/>
          <w:sz w:val="18"/>
        </w:rPr>
        <w:br/>
        <w:t xml:space="preserve">    LOOP AT LT_WRK INTO LS_WRK.</w:t>
      </w:r>
      <w:r>
        <w:rPr>
          <w:rFonts w:ascii="Consolas" w:hAnsi="Consolas"/>
          <w:sz w:val="18"/>
        </w:rPr>
        <w:br/>
        <w:t xml:space="preserve">      IF WRK_OBJECTID EQ LS_WRK-WRK_OBJECTID</w:t>
      </w:r>
      <w:r>
        <w:rPr>
          <w:rFonts w:ascii="Consolas" w:hAnsi="Consolas"/>
          <w:sz w:val="18"/>
        </w:rPr>
        <w:br/>
        <w:t>*          AND wrk_tabkey   EQ ls_cdpos-tabkey</w:t>
      </w:r>
      <w:r>
        <w:rPr>
          <w:rFonts w:ascii="Consolas" w:hAnsi="Consolas"/>
          <w:sz w:val="18"/>
        </w:rPr>
        <w:br/>
        <w:t xml:space="preserve">        .</w:t>
      </w:r>
      <w:r>
        <w:rPr>
          <w:rFonts w:ascii="Consolas" w:hAnsi="Consolas"/>
          <w:sz w:val="18"/>
        </w:rPr>
        <w:br/>
        <w:t xml:space="preserve">        CONTINUE.</w:t>
      </w:r>
      <w:r>
        <w:rPr>
          <w:rFonts w:ascii="Consolas" w:hAnsi="Consolas"/>
          <w:sz w:val="18"/>
        </w:rPr>
        <w:br/>
        <w:t xml:space="preserve">      ELSE.</w:t>
      </w:r>
      <w:r>
        <w:rPr>
          <w:rFonts w:ascii="Consolas" w:hAnsi="Consolas"/>
          <w:sz w:val="18"/>
        </w:rPr>
        <w:br/>
        <w:t xml:space="preserve">    </w:t>
      </w:r>
      <w:r>
        <w:rPr>
          <w:rFonts w:ascii="Consolas" w:hAnsi="Consolas"/>
          <w:sz w:val="18"/>
        </w:rPr>
        <w:t xml:space="preserve">    WRK_OBJECTID = LS_WRK-WRK_OBJECTID.</w:t>
      </w:r>
      <w:r>
        <w:rPr>
          <w:rFonts w:ascii="Consolas" w:hAnsi="Consolas"/>
          <w:sz w:val="18"/>
        </w:rPr>
        <w:br/>
        <w:t xml:space="preserve">        IF LS_WRK-USERNAME EQ LS_WRK-ERNAM.</w:t>
      </w:r>
      <w:r>
        <w:rPr>
          <w:rFonts w:ascii="Consolas" w:hAnsi="Consolas"/>
          <w:sz w:val="18"/>
        </w:rPr>
        <w:br/>
        <w:t xml:space="preserve">          MOVE-CORRESPONDING LS_WRK TO T_DATA.</w:t>
      </w:r>
      <w:r>
        <w:rPr>
          <w:rFonts w:ascii="Consolas" w:hAnsi="Consolas"/>
          <w:sz w:val="18"/>
        </w:rPr>
        <w:br/>
        <w:t xml:space="preserve">          APPEND T_DATA.</w:t>
      </w:r>
      <w:r>
        <w:rPr>
          <w:rFonts w:ascii="Consolas" w:hAnsi="Consolas"/>
          <w:sz w:val="18"/>
        </w:rPr>
        <w:br/>
        <w:t xml:space="preserve">        ENDIF.</w:t>
      </w:r>
      <w:r>
        <w:rPr>
          <w:rFonts w:ascii="Consolas" w:hAnsi="Consolas"/>
          <w:sz w:val="18"/>
        </w:rPr>
        <w:br/>
        <w:t>*          wrk_tabkey = ls_cdpos-tabkey.</w:t>
      </w:r>
      <w:r>
        <w:rPr>
          <w:rFonts w:ascii="Consolas" w:hAnsi="Consolas"/>
          <w:sz w:val="18"/>
        </w:rPr>
        <w:br/>
        <w:t xml:space="preserve">      ENDIF.</w:t>
      </w:r>
      <w:r>
        <w:rPr>
          <w:rFonts w:ascii="Consolas" w:hAnsi="Consolas"/>
          <w:sz w:val="18"/>
        </w:rPr>
        <w:br/>
        <w:t xml:space="preserve">    ENDLOOP.</w:t>
      </w:r>
      <w:r>
        <w:rPr>
          <w:rFonts w:ascii="Consolas" w:hAnsi="Consolas"/>
          <w:sz w:val="18"/>
        </w:rPr>
        <w:br/>
        <w:t xml:space="preserve">  ELSE.</w:t>
      </w:r>
      <w:r>
        <w:rPr>
          <w:rFonts w:ascii="Consolas" w:hAnsi="Consolas"/>
          <w:sz w:val="18"/>
        </w:rPr>
        <w:br/>
        <w:t xml:space="preserve">    LOOP A</w:t>
      </w:r>
      <w:r>
        <w:rPr>
          <w:rFonts w:ascii="Consolas" w:hAnsi="Consolas"/>
          <w:sz w:val="18"/>
        </w:rPr>
        <w:t>T LT_WRK INTO LS_WRK.</w:t>
      </w:r>
      <w:r>
        <w:rPr>
          <w:rFonts w:ascii="Consolas" w:hAnsi="Consolas"/>
          <w:sz w:val="18"/>
        </w:rPr>
        <w:br/>
        <w:t xml:space="preserve">      IF LS_WRK-USERNAME EQ LS_WRK-ERNAM.</w:t>
      </w:r>
      <w:r>
        <w:rPr>
          <w:rFonts w:ascii="Consolas" w:hAnsi="Consolas"/>
          <w:sz w:val="18"/>
        </w:rPr>
        <w:br/>
        <w:t xml:space="preserve">        MOVE-CORRESPONDING LS_WRK TO T_DATA.</w:t>
      </w:r>
      <w:r>
        <w:rPr>
          <w:rFonts w:ascii="Consolas" w:hAnsi="Consolas"/>
          <w:sz w:val="18"/>
        </w:rPr>
        <w:br/>
        <w:t xml:space="preserve">        APPEND T_DATA.</w:t>
      </w:r>
      <w:r>
        <w:rPr>
          <w:rFonts w:ascii="Consolas" w:hAnsi="Consolas"/>
          <w:sz w:val="18"/>
        </w:rPr>
        <w:br/>
        <w:t xml:space="preserve">      ENDIF.</w:t>
      </w:r>
      <w:r>
        <w:rPr>
          <w:rFonts w:ascii="Consolas" w:hAnsi="Consolas"/>
          <w:sz w:val="18"/>
        </w:rPr>
        <w:br/>
        <w:t xml:space="preserve">    ENDLOOP.</w:t>
      </w:r>
      <w:r>
        <w:rPr>
          <w:rFonts w:ascii="Consolas" w:hAnsi="Consolas"/>
          <w:sz w:val="18"/>
        </w:rPr>
        <w:br/>
        <w:t xml:space="preserve">  ENDIF.</w:t>
      </w:r>
      <w:r>
        <w:rPr>
          <w:rFonts w:ascii="Consolas" w:hAnsi="Consolas"/>
          <w:sz w:val="18"/>
        </w:rPr>
        <w:br/>
        <w:t>*********************************************************************************</w:t>
      </w:r>
      <w:r>
        <w:rPr>
          <w:rFonts w:ascii="Consolas" w:hAnsi="Consolas"/>
          <w:sz w:val="18"/>
        </w:rPr>
        <w:br/>
        <w:t xml:space="preserve">  "--- </w:t>
      </w:r>
      <w:r>
        <w:rPr>
          <w:rFonts w:ascii="Consolas" w:hAnsi="Consolas"/>
          <w:sz w:val="18"/>
        </w:rPr>
        <w:t>Get Release Code</w:t>
      </w:r>
      <w:r>
        <w:rPr>
          <w:rFonts w:ascii="Consolas" w:hAnsi="Consolas"/>
          <w:sz w:val="18"/>
        </w:rPr>
        <w:br/>
        <w:t xml:space="preserve">  LOOP AT T_DATA .</w:t>
      </w:r>
      <w:r>
        <w:rPr>
          <w:rFonts w:ascii="Consolas" w:hAnsi="Consolas"/>
          <w:sz w:val="18"/>
        </w:rPr>
        <w:br/>
        <w:t xml:space="preserve">    SY_TABIX = SY-TABIX .</w:t>
      </w:r>
      <w:r>
        <w:rPr>
          <w:rFonts w:ascii="Consolas" w:hAnsi="Consolas"/>
          <w:sz w:val="18"/>
        </w:rPr>
        <w:br/>
        <w:t xml:space="preserve">    CALL FUNCTION '/SKN/F_SW_10_PO_GET_FRGC'</w:t>
      </w:r>
      <w:r>
        <w:rPr>
          <w:rFonts w:ascii="Consolas" w:hAnsi="Consolas"/>
          <w:sz w:val="18"/>
        </w:rPr>
        <w:br/>
        <w:t xml:space="preserve">      EXPORTING</w:t>
      </w:r>
      <w:r>
        <w:rPr>
          <w:rFonts w:ascii="Consolas" w:hAnsi="Consolas"/>
          <w:sz w:val="18"/>
        </w:rPr>
        <w:br/>
        <w:t xml:space="preserve">        FRGGR             = T_DATA-FRGGR</w:t>
      </w:r>
      <w:r>
        <w:rPr>
          <w:rFonts w:ascii="Consolas" w:hAnsi="Consolas"/>
          <w:sz w:val="18"/>
        </w:rPr>
        <w:br/>
        <w:t xml:space="preserve">        FRGSX             = T_DATA-FRGSX</w:t>
      </w:r>
      <w:r>
        <w:rPr>
          <w:rFonts w:ascii="Consolas" w:hAnsi="Consolas"/>
          <w:sz w:val="18"/>
        </w:rPr>
        <w:br/>
        <w:t xml:space="preserve">        FRGZU             = T_DATA-FRGZU</w:t>
      </w:r>
      <w:r>
        <w:rPr>
          <w:rFonts w:ascii="Consolas" w:hAnsi="Consolas"/>
          <w:sz w:val="18"/>
        </w:rPr>
        <w:br/>
        <w:t xml:space="preserve">      IMPO</w:t>
      </w:r>
      <w:r>
        <w:rPr>
          <w:rFonts w:ascii="Consolas" w:hAnsi="Consolas"/>
          <w:sz w:val="18"/>
        </w:rPr>
        <w:t>RTING</w:t>
      </w:r>
      <w:r>
        <w:rPr>
          <w:rFonts w:ascii="Consolas" w:hAnsi="Consolas"/>
          <w:sz w:val="18"/>
        </w:rPr>
        <w:br/>
        <w:t xml:space="preserve">        FRGC              = T_DATA-FRGC</w:t>
      </w:r>
      <w:r>
        <w:rPr>
          <w:rFonts w:ascii="Consolas" w:hAnsi="Consolas"/>
          <w:sz w:val="18"/>
        </w:rPr>
        <w:br/>
        <w:t xml:space="preserve">      EXCEPTIONS</w:t>
      </w:r>
      <w:r>
        <w:rPr>
          <w:rFonts w:ascii="Consolas" w:hAnsi="Consolas"/>
          <w:sz w:val="18"/>
        </w:rPr>
        <w:br/>
        <w:t xml:space="preserve">        WRONG_COMBINATION = 1</w:t>
      </w:r>
      <w:r>
        <w:rPr>
          <w:rFonts w:ascii="Consolas" w:hAnsi="Consolas"/>
          <w:sz w:val="18"/>
        </w:rPr>
        <w:br/>
        <w:t xml:space="preserve">        OTHERS            = 2.</w:t>
      </w:r>
      <w:r>
        <w:rPr>
          <w:rFonts w:ascii="Consolas" w:hAnsi="Consolas"/>
          <w:sz w:val="18"/>
        </w:rPr>
        <w:br/>
        <w:t xml:space="preserve">    IF SY-SUBRC = 0.</w:t>
      </w:r>
      <w:r>
        <w:rPr>
          <w:rFonts w:ascii="Consolas" w:hAnsi="Consolas"/>
          <w:sz w:val="18"/>
        </w:rPr>
        <w:br/>
        <w:t xml:space="preserve">      MODIFY T_DATA INDEX SY_TABIX.</w:t>
      </w:r>
      <w:r>
        <w:rPr>
          <w:rFonts w:ascii="Consolas" w:hAnsi="Consolas"/>
          <w:sz w:val="18"/>
        </w:rPr>
        <w:br/>
        <w:t xml:space="preserve">    ENDIF.</w:t>
      </w:r>
      <w:r>
        <w:rPr>
          <w:rFonts w:ascii="Consolas" w:hAnsi="Consolas"/>
          <w:sz w:val="18"/>
        </w:rPr>
        <w:br/>
        <w:t xml:space="preserve">  ENDLOOP.</w:t>
      </w:r>
      <w:r>
        <w:rPr>
          <w:rFonts w:ascii="Consolas" w:hAnsi="Consolas"/>
          <w:sz w:val="18"/>
        </w:rPr>
        <w:br/>
        <w:t xml:space="preserve">  DELETE T_DATA WHERE FRGC NOT IN R_FRGCO.</w:t>
      </w:r>
      <w:r>
        <w:rPr>
          <w:rFonts w:ascii="Consolas" w:hAnsi="Consolas"/>
          <w:sz w:val="18"/>
        </w:rPr>
        <w:br/>
        <w:t>*-- Calcul</w:t>
      </w:r>
      <w:r>
        <w:rPr>
          <w:rFonts w:ascii="Consolas" w:hAnsi="Consolas"/>
          <w:sz w:val="18"/>
        </w:rPr>
        <w:t>ate Status Duration (associating to Reference Field (DATE_REF_FLD)</w:t>
      </w:r>
      <w:r>
        <w:rPr>
          <w:rFonts w:ascii="Consolas" w:hAnsi="Consolas"/>
          <w:sz w:val="18"/>
        </w:rPr>
        <w:br/>
        <w:t xml:space="preserve">  LOOP AT T_DATA .</w:t>
      </w:r>
      <w:r>
        <w:rPr>
          <w:rFonts w:ascii="Consolas" w:hAnsi="Consolas"/>
          <w:sz w:val="18"/>
        </w:rPr>
        <w:br/>
        <w:t xml:space="preserve">    SY_TABIX = SY-TABIX .</w:t>
      </w:r>
      <w:r>
        <w:rPr>
          <w:rFonts w:ascii="Consolas" w:hAnsi="Consolas"/>
          <w:sz w:val="18"/>
        </w:rPr>
        <w:br/>
        <w:t xml:space="preserve">    CONCATENATE 'T_DATA-' LV_DATE_REF_FLD INTO FLD .</w:t>
      </w:r>
      <w:r>
        <w:rPr>
          <w:rFonts w:ascii="Consolas" w:hAnsi="Consolas"/>
          <w:sz w:val="18"/>
        </w:rPr>
        <w:br/>
        <w:t xml:space="preserve">    ASSIGN (FLD) TO .</w:t>
      </w:r>
      <w:r>
        <w:rPr>
          <w:rFonts w:ascii="Consolas" w:hAnsi="Consolas"/>
          <w:sz w:val="18"/>
        </w:rPr>
        <w:br/>
        <w:t xml:space="preserve">    REF_DATE =  .</w:t>
      </w:r>
      <w:r>
        <w:rPr>
          <w:rFonts w:ascii="Consolas" w:hAnsi="Consolas"/>
          <w:sz w:val="18"/>
        </w:rPr>
        <w:br/>
      </w:r>
      <w:r>
        <w:rPr>
          <w:rFonts w:ascii="Consolas" w:hAnsi="Consolas"/>
          <w:sz w:val="18"/>
        </w:rPr>
        <w:lastRenderedPageBreak/>
        <w:t xml:space="preserve">    IF NOT REF_DATE IS INITIAL.</w:t>
      </w:r>
      <w:r>
        <w:rPr>
          <w:rFonts w:ascii="Consolas" w:hAnsi="Consolas"/>
          <w:sz w:val="18"/>
        </w:rPr>
        <w:br/>
        <w:t xml:space="preserve">      T_DATA-DURATI</w:t>
      </w:r>
      <w:r>
        <w:rPr>
          <w:rFonts w:ascii="Consolas" w:hAnsi="Consolas"/>
          <w:sz w:val="18"/>
        </w:rPr>
        <w:t>ON_UNIT = LV_DURATION_UNIT.</w:t>
      </w:r>
      <w:r>
        <w:rPr>
          <w:rFonts w:ascii="Consolas" w:hAnsi="Consolas"/>
          <w:sz w:val="18"/>
        </w:rPr>
        <w:br/>
        <w:t xml:space="preserve">      CALL FUNCTION '/SKN/F_SW_GET_TIME_DIFF'</w:t>
      </w:r>
      <w:r>
        <w:rPr>
          <w:rFonts w:ascii="Consolas" w:hAnsi="Consolas"/>
          <w:sz w:val="18"/>
        </w:rPr>
        <w:br/>
        <w:t xml:space="preserve">        EXPORTING</w:t>
      </w:r>
      <w:r>
        <w:rPr>
          <w:rFonts w:ascii="Consolas" w:hAnsi="Consolas"/>
          <w:sz w:val="18"/>
        </w:rPr>
        <w:br/>
        <w:t xml:space="preserve">          D_FROM      = REF_DATE</w:t>
      </w:r>
      <w:r>
        <w:rPr>
          <w:rFonts w:ascii="Consolas" w:hAnsi="Consolas"/>
          <w:sz w:val="18"/>
        </w:rPr>
        <w:br/>
        <w:t xml:space="preserve">          T_FROM      = SY-UZEIT</w:t>
      </w:r>
      <w:r>
        <w:rPr>
          <w:rFonts w:ascii="Consolas" w:hAnsi="Consolas"/>
          <w:sz w:val="18"/>
        </w:rPr>
        <w:br/>
        <w:t xml:space="preserve">          D_TO        = SY-DATUM</w:t>
      </w:r>
      <w:r>
        <w:rPr>
          <w:rFonts w:ascii="Consolas" w:hAnsi="Consolas"/>
          <w:sz w:val="18"/>
        </w:rPr>
        <w:br/>
        <w:t xml:space="preserve">          T_TO        = SY-UZEIT</w:t>
      </w:r>
      <w:r>
        <w:rPr>
          <w:rFonts w:ascii="Consolas" w:hAnsi="Consolas"/>
          <w:sz w:val="18"/>
        </w:rPr>
        <w:br/>
        <w:t xml:space="preserve">          TIME_UNIT   = LV_DURAT</w:t>
      </w:r>
      <w:r>
        <w:rPr>
          <w:rFonts w:ascii="Consolas" w:hAnsi="Consolas"/>
          <w:sz w:val="18"/>
        </w:rPr>
        <w:t>ION_UNIT   "'D'</w:t>
      </w:r>
      <w:r>
        <w:rPr>
          <w:rFonts w:ascii="Consolas" w:hAnsi="Consolas"/>
          <w:sz w:val="18"/>
        </w:rPr>
        <w:br/>
        <w:t xml:space="preserve">        IMPORTING</w:t>
      </w:r>
      <w:r>
        <w:rPr>
          <w:rFonts w:ascii="Consolas" w:hAnsi="Consolas"/>
          <w:sz w:val="18"/>
        </w:rPr>
        <w:br/>
        <w:t xml:space="preserve">          TIME_DIFF   = TIME_DIFF</w:t>
      </w:r>
      <w:r>
        <w:rPr>
          <w:rFonts w:ascii="Consolas" w:hAnsi="Consolas"/>
          <w:sz w:val="18"/>
        </w:rPr>
        <w:br/>
        <w:t xml:space="preserve">        EXCEPTIONS</w:t>
      </w:r>
      <w:r>
        <w:rPr>
          <w:rFonts w:ascii="Consolas" w:hAnsi="Consolas"/>
          <w:sz w:val="18"/>
        </w:rPr>
        <w:br/>
        <w:t xml:space="preserve">          WRONG_VALUE = 1</w:t>
      </w:r>
      <w:r>
        <w:rPr>
          <w:rFonts w:ascii="Consolas" w:hAnsi="Consolas"/>
          <w:sz w:val="18"/>
        </w:rPr>
        <w:br/>
        <w:t xml:space="preserve">          OTHERS      = 2.</w:t>
      </w:r>
      <w:r>
        <w:rPr>
          <w:rFonts w:ascii="Consolas" w:hAnsi="Consolas"/>
          <w:sz w:val="18"/>
        </w:rPr>
        <w:br/>
        <w:t xml:space="preserve">      IF SY-SUBRC = 0.</w:t>
      </w:r>
      <w:r>
        <w:rPr>
          <w:rFonts w:ascii="Consolas" w:hAnsi="Consolas"/>
          <w:sz w:val="18"/>
        </w:rPr>
        <w:br/>
        <w:t xml:space="preserve">        IF TIME_DIFF &lt; '999999'.</w:t>
      </w:r>
      <w:r>
        <w:rPr>
          <w:rFonts w:ascii="Consolas" w:hAnsi="Consolas"/>
          <w:sz w:val="18"/>
        </w:rPr>
        <w:br/>
        <w:t xml:space="preserve">          T_DATA-DURATION  = TIME_DIFF .</w:t>
      </w:r>
      <w:r>
        <w:rPr>
          <w:rFonts w:ascii="Consolas" w:hAnsi="Consolas"/>
          <w:sz w:val="18"/>
        </w:rPr>
        <w:br/>
        <w:t xml:space="preserve">        ELSE.</w:t>
      </w:r>
      <w:r>
        <w:rPr>
          <w:rFonts w:ascii="Consolas" w:hAnsi="Consolas"/>
          <w:sz w:val="18"/>
        </w:rPr>
        <w:br/>
        <w:t xml:space="preserve">     </w:t>
      </w:r>
      <w:r>
        <w:rPr>
          <w:rFonts w:ascii="Consolas" w:hAnsi="Consolas"/>
          <w:sz w:val="18"/>
        </w:rPr>
        <w:t xml:space="preserve">     T_DATA-DURATION  = '999999'.</w:t>
      </w:r>
      <w:r>
        <w:rPr>
          <w:rFonts w:ascii="Consolas" w:hAnsi="Consolas"/>
          <w:sz w:val="18"/>
        </w:rPr>
        <w:br/>
        <w:t xml:space="preserve">        ENDIF.</w:t>
      </w:r>
      <w:r>
        <w:rPr>
          <w:rFonts w:ascii="Consolas" w:hAnsi="Consolas"/>
          <w:sz w:val="18"/>
        </w:rPr>
        <w:br/>
        <w:t xml:space="preserve">      ENDIF.</w:t>
      </w:r>
      <w:r>
        <w:rPr>
          <w:rFonts w:ascii="Consolas" w:hAnsi="Consolas"/>
          <w:sz w:val="18"/>
        </w:rPr>
        <w:br/>
        <w:t xml:space="preserve">      MODIFY T_DATA INDEX SY_TABIX.</w:t>
      </w:r>
      <w:r>
        <w:rPr>
          <w:rFonts w:ascii="Consolas" w:hAnsi="Consolas"/>
          <w:sz w:val="18"/>
        </w:rPr>
        <w:br/>
        <w:t xml:space="preserve">    ENDIF.</w:t>
      </w:r>
      <w:r>
        <w:rPr>
          <w:rFonts w:ascii="Consolas" w:hAnsi="Consolas"/>
          <w:sz w:val="18"/>
        </w:rPr>
        <w:br/>
        <w:t xml:space="preserve">  ENDLOOP.</w:t>
      </w:r>
      <w:r>
        <w:rPr>
          <w:rFonts w:ascii="Consolas" w:hAnsi="Consolas"/>
          <w:sz w:val="18"/>
        </w:rPr>
        <w:br/>
        <w:t xml:space="preserve">  DELETE T_DATA WHERE DURATION  NOT IN R_DURATION .</w:t>
      </w:r>
      <w:r>
        <w:rPr>
          <w:rFonts w:ascii="Consolas" w:hAnsi="Consolas"/>
          <w:sz w:val="18"/>
        </w:rPr>
        <w:br/>
        <w:t>******************************************************************************</w:t>
      </w:r>
      <w:r>
        <w:rPr>
          <w:rFonts w:ascii="Consolas" w:hAnsi="Consolas"/>
          <w:sz w:val="18"/>
        </w:rPr>
        <w:br/>
        <w:t>*****</w:t>
      </w:r>
      <w:r>
        <w:rPr>
          <w:rFonts w:ascii="Consolas" w:hAnsi="Consolas"/>
          <w:sz w:val="18"/>
        </w:rPr>
        <w:t>***************************************************************************</w:t>
      </w:r>
      <w:r>
        <w:rPr>
          <w:rFonts w:ascii="Consolas" w:hAnsi="Consolas"/>
          <w:sz w:val="18"/>
        </w:rPr>
        <w:br/>
        <w:t xml:space="preserve">  "--- Set Descriptions</w:t>
      </w:r>
      <w:r>
        <w:rPr>
          <w:rFonts w:ascii="Consolas" w:hAnsi="Consolas"/>
          <w:sz w:val="18"/>
        </w:rPr>
        <w:br/>
        <w:t xml:space="preserve">  LOOP AT T_DATA .</w:t>
      </w:r>
      <w:r>
        <w:rPr>
          <w:rFonts w:ascii="Consolas" w:hAnsi="Consolas"/>
          <w:sz w:val="18"/>
        </w:rPr>
        <w:br/>
        <w:t xml:space="preserve">    SY_TABIX = SY-TABIX .</w:t>
      </w:r>
      <w:r>
        <w:rPr>
          <w:rFonts w:ascii="Consolas" w:hAnsi="Consolas"/>
          <w:sz w:val="18"/>
        </w:rPr>
        <w:br/>
        <w:t xml:space="preserve">    "-- BSTYP_DESC</w:t>
      </w:r>
      <w:r>
        <w:rPr>
          <w:rFonts w:ascii="Consolas" w:hAnsi="Consolas"/>
          <w:sz w:val="18"/>
        </w:rPr>
        <w:br/>
        <w:t xml:space="preserve">    LV_DOMNAME = 'EBSTYP'.</w:t>
      </w:r>
      <w:r>
        <w:rPr>
          <w:rFonts w:ascii="Consolas" w:hAnsi="Consolas"/>
          <w:sz w:val="18"/>
        </w:rPr>
        <w:br/>
        <w:t xml:space="preserve">    LV_DOMVALUE = T_DATA-BSTYP.</w:t>
      </w:r>
      <w:r>
        <w:rPr>
          <w:rFonts w:ascii="Consolas" w:hAnsi="Consolas"/>
          <w:sz w:val="18"/>
        </w:rPr>
        <w:br/>
        <w:t xml:space="preserve">    CALL FUNCTION '/SKN/F_SW_GET_</w:t>
      </w:r>
      <w:r>
        <w:rPr>
          <w:rFonts w:ascii="Consolas" w:hAnsi="Consolas"/>
          <w:sz w:val="18"/>
        </w:rPr>
        <w:t>DOMAIN_VALUE'</w:t>
      </w:r>
      <w:r>
        <w:rPr>
          <w:rFonts w:ascii="Consolas" w:hAnsi="Consolas"/>
          <w:sz w:val="18"/>
        </w:rPr>
        <w:br/>
        <w:t xml:space="preserve">      EXPORTING</w:t>
      </w:r>
      <w:r>
        <w:rPr>
          <w:rFonts w:ascii="Consolas" w:hAnsi="Consolas"/>
          <w:sz w:val="18"/>
        </w:rPr>
        <w:br/>
        <w:t xml:space="preserve">        I_DOMNAME  = LV_DOMNAME</w:t>
      </w:r>
      <w:r>
        <w:rPr>
          <w:rFonts w:ascii="Consolas" w:hAnsi="Consolas"/>
          <w:sz w:val="18"/>
        </w:rPr>
        <w:br/>
        <w:t xml:space="preserve">        I_DOMVALUE = LV_DOMVALUE</w:t>
      </w:r>
      <w:r>
        <w:rPr>
          <w:rFonts w:ascii="Consolas" w:hAnsi="Consolas"/>
          <w:sz w:val="18"/>
        </w:rPr>
        <w:br/>
        <w:t xml:space="preserve">        LANGU      = LV_LANGU</w:t>
      </w:r>
      <w:r>
        <w:rPr>
          <w:rFonts w:ascii="Consolas" w:hAnsi="Consolas"/>
          <w:sz w:val="18"/>
        </w:rPr>
        <w:br/>
        <w:t>*       SW_DEST    =</w:t>
      </w:r>
      <w:r>
        <w:rPr>
          <w:rFonts w:ascii="Consolas" w:hAnsi="Consolas"/>
          <w:sz w:val="18"/>
        </w:rPr>
        <w:br/>
        <w:t xml:space="preserve">      IMPORTING</w:t>
      </w:r>
      <w:r>
        <w:rPr>
          <w:rFonts w:ascii="Consolas" w:hAnsi="Consolas"/>
          <w:sz w:val="18"/>
        </w:rPr>
        <w:br/>
        <w:t xml:space="preserve">        E_DDTEXT   = LV_DDTEXT</w:t>
      </w:r>
      <w:r>
        <w:rPr>
          <w:rFonts w:ascii="Consolas" w:hAnsi="Consolas"/>
          <w:sz w:val="18"/>
        </w:rPr>
        <w:br/>
        <w:t xml:space="preserve">      EXCEPTIONS</w:t>
      </w:r>
      <w:r>
        <w:rPr>
          <w:rFonts w:ascii="Consolas" w:hAnsi="Consolas"/>
          <w:sz w:val="18"/>
        </w:rPr>
        <w:br/>
        <w:t xml:space="preserve">        NOT_EXIST  = 1</w:t>
      </w:r>
      <w:r>
        <w:rPr>
          <w:rFonts w:ascii="Consolas" w:hAnsi="Consolas"/>
          <w:sz w:val="18"/>
        </w:rPr>
        <w:br/>
        <w:t xml:space="preserve">        OTHERS     = 2.</w:t>
      </w:r>
      <w:r>
        <w:rPr>
          <w:rFonts w:ascii="Consolas" w:hAnsi="Consolas"/>
          <w:sz w:val="18"/>
        </w:rPr>
        <w:br/>
        <w:t xml:space="preserve">    IF SY-SUBRC = 0.</w:t>
      </w:r>
      <w:r>
        <w:rPr>
          <w:rFonts w:ascii="Consolas" w:hAnsi="Consolas"/>
          <w:sz w:val="18"/>
        </w:rPr>
        <w:br/>
        <w:t xml:space="preserve">      T_DATA-BSTYP_DESC = LV_DDTEXT.</w:t>
      </w:r>
      <w:r>
        <w:rPr>
          <w:rFonts w:ascii="Consolas" w:hAnsi="Consolas"/>
          <w:sz w:val="18"/>
        </w:rPr>
        <w:br/>
        <w:t xml:space="preserve">    ENDIF.</w:t>
      </w:r>
      <w:r>
        <w:rPr>
          <w:rFonts w:ascii="Consolas" w:hAnsi="Consolas"/>
          <w:sz w:val="18"/>
        </w:rPr>
        <w:br/>
        <w:t xml:space="preserve">    "-- STATU_DESC</w:t>
      </w:r>
      <w:r>
        <w:rPr>
          <w:rFonts w:ascii="Consolas" w:hAnsi="Consolas"/>
          <w:sz w:val="18"/>
        </w:rPr>
        <w:br/>
        <w:t xml:space="preserve">    LV_DOMNAME = 'ESTAK'.</w:t>
      </w:r>
      <w:r>
        <w:rPr>
          <w:rFonts w:ascii="Consolas" w:hAnsi="Consolas"/>
          <w:sz w:val="18"/>
        </w:rPr>
        <w:br/>
        <w:t xml:space="preserve">    LV_DOMVALUE = T_DATA-STATU.</w:t>
      </w:r>
      <w:r>
        <w:rPr>
          <w:rFonts w:ascii="Consolas" w:hAnsi="Consolas"/>
          <w:sz w:val="18"/>
        </w:rPr>
        <w:br/>
        <w:t xml:space="preserve">    CALL FUNCTION '/SKN/F_SW_GET_DOMAIN_VALUE'</w:t>
      </w:r>
      <w:r>
        <w:rPr>
          <w:rFonts w:ascii="Consolas" w:hAnsi="Consolas"/>
          <w:sz w:val="18"/>
        </w:rPr>
        <w:br/>
        <w:t xml:space="preserve">      EXPORTING</w:t>
      </w:r>
      <w:r>
        <w:rPr>
          <w:rFonts w:ascii="Consolas" w:hAnsi="Consolas"/>
          <w:sz w:val="18"/>
        </w:rPr>
        <w:br/>
        <w:t xml:space="preserve">        I_DOMNAME  = LV_DOMNAME</w:t>
      </w:r>
      <w:r>
        <w:rPr>
          <w:rFonts w:ascii="Consolas" w:hAnsi="Consolas"/>
          <w:sz w:val="18"/>
        </w:rPr>
        <w:br/>
      </w:r>
      <w:r>
        <w:rPr>
          <w:rFonts w:ascii="Consolas" w:hAnsi="Consolas"/>
          <w:sz w:val="18"/>
        </w:rPr>
        <w:lastRenderedPageBreak/>
        <w:t xml:space="preserve">        I_DOMV</w:t>
      </w:r>
      <w:r>
        <w:rPr>
          <w:rFonts w:ascii="Consolas" w:hAnsi="Consolas"/>
          <w:sz w:val="18"/>
        </w:rPr>
        <w:t>ALUE = LV_DOMVALUE</w:t>
      </w:r>
      <w:r>
        <w:rPr>
          <w:rFonts w:ascii="Consolas" w:hAnsi="Consolas"/>
          <w:sz w:val="18"/>
        </w:rPr>
        <w:br/>
        <w:t xml:space="preserve">        LANGU      = LV_LANGU</w:t>
      </w:r>
      <w:r>
        <w:rPr>
          <w:rFonts w:ascii="Consolas" w:hAnsi="Consolas"/>
          <w:sz w:val="18"/>
        </w:rPr>
        <w:br/>
        <w:t>*       SW_DEST    =</w:t>
      </w:r>
      <w:r>
        <w:rPr>
          <w:rFonts w:ascii="Consolas" w:hAnsi="Consolas"/>
          <w:sz w:val="18"/>
        </w:rPr>
        <w:br/>
        <w:t xml:space="preserve">      IMPORTING</w:t>
      </w:r>
      <w:r>
        <w:rPr>
          <w:rFonts w:ascii="Consolas" w:hAnsi="Consolas"/>
          <w:sz w:val="18"/>
        </w:rPr>
        <w:br/>
        <w:t xml:space="preserve">        E_DDTEXT   = LV_DDTEXT</w:t>
      </w:r>
      <w:r>
        <w:rPr>
          <w:rFonts w:ascii="Consolas" w:hAnsi="Consolas"/>
          <w:sz w:val="18"/>
        </w:rPr>
        <w:br/>
        <w:t xml:space="preserve">      EXCEPTIONS</w:t>
      </w:r>
      <w:r>
        <w:rPr>
          <w:rFonts w:ascii="Consolas" w:hAnsi="Consolas"/>
          <w:sz w:val="18"/>
        </w:rPr>
        <w:br/>
        <w:t xml:space="preserve">        NOT_EXIST  = 1</w:t>
      </w:r>
      <w:r>
        <w:rPr>
          <w:rFonts w:ascii="Consolas" w:hAnsi="Consolas"/>
          <w:sz w:val="18"/>
        </w:rPr>
        <w:br/>
        <w:t xml:space="preserve">        OTHERS     = 2.</w:t>
      </w:r>
      <w:r>
        <w:rPr>
          <w:rFonts w:ascii="Consolas" w:hAnsi="Consolas"/>
          <w:sz w:val="18"/>
        </w:rPr>
        <w:br/>
        <w:t xml:space="preserve">    IF SY-SUBRC = 0.</w:t>
      </w:r>
      <w:r>
        <w:rPr>
          <w:rFonts w:ascii="Consolas" w:hAnsi="Consolas"/>
          <w:sz w:val="18"/>
        </w:rPr>
        <w:br/>
        <w:t xml:space="preserve">      T_DATA-STATU_DESC = LV_DDTEXT.</w:t>
      </w:r>
      <w:r>
        <w:rPr>
          <w:rFonts w:ascii="Consolas" w:hAnsi="Consolas"/>
          <w:sz w:val="18"/>
        </w:rPr>
        <w:br/>
        <w:t xml:space="preserve">    ENDIF.</w:t>
      </w:r>
      <w:r>
        <w:rPr>
          <w:rFonts w:ascii="Consolas" w:hAnsi="Consolas"/>
          <w:sz w:val="18"/>
        </w:rPr>
        <w:br/>
        <w:t xml:space="preserve">    "-</w:t>
      </w:r>
      <w:r>
        <w:rPr>
          <w:rFonts w:ascii="Consolas" w:hAnsi="Consolas"/>
          <w:sz w:val="18"/>
        </w:rPr>
        <w:t>- PROCSTAT_DESC</w:t>
      </w:r>
      <w:r>
        <w:rPr>
          <w:rFonts w:ascii="Consolas" w:hAnsi="Consolas"/>
          <w:sz w:val="18"/>
        </w:rPr>
        <w:br/>
        <w:t xml:space="preserve">    LV_DOMNAME = 'MEPROCSTATE'.</w:t>
      </w:r>
      <w:r>
        <w:rPr>
          <w:rFonts w:ascii="Consolas" w:hAnsi="Consolas"/>
          <w:sz w:val="18"/>
        </w:rPr>
        <w:br/>
        <w:t xml:space="preserve">    LV_DOMVALUE = T_DATA-PROCSTAT.</w:t>
      </w:r>
      <w:r>
        <w:rPr>
          <w:rFonts w:ascii="Consolas" w:hAnsi="Consolas"/>
          <w:sz w:val="18"/>
        </w:rPr>
        <w:br/>
        <w:t xml:space="preserve">    CALL FUNCTION '/SKN/F_SW_GET_DOMAIN_VALUE'</w:t>
      </w:r>
      <w:r>
        <w:rPr>
          <w:rFonts w:ascii="Consolas" w:hAnsi="Consolas"/>
          <w:sz w:val="18"/>
        </w:rPr>
        <w:br/>
        <w:t xml:space="preserve">      EXPORTING</w:t>
      </w:r>
      <w:r>
        <w:rPr>
          <w:rFonts w:ascii="Consolas" w:hAnsi="Consolas"/>
          <w:sz w:val="18"/>
        </w:rPr>
        <w:br/>
        <w:t xml:space="preserve">        I_DOMNAME  = LV_DOMNAME</w:t>
      </w:r>
      <w:r>
        <w:rPr>
          <w:rFonts w:ascii="Consolas" w:hAnsi="Consolas"/>
          <w:sz w:val="18"/>
        </w:rPr>
        <w:br/>
        <w:t xml:space="preserve">        I_DOMVALUE = LV_DOMVALUE</w:t>
      </w:r>
      <w:r>
        <w:rPr>
          <w:rFonts w:ascii="Consolas" w:hAnsi="Consolas"/>
          <w:sz w:val="18"/>
        </w:rPr>
        <w:br/>
        <w:t xml:space="preserve">        LANGU      = LV_LANGU</w:t>
      </w:r>
      <w:r>
        <w:rPr>
          <w:rFonts w:ascii="Consolas" w:hAnsi="Consolas"/>
          <w:sz w:val="18"/>
        </w:rPr>
        <w:br/>
        <w:t>*       SW_DEST</w:t>
      </w:r>
      <w:r>
        <w:rPr>
          <w:rFonts w:ascii="Consolas" w:hAnsi="Consolas"/>
          <w:sz w:val="18"/>
        </w:rPr>
        <w:t xml:space="preserve">    =</w:t>
      </w:r>
      <w:r>
        <w:rPr>
          <w:rFonts w:ascii="Consolas" w:hAnsi="Consolas"/>
          <w:sz w:val="18"/>
        </w:rPr>
        <w:br/>
        <w:t xml:space="preserve">      IMPORTING</w:t>
      </w:r>
      <w:r>
        <w:rPr>
          <w:rFonts w:ascii="Consolas" w:hAnsi="Consolas"/>
          <w:sz w:val="18"/>
        </w:rPr>
        <w:br/>
        <w:t xml:space="preserve">        E_DDTEXT   = LV_DDTEXT</w:t>
      </w:r>
      <w:r>
        <w:rPr>
          <w:rFonts w:ascii="Consolas" w:hAnsi="Consolas"/>
          <w:sz w:val="18"/>
        </w:rPr>
        <w:br/>
        <w:t xml:space="preserve">      EXCEPTIONS</w:t>
      </w:r>
      <w:r>
        <w:rPr>
          <w:rFonts w:ascii="Consolas" w:hAnsi="Consolas"/>
          <w:sz w:val="18"/>
        </w:rPr>
        <w:br/>
        <w:t xml:space="preserve">        NOT_EXIST  = 1</w:t>
      </w:r>
      <w:r>
        <w:rPr>
          <w:rFonts w:ascii="Consolas" w:hAnsi="Consolas"/>
          <w:sz w:val="18"/>
        </w:rPr>
        <w:br/>
        <w:t xml:space="preserve">        OTHERS     = 2.</w:t>
      </w:r>
      <w:r>
        <w:rPr>
          <w:rFonts w:ascii="Consolas" w:hAnsi="Consolas"/>
          <w:sz w:val="18"/>
        </w:rPr>
        <w:br/>
        <w:t xml:space="preserve">    IF SY-SUBRC = 0.</w:t>
      </w:r>
      <w:r>
        <w:rPr>
          <w:rFonts w:ascii="Consolas" w:hAnsi="Consolas"/>
          <w:sz w:val="18"/>
        </w:rPr>
        <w:br/>
        <w:t xml:space="preserve">      T_DATA-PROCSTAT_DESC = LV_DDTEXT.</w:t>
      </w:r>
      <w:r>
        <w:rPr>
          <w:rFonts w:ascii="Consolas" w:hAnsi="Consolas"/>
          <w:sz w:val="18"/>
        </w:rPr>
        <w:br/>
        <w:t xml:space="preserve">    ENDIF.</w:t>
      </w:r>
      <w:r>
        <w:rPr>
          <w:rFonts w:ascii="Consolas" w:hAnsi="Consolas"/>
          <w:sz w:val="18"/>
        </w:rPr>
        <w:br/>
        <w:t xml:space="preserve">    "-- BSART_DESC</w:t>
      </w:r>
      <w:r>
        <w:rPr>
          <w:rFonts w:ascii="Consolas" w:hAnsi="Consolas"/>
          <w:sz w:val="18"/>
        </w:rPr>
        <w:br/>
        <w:t xml:space="preserve">    CALL FUNCTION '/SKN/F_SW_10_BSART_DESC'</w:t>
      </w:r>
      <w:r>
        <w:rPr>
          <w:rFonts w:ascii="Consolas" w:hAnsi="Consolas"/>
          <w:sz w:val="18"/>
        </w:rPr>
        <w:br/>
        <w:t xml:space="preserve">    </w:t>
      </w:r>
      <w:r>
        <w:rPr>
          <w:rFonts w:ascii="Consolas" w:hAnsi="Consolas"/>
          <w:sz w:val="18"/>
        </w:rPr>
        <w:t xml:space="preserve">  EXPORTING</w:t>
      </w:r>
      <w:r>
        <w:rPr>
          <w:rFonts w:ascii="Consolas" w:hAnsi="Consolas"/>
          <w:sz w:val="18"/>
        </w:rPr>
        <w:br/>
        <w:t xml:space="preserve">        BSART      = T_DATA-BSART</w:t>
      </w:r>
      <w:r>
        <w:rPr>
          <w:rFonts w:ascii="Consolas" w:hAnsi="Consolas"/>
          <w:sz w:val="18"/>
        </w:rPr>
        <w:br/>
        <w:t xml:space="preserve">        LANGU      = LV_LANGU</w:t>
      </w:r>
      <w:r>
        <w:rPr>
          <w:rFonts w:ascii="Consolas" w:hAnsi="Consolas"/>
          <w:sz w:val="18"/>
        </w:rPr>
        <w:br/>
        <w:t xml:space="preserve">        BSTYP      = T_DATA-BSTYP</w:t>
      </w:r>
      <w:r>
        <w:rPr>
          <w:rFonts w:ascii="Consolas" w:hAnsi="Consolas"/>
          <w:sz w:val="18"/>
        </w:rPr>
        <w:br/>
        <w:t xml:space="preserve">      IMPORTING</w:t>
      </w:r>
      <w:r>
        <w:rPr>
          <w:rFonts w:ascii="Consolas" w:hAnsi="Consolas"/>
          <w:sz w:val="18"/>
        </w:rPr>
        <w:br/>
        <w:t xml:space="preserve">        TYPE_DESC  = T_DATA-BSART_DESC</w:t>
      </w:r>
      <w:r>
        <w:rPr>
          <w:rFonts w:ascii="Consolas" w:hAnsi="Consolas"/>
          <w:sz w:val="18"/>
        </w:rPr>
        <w:br/>
        <w:t xml:space="preserve">      EXCEPTIONS</w:t>
      </w:r>
      <w:r>
        <w:rPr>
          <w:rFonts w:ascii="Consolas" w:hAnsi="Consolas"/>
          <w:sz w:val="18"/>
        </w:rPr>
        <w:br/>
        <w:t xml:space="preserve">        WRONG_CODE = 1</w:t>
      </w:r>
      <w:r>
        <w:rPr>
          <w:rFonts w:ascii="Consolas" w:hAnsi="Consolas"/>
          <w:sz w:val="18"/>
        </w:rPr>
        <w:br/>
        <w:t xml:space="preserve">        OTHERS     = 2.</w:t>
      </w:r>
      <w:r>
        <w:rPr>
          <w:rFonts w:ascii="Consolas" w:hAnsi="Consolas"/>
          <w:sz w:val="18"/>
        </w:rPr>
        <w:br/>
        <w:t xml:space="preserve">    IF SY-SUBRC &lt;&gt; 0.</w:t>
      </w:r>
      <w:r>
        <w:rPr>
          <w:rFonts w:ascii="Consolas" w:hAnsi="Consolas"/>
          <w:sz w:val="18"/>
        </w:rPr>
        <w:br/>
        <w:t xml:space="preserve">    E</w:t>
      </w:r>
      <w:r>
        <w:rPr>
          <w:rFonts w:ascii="Consolas" w:hAnsi="Consolas"/>
          <w:sz w:val="18"/>
        </w:rPr>
        <w:t>NDIF.</w:t>
      </w:r>
      <w:r>
        <w:rPr>
          <w:rFonts w:ascii="Consolas" w:hAnsi="Consolas"/>
          <w:sz w:val="18"/>
        </w:rPr>
        <w:br/>
        <w:t xml:space="preserve">    "--- Get  Vendor Decriptions</w:t>
      </w:r>
      <w:r>
        <w:rPr>
          <w:rFonts w:ascii="Consolas" w:hAnsi="Consolas"/>
          <w:sz w:val="18"/>
        </w:rPr>
        <w:br/>
        <w:t xml:space="preserve">    CALL FUNCTION '/SKN/F_SW_10_VENDOR_DESC'</w:t>
      </w:r>
      <w:r>
        <w:rPr>
          <w:rFonts w:ascii="Consolas" w:hAnsi="Consolas"/>
          <w:sz w:val="18"/>
        </w:rPr>
        <w:br/>
        <w:t xml:space="preserve">      EXPORTING</w:t>
      </w:r>
      <w:r>
        <w:rPr>
          <w:rFonts w:ascii="Consolas" w:hAnsi="Consolas"/>
          <w:sz w:val="18"/>
        </w:rPr>
        <w:br/>
        <w:t xml:space="preserve">        LIFNR        = T_DATA-LIFNR</w:t>
      </w:r>
      <w:r>
        <w:rPr>
          <w:rFonts w:ascii="Consolas" w:hAnsi="Consolas"/>
          <w:sz w:val="18"/>
        </w:rPr>
        <w:br/>
        <w:t xml:space="preserve">      IMPORTING</w:t>
      </w:r>
      <w:r>
        <w:rPr>
          <w:rFonts w:ascii="Consolas" w:hAnsi="Consolas"/>
          <w:sz w:val="18"/>
        </w:rPr>
        <w:br/>
        <w:t xml:space="preserve">        VENDOR_DESC  = T_DATA-VENDOR_DESC</w:t>
      </w:r>
      <w:r>
        <w:rPr>
          <w:rFonts w:ascii="Consolas" w:hAnsi="Consolas"/>
          <w:sz w:val="18"/>
        </w:rPr>
        <w:br/>
        <w:t xml:space="preserve">      EXCEPTIONS</w:t>
      </w:r>
      <w:r>
        <w:rPr>
          <w:rFonts w:ascii="Consolas" w:hAnsi="Consolas"/>
          <w:sz w:val="18"/>
        </w:rPr>
        <w:br/>
        <w:t xml:space="preserve">        WRONG_VENDOR = 1</w:t>
      </w:r>
      <w:r>
        <w:rPr>
          <w:rFonts w:ascii="Consolas" w:hAnsi="Consolas"/>
          <w:sz w:val="18"/>
        </w:rPr>
        <w:br/>
        <w:t xml:space="preserve">        OTHERS      </w:t>
      </w:r>
      <w:r>
        <w:rPr>
          <w:rFonts w:ascii="Consolas" w:hAnsi="Consolas"/>
          <w:sz w:val="18"/>
        </w:rPr>
        <w:t xml:space="preserve"> = 2.</w:t>
      </w:r>
      <w:r>
        <w:rPr>
          <w:rFonts w:ascii="Consolas" w:hAnsi="Consolas"/>
          <w:sz w:val="18"/>
        </w:rPr>
        <w:br/>
        <w:t xml:space="preserve">    IF SY-SUBRC &lt;&gt; 0.</w:t>
      </w:r>
      <w:r>
        <w:rPr>
          <w:rFonts w:ascii="Consolas" w:hAnsi="Consolas"/>
          <w:sz w:val="18"/>
        </w:rPr>
        <w:br/>
        <w:t xml:space="preserve">    ENDIF.</w:t>
      </w:r>
      <w:r>
        <w:rPr>
          <w:rFonts w:ascii="Consolas" w:hAnsi="Consolas"/>
          <w:sz w:val="18"/>
        </w:rPr>
        <w:br/>
        <w:t xml:space="preserve">    "-- EKORG_DESC</w:t>
      </w:r>
      <w:r>
        <w:rPr>
          <w:rFonts w:ascii="Consolas" w:hAnsi="Consolas"/>
          <w:sz w:val="18"/>
        </w:rPr>
        <w:br/>
      </w:r>
      <w:r>
        <w:rPr>
          <w:rFonts w:ascii="Consolas" w:hAnsi="Consolas"/>
          <w:sz w:val="18"/>
        </w:rPr>
        <w:lastRenderedPageBreak/>
        <w:t xml:space="preserve">    CALL FUNCTION '/SKN/F_SW_10_PUR_ORG_DESC'</w:t>
      </w:r>
      <w:r>
        <w:rPr>
          <w:rFonts w:ascii="Consolas" w:hAnsi="Consolas"/>
          <w:sz w:val="18"/>
        </w:rPr>
        <w:br/>
        <w:t xml:space="preserve">      EXPORTING</w:t>
      </w:r>
      <w:r>
        <w:rPr>
          <w:rFonts w:ascii="Consolas" w:hAnsi="Consolas"/>
          <w:sz w:val="18"/>
        </w:rPr>
        <w:br/>
        <w:t xml:space="preserve">        EKORG        = T_DATA-EKORG</w:t>
      </w:r>
      <w:r>
        <w:rPr>
          <w:rFonts w:ascii="Consolas" w:hAnsi="Consolas"/>
          <w:sz w:val="18"/>
        </w:rPr>
        <w:br/>
        <w:t xml:space="preserve">        "LANGU              = lv_LANGU</w:t>
      </w:r>
      <w:r>
        <w:rPr>
          <w:rFonts w:ascii="Consolas" w:hAnsi="Consolas"/>
          <w:sz w:val="18"/>
        </w:rPr>
        <w:br/>
        <w:t xml:space="preserve">      IMPORTING</w:t>
      </w:r>
      <w:r>
        <w:rPr>
          <w:rFonts w:ascii="Consolas" w:hAnsi="Consolas"/>
          <w:sz w:val="18"/>
        </w:rPr>
        <w:br/>
        <w:t xml:space="preserve">        PUR_ORG_DESC = T_DATA-EKORG_DESC</w:t>
      </w:r>
      <w:r>
        <w:rPr>
          <w:rFonts w:ascii="Consolas" w:hAnsi="Consolas"/>
          <w:sz w:val="18"/>
        </w:rPr>
        <w:br/>
        <w:t xml:space="preserve">    </w:t>
      </w:r>
      <w:r>
        <w:rPr>
          <w:rFonts w:ascii="Consolas" w:hAnsi="Consolas"/>
          <w:sz w:val="18"/>
        </w:rPr>
        <w:t xml:space="preserve">  EXCEPTIONS</w:t>
      </w:r>
      <w:r>
        <w:rPr>
          <w:rFonts w:ascii="Consolas" w:hAnsi="Consolas"/>
          <w:sz w:val="18"/>
        </w:rPr>
        <w:br/>
        <w:t xml:space="preserve">        WRONG_CODE   = 1</w:t>
      </w:r>
      <w:r>
        <w:rPr>
          <w:rFonts w:ascii="Consolas" w:hAnsi="Consolas"/>
          <w:sz w:val="18"/>
        </w:rPr>
        <w:br/>
        <w:t xml:space="preserve">        OTHERS       = 2.</w:t>
      </w:r>
      <w:r>
        <w:rPr>
          <w:rFonts w:ascii="Consolas" w:hAnsi="Consolas"/>
          <w:sz w:val="18"/>
        </w:rPr>
        <w:br/>
        <w:t xml:space="preserve">    IF SY-SUBRC &lt;&gt; 0.</w:t>
      </w:r>
      <w:r>
        <w:rPr>
          <w:rFonts w:ascii="Consolas" w:hAnsi="Consolas"/>
          <w:sz w:val="18"/>
        </w:rPr>
        <w:br/>
        <w:t xml:space="preserve">    ENDIF.</w:t>
      </w:r>
      <w:r>
        <w:rPr>
          <w:rFonts w:ascii="Consolas" w:hAnsi="Consolas"/>
          <w:sz w:val="18"/>
        </w:rPr>
        <w:br/>
        <w:t xml:space="preserve">    "-- EKGRP_DESC</w:t>
      </w:r>
      <w:r>
        <w:rPr>
          <w:rFonts w:ascii="Consolas" w:hAnsi="Consolas"/>
          <w:sz w:val="18"/>
        </w:rPr>
        <w:br/>
        <w:t xml:space="preserve">    CALL FUNCTION '/SKN/F_SW_10_PUR_GRP_DESC'</w:t>
      </w:r>
      <w:r>
        <w:rPr>
          <w:rFonts w:ascii="Consolas" w:hAnsi="Consolas"/>
          <w:sz w:val="18"/>
        </w:rPr>
        <w:br/>
        <w:t xml:space="preserve">      EXPORTING</w:t>
      </w:r>
      <w:r>
        <w:rPr>
          <w:rFonts w:ascii="Consolas" w:hAnsi="Consolas"/>
          <w:sz w:val="18"/>
        </w:rPr>
        <w:br/>
        <w:t xml:space="preserve">        EKGRP        = T_DATA-EKGRP</w:t>
      </w:r>
      <w:r>
        <w:rPr>
          <w:rFonts w:ascii="Consolas" w:hAnsi="Consolas"/>
          <w:sz w:val="18"/>
        </w:rPr>
        <w:br/>
        <w:t>*       LANGU        = lv_LANGU</w:t>
      </w:r>
      <w:r>
        <w:rPr>
          <w:rFonts w:ascii="Consolas" w:hAnsi="Consolas"/>
          <w:sz w:val="18"/>
        </w:rPr>
        <w:br/>
        <w:t xml:space="preserve">      IMPO</w:t>
      </w:r>
      <w:r>
        <w:rPr>
          <w:rFonts w:ascii="Consolas" w:hAnsi="Consolas"/>
          <w:sz w:val="18"/>
        </w:rPr>
        <w:t>RTING</w:t>
      </w:r>
      <w:r>
        <w:rPr>
          <w:rFonts w:ascii="Consolas" w:hAnsi="Consolas"/>
          <w:sz w:val="18"/>
        </w:rPr>
        <w:br/>
        <w:t xml:space="preserve">        PUR_GRP_DESC = T_DATA-EKGRP_DESC</w:t>
      </w:r>
      <w:r>
        <w:rPr>
          <w:rFonts w:ascii="Consolas" w:hAnsi="Consolas"/>
          <w:sz w:val="18"/>
        </w:rPr>
        <w:br/>
        <w:t xml:space="preserve">      EXCEPTIONS</w:t>
      </w:r>
      <w:r>
        <w:rPr>
          <w:rFonts w:ascii="Consolas" w:hAnsi="Consolas"/>
          <w:sz w:val="18"/>
        </w:rPr>
        <w:br/>
        <w:t xml:space="preserve">        WRONG_CODE   = 1</w:t>
      </w:r>
      <w:r>
        <w:rPr>
          <w:rFonts w:ascii="Consolas" w:hAnsi="Consolas"/>
          <w:sz w:val="18"/>
        </w:rPr>
        <w:br/>
        <w:t xml:space="preserve">        OTHERS       = 2.</w:t>
      </w:r>
      <w:r>
        <w:rPr>
          <w:rFonts w:ascii="Consolas" w:hAnsi="Consolas"/>
          <w:sz w:val="18"/>
        </w:rPr>
        <w:br/>
        <w:t xml:space="preserve">    IF SY-SUBRC &lt;&gt; 0.</w:t>
      </w:r>
      <w:r>
        <w:rPr>
          <w:rFonts w:ascii="Consolas" w:hAnsi="Consolas"/>
          <w:sz w:val="18"/>
        </w:rPr>
        <w:br/>
        <w:t xml:space="preserve">    ENDIF.</w:t>
      </w:r>
      <w:r>
        <w:rPr>
          <w:rFonts w:ascii="Consolas" w:hAnsi="Consolas"/>
          <w:sz w:val="18"/>
        </w:rPr>
        <w:br/>
        <w:t xml:space="preserve">    "--- RESWK_DESC (WERKS)</w:t>
      </w:r>
      <w:r>
        <w:rPr>
          <w:rFonts w:ascii="Consolas" w:hAnsi="Consolas"/>
          <w:sz w:val="18"/>
        </w:rPr>
        <w:br/>
        <w:t xml:space="preserve">    CALL FUNCTION '/SKN/F_SW_10_PLANT_DESC'</w:t>
      </w:r>
      <w:r>
        <w:rPr>
          <w:rFonts w:ascii="Consolas" w:hAnsi="Consolas"/>
          <w:sz w:val="18"/>
        </w:rPr>
        <w:br/>
        <w:t xml:space="preserve">      EXPORTING</w:t>
      </w:r>
      <w:r>
        <w:rPr>
          <w:rFonts w:ascii="Consolas" w:hAnsi="Consolas"/>
          <w:sz w:val="18"/>
        </w:rPr>
        <w:br/>
        <w:t xml:space="preserve">        WERKS      =</w:t>
      </w:r>
      <w:r>
        <w:rPr>
          <w:rFonts w:ascii="Consolas" w:hAnsi="Consolas"/>
          <w:sz w:val="18"/>
        </w:rPr>
        <w:t xml:space="preserve"> T_DATA-RESWK</w:t>
      </w:r>
      <w:r>
        <w:rPr>
          <w:rFonts w:ascii="Consolas" w:hAnsi="Consolas"/>
          <w:sz w:val="18"/>
        </w:rPr>
        <w:br/>
        <w:t>*       LANGU      = lv_LANGU</w:t>
      </w:r>
      <w:r>
        <w:rPr>
          <w:rFonts w:ascii="Consolas" w:hAnsi="Consolas"/>
          <w:sz w:val="18"/>
        </w:rPr>
        <w:br/>
        <w:t xml:space="preserve">      IMPORTING</w:t>
      </w:r>
      <w:r>
        <w:rPr>
          <w:rFonts w:ascii="Consolas" w:hAnsi="Consolas"/>
          <w:sz w:val="18"/>
        </w:rPr>
        <w:br/>
        <w:t xml:space="preserve">        PLANT_DESC = T_DATA-RESWK_DESC</w:t>
      </w:r>
      <w:r>
        <w:rPr>
          <w:rFonts w:ascii="Consolas" w:hAnsi="Consolas"/>
          <w:sz w:val="18"/>
        </w:rPr>
        <w:br/>
        <w:t xml:space="preserve">      EXCEPTIONS</w:t>
      </w:r>
      <w:r>
        <w:rPr>
          <w:rFonts w:ascii="Consolas" w:hAnsi="Consolas"/>
          <w:sz w:val="18"/>
        </w:rPr>
        <w:br/>
        <w:t xml:space="preserve">        WRONG_CODE = 1</w:t>
      </w:r>
      <w:r>
        <w:rPr>
          <w:rFonts w:ascii="Consolas" w:hAnsi="Consolas"/>
          <w:sz w:val="18"/>
        </w:rPr>
        <w:br/>
        <w:t xml:space="preserve">        OTHERS     = 2.</w:t>
      </w:r>
      <w:r>
        <w:rPr>
          <w:rFonts w:ascii="Consolas" w:hAnsi="Consolas"/>
          <w:sz w:val="18"/>
        </w:rPr>
        <w:br/>
        <w:t xml:space="preserve">    IF SY-SUBRC &lt;&gt; 0.</w:t>
      </w:r>
      <w:r>
        <w:rPr>
          <w:rFonts w:ascii="Consolas" w:hAnsi="Consolas"/>
          <w:sz w:val="18"/>
        </w:rPr>
        <w:br/>
        <w:t xml:space="preserve">    ENDIF.</w:t>
      </w:r>
      <w:r>
        <w:rPr>
          <w:rFonts w:ascii="Consolas" w:hAnsi="Consolas"/>
          <w:sz w:val="18"/>
        </w:rPr>
        <w:br/>
        <w:t xml:space="preserve">    MODIFY T_DATA INDEX SY_TABIX.</w:t>
      </w:r>
      <w:r>
        <w:rPr>
          <w:rFonts w:ascii="Consolas" w:hAnsi="Consolas"/>
          <w:sz w:val="18"/>
        </w:rPr>
        <w:br/>
        <w:t xml:space="preserve">  ENDLOOP.</w:t>
      </w:r>
      <w:r>
        <w:rPr>
          <w:rFonts w:ascii="Consolas" w:hAnsi="Consolas"/>
          <w:sz w:val="18"/>
        </w:rPr>
        <w:br/>
        <w:t>*--- Check Aler</w:t>
      </w:r>
      <w:r>
        <w:rPr>
          <w:rFonts w:ascii="Consolas" w:hAnsi="Consolas"/>
          <w:sz w:val="18"/>
        </w:rPr>
        <w:t>t Information</w:t>
      </w:r>
      <w:r>
        <w:rPr>
          <w:rFonts w:ascii="Consolas" w:hAnsi="Consolas"/>
          <w:sz w:val="18"/>
        </w:rPr>
        <w:br/>
        <w:t xml:space="preserve">  READ TABLE T_DATA INDEX 1.</w:t>
      </w:r>
      <w:r>
        <w:rPr>
          <w:rFonts w:ascii="Consolas" w:hAnsi="Consolas"/>
          <w:sz w:val="18"/>
        </w:rPr>
        <w:br/>
        <w:t xml:space="preserve">  CHECK NOT SY-TFILL  IS INITIAL .</w:t>
      </w:r>
      <w:r>
        <w:rPr>
          <w:rFonts w:ascii="Consolas" w:hAnsi="Consolas"/>
          <w:sz w:val="18"/>
        </w:rPr>
        <w:br/>
        <w:t xml:space="preserve">  IS_ALERT = 'X' .</w:t>
      </w:r>
      <w:r>
        <w:rPr>
          <w:rFonts w:ascii="Consolas" w:hAnsi="Consolas"/>
          <w:sz w:val="18"/>
        </w:rPr>
        <w:br/>
        <w:t>ENDFUNCTION.</w:t>
      </w:r>
      <w:r>
        <w:rPr>
          <w:rFonts w:ascii="Consolas" w:hAnsi="Consolas"/>
          <w:sz w:val="18"/>
        </w:rPr>
        <w:br/>
      </w:r>
    </w:p>
    <w:sectPr w:rsidR="000C44D8" w:rsidSect="00034616">
      <w:pgSz w:w="12240" w:h="15840"/>
      <w:pgMar w:top="1440" w:right="1800" w:bottom="1440" w:left="180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A00002BF" w:usb1="68C7FCFB" w:usb2="00000010"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nsid w:val="FFFFFF7F"/>
    <w:multiLevelType w:val="singleLevel"/>
    <w:tmpl w:val="38441652"/>
    <w:lvl w:ilvl="0">
      <w:start w:val="1"/>
      <w:numFmt w:val="decimal"/>
      <w:pStyle w:val="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a"/>
      <w:lvlText w:val="%1."/>
      <w:lvlJc w:val="left"/>
      <w:pPr>
        <w:tabs>
          <w:tab w:val="num" w:pos="360"/>
        </w:tabs>
        <w:ind w:left="360" w:hanging="360"/>
      </w:pPr>
    </w:lvl>
  </w:abstractNum>
  <w:abstractNum w:abstractNumId="8">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proofState w:spelling="clean" w:grammar="clean"/>
  <w:defaultTabStop w:val="720"/>
  <w:characterSpacingControl w:val="doNotCompress"/>
  <w:compat>
    <w:useFELayout/>
  </w:compat>
  <w:rsids>
    <w:rsidRoot w:val="00B47730"/>
    <w:rsid w:val="00034616"/>
    <w:rsid w:val="0006063C"/>
    <w:rsid w:val="000C44D8"/>
    <w:rsid w:val="0015074B"/>
    <w:rsid w:val="0029639D"/>
    <w:rsid w:val="00326F90"/>
    <w:rsid w:val="00AA1D8D"/>
    <w:rsid w:val="00B47730"/>
    <w:rsid w:val="00BC6356"/>
    <w:rsid w:val="00CB0664"/>
    <w:rsid w:val="00FC693F"/>
  </w:rsids>
  <m:mathPr>
    <m:mathFont m:val="Cambria Math"/>
    <m:brkBin m:val="before"/>
    <m:brkBinSub m:val="--"/>
    <m:smallFrac/>
    <m:dispDef/>
    <m:lMargin m:val="0"/>
    <m:rMargin m:val="0"/>
    <m:defJc m:val="centerGroup"/>
    <m:wrapIndent m:val="1440"/>
    <m:intLim m:val="subSup"/>
    <m:naryLim m:val="undOvr"/>
  </m:mathPr>
  <w:themeFontLang w:val="ru-RU" w:bidi="he-IL"/>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1">
    <w:name w:val="Normal"/>
    <w:qFormat/>
    <w:rsid w:val="00FC693F"/>
    <w:rPr>
      <w:rFonts w:ascii="Calibri" w:hAnsi="Calibri"/>
      <w:color w:val="000000"/>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sz w:val="20"/>
      <w:szCs w:val="20"/>
    </w:rPr>
  </w:style>
  <w:style w:type="character" w:default="1" w:styleId="a2">
    <w:name w:val="Default Paragraph Font"/>
    <w:uiPriority w:val="1"/>
    <w:semiHidden/>
    <w:unhideWhenUsed/>
  </w:style>
  <w:style w:type="table" w:default="1" w:styleId="a3">
    <w:name w:val="Normal Table"/>
    <w:uiPriority w:val="99"/>
    <w:semiHidden/>
    <w:unhideWhenUsed/>
    <w:qFormat/>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Название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r="http://schemas.openxmlformats.org/officeDocument/2006/relationships" xmlns:w="http://schemas.openxmlformats.org/wordprocessingml/2006/main">
  <w:allowPNG/>
  <w:doNotSaveAsSingleFile/>
</w:webSettings>
</file>

<file path=word/_rels/document.xml.rels><?xml version="1.0" encoding="UTF-8" standalone="yes"?>
<Relationships xmlns="http://schemas.openxmlformats.org/package/2006/relationships"><Relationship Id="rId8" Type="http://schemas.microsoft.com/office/2007/relationships/stylesWithEffects" Target="stylesWithEffects.xml"/><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24</Pages>
  <Words>5300</Words>
  <Characters>30215</Characters>
  <Application>Microsoft Office Word</Application>
  <DocSecurity>0</DocSecurity>
  <Lines>251</Lines>
  <Paragraphs>70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35445</CharactersWithSpaces>
  <SharedDoc>false</SharedDoc>
  <HyperlinkBase/>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yut ilya</cp:lastModifiedBy>
  <cp:revision>2</cp:revision>
  <dcterms:created xsi:type="dcterms:W3CDTF">2013-12-23T23:15:00Z</dcterms:created>
  <dcterms:modified xsi:type="dcterms:W3CDTF">2026-02-03T20:16:00Z</dcterms:modified>
  <cp:category/>
</cp:coreProperties>
</file>