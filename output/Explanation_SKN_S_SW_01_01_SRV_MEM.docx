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C3F" w:rsidRPr="00642666" w:rsidRDefault="00642666">
      <w:pPr>
        <w:pStyle w:val="1"/>
        <w:rPr>
          <w:rFonts w:cstheme="majorHAnsi"/>
        </w:rPr>
      </w:pPr>
      <w:r w:rsidRPr="00642666">
        <w:rPr>
          <w:rFonts w:cstheme="majorHAnsi"/>
        </w:rPr>
        <w:t>Exception Indicator: Servers Memory Controlliing - SW_01_20_SRV_MEM</w:t>
      </w:r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642666">
      <w:pPr>
        <w:pStyle w:val="21"/>
        <w:rPr>
          <w:rFonts w:cstheme="majorHAnsi"/>
        </w:rPr>
      </w:pPr>
      <w:r w:rsidRPr="00642666">
        <w:rPr>
          <w:rFonts w:cstheme="majorHAnsi"/>
        </w:rPr>
        <w:t>General Overview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This Exception Indicator monitors application server memory and swap posture using counters collected through the standard application-server and saposcol-style </w:t>
      </w:r>
      <w:r w:rsidRPr="00642666">
        <w:rPr>
          <w:rFonts w:asciiTheme="majorHAnsi" w:hAnsiTheme="majorHAnsi" w:cstheme="majorHAnsi"/>
        </w:rPr>
        <w:t>interfaces. It helps basis and operations teams see when free physical memory, swap consumption, or paging rates move outside agreed guardrails before paging storms or out-of-memory failures affect dialog and batch work.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This EI serves as an essential cont</w:t>
      </w:r>
      <w:r w:rsidRPr="00642666">
        <w:rPr>
          <w:rFonts w:asciiTheme="majorHAnsi" w:hAnsiTheme="majorHAnsi" w:cstheme="majorHAnsi"/>
        </w:rPr>
        <w:t>rol for infrastructure and capacity management by:</w:t>
      </w:r>
    </w:p>
    <w:p w:rsidR="00DB4C3F" w:rsidRPr="00642666" w:rsidRDefault="00642666">
      <w:pPr>
        <w:pStyle w:val="a0"/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Enabling early detection of hosts where free memory or swap free percentage no longer meets internal runway targets.</w:t>
      </w:r>
    </w:p>
    <w:p w:rsidR="00DB4C3F" w:rsidRPr="00642666" w:rsidRDefault="00642666">
      <w:pPr>
        <w:pStyle w:val="a0"/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Supporting prioritization when paging-in or paging-out rates spike on specific instances</w:t>
      </w:r>
      <w:r w:rsidRPr="00642666">
        <w:rPr>
          <w:rFonts w:asciiTheme="majorHAnsi" w:hAnsiTheme="majorHAnsi" w:cstheme="majorHAnsi"/>
        </w:rPr>
        <w:t xml:space="preserve"> or clusters.</w:t>
      </w:r>
    </w:p>
    <w:p w:rsidR="00DB4C3F" w:rsidRPr="00642666" w:rsidRDefault="00642666">
      <w:pPr>
        <w:pStyle w:val="a0"/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Providing a repeatable snapshot aligned with how administrators correlate physical usage, configured swap, and observed swap pressure.</w:t>
      </w:r>
    </w:p>
    <w:p w:rsidR="00DB4C3F" w:rsidRPr="00642666" w:rsidRDefault="00642666">
      <w:pPr>
        <w:pStyle w:val="a0"/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Helping release and month-end windows by surfacing memory stress that may precede database or application a</w:t>
      </w:r>
      <w:r w:rsidRPr="00642666">
        <w:rPr>
          <w:rFonts w:asciiTheme="majorHAnsi" w:hAnsiTheme="majorHAnsi" w:cstheme="majorHAnsi"/>
        </w:rPr>
        <w:t>lerts.</w:t>
      </w:r>
    </w:p>
    <w:p w:rsidR="00DB4C3F" w:rsidRPr="00642666" w:rsidRDefault="00642666">
      <w:pPr>
        <w:pStyle w:val="a0"/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Giving management a concise signal that memory and swap health are reviewed with the same discipline as CPU and dialog metrics.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Typical use cases include daily capacity triage, investigation after user-reported slowness, and evidence for hardware or</w:t>
      </w:r>
      <w:r w:rsidRPr="00642666">
        <w:rPr>
          <w:rFonts w:asciiTheme="majorHAnsi" w:hAnsiTheme="majorHAnsi" w:cstheme="majorHAnsi"/>
        </w:rPr>
        <w:t xml:space="preserve"> cloud sizing reviews.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The function relies on standard SAP server discovery and memory measurement services, </w:t>
      </w:r>
      <w:proofErr w:type="gramStart"/>
      <w:r w:rsidRPr="00642666">
        <w:rPr>
          <w:rFonts w:asciiTheme="majorHAnsi" w:hAnsiTheme="majorHAnsi" w:cstheme="majorHAnsi"/>
        </w:rPr>
        <w:t>then</w:t>
      </w:r>
      <w:proofErr w:type="gramEnd"/>
      <w:r w:rsidRPr="00642666">
        <w:rPr>
          <w:rFonts w:asciiTheme="majorHAnsi" w:hAnsiTheme="majorHAnsi" w:cstheme="majorHAnsi"/>
        </w:rPr>
        <w:t xml:space="preserve"> applies the configured multivalued filters to the returned metrics before alert evaluation.</w:t>
      </w:r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642666">
      <w:pPr>
        <w:pStyle w:val="21"/>
        <w:rPr>
          <w:rFonts w:cstheme="majorHAnsi"/>
        </w:rPr>
      </w:pPr>
      <w:r w:rsidRPr="00642666">
        <w:rPr>
          <w:rFonts w:cstheme="majorHAnsi"/>
        </w:rPr>
        <w:t>Problem Description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Failure to monitor server mem</w:t>
      </w:r>
      <w:r w:rsidRPr="00642666">
        <w:rPr>
          <w:rFonts w:asciiTheme="majorHAnsi" w:hAnsiTheme="majorHAnsi" w:cstheme="majorHAnsi"/>
        </w:rPr>
        <w:t>ory and swap utilization in a structured way creates multiple risks across application stability, database performance, and the ability to recover before paging or exhaustion events disrupt business processing.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Performance and Availability Risks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Shrinking </w:t>
      </w:r>
      <w:r w:rsidRPr="00642666">
        <w:rPr>
          <w:rFonts w:asciiTheme="majorHAnsi" w:hAnsiTheme="majorHAnsi" w:cstheme="majorHAnsi"/>
        </w:rPr>
        <w:t>free memory or rising swap usage can slow work processes and garbage collection long before formal capacity actions complete.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Elevated paging rates can indicate mis-sized kernels, driver issues, or competing workloads that simple averages hide.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lastRenderedPageBreak/>
        <w:t>Swap exhaus</w:t>
      </w:r>
      <w:r w:rsidRPr="00642666">
        <w:rPr>
          <w:rFonts w:asciiTheme="majorHAnsi" w:hAnsiTheme="majorHAnsi" w:cstheme="majorHAnsi"/>
        </w:rPr>
        <w:t>tion or misconfiguration can turn a single noisy job into a wide outage across co-located instances.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Operational and Recovery Risks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Teams may react only after short dumps, database alerts, or mass user complaints, missing earlier concentration on a subset </w:t>
      </w:r>
      <w:r w:rsidRPr="00642666">
        <w:rPr>
          <w:rFonts w:asciiTheme="majorHAnsi" w:hAnsiTheme="majorHAnsi" w:cstheme="majorHAnsi"/>
        </w:rPr>
        <w:t>of hosts.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Without comparable metrics across runs, administrators cannot tell seasonal noise from a new memory baseline.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Emergency mitigation becomes subjective when no agreed monitoring lens ties physical, swap, and paging dimensions together.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Management V</w:t>
      </w:r>
      <w:r w:rsidRPr="00642666">
        <w:rPr>
          <w:rFonts w:asciiTheme="majorHAnsi" w:hAnsiTheme="majorHAnsi" w:cstheme="majorHAnsi"/>
          <w:b/>
        </w:rPr>
        <w:t>isibility and Decision-Making Risks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Leadership lacks a compact narrative on whether memory headroom keeps pace with application growth between formal reviews.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Procurement and cloud sizing lack objective series tied to the same server names already referenc</w:t>
      </w:r>
      <w:r w:rsidRPr="00642666">
        <w:rPr>
          <w:rFonts w:asciiTheme="majorHAnsi" w:hAnsiTheme="majorHAnsi" w:cstheme="majorHAnsi"/>
        </w:rPr>
        <w:t>ed in incident tickets.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Post-incident reviews struggle to show that monitoring scope matched the contracted server population.</w:t>
      </w:r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642666">
      <w:pPr>
        <w:pStyle w:val="21"/>
        <w:rPr>
          <w:rFonts w:cstheme="majorHAnsi"/>
        </w:rPr>
      </w:pPr>
      <w:r w:rsidRPr="00642666">
        <w:rPr>
          <w:rFonts w:cstheme="majorHAnsi"/>
        </w:rPr>
        <w:t>Suggested Resolution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Immediate Response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When the monitor highlights a host or server row, confirm the same condition in your </w:t>
      </w:r>
      <w:r w:rsidRPr="00642666">
        <w:rPr>
          <w:rFonts w:asciiTheme="majorHAnsi" w:hAnsiTheme="majorHAnsi" w:cstheme="majorHAnsi"/>
        </w:rPr>
        <w:t>standard OS or hypervisor console for that instance before opening a major incident.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Identify whether the signal is driven by free memory percentage, absolute free </w:t>
      </w:r>
      <w:proofErr w:type="gramStart"/>
      <w:r w:rsidRPr="00642666">
        <w:rPr>
          <w:rFonts w:asciiTheme="majorHAnsi" w:hAnsiTheme="majorHAnsi" w:cstheme="majorHAnsi"/>
        </w:rPr>
        <w:t>kilobytes,</w:t>
      </w:r>
      <w:proofErr w:type="gramEnd"/>
      <w:r w:rsidRPr="00642666">
        <w:rPr>
          <w:rFonts w:asciiTheme="majorHAnsi" w:hAnsiTheme="majorHAnsi" w:cstheme="majorHAnsi"/>
        </w:rPr>
        <w:t xml:space="preserve"> swap free percentage, or paging rates so remediation matches the real driver.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Che</w:t>
      </w:r>
      <w:r w:rsidRPr="00642666">
        <w:rPr>
          <w:rFonts w:asciiTheme="majorHAnsi" w:hAnsiTheme="majorHAnsi" w:cstheme="majorHAnsi"/>
        </w:rPr>
        <w:t>ck whether the spike aligns with known batch archives, large extracts, or recent kernel or parameter changes.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Capture the metric snapshot for the infrastructure owner if change or capacity tickets are required.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System Assessment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Compare current memory and </w:t>
      </w:r>
      <w:r w:rsidRPr="00642666">
        <w:rPr>
          <w:rFonts w:asciiTheme="majorHAnsi" w:hAnsiTheme="majorHAnsi" w:cstheme="majorHAnsi"/>
        </w:rPr>
        <w:t>swap posture to the prior week for the same host and application server slice.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lastRenderedPageBreak/>
        <w:t>Validate whether paging counters move together with swap usage, which informs cleanup versus expansion decisions.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Correlate with CPU and dialog metrics when interactive degradat</w:t>
      </w:r>
      <w:r w:rsidRPr="00642666">
        <w:rPr>
          <w:rFonts w:asciiTheme="majorHAnsi" w:hAnsiTheme="majorHAnsi" w:cstheme="majorHAnsi"/>
        </w:rPr>
        <w:t>ion is reported without an obvious database cause.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Review whether collection subtype or type filters still match the intended landscape after migrations.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Corrective Actions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Relieve pressure through safe housekeeping, job rescheduling, or instance scaling w</w:t>
      </w:r>
      <w:r w:rsidRPr="00642666">
        <w:rPr>
          <w:rFonts w:asciiTheme="majorHAnsi" w:hAnsiTheme="majorHAnsi" w:cstheme="majorHAnsi"/>
        </w:rPr>
        <w:t>hen sustained violations exceed internal guardrails.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Correct swap configuration or storage paths when misalignment is confirmed.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Adjust monitoring thresholds after baseline noise is understood, and document the rationale for audit trail.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Fold short guidanc</w:t>
      </w:r>
      <w:r w:rsidRPr="00642666">
        <w:rPr>
          <w:rFonts w:asciiTheme="majorHAnsi" w:hAnsiTheme="majorHAnsi" w:cstheme="majorHAnsi"/>
        </w:rPr>
        <w:t>e into existing runbooks so on-call staff recognize the pattern without adding a separate training subsection.</w:t>
      </w:r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642666">
      <w:pPr>
        <w:pStyle w:val="21"/>
        <w:rPr>
          <w:rFonts w:cstheme="majorHAnsi"/>
        </w:rPr>
      </w:pPr>
      <w:r w:rsidRPr="00642666">
        <w:rPr>
          <w:rFonts w:cstheme="majorHAnsi"/>
        </w:rPr>
        <w:t>Parameters</w:t>
      </w:r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642666">
      <w:pPr>
        <w:pStyle w:val="31"/>
        <w:rPr>
          <w:rFonts w:cstheme="majorHAnsi"/>
        </w:rPr>
      </w:pPr>
      <w:r w:rsidRPr="00642666">
        <w:rPr>
          <w:rFonts w:cstheme="majorHAnsi"/>
        </w:rPr>
        <w:t>Parameters Reference Table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This table lists all configurable input parameters. Users set values for these parameters to filter and c</w:t>
      </w:r>
      <w:r w:rsidRPr="00642666">
        <w:rPr>
          <w:rFonts w:asciiTheme="majorHAnsi" w:hAnsiTheme="majorHAnsi" w:cstheme="majorHAnsi"/>
        </w:rPr>
        <w:t>ontrol the EI's data selection and processing logic.</w:t>
      </w:r>
    </w:p>
    <w:tbl>
      <w:tblPr>
        <w:tblStyle w:val="aff0"/>
        <w:tblW w:w="0" w:type="auto"/>
        <w:tblLook w:val="04A0"/>
      </w:tblPr>
      <w:tblGrid>
        <w:gridCol w:w="420"/>
        <w:gridCol w:w="1621"/>
        <w:gridCol w:w="1279"/>
        <w:gridCol w:w="673"/>
        <w:gridCol w:w="782"/>
        <w:gridCol w:w="888"/>
        <w:gridCol w:w="1584"/>
        <w:gridCol w:w="1609"/>
      </w:tblGrid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Domain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FREE_MEM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Free Memory (KB)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FREE_MEM_PRC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Free Memory (%)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/SKN/E_SW_PRC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/SKN/D_SW_PRC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HOST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 xml:space="preserve">Host </w:t>
            </w:r>
            <w:r w:rsidRPr="00642666"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MSHOST2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MSHOST2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IN_KB_SEC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Page In (KB/s)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IN_PG_SEC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Pages In (Pg/S)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OUT_KB_SEC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Page Out (KB/s)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lastRenderedPageBreak/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OUT_PG_SEC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Pages Out (Pg/S)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PHYS_MEM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Physical memory (KB)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PHYS_USAGE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Physical memory Usage (KB)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SERIALNR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Serial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COLLSERNR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INT2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SERVER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Server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MSNAME2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MSNAME2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SUBTYPE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saposcol subtype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COLLSUBTYP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INT2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SWAP_CONF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Config primary swap fixed spac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SWAP_FREE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Free space - total swap (KB)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SWAP_FREE_PRC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Free swap size (%)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/SKN/E_SW_PRC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/SKN/D_SW_PRC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SWAP_MAX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Maximum swap size by filesyste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SWAP_SIZE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Actual size of total swap (KB)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SWAP_USAGE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 memory Usage (KB)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SYST_LONG</w:t>
            </w:r>
          </w:p>
        </w:tc>
      </w:tr>
      <w:tr w:rsidR="00DB4C3F" w:rsidRPr="0064266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saposcoltype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COLLTYPE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INT2</w:t>
            </w:r>
          </w:p>
        </w:tc>
      </w:tr>
    </w:tbl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642666">
      <w:pPr>
        <w:pStyle w:val="31"/>
        <w:rPr>
          <w:rFonts w:cstheme="majorHAnsi"/>
        </w:rPr>
      </w:pPr>
      <w:r w:rsidRPr="00642666">
        <w:rPr>
          <w:rFonts w:cstheme="majorHAnsi"/>
        </w:rPr>
        <w:t>Parameter Configuration Guidelines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IMPORTANT: Configure ALL 19 parameters listed in the Parameters Reference Table when tuning this EI; each </w:t>
      </w:r>
      <w:proofErr w:type="gramStart"/>
      <w:r w:rsidRPr="00642666">
        <w:rPr>
          <w:rFonts w:asciiTheme="majorHAnsi" w:hAnsiTheme="majorHAnsi" w:cstheme="majorHAnsi"/>
        </w:rPr>
        <w:t>influences</w:t>
      </w:r>
      <w:proofErr w:type="gramEnd"/>
      <w:r w:rsidRPr="00642666">
        <w:rPr>
          <w:rFonts w:asciiTheme="majorHAnsi" w:hAnsiTheme="majorHAnsi" w:cstheme="majorHAnsi"/>
        </w:rPr>
        <w:t xml:space="preserve"> which records are read, filtered, aged, and surfaced for alerting</w:t>
      </w:r>
      <w:r w:rsidRPr="00642666">
        <w:rPr>
          <w:rFonts w:asciiTheme="majorHAnsi" w:hAnsiTheme="majorHAnsi" w:cstheme="majorHAnsi"/>
        </w:rPr>
        <w:t>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FREE_MEM</w:t>
      </w:r>
      <w:r w:rsidRPr="00642666">
        <w:rPr>
          <w:rFonts w:asciiTheme="majorHAnsi" w:hAnsiTheme="majorHAnsi" w:cstheme="majorHAnsi"/>
        </w:rPr>
        <w:t xml:space="preserve"> (Free Memory (KB))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Guards against oversized extracts when free memory (kb) on FREE_MEM is narrowed together with client, user, or session filters.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lastRenderedPageBreak/>
        <w:t>FREE_MEM_PRC</w:t>
      </w:r>
      <w:r w:rsidRPr="00642666">
        <w:rPr>
          <w:rFonts w:asciiTheme="majorHAnsi" w:hAnsiTheme="majorHAnsi" w:cstheme="majorHAnsi"/>
        </w:rPr>
        <w:t xml:space="preserve"> (Free Memory (%))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Separates cross-client noise from in-scope work when free memory </w:t>
      </w:r>
      <w:r w:rsidRPr="00642666">
        <w:rPr>
          <w:rFonts w:asciiTheme="majorHAnsi" w:hAnsiTheme="majorHAnsi" w:cstheme="majorHAnsi"/>
        </w:rPr>
        <w:t>(%) on FREE_MEM_PRC correlates with client or user attributes.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HOST</w:t>
      </w:r>
      <w:r w:rsidRPr="00642666">
        <w:rPr>
          <w:rFonts w:asciiTheme="majorHAnsi" w:hAnsiTheme="majorHAnsi" w:cstheme="majorHAnsi"/>
        </w:rPr>
        <w:t xml:space="preserve"> (Host Name)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Helps distinguish technical versus business attributes when host name on HOST correlates with counters or status fields.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IN_KB_SEC</w:t>
      </w:r>
      <w:r w:rsidRPr="00642666">
        <w:rPr>
          <w:rFonts w:asciiTheme="majorHAnsi" w:hAnsiTheme="majorHAnsi" w:cstheme="majorHAnsi"/>
        </w:rPr>
        <w:t xml:space="preserve"> (Page </w:t>
      </w:r>
      <w:proofErr w:type="gramStart"/>
      <w:r w:rsidRPr="00642666">
        <w:rPr>
          <w:rFonts w:asciiTheme="majorHAnsi" w:hAnsiTheme="majorHAnsi" w:cstheme="majorHAnsi"/>
        </w:rPr>
        <w:t>In</w:t>
      </w:r>
      <w:proofErr w:type="gramEnd"/>
      <w:r w:rsidRPr="00642666">
        <w:rPr>
          <w:rFonts w:asciiTheme="majorHAnsi" w:hAnsiTheme="majorHAnsi" w:cstheme="majorHAnsi"/>
        </w:rPr>
        <w:t xml:space="preserve"> (KB/s))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Helps monitoring stay readab</w:t>
      </w:r>
      <w:r w:rsidRPr="00642666">
        <w:rPr>
          <w:rFonts w:asciiTheme="majorHAnsi" w:hAnsiTheme="majorHAnsi" w:cstheme="majorHAnsi"/>
        </w:rPr>
        <w:t>le by requiring page in (kb/s) (IN_KB_SEC) to match organizational or technical selectors when set.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IN_PG_SEC</w:t>
      </w:r>
      <w:r w:rsidRPr="00642666">
        <w:rPr>
          <w:rFonts w:asciiTheme="majorHAnsi" w:hAnsiTheme="majorHAnsi" w:cstheme="majorHAnsi"/>
        </w:rPr>
        <w:t xml:space="preserve"> (Pages </w:t>
      </w:r>
      <w:proofErr w:type="gramStart"/>
      <w:r w:rsidRPr="00642666">
        <w:rPr>
          <w:rFonts w:asciiTheme="majorHAnsi" w:hAnsiTheme="majorHAnsi" w:cstheme="majorHAnsi"/>
        </w:rPr>
        <w:t>In</w:t>
      </w:r>
      <w:proofErr w:type="gramEnd"/>
      <w:r w:rsidRPr="00642666">
        <w:rPr>
          <w:rFonts w:asciiTheme="majorHAnsi" w:hAnsiTheme="majorHAnsi" w:cstheme="majorHAnsi"/>
        </w:rPr>
        <w:t xml:space="preserve"> (Pg/S))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Explains why two monitoring passes differ: only the pass with stricter pages in (pg/s) on IN_PG_SEC surfaces the disputed rows.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OUT_KB_SEC</w:t>
      </w:r>
      <w:r w:rsidRPr="00642666">
        <w:rPr>
          <w:rFonts w:asciiTheme="majorHAnsi" w:hAnsiTheme="majorHAnsi" w:cstheme="majorHAnsi"/>
        </w:rPr>
        <w:t xml:space="preserve"> (Page </w:t>
      </w:r>
      <w:proofErr w:type="gramStart"/>
      <w:r w:rsidRPr="00642666">
        <w:rPr>
          <w:rFonts w:asciiTheme="majorHAnsi" w:hAnsiTheme="majorHAnsi" w:cstheme="majorHAnsi"/>
        </w:rPr>
        <w:t>Out</w:t>
      </w:r>
      <w:proofErr w:type="gramEnd"/>
      <w:r w:rsidRPr="00642666">
        <w:rPr>
          <w:rFonts w:asciiTheme="majorHAnsi" w:hAnsiTheme="majorHAnsi" w:cstheme="majorHAnsi"/>
        </w:rPr>
        <w:t xml:space="preserve"> (KB/s))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When populated, keeps the extract focused so page out (kb/s) (OUT_KB_SEC) aligns with the intended triage slice.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OUT_PG_SEC</w:t>
      </w:r>
      <w:r w:rsidRPr="00642666">
        <w:rPr>
          <w:rFonts w:asciiTheme="majorHAnsi" w:hAnsiTheme="majorHAnsi" w:cstheme="majorHAnsi"/>
        </w:rPr>
        <w:t xml:space="preserve"> (Pages </w:t>
      </w:r>
      <w:proofErr w:type="gramStart"/>
      <w:r w:rsidRPr="00642666">
        <w:rPr>
          <w:rFonts w:asciiTheme="majorHAnsi" w:hAnsiTheme="majorHAnsi" w:cstheme="majorHAnsi"/>
        </w:rPr>
        <w:t>Out</w:t>
      </w:r>
      <w:proofErr w:type="gramEnd"/>
      <w:r w:rsidRPr="00642666">
        <w:rPr>
          <w:rFonts w:asciiTheme="majorHAnsi" w:hAnsiTheme="majorHAnsi" w:cstheme="majorHAnsi"/>
        </w:rPr>
        <w:t xml:space="preserve"> (Pg/S))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Mirrors how administrators slice operational lists: </w:t>
      </w:r>
      <w:proofErr w:type="gramStart"/>
      <w:r w:rsidRPr="00642666">
        <w:rPr>
          <w:rFonts w:asciiTheme="majorHAnsi" w:hAnsiTheme="majorHAnsi" w:cstheme="majorHAnsi"/>
        </w:rPr>
        <w:t>pages out (pg/s) (OUT_PG_SEC) is</w:t>
      </w:r>
      <w:proofErr w:type="gramEnd"/>
      <w:r w:rsidRPr="00642666">
        <w:rPr>
          <w:rFonts w:asciiTheme="majorHAnsi" w:hAnsiTheme="majorHAnsi" w:cstheme="majorHAnsi"/>
        </w:rPr>
        <w:t xml:space="preserve"> one lever that shapes which rows are comparable run over run.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PHYS_MEM</w:t>
      </w:r>
      <w:r w:rsidRPr="00642666">
        <w:rPr>
          <w:rFonts w:asciiTheme="majorHAnsi" w:hAnsiTheme="majorHAnsi" w:cstheme="majorHAnsi"/>
        </w:rPr>
        <w:t xml:space="preserve"> (Physical memory (KB))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Separates cross-client noise from in-scope work when physical memory (kb) on PHYS_MEM correlates with client or user attributes.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PHYS_USAGE</w:t>
      </w:r>
      <w:r w:rsidRPr="00642666">
        <w:rPr>
          <w:rFonts w:asciiTheme="majorHAnsi" w:hAnsiTheme="majorHAnsi" w:cstheme="majorHAnsi"/>
        </w:rPr>
        <w:t xml:space="preserve"> (Physical memory Usag</w:t>
      </w:r>
      <w:r w:rsidRPr="00642666">
        <w:rPr>
          <w:rFonts w:asciiTheme="majorHAnsi" w:hAnsiTheme="majorHAnsi" w:cstheme="majorHAnsi"/>
        </w:rPr>
        <w:t>e (KB))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Captures edge cases where physical memory usage (kb) (PHYS_USAGE) must be non-default to reproduce a customer-specific monitoring scenario.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SERIALNR</w:t>
      </w:r>
      <w:r w:rsidRPr="00642666">
        <w:rPr>
          <w:rFonts w:asciiTheme="majorHAnsi" w:hAnsiTheme="majorHAnsi" w:cstheme="majorHAnsi"/>
        </w:rPr>
        <w:t xml:space="preserve"> (Serial number)</w:t>
      </w:r>
    </w:p>
    <w:p w:rsidR="00DB4C3F" w:rsidRPr="00642666" w:rsidRDefault="00642666">
      <w:pPr>
        <w:rPr>
          <w:rFonts w:asciiTheme="majorHAnsi" w:hAnsiTheme="majorHAnsi" w:cstheme="majorHAnsi"/>
        </w:rPr>
      </w:pPr>
      <w:proofErr w:type="gramStart"/>
      <w:r w:rsidRPr="00642666">
        <w:rPr>
          <w:rFonts w:asciiTheme="majorHAnsi" w:hAnsiTheme="majorHAnsi" w:cstheme="majorHAnsi"/>
        </w:rPr>
        <w:t>Stabilizes week-over-week metrics by fixing serial number (SERIALNR) while allowing</w:t>
      </w:r>
      <w:r w:rsidRPr="00642666">
        <w:rPr>
          <w:rFonts w:asciiTheme="majorHAnsi" w:hAnsiTheme="majorHAnsi" w:cstheme="majorHAnsi"/>
        </w:rPr>
        <w:t xml:space="preserve"> duration thresholds to move.</w:t>
      </w:r>
      <w:proofErr w:type="gramEnd"/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SERVER</w:t>
      </w:r>
      <w:r w:rsidRPr="00642666">
        <w:rPr>
          <w:rFonts w:asciiTheme="majorHAnsi" w:hAnsiTheme="majorHAnsi" w:cstheme="majorHAnsi"/>
        </w:rPr>
        <w:t xml:space="preserve"> (Server Name)</w:t>
      </w:r>
    </w:p>
    <w:p w:rsidR="00DB4C3F" w:rsidRPr="00642666" w:rsidRDefault="00642666">
      <w:pPr>
        <w:rPr>
          <w:rFonts w:asciiTheme="majorHAnsi" w:hAnsiTheme="majorHAnsi" w:cstheme="majorHAnsi"/>
        </w:rPr>
      </w:pPr>
      <w:proofErr w:type="gramStart"/>
      <w:r w:rsidRPr="00642666">
        <w:rPr>
          <w:rFonts w:asciiTheme="majorHAnsi" w:hAnsiTheme="majorHAnsi" w:cstheme="majorHAnsi"/>
        </w:rPr>
        <w:lastRenderedPageBreak/>
        <w:t>Aligns exception volume with the chosen scope by testing server name via SERVER before alert evaluation.</w:t>
      </w:r>
      <w:proofErr w:type="gramEnd"/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SUBTYPE</w:t>
      </w:r>
      <w:r w:rsidRPr="00642666">
        <w:rPr>
          <w:rFonts w:asciiTheme="majorHAnsi" w:hAnsiTheme="majorHAnsi" w:cstheme="majorHAnsi"/>
        </w:rPr>
        <w:t xml:space="preserve"> (saposcol subtype)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Ensures reporting respects saposcol subtype constraints carried by SUBTYP</w:t>
      </w:r>
      <w:r w:rsidRPr="00642666">
        <w:rPr>
          <w:rFonts w:asciiTheme="majorHAnsi" w:hAnsiTheme="majorHAnsi" w:cstheme="majorHAnsi"/>
        </w:rPr>
        <w:t>E.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SWAP_CONF</w:t>
      </w:r>
      <w:r w:rsidRPr="00642666">
        <w:rPr>
          <w:rFonts w:asciiTheme="majorHAnsi" w:hAnsiTheme="majorHAnsi" w:cstheme="majorHAnsi"/>
        </w:rPr>
        <w:t xml:space="preserve"> (Config primary swap fixed spac)</w:t>
      </w:r>
    </w:p>
    <w:p w:rsidR="00DB4C3F" w:rsidRPr="00642666" w:rsidRDefault="00642666">
      <w:pPr>
        <w:rPr>
          <w:rFonts w:asciiTheme="majorHAnsi" w:hAnsiTheme="majorHAnsi" w:cstheme="majorHAnsi"/>
        </w:rPr>
      </w:pPr>
      <w:proofErr w:type="gramStart"/>
      <w:r w:rsidRPr="00642666">
        <w:rPr>
          <w:rFonts w:asciiTheme="majorHAnsi" w:hAnsiTheme="majorHAnsi" w:cstheme="majorHAnsi"/>
        </w:rPr>
        <w:t>Reduces false positives during peak windows by tightening config primary swap fixed spac through SWAP_CONF alongside state filters.</w:t>
      </w:r>
      <w:proofErr w:type="gramEnd"/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SWAP_FREE</w:t>
      </w:r>
      <w:r w:rsidRPr="00642666">
        <w:rPr>
          <w:rFonts w:asciiTheme="majorHAnsi" w:hAnsiTheme="majorHAnsi" w:cstheme="majorHAnsi"/>
        </w:rPr>
        <w:t xml:space="preserve"> (Free space - total swap (KB))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When harmonized with related filters,</w:t>
      </w:r>
      <w:r w:rsidRPr="00642666">
        <w:rPr>
          <w:rFonts w:asciiTheme="majorHAnsi" w:hAnsiTheme="majorHAnsi" w:cstheme="majorHAnsi"/>
        </w:rPr>
        <w:t xml:space="preserve"> free space - total swap (kb) on SWAP_FREE isolates the highest-risk record families.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SWAP_FREE_PRC</w:t>
      </w:r>
      <w:r w:rsidRPr="00642666">
        <w:rPr>
          <w:rFonts w:asciiTheme="majorHAnsi" w:hAnsiTheme="majorHAnsi" w:cstheme="majorHAnsi"/>
        </w:rPr>
        <w:t xml:space="preserve"> (Free swap size (%))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Separates cross-client noise from in-scope work when free swap size (%) on SWAP_FREE_PRC correlates with client or user attributes.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SWAP_MAX</w:t>
      </w:r>
      <w:r w:rsidRPr="00642666">
        <w:rPr>
          <w:rFonts w:asciiTheme="majorHAnsi" w:hAnsiTheme="majorHAnsi" w:cstheme="majorHAnsi"/>
        </w:rPr>
        <w:t xml:space="preserve"> (Maximum swap size by filesyste)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Separates cross-client noise from in-scope work when maximum swap size by filesyste on SWAP_MAX correlates with client or user attributes.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SWAP_SIZE</w:t>
      </w:r>
      <w:r w:rsidRPr="00642666">
        <w:rPr>
          <w:rFonts w:asciiTheme="majorHAnsi" w:hAnsiTheme="majorHAnsi" w:cstheme="majorHAnsi"/>
        </w:rPr>
        <w:t xml:space="preserve"> (Actual size of total swap (KB))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When combined with destination d</w:t>
      </w:r>
      <w:r w:rsidRPr="00642666">
        <w:rPr>
          <w:rFonts w:asciiTheme="majorHAnsi" w:hAnsiTheme="majorHAnsi" w:cstheme="majorHAnsi"/>
        </w:rPr>
        <w:t>iscipline, actual size of total swap (kb) on SWAP_SIZE keeps both breadth and depth of the extract intentional.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SWAP_USAGE</w:t>
      </w:r>
      <w:r w:rsidRPr="00642666">
        <w:rPr>
          <w:rFonts w:asciiTheme="majorHAnsi" w:hAnsiTheme="majorHAnsi" w:cstheme="majorHAnsi"/>
        </w:rPr>
        <w:t xml:space="preserve"> (SWAP memory Usage (KB))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 xml:space="preserve">Interprets swap memory usage (kb) as part of the selection contract: open ranges follow framework defaults; </w:t>
      </w:r>
      <w:r w:rsidRPr="00642666">
        <w:rPr>
          <w:rFonts w:asciiTheme="majorHAnsi" w:hAnsiTheme="majorHAnsi" w:cstheme="majorHAnsi"/>
        </w:rPr>
        <w:t>restricted ranges apply strict matching on SWAP_USAGE.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TYPE</w:t>
      </w:r>
      <w:r w:rsidRPr="00642666">
        <w:rPr>
          <w:rFonts w:asciiTheme="majorHAnsi" w:hAnsiTheme="majorHAnsi" w:cstheme="majorHAnsi"/>
        </w:rPr>
        <w:t xml:space="preserve"> (saposcoltype)</w:t>
      </w:r>
    </w:p>
    <w:p w:rsidR="00DB4C3F" w:rsidRPr="00642666" w:rsidRDefault="00642666">
      <w:pPr>
        <w:rPr>
          <w:rFonts w:asciiTheme="majorHAnsi" w:hAnsiTheme="majorHAnsi" w:cstheme="majorHAnsi"/>
        </w:rPr>
      </w:pPr>
      <w:proofErr w:type="gramStart"/>
      <w:r w:rsidRPr="00642666">
        <w:rPr>
          <w:rFonts w:asciiTheme="majorHAnsi" w:hAnsiTheme="majorHAnsi" w:cstheme="majorHAnsi"/>
        </w:rPr>
        <w:t>Improves readability of exported lists because saposcoltype (TYPE) columns stay aligned with the configured filter intent.</w:t>
      </w:r>
      <w:proofErr w:type="gramEnd"/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642666">
      <w:pPr>
        <w:pStyle w:val="31"/>
        <w:rPr>
          <w:rFonts w:cstheme="majorHAnsi"/>
        </w:rPr>
      </w:pPr>
      <w:r w:rsidRPr="00642666">
        <w:rPr>
          <w:rFonts w:cstheme="majorHAnsi"/>
        </w:rPr>
        <w:t>Parameter Relationships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How parameter combinations work t</w:t>
      </w:r>
      <w:r w:rsidRPr="00642666">
        <w:rPr>
          <w:rFonts w:asciiTheme="majorHAnsi" w:hAnsiTheme="majorHAnsi" w:cstheme="majorHAnsi"/>
        </w:rPr>
        <w:t>ogether</w:t>
      </w:r>
    </w:p>
    <w:p w:rsidR="00642666" w:rsidRPr="00642666" w:rsidRDefault="00642666" w:rsidP="00642666">
      <w:pPr>
        <w:pStyle w:val="affa"/>
        <w:spacing w:before="240" w:beforeAutospacing="0" w:after="240" w:afterAutospacing="0"/>
        <w:rPr>
          <w:rFonts w:asciiTheme="majorHAnsi" w:hAnsiTheme="majorHAnsi" w:cstheme="majorHAnsi"/>
          <w:lang w:val="en-US"/>
        </w:rPr>
      </w:pP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lastRenderedPageBreak/>
        <w:t xml:space="preserve">The memory monitoring function provides both </w:t>
      </w:r>
      <w:r w:rsidRPr="00642666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percentage-based</w:t>
      </w: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and </w:t>
      </w:r>
      <w:r w:rsidRPr="00642666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absolute value</w:t>
      </w: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parameters to accommodate different monitoring scenarios and business requirements:</w:t>
      </w:r>
    </w:p>
    <w:p w:rsidR="00642666" w:rsidRPr="00642666" w:rsidRDefault="00642666" w:rsidP="00642666">
      <w:pPr>
        <w:pStyle w:val="31"/>
        <w:spacing w:before="280" w:after="80"/>
        <w:rPr>
          <w:rFonts w:cstheme="majorHAnsi"/>
        </w:rPr>
      </w:pPr>
      <w:r w:rsidRPr="00642666">
        <w:rPr>
          <w:rFonts w:cstheme="majorHAnsi"/>
          <w:sz w:val="26"/>
          <w:szCs w:val="26"/>
        </w:rPr>
        <w:t>Percentage vs. Absolute Value Parameters</w:t>
      </w:r>
    </w:p>
    <w:p w:rsidR="00642666" w:rsidRPr="00642666" w:rsidRDefault="00642666" w:rsidP="00642666">
      <w:pPr>
        <w:pStyle w:val="affa"/>
        <w:spacing w:before="240" w:beforeAutospacing="0" w:after="240" w:afterAutospacing="0"/>
        <w:rPr>
          <w:rFonts w:asciiTheme="majorHAnsi" w:hAnsiTheme="majorHAnsi" w:cstheme="majorHAnsi"/>
          <w:lang w:val="en-US"/>
        </w:rPr>
      </w:pPr>
      <w:r w:rsidRPr="00642666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Percentage Parameters (_PRC):</w:t>
      </w:r>
    </w:p>
    <w:p w:rsidR="00642666" w:rsidRPr="00642666" w:rsidRDefault="00642666" w:rsidP="00642666">
      <w:pPr>
        <w:pStyle w:val="affa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>FREE_MEM_PRC - Remaining physical memory as percentage of total physical memory</w:t>
      </w:r>
    </w:p>
    <w:p w:rsidR="00642666" w:rsidRPr="00642666" w:rsidRDefault="00642666" w:rsidP="00642666">
      <w:pPr>
        <w:pStyle w:val="affa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>SWAP_FREE_PRC - Remaining swap space as percentage of total swap space</w:t>
      </w:r>
    </w:p>
    <w:p w:rsidR="00642666" w:rsidRPr="00642666" w:rsidRDefault="00642666" w:rsidP="00642666">
      <w:pPr>
        <w:pStyle w:val="affa"/>
        <w:spacing w:before="240" w:beforeAutospacing="0" w:after="240" w:afterAutospacing="0"/>
        <w:rPr>
          <w:rFonts w:asciiTheme="majorHAnsi" w:hAnsiTheme="majorHAnsi" w:cstheme="majorHAnsi"/>
        </w:rPr>
      </w:pPr>
      <w:proofErr w:type="spellStart"/>
      <w:r w:rsidRPr="00642666">
        <w:rPr>
          <w:rFonts w:asciiTheme="majorHAnsi" w:hAnsiTheme="majorHAnsi" w:cstheme="majorHAnsi"/>
          <w:b/>
          <w:bCs/>
          <w:color w:val="000000"/>
          <w:sz w:val="22"/>
          <w:szCs w:val="22"/>
        </w:rPr>
        <w:t>Absolute</w:t>
      </w:r>
      <w:proofErr w:type="spellEnd"/>
      <w:r w:rsidRPr="00642666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642666">
        <w:rPr>
          <w:rFonts w:asciiTheme="majorHAnsi" w:hAnsiTheme="majorHAnsi" w:cstheme="majorHAnsi"/>
          <w:b/>
          <w:bCs/>
          <w:color w:val="000000"/>
          <w:sz w:val="22"/>
          <w:szCs w:val="22"/>
        </w:rPr>
        <w:t>Value</w:t>
      </w:r>
      <w:proofErr w:type="spellEnd"/>
      <w:r w:rsidRPr="00642666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</w:t>
      </w:r>
      <w:proofErr w:type="spellStart"/>
      <w:r w:rsidRPr="00642666">
        <w:rPr>
          <w:rFonts w:asciiTheme="majorHAnsi" w:hAnsiTheme="majorHAnsi" w:cstheme="majorHAnsi"/>
          <w:b/>
          <w:bCs/>
          <w:color w:val="000000"/>
          <w:sz w:val="22"/>
          <w:szCs w:val="22"/>
        </w:rPr>
        <w:t>Parameters</w:t>
      </w:r>
      <w:proofErr w:type="spellEnd"/>
      <w:r w:rsidRPr="00642666">
        <w:rPr>
          <w:rFonts w:asciiTheme="majorHAnsi" w:hAnsiTheme="majorHAnsi" w:cstheme="majorHAnsi"/>
          <w:b/>
          <w:bCs/>
          <w:color w:val="000000"/>
          <w:sz w:val="22"/>
          <w:szCs w:val="22"/>
        </w:rPr>
        <w:t>:</w:t>
      </w:r>
    </w:p>
    <w:p w:rsidR="00642666" w:rsidRPr="00642666" w:rsidRDefault="00642666" w:rsidP="00642666">
      <w:pPr>
        <w:pStyle w:val="affa"/>
        <w:numPr>
          <w:ilvl w:val="0"/>
          <w:numId w:val="11"/>
        </w:numPr>
        <w:spacing w:before="24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>FREE_MEM - Absolute amount of free physical memory in KB</w:t>
      </w:r>
    </w:p>
    <w:p w:rsidR="00642666" w:rsidRPr="00642666" w:rsidRDefault="00642666" w:rsidP="00642666">
      <w:pPr>
        <w:pStyle w:val="affa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>PHYS_MEM - Total physical memory available in KB</w:t>
      </w:r>
    </w:p>
    <w:p w:rsidR="00642666" w:rsidRPr="00642666" w:rsidRDefault="00642666" w:rsidP="00642666">
      <w:pPr>
        <w:pStyle w:val="affa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>SWAP_FREE - Absolute amount of free swap space in KB</w:t>
      </w:r>
    </w:p>
    <w:p w:rsidR="00642666" w:rsidRPr="00642666" w:rsidRDefault="00642666" w:rsidP="00642666">
      <w:pPr>
        <w:pStyle w:val="affa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>SWAP_SIZE - Total swap space configured in KB</w:t>
      </w:r>
    </w:p>
    <w:p w:rsidR="00642666" w:rsidRPr="00642666" w:rsidRDefault="00642666" w:rsidP="00642666">
      <w:pPr>
        <w:pStyle w:val="affa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>PHYS_USAGE - Physical memory usage in MB</w:t>
      </w:r>
    </w:p>
    <w:p w:rsidR="00642666" w:rsidRPr="00642666" w:rsidRDefault="00642666" w:rsidP="00642666">
      <w:pPr>
        <w:pStyle w:val="affa"/>
        <w:numPr>
          <w:ilvl w:val="0"/>
          <w:numId w:val="11"/>
        </w:numPr>
        <w:spacing w:before="0" w:beforeAutospacing="0" w:after="240" w:afterAutospacing="0"/>
        <w:textAlignment w:val="baseline"/>
        <w:rPr>
          <w:rFonts w:asciiTheme="majorHAnsi" w:hAnsiTheme="majorHAnsi" w:cstheme="majorHAnsi"/>
          <w:color w:val="000000"/>
          <w:sz w:val="22"/>
          <w:szCs w:val="22"/>
          <w:lang w:val="en-US"/>
        </w:rPr>
      </w:pP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>SWAP_USAGE - Swap space usage in MB</w:t>
      </w:r>
    </w:p>
    <w:p w:rsidR="00642666" w:rsidRPr="00642666" w:rsidRDefault="00642666" w:rsidP="00642666">
      <w:pPr>
        <w:pStyle w:val="affa"/>
        <w:spacing w:before="240" w:beforeAutospacing="0" w:after="240" w:afterAutospacing="0"/>
        <w:rPr>
          <w:rFonts w:asciiTheme="majorHAnsi" w:hAnsiTheme="majorHAnsi" w:cstheme="majorHAnsi"/>
          <w:lang w:val="en-US"/>
        </w:rPr>
      </w:pPr>
      <w:r w:rsidRPr="00642666">
        <w:rPr>
          <w:rFonts w:asciiTheme="majorHAnsi" w:hAnsiTheme="majorHAnsi" w:cstheme="majorHAnsi"/>
          <w:b/>
          <w:bCs/>
          <w:color w:val="000000"/>
          <w:sz w:val="22"/>
          <w:szCs w:val="22"/>
          <w:lang w:val="en-US"/>
        </w:rPr>
        <w:t>Why Both Options Exist:</w:t>
      </w:r>
      <w:r w:rsidRPr="00642666">
        <w:rPr>
          <w:rFonts w:asciiTheme="majorHAnsi" w:hAnsiTheme="majorHAnsi" w:cstheme="majorHAnsi"/>
          <w:color w:val="000000"/>
          <w:sz w:val="22"/>
          <w:szCs w:val="22"/>
          <w:lang w:val="en-US"/>
        </w:rPr>
        <w:t xml:space="preserve"> The dual parameter approach provides monitoring flexibility for different business contexts. Percentage-based thresholds work well for systems of varying memory sizes (e.g., alert when any server drops below 15% free memory), while absolute value thresholds are essential for memory-critical systems where specific minimum memory quantities must be maintained (e.g., always keep at least 2GB physical memory available regardless of total system memory).</w:t>
      </w:r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642666">
      <w:pPr>
        <w:pStyle w:val="31"/>
        <w:rPr>
          <w:rFonts w:cstheme="majorHAnsi"/>
        </w:rPr>
      </w:pPr>
      <w:r w:rsidRPr="00642666">
        <w:rPr>
          <w:rFonts w:cstheme="majorHAnsi"/>
        </w:rPr>
        <w:t>Default Values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No default values are defined for this EI.</w:t>
      </w:r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Default="00642666">
      <w:pPr>
        <w:pStyle w:val="31"/>
        <w:rPr>
          <w:rFonts w:cstheme="majorHAnsi"/>
        </w:rPr>
      </w:pPr>
      <w:r w:rsidRPr="00642666">
        <w:rPr>
          <w:rFonts w:cstheme="majorHAnsi"/>
        </w:rPr>
        <w:t>Practical Example of Parameter Configuration</w:t>
      </w:r>
    </w:p>
    <w:p w:rsidR="00642666" w:rsidRPr="00642666" w:rsidRDefault="00642666" w:rsidP="00642666">
      <w:pPr>
        <w:spacing w:before="240" w:after="24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 w:bidi="he-IL"/>
        </w:rPr>
      </w:pPr>
      <w:r w:rsidRPr="00642666">
        <w:rPr>
          <w:rFonts w:ascii="Arial" w:eastAsia="Times New Roman" w:hAnsi="Arial" w:cs="Arial"/>
          <w:b/>
          <w:bCs/>
          <w:lang w:eastAsia="ru-RU" w:bidi="he-IL"/>
        </w:rPr>
        <w:t>Use Case 1: Monitoring based on percentage values</w:t>
      </w:r>
    </w:p>
    <w:p w:rsidR="00642666" w:rsidRPr="00642666" w:rsidRDefault="00642666" w:rsidP="00642666">
      <w:pPr>
        <w:spacing w:before="240" w:after="24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 w:bidi="he-IL"/>
        </w:rPr>
      </w:pPr>
      <w:r w:rsidRPr="00642666">
        <w:rPr>
          <w:rFonts w:ascii="Arial" w:eastAsia="Times New Roman" w:hAnsi="Arial" w:cs="Arial"/>
          <w:b/>
          <w:bCs/>
          <w:lang w:eastAsia="ru-RU" w:bidi="he-IL"/>
        </w:rPr>
        <w:t>Purpose:</w:t>
      </w:r>
      <w:r w:rsidRPr="00642666">
        <w:rPr>
          <w:rFonts w:ascii="Arial" w:eastAsia="Times New Roman" w:hAnsi="Arial" w:cs="Arial"/>
          <w:lang w:eastAsia="ru-RU" w:bidi="he-IL"/>
        </w:rPr>
        <w:t xml:space="preserve"> Alert when free memory percentage drops below 15% for capacity management</w:t>
      </w:r>
    </w:p>
    <w:p w:rsidR="00642666" w:rsidRPr="00642666" w:rsidRDefault="00642666" w:rsidP="00642666">
      <w:pPr>
        <w:spacing w:before="240" w:after="24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 w:bidi="he-IL"/>
        </w:rPr>
      </w:pPr>
      <w:r w:rsidRPr="00642666">
        <w:rPr>
          <w:rFonts w:ascii="Arial" w:eastAsia="Times New Roman" w:hAnsi="Arial" w:cs="Arial"/>
          <w:lang w:eastAsia="ru-RU" w:bidi="he-IL"/>
        </w:rPr>
        <w:t>FREE_MEM_PRC = &lt;15</w:t>
      </w:r>
    </w:p>
    <w:p w:rsidR="00642666" w:rsidRPr="00642666" w:rsidRDefault="00642666" w:rsidP="0064266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 w:bidi="he-IL"/>
        </w:rPr>
      </w:pPr>
    </w:p>
    <w:p w:rsidR="00642666" w:rsidRPr="00642666" w:rsidRDefault="00642666" w:rsidP="00642666">
      <w:pPr>
        <w:spacing w:before="240" w:after="24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 w:bidi="he-IL"/>
        </w:rPr>
      </w:pPr>
      <w:r w:rsidRPr="00642666">
        <w:rPr>
          <w:rFonts w:ascii="Arial" w:eastAsia="Times New Roman" w:hAnsi="Arial" w:cs="Arial"/>
          <w:b/>
          <w:bCs/>
          <w:lang w:eastAsia="ru-RU" w:bidi="he-IL"/>
        </w:rPr>
        <w:t>Use Case 2: Monitoring based on absolute values</w:t>
      </w:r>
    </w:p>
    <w:p w:rsidR="00642666" w:rsidRPr="00642666" w:rsidRDefault="00642666" w:rsidP="00642666">
      <w:pPr>
        <w:spacing w:before="240" w:after="24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ru-RU" w:bidi="he-IL"/>
        </w:rPr>
      </w:pPr>
      <w:r w:rsidRPr="00642666">
        <w:rPr>
          <w:rFonts w:ascii="Arial" w:eastAsia="Times New Roman" w:hAnsi="Arial" w:cs="Arial"/>
          <w:b/>
          <w:bCs/>
          <w:lang w:eastAsia="ru-RU" w:bidi="he-IL"/>
        </w:rPr>
        <w:t xml:space="preserve">Purpose: </w:t>
      </w:r>
      <w:r w:rsidRPr="00642666">
        <w:rPr>
          <w:rFonts w:ascii="Arial" w:eastAsia="Times New Roman" w:hAnsi="Arial" w:cs="Arial"/>
          <w:lang w:eastAsia="ru-RU" w:bidi="he-IL"/>
        </w:rPr>
        <w:t>Enterprise-scale memory monitoring using absolute thresholds for critical systems</w:t>
      </w:r>
    </w:p>
    <w:p w:rsidR="00642666" w:rsidRPr="00642666" w:rsidRDefault="00642666" w:rsidP="00642666">
      <w:pPr>
        <w:spacing w:before="240" w:after="24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 w:bidi="he-IL"/>
        </w:rPr>
      </w:pPr>
      <w:r w:rsidRPr="00642666">
        <w:rPr>
          <w:rFonts w:ascii="Arial" w:eastAsia="Times New Roman" w:hAnsi="Arial" w:cs="Arial"/>
          <w:lang w:val="ru-RU" w:eastAsia="ru-RU" w:bidi="he-IL"/>
        </w:rPr>
        <w:lastRenderedPageBreak/>
        <w:t>FREE_MEM = &lt;2000000</w:t>
      </w:r>
    </w:p>
    <w:p w:rsidR="00642666" w:rsidRPr="00642666" w:rsidRDefault="00642666" w:rsidP="00642666"/>
    <w:p w:rsidR="00DB4C3F" w:rsidRPr="00642666" w:rsidRDefault="0064266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Use Case 3</w:t>
      </w:r>
      <w:r w:rsidRPr="00642666">
        <w:rPr>
          <w:rFonts w:asciiTheme="majorHAnsi" w:hAnsiTheme="majorHAnsi" w:cstheme="majorHAnsi"/>
          <w:b/>
        </w:rPr>
        <w:t>: Tight free-memory guard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Purpose:</w:t>
      </w:r>
      <w:r w:rsidRPr="00642666">
        <w:rPr>
          <w:rFonts w:asciiTheme="majorHAnsi" w:hAnsiTheme="majorHAnsi" w:cstheme="majorHAnsi"/>
        </w:rPr>
        <w:t xml:space="preserve"> Alert whe</w:t>
      </w:r>
      <w:r w:rsidRPr="00642666">
        <w:rPr>
          <w:rFonts w:asciiTheme="majorHAnsi" w:hAnsiTheme="majorHAnsi" w:cstheme="majorHAnsi"/>
        </w:rPr>
        <w:t>n a named instance shows critically low free memory in kilobytes and percent.</w:t>
      </w:r>
    </w:p>
    <w:p w:rsidR="00DB4C3F" w:rsidRPr="00642666" w:rsidRDefault="00642666" w:rsidP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sz w:val="18"/>
        </w:rPr>
        <w:t>SERVER = PRD_APP01</w:t>
      </w:r>
      <w:r w:rsidRPr="00642666">
        <w:rPr>
          <w:rFonts w:asciiTheme="majorHAnsi" w:hAnsiTheme="majorHAnsi" w:cstheme="majorHAnsi"/>
          <w:sz w:val="18"/>
        </w:rPr>
        <w:br/>
        <w:t>HOST = prd-mem-01</w:t>
      </w:r>
      <w:r w:rsidRPr="00642666">
        <w:rPr>
          <w:rFonts w:asciiTheme="majorHAnsi" w:hAnsiTheme="majorHAnsi" w:cstheme="majorHAnsi"/>
          <w:sz w:val="18"/>
        </w:rPr>
        <w:br/>
        <w:t>FREE_MEM_PRC = 0-8</w:t>
      </w:r>
      <w:r w:rsidRPr="00642666">
        <w:rPr>
          <w:rFonts w:asciiTheme="majorHAnsi" w:hAnsiTheme="majorHAnsi" w:cstheme="majorHAnsi"/>
          <w:sz w:val="18"/>
        </w:rPr>
        <w:br/>
        <w:t>PHYS_MEM = 67108864-999999999999</w:t>
      </w:r>
      <w:r w:rsidRPr="00642666">
        <w:rPr>
          <w:rFonts w:asciiTheme="majorHAnsi" w:hAnsiTheme="majorHAnsi" w:cstheme="majorHAnsi"/>
          <w:sz w:val="18"/>
        </w:rPr>
        <w:br/>
      </w:r>
    </w:p>
    <w:p w:rsidR="00DB4C3F" w:rsidRPr="00642666" w:rsidRDefault="00642666" w:rsidP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 xml:space="preserve">Use Case </w:t>
      </w:r>
      <w:r>
        <w:rPr>
          <w:rFonts w:asciiTheme="majorHAnsi" w:hAnsiTheme="majorHAnsi" w:cstheme="majorHAnsi"/>
          <w:b/>
        </w:rPr>
        <w:t>4</w:t>
      </w:r>
      <w:r w:rsidRPr="00642666">
        <w:rPr>
          <w:rFonts w:asciiTheme="majorHAnsi" w:hAnsiTheme="majorHAnsi" w:cstheme="majorHAnsi"/>
          <w:b/>
        </w:rPr>
        <w:t>: Swap pressure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Purpose:</w:t>
      </w:r>
      <w:r w:rsidRPr="00642666">
        <w:rPr>
          <w:rFonts w:asciiTheme="majorHAnsi" w:hAnsiTheme="majorHAnsi" w:cstheme="majorHAnsi"/>
        </w:rPr>
        <w:t xml:space="preserve"> Track </w:t>
      </w:r>
      <w:proofErr w:type="gramStart"/>
      <w:r w:rsidRPr="00642666">
        <w:rPr>
          <w:rFonts w:asciiTheme="majorHAnsi" w:hAnsiTheme="majorHAnsi" w:cstheme="majorHAnsi"/>
        </w:rPr>
        <w:t>swap</w:t>
      </w:r>
      <w:proofErr w:type="gramEnd"/>
      <w:r w:rsidRPr="00642666">
        <w:rPr>
          <w:rFonts w:asciiTheme="majorHAnsi" w:hAnsiTheme="majorHAnsi" w:cstheme="majorHAnsi"/>
        </w:rPr>
        <w:t xml:space="preserve"> consumption and free p</w:t>
      </w:r>
      <w:r w:rsidRPr="00642666">
        <w:rPr>
          <w:rFonts w:asciiTheme="majorHAnsi" w:hAnsiTheme="majorHAnsi" w:cstheme="majorHAnsi"/>
        </w:rPr>
        <w:t>ercentage on a host group.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sz w:val="18"/>
        </w:rPr>
        <w:t>HOST = %QAS%</w:t>
      </w:r>
      <w:r w:rsidRPr="00642666">
        <w:rPr>
          <w:rFonts w:asciiTheme="majorHAnsi" w:hAnsiTheme="majorHAnsi" w:cstheme="majorHAnsi"/>
          <w:sz w:val="18"/>
        </w:rPr>
        <w:br/>
        <w:t>SWAP_FREE_PRC = 0-15</w:t>
      </w:r>
      <w:r w:rsidRPr="00642666">
        <w:rPr>
          <w:rFonts w:asciiTheme="majorHAnsi" w:hAnsiTheme="majorHAnsi" w:cstheme="majorHAnsi"/>
          <w:sz w:val="18"/>
        </w:rPr>
        <w:br/>
        <w:t>SWAP_USAGE = 1073741824-9999999999999999</w:t>
      </w:r>
      <w:r w:rsidRPr="00642666">
        <w:rPr>
          <w:rFonts w:asciiTheme="majorHAnsi" w:hAnsiTheme="majorHAnsi" w:cstheme="majorHAnsi"/>
          <w:sz w:val="18"/>
        </w:rPr>
        <w:br/>
        <w:t>SWAP_SIZE = 17179869184-9999999999999999</w:t>
      </w:r>
      <w:r w:rsidRPr="00642666">
        <w:rPr>
          <w:rFonts w:asciiTheme="majorHAnsi" w:hAnsiTheme="majorHAnsi" w:cstheme="majorHAnsi"/>
          <w:sz w:val="18"/>
        </w:rPr>
        <w:br/>
        <w:t>SWAP_CONF = 17179869184-9999999999999999</w:t>
      </w:r>
      <w:r w:rsidRPr="00642666">
        <w:rPr>
          <w:rFonts w:asciiTheme="majorHAnsi" w:hAnsiTheme="majorHAnsi" w:cstheme="majorHAnsi"/>
          <w:sz w:val="18"/>
        </w:rPr>
        <w:br/>
      </w:r>
    </w:p>
    <w:p w:rsidR="00DB4C3F" w:rsidRPr="00642666" w:rsidRDefault="0064266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>Use Case 5</w:t>
      </w:r>
      <w:r w:rsidRPr="00642666">
        <w:rPr>
          <w:rFonts w:asciiTheme="majorHAnsi" w:hAnsiTheme="majorHAnsi" w:cstheme="majorHAnsi"/>
          <w:b/>
        </w:rPr>
        <w:t>: Paging spike review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b/>
        </w:rPr>
        <w:t>Purpose:</w:t>
      </w:r>
      <w:r w:rsidRPr="00642666">
        <w:rPr>
          <w:rFonts w:asciiTheme="majorHAnsi" w:hAnsiTheme="majorHAnsi" w:cstheme="majorHAnsi"/>
        </w:rPr>
        <w:t xml:space="preserve"> Combine paging rates with phys</w:t>
      </w:r>
      <w:r w:rsidRPr="00642666">
        <w:rPr>
          <w:rFonts w:asciiTheme="majorHAnsi" w:hAnsiTheme="majorHAnsi" w:cstheme="majorHAnsi"/>
        </w:rPr>
        <w:t>ical usage for a weekly stability report.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  <w:sz w:val="18"/>
        </w:rPr>
        <w:t>SERVER = %DEV%</w:t>
      </w:r>
      <w:r w:rsidRPr="00642666">
        <w:rPr>
          <w:rFonts w:asciiTheme="majorHAnsi" w:hAnsiTheme="majorHAnsi" w:cstheme="majorHAnsi"/>
          <w:sz w:val="18"/>
        </w:rPr>
        <w:br/>
        <w:t>IN_PG_SEC = 500-999999999</w:t>
      </w:r>
      <w:r w:rsidRPr="00642666">
        <w:rPr>
          <w:rFonts w:asciiTheme="majorHAnsi" w:hAnsiTheme="majorHAnsi" w:cstheme="majorHAnsi"/>
          <w:sz w:val="18"/>
        </w:rPr>
        <w:br/>
        <w:t>OUT_PG_SEC = 500-999999999</w:t>
      </w:r>
      <w:r w:rsidRPr="00642666">
        <w:rPr>
          <w:rFonts w:asciiTheme="majorHAnsi" w:hAnsiTheme="majorHAnsi" w:cstheme="majorHAnsi"/>
          <w:sz w:val="18"/>
        </w:rPr>
        <w:br/>
        <w:t>IN_KB_SEC = 1024-999999999</w:t>
      </w:r>
      <w:r w:rsidRPr="00642666">
        <w:rPr>
          <w:rFonts w:asciiTheme="majorHAnsi" w:hAnsiTheme="majorHAnsi" w:cstheme="majorHAnsi"/>
          <w:sz w:val="18"/>
        </w:rPr>
        <w:br/>
        <w:t>OUT_KB_SEC = 1024-999999999</w:t>
      </w:r>
      <w:r w:rsidRPr="00642666">
        <w:rPr>
          <w:rFonts w:asciiTheme="majorHAnsi" w:hAnsiTheme="majorHAnsi" w:cstheme="majorHAnsi"/>
          <w:sz w:val="18"/>
        </w:rPr>
        <w:br/>
        <w:t>PHYS_USAGE = 50000000-9999999999999999</w:t>
      </w:r>
      <w:r w:rsidRPr="00642666">
        <w:rPr>
          <w:rFonts w:asciiTheme="majorHAnsi" w:hAnsiTheme="majorHAnsi" w:cstheme="majorHAnsi"/>
          <w:sz w:val="18"/>
        </w:rPr>
        <w:br/>
        <w:t>TYPE = 1</w:t>
      </w:r>
      <w:r w:rsidRPr="00642666">
        <w:rPr>
          <w:rFonts w:asciiTheme="majorHAnsi" w:hAnsiTheme="majorHAnsi" w:cstheme="majorHAnsi"/>
          <w:sz w:val="18"/>
        </w:rPr>
        <w:br/>
        <w:t>SUBTYPE = 2</w:t>
      </w:r>
      <w:r w:rsidRPr="00642666">
        <w:rPr>
          <w:rFonts w:asciiTheme="majorHAnsi" w:hAnsiTheme="majorHAnsi" w:cstheme="majorHAnsi"/>
          <w:sz w:val="18"/>
        </w:rPr>
        <w:br/>
        <w:t>SERIALNR = 0-32767</w:t>
      </w:r>
      <w:r w:rsidRPr="00642666">
        <w:rPr>
          <w:rFonts w:asciiTheme="majorHAnsi" w:hAnsiTheme="majorHAnsi" w:cstheme="majorHAnsi"/>
          <w:sz w:val="18"/>
        </w:rPr>
        <w:br/>
      </w:r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642666">
      <w:pPr>
        <w:pStyle w:val="21"/>
        <w:rPr>
          <w:rFonts w:cstheme="majorHAnsi"/>
        </w:rPr>
      </w:pPr>
      <w:r w:rsidRPr="00642666">
        <w:rPr>
          <w:rFonts w:cstheme="majorHAnsi"/>
        </w:rPr>
        <w:t>EI Functio</w:t>
      </w:r>
      <w:r w:rsidRPr="00642666">
        <w:rPr>
          <w:rFonts w:cstheme="majorHAnsi"/>
        </w:rPr>
        <w:t>n Structure</w:t>
      </w:r>
    </w:p>
    <w:p w:rsidR="00DB4C3F" w:rsidRPr="00642666" w:rsidRDefault="00642666">
      <w:pPr>
        <w:rPr>
          <w:rFonts w:asciiTheme="majorHAnsi" w:hAnsiTheme="majorHAnsi" w:cstheme="majorHAnsi"/>
        </w:rPr>
      </w:pPr>
      <w:r w:rsidRPr="00642666">
        <w:rPr>
          <w:rFonts w:asciiTheme="majorHAnsi" w:hAnsiTheme="majorHAnsi" w:cstheme="majorHAnsi"/>
        </w:rP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965"/>
        <w:gridCol w:w="1759"/>
        <w:gridCol w:w="1338"/>
        <w:gridCol w:w="1076"/>
        <w:gridCol w:w="1718"/>
      </w:tblGrid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  <w:b/>
              </w:rPr>
              <w:t>Component Type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lastRenderedPageBreak/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FREE_MEM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 xml:space="preserve">Data for </w:t>
            </w:r>
            <w:r w:rsidRPr="00642666">
              <w:rPr>
                <w:rFonts w:asciiTheme="majorHAnsi" w:hAnsiTheme="majorHAnsi" w:cstheme="majorHAnsi"/>
              </w:rPr>
              <w:t>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FREE_MEM_PRC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 : Percent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DEC(5,2)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/SKN/E_SW_PRC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HOST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Name of Application Server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CHAR(32)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MSHOST2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IN_KB_SEC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 xml:space="preserve">Data for tables to call </w:t>
            </w:r>
            <w:r w:rsidRPr="00642666">
              <w:rPr>
                <w:rFonts w:asciiTheme="majorHAnsi" w:hAnsiTheme="majorHAnsi" w:cstheme="majorHAnsi"/>
              </w:rPr>
              <w:t>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IN_PG_SEC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OUT_KB_SEC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OUT_PG_SEC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 xml:space="preserve">Data for </w:t>
            </w:r>
            <w:r w:rsidRPr="00642666">
              <w:rPr>
                <w:rFonts w:asciiTheme="majorHAnsi" w:hAnsiTheme="majorHAnsi" w:cstheme="majorHAnsi"/>
              </w:rPr>
              <w:t>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PHYS_MEM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PHYS_USAGE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SERIALNR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Serial number in saposcol result structure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INT2(5)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COLLSERNR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SERVER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Application Server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MSNAME2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SUBTYPE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Subtype in saposcol result structure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INT2(5)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COLLSUBTYP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SWAP_CONF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 xml:space="preserve">Data for tables to </w:t>
            </w:r>
            <w:r w:rsidRPr="00642666">
              <w:rPr>
                <w:rFonts w:asciiTheme="majorHAnsi" w:hAnsiTheme="majorHAnsi" w:cstheme="majorHAnsi"/>
              </w:rPr>
              <w:lastRenderedPageBreak/>
              <w:t>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lastRenderedPageBreak/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lastRenderedPageBreak/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SWAP_FREE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SWAP_FREE_PRC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 : Percent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DEC(5,2)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/SKN/E_SW_PRC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</w:t>
            </w:r>
            <w:r w:rsidRPr="00642666">
              <w:rPr>
                <w:rFonts w:asciiTheme="majorHAnsi" w:hAnsiTheme="majorHAnsi" w:cstheme="majorHAnsi"/>
              </w:rPr>
              <w:t>P_MAX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SWAP_SIZE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SWAP_USAGE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Data for tables to call "SAPOSCOL"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INT4_DATA</w:t>
            </w:r>
          </w:p>
        </w:tc>
      </w:tr>
      <w:tr w:rsidR="00DB4C3F" w:rsidRPr="0064266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/SKN/S_SW_01_01_SRV_MEM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Type in saposcol result structure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INT2(5)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4C3F" w:rsidRPr="00642666" w:rsidRDefault="00642666">
            <w:pPr>
              <w:rPr>
                <w:rFonts w:asciiTheme="majorHAnsi" w:hAnsiTheme="majorHAnsi" w:cstheme="majorHAnsi"/>
              </w:rPr>
            </w:pPr>
            <w:r w:rsidRPr="00642666">
              <w:rPr>
                <w:rFonts w:asciiTheme="majorHAnsi" w:hAnsiTheme="majorHAnsi" w:cstheme="majorHAnsi"/>
              </w:rPr>
              <w:t>COLLTYPE</w:t>
            </w:r>
          </w:p>
        </w:tc>
      </w:tr>
    </w:tbl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DB4C3F">
      <w:pPr>
        <w:rPr>
          <w:rFonts w:asciiTheme="majorHAnsi" w:hAnsiTheme="majorHAnsi" w:cstheme="majorHAnsi"/>
        </w:rPr>
      </w:pPr>
    </w:p>
    <w:p w:rsidR="00DB4C3F" w:rsidRPr="00642666" w:rsidRDefault="00642666">
      <w:pPr>
        <w:pStyle w:val="21"/>
        <w:rPr>
          <w:rFonts w:cstheme="majorHAnsi"/>
        </w:rPr>
      </w:pPr>
      <w:r w:rsidRPr="00642666">
        <w:rPr>
          <w:rFonts w:cstheme="majorHAnsi"/>
        </w:rPr>
        <w:t>ABAP Code</w:t>
      </w:r>
    </w:p>
    <w:p w:rsidR="00DB4C3F" w:rsidRPr="00642666" w:rsidRDefault="00642666">
      <w:pPr>
        <w:rPr>
          <w:rFonts w:asciiTheme="majorHAnsi" w:hAnsiTheme="majorHAnsi" w:cstheme="majorHAnsi"/>
        </w:rPr>
      </w:pPr>
      <w:proofErr w:type="gramStart"/>
      <w:r w:rsidRPr="00642666">
        <w:rPr>
          <w:rFonts w:asciiTheme="majorHAnsi" w:hAnsiTheme="majorHAnsi" w:cstheme="majorHAnsi"/>
          <w:sz w:val="18"/>
        </w:rPr>
        <w:t>FUNCTION /SKN/F_SW_01_01_SRV_MEM.</w:t>
      </w:r>
      <w:proofErr w:type="gramEnd"/>
      <w:r w:rsidRPr="00642666">
        <w:rPr>
          <w:rFonts w:asciiTheme="majorHAnsi" w:hAnsiTheme="majorHAnsi" w:cstheme="majorHAnsi"/>
          <w:sz w:val="18"/>
        </w:rPr>
        <w:br/>
        <w:t>*"----------------------------------------------------------------------</w:t>
      </w:r>
      <w:r w:rsidRPr="00642666">
        <w:rPr>
          <w:rFonts w:asciiTheme="majorHAnsi" w:hAnsiTheme="majorHAnsi" w:cstheme="majorHAnsi"/>
          <w:sz w:val="18"/>
        </w:rPr>
        <w:br/>
        <w:t>*"*"Local Interface:</w:t>
      </w:r>
      <w:r w:rsidRPr="00642666">
        <w:rPr>
          <w:rFonts w:asciiTheme="majorHAnsi" w:hAnsiTheme="majorHAnsi" w:cstheme="majorHAnsi"/>
          <w:sz w:val="18"/>
        </w:rPr>
        <w:br/>
        <w:t>*"  EXPORTING</w:t>
      </w:r>
      <w:r w:rsidRPr="00642666">
        <w:rPr>
          <w:rFonts w:asciiTheme="majorHAnsi" w:hAnsiTheme="majorHAnsi" w:cstheme="majorHAnsi"/>
          <w:sz w:val="18"/>
        </w:rPr>
        <w:br/>
        <w:t xml:space="preserve">*"     </w:t>
      </w:r>
      <w:r w:rsidRPr="00642666">
        <w:rPr>
          <w:rFonts w:asciiTheme="majorHAnsi" w:hAnsiTheme="majorHAnsi" w:cstheme="majorHAnsi"/>
          <w:sz w:val="18"/>
        </w:rPr>
        <w:t>VALUE(IS_ALERT) TYPE  CHAR1</w:t>
      </w:r>
      <w:r w:rsidRPr="00642666">
        <w:rPr>
          <w:rFonts w:asciiTheme="majorHAnsi" w:hAnsiTheme="majorHAnsi" w:cstheme="majorHAnsi"/>
          <w:sz w:val="18"/>
        </w:rPr>
        <w:br/>
        <w:t>*"  TABLES</w:t>
      </w:r>
      <w:r w:rsidRPr="00642666">
        <w:rPr>
          <w:rFonts w:asciiTheme="majorHAnsi" w:hAnsiTheme="majorHAnsi" w:cstheme="majorHAnsi"/>
          <w:sz w:val="18"/>
        </w:rPr>
        <w:br/>
        <w:t>*"      T_SELECT STRUCTURE  RSSELECT OPTIONAL</w:t>
      </w:r>
      <w:r w:rsidRPr="00642666">
        <w:rPr>
          <w:rFonts w:asciiTheme="majorHAnsi" w:hAnsiTheme="majorHAnsi" w:cstheme="majorHAnsi"/>
          <w:sz w:val="18"/>
        </w:rPr>
        <w:br/>
        <w:t>*"      T_DATA STRUCTURE  /SKN/S_SW_01_01_SRV_MEM OPTIONAL</w:t>
      </w:r>
      <w:r w:rsidRPr="00642666">
        <w:rPr>
          <w:rFonts w:asciiTheme="majorHAnsi" w:hAnsiTheme="majorHAnsi" w:cstheme="majorHAnsi"/>
          <w:sz w:val="18"/>
        </w:rPr>
        <w:br/>
        <w:t>*"----------------------------------------------------------------------</w:t>
      </w:r>
      <w:r w:rsidRPr="00642666">
        <w:rPr>
          <w:rFonts w:asciiTheme="majorHAnsi" w:hAnsiTheme="majorHAnsi" w:cstheme="majorHAnsi"/>
          <w:sz w:val="18"/>
        </w:rPr>
        <w:br/>
        <w:t>DATA_MULTY: DURATION /SKN/E_SW_DURATION</w:t>
      </w:r>
      <w:r w:rsidRPr="00642666">
        <w:rPr>
          <w:rFonts w:asciiTheme="majorHAnsi" w:hAnsiTheme="majorHAnsi" w:cstheme="majorHAnsi"/>
          <w:sz w:val="18"/>
        </w:rPr>
        <w:t>,</w:t>
      </w:r>
      <w:r w:rsidRPr="00642666">
        <w:rPr>
          <w:rFonts w:asciiTheme="majorHAnsi" w:hAnsiTheme="majorHAnsi" w:cstheme="majorHAnsi"/>
          <w:sz w:val="18"/>
        </w:rPr>
        <w:br/>
        <w:t xml:space="preserve">            SERVER   MSNAME2,</w:t>
      </w:r>
      <w:r w:rsidRPr="00642666">
        <w:rPr>
          <w:rFonts w:asciiTheme="majorHAnsi" w:hAnsiTheme="majorHAnsi" w:cstheme="majorHAnsi"/>
          <w:sz w:val="18"/>
        </w:rPr>
        <w:br/>
        <w:t xml:space="preserve">            HOST     MSHOST2,</w:t>
      </w:r>
      <w:r w:rsidRPr="00642666">
        <w:rPr>
          <w:rFonts w:asciiTheme="majorHAnsi" w:hAnsiTheme="majorHAnsi" w:cstheme="majorHAnsi"/>
          <w:sz w:val="18"/>
        </w:rPr>
        <w:br/>
        <w:t xml:space="preserve">            IN_PG_SEC  INT4_DATA,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OUT_PG_SEC  INT4_DATA,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IN_KB_SEC  INT4_DATA,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OUT_KB_SEC  INT4_DATA,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FREE_MEM  INT4_DATA,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PHYS_MEM  I</w:t>
      </w:r>
      <w:r w:rsidRPr="00642666">
        <w:rPr>
          <w:rFonts w:asciiTheme="majorHAnsi" w:hAnsiTheme="majorHAnsi" w:cstheme="majorHAnsi"/>
          <w:sz w:val="18"/>
        </w:rPr>
        <w:t>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SWAP_CONF  INT4_DATA,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SWAP_FREE  INT4_DATA,</w:t>
      </w:r>
      <w:r w:rsidRPr="00642666">
        <w:rPr>
          <w:rFonts w:asciiTheme="majorHAnsi" w:hAnsiTheme="majorHAnsi" w:cstheme="majorHAnsi"/>
          <w:sz w:val="18"/>
        </w:rPr>
        <w:br/>
      </w:r>
      <w:r w:rsidRPr="00642666">
        <w:rPr>
          <w:rFonts w:asciiTheme="majorHAnsi" w:hAnsiTheme="majorHAnsi" w:cstheme="majorHAnsi"/>
          <w:sz w:val="18"/>
        </w:rPr>
        <w:lastRenderedPageBreak/>
        <w:t xml:space="preserve">            SWAP_SIZE  INT4_DATA,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SWAP_MAX  INT4_DATA,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PHYS_USAGE  INT4_DATA,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SWAP_USAGE  INT4_DATA,</w:t>
      </w:r>
      <w:r w:rsidRPr="00642666">
        <w:rPr>
          <w:rFonts w:asciiTheme="majorHAnsi" w:hAnsiTheme="majorHAnsi" w:cstheme="majorHAnsi"/>
          <w:sz w:val="18"/>
        </w:rPr>
        <w:br/>
        <w:t xml:space="preserve">            FREE_MEM_PRC /SKN/E_SW_PRC,</w:t>
      </w:r>
      <w:r w:rsidRPr="00642666">
        <w:rPr>
          <w:rFonts w:asciiTheme="majorHAnsi" w:hAnsiTheme="majorHAnsi" w:cstheme="majorHAnsi"/>
          <w:sz w:val="18"/>
        </w:rPr>
        <w:br/>
        <w:t xml:space="preserve"> </w:t>
      </w:r>
      <w:r w:rsidRPr="00642666">
        <w:rPr>
          <w:rFonts w:asciiTheme="majorHAnsi" w:hAnsiTheme="majorHAnsi" w:cstheme="majorHAnsi"/>
          <w:sz w:val="18"/>
        </w:rPr>
        <w:t xml:space="preserve">           SWAP_FREE_PRC /SKN/E_SW_PRC.</w:t>
      </w:r>
      <w:r w:rsidRPr="00642666">
        <w:rPr>
          <w:rFonts w:asciiTheme="majorHAnsi" w:hAnsiTheme="majorHAnsi" w:cstheme="majorHAnsi"/>
          <w:sz w:val="18"/>
        </w:rPr>
        <w:br/>
        <w:t>DATA_SINGLE: AGGR_LEVEL CHAR1.</w:t>
      </w:r>
      <w:r w:rsidRPr="00642666">
        <w:rPr>
          <w:rFonts w:asciiTheme="majorHAnsi" w:hAnsiTheme="majorHAnsi" w:cstheme="majorHAnsi"/>
          <w:sz w:val="18"/>
        </w:rPr>
        <w:br/>
        <w:t>DATA_SINGLE: DURATION_</w:t>
      </w:r>
      <w:proofErr w:type="gramStart"/>
      <w:r w:rsidRPr="00642666">
        <w:rPr>
          <w:rFonts w:asciiTheme="majorHAnsi" w:hAnsiTheme="majorHAnsi" w:cstheme="majorHAnsi"/>
          <w:sz w:val="18"/>
        </w:rPr>
        <w:t>UNIT  /</w:t>
      </w:r>
      <w:proofErr w:type="gramEnd"/>
      <w:r w:rsidRPr="00642666">
        <w:rPr>
          <w:rFonts w:asciiTheme="majorHAnsi" w:hAnsiTheme="majorHAnsi" w:cstheme="majorHAnsi"/>
          <w:sz w:val="18"/>
        </w:rPr>
        <w:t>SKN/E_SW_DURATION_UNIT,</w:t>
      </w:r>
      <w:r w:rsidRPr="00642666">
        <w:rPr>
          <w:rFonts w:asciiTheme="majorHAnsi" w:hAnsiTheme="majorHAnsi" w:cstheme="majorHAnsi"/>
          <w:sz w:val="18"/>
        </w:rPr>
        <w:br/>
        <w:t xml:space="preserve">             LANGU LANGU,</w:t>
      </w:r>
      <w:r w:rsidRPr="00642666">
        <w:rPr>
          <w:rFonts w:asciiTheme="majorHAnsi" w:hAnsiTheme="majorHAnsi" w:cstheme="majorHAnsi"/>
          <w:sz w:val="18"/>
        </w:rPr>
        <w:br/>
        <w:t xml:space="preserve">             NUMBER SY-TABIX,</w:t>
      </w:r>
      <w:r w:rsidRPr="00642666">
        <w:rPr>
          <w:rFonts w:asciiTheme="majorHAnsi" w:hAnsiTheme="majorHAnsi" w:cstheme="majorHAnsi"/>
          <w:sz w:val="18"/>
        </w:rPr>
        <w:br/>
        <w:t xml:space="preserve">             SUBRC SY-SUBRC,</w:t>
      </w:r>
      <w:r w:rsidRPr="00642666">
        <w:rPr>
          <w:rFonts w:asciiTheme="majorHAnsi" w:hAnsiTheme="majorHAnsi" w:cstheme="majorHAnsi"/>
          <w:sz w:val="18"/>
        </w:rPr>
        <w:br/>
        <w:t xml:space="preserve">             MANAGE_IN_UTC CHAR1.</w:t>
      </w:r>
      <w:r w:rsidRPr="00642666">
        <w:rPr>
          <w:rFonts w:asciiTheme="majorHAnsi" w:hAnsiTheme="majorHAnsi" w:cstheme="majorHAnsi"/>
          <w:sz w:val="18"/>
        </w:rPr>
        <w:br/>
        <w:t>DATA: LS_WP_T</w:t>
      </w:r>
      <w:r w:rsidRPr="00642666">
        <w:rPr>
          <w:rFonts w:asciiTheme="majorHAnsi" w:hAnsiTheme="majorHAnsi" w:cstheme="majorHAnsi"/>
          <w:sz w:val="18"/>
        </w:rPr>
        <w:t>OTAL_INFO TYPE WPTOTLINFO,</w:t>
      </w:r>
      <w:r w:rsidRPr="00642666">
        <w:rPr>
          <w:rFonts w:asciiTheme="majorHAnsi" w:hAnsiTheme="majorHAnsi" w:cstheme="majorHAnsi"/>
          <w:sz w:val="18"/>
        </w:rPr>
        <w:br/>
        <w:t xml:space="preserve">      LT_WP_TOTAL_INFO LIKE TABLE OF LS_WP_TOTAL_INFO,</w:t>
      </w:r>
      <w:r w:rsidRPr="00642666">
        <w:rPr>
          <w:rFonts w:asciiTheme="majorHAnsi" w:hAnsiTheme="majorHAnsi" w:cstheme="majorHAnsi"/>
          <w:sz w:val="18"/>
        </w:rPr>
        <w:br/>
        <w:t xml:space="preserve">      LS_COMMUNICATION_ERRORS TYPE WPTOTLICER,</w:t>
      </w:r>
      <w:r w:rsidRPr="00642666">
        <w:rPr>
          <w:rFonts w:asciiTheme="majorHAnsi" w:hAnsiTheme="majorHAnsi" w:cstheme="majorHAnsi"/>
          <w:sz w:val="18"/>
        </w:rPr>
        <w:br/>
        <w:t xml:space="preserve">      LT_COMMUNICATION_ERRORS LIKE TABLE OF LS_COMMUNICATION_ERRORS,</w:t>
      </w:r>
      <w:r w:rsidRPr="00642666">
        <w:rPr>
          <w:rFonts w:asciiTheme="majorHAnsi" w:hAnsiTheme="majorHAnsi" w:cstheme="majorHAnsi"/>
          <w:sz w:val="18"/>
        </w:rPr>
        <w:br/>
        <w:t xml:space="preserve">      IS_USED_WP TYPE WPTOTLIUWP,</w:t>
      </w:r>
      <w:r w:rsidRPr="00642666">
        <w:rPr>
          <w:rFonts w:asciiTheme="majorHAnsi" w:hAnsiTheme="majorHAnsi" w:cstheme="majorHAnsi"/>
          <w:sz w:val="18"/>
        </w:rPr>
        <w:br/>
        <w:t xml:space="preserve">      IT_USED_WP LIKE TA</w:t>
      </w:r>
      <w:r w:rsidRPr="00642666">
        <w:rPr>
          <w:rFonts w:asciiTheme="majorHAnsi" w:hAnsiTheme="majorHAnsi" w:cstheme="majorHAnsi"/>
          <w:sz w:val="18"/>
        </w:rPr>
        <w:t>BLE OF IS_USED_WP.</w:t>
      </w:r>
      <w:r w:rsidRPr="00642666">
        <w:rPr>
          <w:rFonts w:asciiTheme="majorHAnsi" w:hAnsiTheme="majorHAnsi" w:cstheme="majorHAnsi"/>
          <w:sz w:val="18"/>
        </w:rPr>
        <w:br/>
        <w:t xml:space="preserve">DATA: LS_SRV_LIST </w:t>
      </w:r>
      <w:proofErr w:type="gramStart"/>
      <w:r w:rsidRPr="00642666">
        <w:rPr>
          <w:rFonts w:asciiTheme="majorHAnsi" w:hAnsiTheme="majorHAnsi" w:cstheme="majorHAnsi"/>
          <w:sz w:val="18"/>
        </w:rPr>
        <w:t>TYPE  MSXXLIST</w:t>
      </w:r>
      <w:proofErr w:type="gramEnd"/>
      <w:r w:rsidRPr="00642666">
        <w:rPr>
          <w:rFonts w:asciiTheme="majorHAnsi" w:hAnsiTheme="majorHAnsi" w:cstheme="majorHAnsi"/>
          <w:sz w:val="18"/>
        </w:rPr>
        <w:t>,</w:t>
      </w:r>
      <w:r w:rsidRPr="00642666">
        <w:rPr>
          <w:rFonts w:asciiTheme="majorHAnsi" w:hAnsiTheme="majorHAnsi" w:cstheme="majorHAnsi"/>
          <w:sz w:val="18"/>
        </w:rPr>
        <w:br/>
        <w:t xml:space="preserve">      LT_SRV_LIST LIKE TABLE OF LS_SRV_LIST.</w:t>
      </w:r>
      <w:r w:rsidRPr="00642666">
        <w:rPr>
          <w:rFonts w:asciiTheme="majorHAnsi" w:hAnsiTheme="majorHAnsi" w:cstheme="majorHAnsi"/>
          <w:sz w:val="18"/>
        </w:rPr>
        <w:br/>
        <w:t>DATA: LV_LOGICAL_DESTINATION TYPE RFCDEST.</w:t>
      </w:r>
      <w:r w:rsidRPr="00642666">
        <w:rPr>
          <w:rFonts w:asciiTheme="majorHAnsi" w:hAnsiTheme="majorHAnsi" w:cstheme="majorHAnsi"/>
          <w:sz w:val="18"/>
        </w:rPr>
        <w:br/>
        <w:t>DATA: F_MEM_ALL_READ LIKE  DEF_PAR_FU-NO_YES,</w:t>
      </w:r>
      <w:r w:rsidRPr="00642666">
        <w:rPr>
          <w:rFonts w:asciiTheme="majorHAnsi" w:hAnsiTheme="majorHAnsi" w:cstheme="majorHAnsi"/>
          <w:sz w:val="18"/>
        </w:rPr>
        <w:br/>
        <w:t xml:space="preserve">      ACTIVEFLAG LIKE  DEF_PAR_FU-ACTIVEFLAG,</w:t>
      </w:r>
      <w:r w:rsidRPr="00642666">
        <w:rPr>
          <w:rFonts w:asciiTheme="majorHAnsi" w:hAnsiTheme="majorHAnsi" w:cstheme="majorHAnsi"/>
          <w:sz w:val="18"/>
        </w:rPr>
        <w:br/>
        <w:t xml:space="preserve">      INTERVAL LIKE  DE</w:t>
      </w:r>
      <w:r w:rsidRPr="00642666">
        <w:rPr>
          <w:rFonts w:asciiTheme="majorHAnsi" w:hAnsiTheme="majorHAnsi" w:cstheme="majorHAnsi"/>
          <w:sz w:val="18"/>
        </w:rPr>
        <w:t>F_PAR_FU-INTERVAL,</w:t>
      </w:r>
      <w:r w:rsidRPr="00642666">
        <w:rPr>
          <w:rFonts w:asciiTheme="majorHAnsi" w:hAnsiTheme="majorHAnsi" w:cstheme="majorHAnsi"/>
          <w:sz w:val="18"/>
        </w:rPr>
        <w:br/>
        <w:t xml:space="preserve">      DETAILSCOLL LIKE  DEF_PAR_FU-DETAILSCOL,</w:t>
      </w:r>
      <w:r w:rsidRPr="00642666">
        <w:rPr>
          <w:rFonts w:asciiTheme="majorHAnsi" w:hAnsiTheme="majorHAnsi" w:cstheme="majorHAnsi"/>
          <w:sz w:val="18"/>
        </w:rPr>
        <w:br/>
        <w:t xml:space="preserve">      DETAILSREQI LIKE  DEF_PAR_FU-DETAILSREQ,</w:t>
      </w:r>
      <w:r w:rsidRPr="00642666">
        <w:rPr>
          <w:rFonts w:asciiTheme="majorHAnsi" w:hAnsiTheme="majorHAnsi" w:cstheme="majorHAnsi"/>
          <w:sz w:val="18"/>
        </w:rPr>
        <w:br/>
        <w:t xml:space="preserve">      DETAILSMODE LIKE  DEF_PAR_FU-DETAILSMOD,</w:t>
      </w:r>
      <w:r w:rsidRPr="00642666">
        <w:rPr>
          <w:rFonts w:asciiTheme="majorHAnsi" w:hAnsiTheme="majorHAnsi" w:cstheme="majorHAnsi"/>
          <w:sz w:val="18"/>
        </w:rPr>
        <w:br/>
        <w:t xml:space="preserve">      LASTCOLLWRT LIKE  DEF_PAR_FU-LASTCOLLWR,</w:t>
      </w:r>
      <w:r w:rsidRPr="00642666">
        <w:rPr>
          <w:rFonts w:asciiTheme="majorHAnsi" w:hAnsiTheme="majorHAnsi" w:cstheme="majorHAnsi"/>
          <w:sz w:val="18"/>
        </w:rPr>
        <w:br/>
        <w:t xml:space="preserve">      LASTCOLLINT LIKE  DEF_PAR_FU-LASTCOLLIN,</w:t>
      </w:r>
      <w:r w:rsidRPr="00642666">
        <w:rPr>
          <w:rFonts w:asciiTheme="majorHAnsi" w:hAnsiTheme="majorHAnsi" w:cstheme="majorHAnsi"/>
          <w:sz w:val="18"/>
        </w:rPr>
        <w:br/>
        <w:t xml:space="preserve">  </w:t>
      </w:r>
      <w:r w:rsidRPr="00642666">
        <w:rPr>
          <w:rFonts w:asciiTheme="majorHAnsi" w:hAnsiTheme="majorHAnsi" w:cstheme="majorHAnsi"/>
          <w:sz w:val="18"/>
        </w:rPr>
        <w:t xml:space="preserve">    NORMCOLLINT LIKE  DEF_PAR_FU-NORMCOLLIN.</w:t>
      </w:r>
      <w:r w:rsidRPr="00642666">
        <w:rPr>
          <w:rFonts w:asciiTheme="majorHAnsi" w:hAnsiTheme="majorHAnsi" w:cstheme="majorHAnsi"/>
          <w:sz w:val="18"/>
        </w:rPr>
        <w:br/>
        <w:t>DATA: LS_MEM_ALL TYPE MEM_ALL,</w:t>
      </w:r>
      <w:r w:rsidRPr="00642666">
        <w:rPr>
          <w:rFonts w:asciiTheme="majorHAnsi" w:hAnsiTheme="majorHAnsi" w:cstheme="majorHAnsi"/>
          <w:sz w:val="18"/>
        </w:rPr>
        <w:br/>
        <w:t xml:space="preserve">      LT_MEM_ALL LIKE TABLE OF LS_MEM_ALL.</w:t>
      </w:r>
      <w:r w:rsidRPr="00642666">
        <w:rPr>
          <w:rFonts w:asciiTheme="majorHAnsi" w:hAnsiTheme="majorHAnsi" w:cstheme="majorHAnsi"/>
          <w:sz w:val="18"/>
        </w:rPr>
        <w:br/>
        <w:t>DATA: LS_DATA LIKE LINE OF T_DATA,</w:t>
      </w:r>
      <w:r w:rsidRPr="00642666">
        <w:rPr>
          <w:rFonts w:asciiTheme="majorHAnsi" w:hAnsiTheme="majorHAnsi" w:cstheme="majorHAnsi"/>
          <w:sz w:val="18"/>
        </w:rPr>
        <w:br/>
        <w:t xml:space="preserve">      LT_DATA LIKE TABLE OF LS_DATA.</w:t>
      </w:r>
      <w:r w:rsidRPr="00642666">
        <w:rPr>
          <w:rFonts w:asciiTheme="majorHAnsi" w:hAnsiTheme="majorHAnsi" w:cstheme="majorHAnsi"/>
          <w:sz w:val="18"/>
        </w:rPr>
        <w:br/>
      </w:r>
      <w:proofErr w:type="gramStart"/>
      <w:r w:rsidRPr="00642666">
        <w:rPr>
          <w:rFonts w:asciiTheme="majorHAnsi" w:hAnsiTheme="majorHAnsi" w:cstheme="majorHAnsi"/>
          <w:sz w:val="18"/>
        </w:rPr>
        <w:t>DATA :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SY_TABIX LIKE SY-TABIX .</w:t>
      </w:r>
      <w:r w:rsidRPr="00642666">
        <w:rPr>
          <w:rFonts w:asciiTheme="majorHAnsi" w:hAnsiTheme="majorHAnsi" w:cstheme="majorHAnsi"/>
          <w:sz w:val="18"/>
        </w:rPr>
        <w:br/>
      </w:r>
      <w:proofErr w:type="gramStart"/>
      <w:r w:rsidRPr="00642666">
        <w:rPr>
          <w:rFonts w:asciiTheme="majorHAnsi" w:hAnsiTheme="majorHAnsi" w:cstheme="majorHAnsi"/>
          <w:sz w:val="18"/>
        </w:rPr>
        <w:t>DATA :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  SY_DATLO LIKE SY-DATLO ,</w:t>
      </w:r>
      <w:r w:rsidRPr="00642666">
        <w:rPr>
          <w:rFonts w:asciiTheme="majorHAnsi" w:hAnsiTheme="majorHAnsi" w:cstheme="majorHAnsi"/>
          <w:sz w:val="18"/>
        </w:rPr>
        <w:br/>
        <w:t xml:space="preserve">         SY_TIMLO LIKE SY-TIMLO .</w:t>
      </w:r>
      <w:r w:rsidRPr="00642666">
        <w:rPr>
          <w:rFonts w:asciiTheme="majorHAnsi" w:hAnsiTheme="majorHAnsi" w:cstheme="majorHAnsi"/>
          <w:sz w:val="18"/>
        </w:rPr>
        <w:br/>
      </w:r>
      <w:proofErr w:type="gramStart"/>
      <w:r w:rsidRPr="00642666">
        <w:rPr>
          <w:rFonts w:asciiTheme="majorHAnsi" w:hAnsiTheme="majorHAnsi" w:cstheme="majorHAnsi"/>
          <w:sz w:val="18"/>
        </w:rPr>
        <w:t>DATA :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TIME_DIFF TYPE  INT4 .</w:t>
      </w:r>
      <w:r w:rsidRPr="00642666">
        <w:rPr>
          <w:rFonts w:asciiTheme="majorHAnsi" w:hAnsiTheme="majorHAnsi" w:cstheme="majorHAnsi"/>
          <w:sz w:val="18"/>
        </w:rPr>
        <w:br/>
      </w:r>
      <w:proofErr w:type="gramStart"/>
      <w:r w:rsidRPr="00642666">
        <w:rPr>
          <w:rFonts w:asciiTheme="majorHAnsi" w:hAnsiTheme="majorHAnsi" w:cstheme="majorHAnsi"/>
          <w:sz w:val="18"/>
        </w:rPr>
        <w:t>DATA :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IS_OUT(1) TYPE C.</w:t>
      </w:r>
      <w:r w:rsidRPr="00642666">
        <w:rPr>
          <w:rFonts w:asciiTheme="majorHAnsi" w:hAnsiTheme="majorHAnsi" w:cstheme="majorHAnsi"/>
          <w:sz w:val="18"/>
        </w:rPr>
        <w:br/>
        <w:t>DATA: PROCESS_ICON TYPE  /SKN/E_SW_STATE_ICON.</w:t>
      </w:r>
      <w:r w:rsidRPr="00642666">
        <w:rPr>
          <w:rFonts w:asciiTheme="majorHAnsi" w:hAnsiTheme="majorHAnsi" w:cstheme="majorHAnsi"/>
          <w:sz w:val="18"/>
        </w:rPr>
        <w:br/>
        <w:t>DATA: LV_NO_SERVER_</w:t>
      </w:r>
      <w:proofErr w:type="gramStart"/>
      <w:r w:rsidRPr="00642666">
        <w:rPr>
          <w:rFonts w:asciiTheme="majorHAnsi" w:hAnsiTheme="majorHAnsi" w:cstheme="majorHAnsi"/>
          <w:sz w:val="18"/>
        </w:rPr>
        <w:t>LIST(</w:t>
      </w:r>
      <w:proofErr w:type="gramEnd"/>
      <w:r w:rsidRPr="00642666">
        <w:rPr>
          <w:rFonts w:asciiTheme="majorHAnsi" w:hAnsiTheme="majorHAnsi" w:cstheme="majorHAnsi"/>
          <w:sz w:val="18"/>
        </w:rPr>
        <w:t>1) TYPE C.</w:t>
      </w:r>
      <w:r w:rsidRPr="00642666">
        <w:rPr>
          <w:rFonts w:asciiTheme="majorHAnsi" w:hAnsiTheme="majorHAnsi" w:cstheme="majorHAnsi"/>
          <w:sz w:val="18"/>
        </w:rPr>
        <w:br/>
        <w:t>*-- Fill Selection Option Tables</w:t>
      </w:r>
      <w:r w:rsidRPr="00642666">
        <w:rPr>
          <w:rFonts w:asciiTheme="majorHAnsi" w:hAnsiTheme="majorHAnsi" w:cstheme="majorHAnsi"/>
          <w:sz w:val="18"/>
        </w:rPr>
        <w:br/>
        <w:t>SELECT_MULTY: DURATION,</w:t>
      </w:r>
      <w:r w:rsidRPr="00642666">
        <w:rPr>
          <w:rFonts w:asciiTheme="majorHAnsi" w:hAnsiTheme="majorHAnsi" w:cstheme="majorHAnsi"/>
          <w:sz w:val="18"/>
        </w:rPr>
        <w:br/>
        <w:t xml:space="preserve">            SERVER,</w:t>
      </w:r>
      <w:r w:rsidRPr="00642666">
        <w:rPr>
          <w:rFonts w:asciiTheme="majorHAnsi" w:hAnsiTheme="majorHAnsi" w:cstheme="majorHAnsi"/>
          <w:sz w:val="18"/>
        </w:rPr>
        <w:br/>
        <w:t xml:space="preserve">       </w:t>
      </w:r>
      <w:r w:rsidRPr="00642666">
        <w:rPr>
          <w:rFonts w:asciiTheme="majorHAnsi" w:hAnsiTheme="majorHAnsi" w:cstheme="majorHAnsi"/>
          <w:sz w:val="18"/>
        </w:rPr>
        <w:t xml:space="preserve">     HOST,</w:t>
      </w:r>
      <w:r w:rsidRPr="00642666">
        <w:rPr>
          <w:rFonts w:asciiTheme="majorHAnsi" w:hAnsiTheme="majorHAnsi" w:cstheme="majorHAnsi"/>
          <w:sz w:val="18"/>
        </w:rPr>
        <w:br/>
        <w:t xml:space="preserve">            IN_PG_SEC,</w:t>
      </w:r>
      <w:r w:rsidRPr="00642666">
        <w:rPr>
          <w:rFonts w:asciiTheme="majorHAnsi" w:hAnsiTheme="majorHAnsi" w:cstheme="majorHAnsi"/>
          <w:sz w:val="18"/>
        </w:rPr>
        <w:br/>
        <w:t xml:space="preserve">            OUT_PG_SEC,</w:t>
      </w:r>
      <w:r w:rsidRPr="00642666">
        <w:rPr>
          <w:rFonts w:asciiTheme="majorHAnsi" w:hAnsiTheme="majorHAnsi" w:cstheme="majorHAnsi"/>
          <w:sz w:val="18"/>
        </w:rPr>
        <w:br/>
        <w:t xml:space="preserve">            IN_KB_SEC,</w:t>
      </w:r>
      <w:r w:rsidRPr="00642666">
        <w:rPr>
          <w:rFonts w:asciiTheme="majorHAnsi" w:hAnsiTheme="majorHAnsi" w:cstheme="majorHAnsi"/>
          <w:sz w:val="18"/>
        </w:rPr>
        <w:br/>
        <w:t xml:space="preserve">            OUT_KB_SEC,</w:t>
      </w:r>
      <w:r w:rsidRPr="00642666">
        <w:rPr>
          <w:rFonts w:asciiTheme="majorHAnsi" w:hAnsiTheme="majorHAnsi" w:cstheme="majorHAnsi"/>
          <w:sz w:val="18"/>
        </w:rPr>
        <w:br/>
        <w:t xml:space="preserve">            FREE_MEM,</w:t>
      </w:r>
      <w:r w:rsidRPr="00642666">
        <w:rPr>
          <w:rFonts w:asciiTheme="majorHAnsi" w:hAnsiTheme="majorHAnsi" w:cstheme="majorHAnsi"/>
          <w:sz w:val="18"/>
        </w:rPr>
        <w:br/>
        <w:t xml:space="preserve">            PHYS_MEM,</w:t>
      </w:r>
      <w:r w:rsidRPr="00642666">
        <w:rPr>
          <w:rFonts w:asciiTheme="majorHAnsi" w:hAnsiTheme="majorHAnsi" w:cstheme="majorHAnsi"/>
          <w:sz w:val="18"/>
        </w:rPr>
        <w:br/>
      </w:r>
      <w:r w:rsidRPr="00642666">
        <w:rPr>
          <w:rFonts w:asciiTheme="majorHAnsi" w:hAnsiTheme="majorHAnsi" w:cstheme="majorHAnsi"/>
          <w:sz w:val="18"/>
        </w:rPr>
        <w:lastRenderedPageBreak/>
        <w:t xml:space="preserve">            SWAP_CONF,</w:t>
      </w:r>
      <w:r w:rsidRPr="00642666">
        <w:rPr>
          <w:rFonts w:asciiTheme="majorHAnsi" w:hAnsiTheme="majorHAnsi" w:cstheme="majorHAnsi"/>
          <w:sz w:val="18"/>
        </w:rPr>
        <w:br/>
        <w:t xml:space="preserve">            SWAP_FREE,</w:t>
      </w:r>
      <w:r w:rsidRPr="00642666">
        <w:rPr>
          <w:rFonts w:asciiTheme="majorHAnsi" w:hAnsiTheme="majorHAnsi" w:cstheme="majorHAnsi"/>
          <w:sz w:val="18"/>
        </w:rPr>
        <w:br/>
        <w:t xml:space="preserve">            SWAP_SIZE,</w:t>
      </w:r>
      <w:r w:rsidRPr="00642666">
        <w:rPr>
          <w:rFonts w:asciiTheme="majorHAnsi" w:hAnsiTheme="majorHAnsi" w:cstheme="majorHAnsi"/>
          <w:sz w:val="18"/>
        </w:rPr>
        <w:br/>
        <w:t xml:space="preserve">            SWAP_MAX,</w:t>
      </w:r>
      <w:r w:rsidRPr="00642666">
        <w:rPr>
          <w:rFonts w:asciiTheme="majorHAnsi" w:hAnsiTheme="majorHAnsi" w:cstheme="majorHAnsi"/>
          <w:sz w:val="18"/>
        </w:rPr>
        <w:br/>
        <w:t xml:space="preserve">            PHYS</w:t>
      </w:r>
      <w:r w:rsidRPr="00642666">
        <w:rPr>
          <w:rFonts w:asciiTheme="majorHAnsi" w:hAnsiTheme="majorHAnsi" w:cstheme="majorHAnsi"/>
          <w:sz w:val="18"/>
        </w:rPr>
        <w:t>_USAGE,</w:t>
      </w:r>
      <w:r w:rsidRPr="00642666">
        <w:rPr>
          <w:rFonts w:asciiTheme="majorHAnsi" w:hAnsiTheme="majorHAnsi" w:cstheme="majorHAnsi"/>
          <w:sz w:val="18"/>
        </w:rPr>
        <w:br/>
        <w:t xml:space="preserve">            SWAP_USAGE,</w:t>
      </w:r>
      <w:r w:rsidRPr="00642666">
        <w:rPr>
          <w:rFonts w:asciiTheme="majorHAnsi" w:hAnsiTheme="majorHAnsi" w:cstheme="majorHAnsi"/>
          <w:sz w:val="18"/>
        </w:rPr>
        <w:br/>
        <w:t xml:space="preserve">            FREE_MEM_PRC,</w:t>
      </w:r>
      <w:r w:rsidRPr="00642666">
        <w:rPr>
          <w:rFonts w:asciiTheme="majorHAnsi" w:hAnsiTheme="majorHAnsi" w:cstheme="majorHAnsi"/>
          <w:sz w:val="18"/>
        </w:rPr>
        <w:br/>
        <w:t xml:space="preserve">            SWAP_FREE_PRC.</w:t>
      </w:r>
      <w:r w:rsidRPr="00642666">
        <w:rPr>
          <w:rFonts w:asciiTheme="majorHAnsi" w:hAnsiTheme="majorHAnsi" w:cstheme="majorHAnsi"/>
          <w:sz w:val="18"/>
        </w:rPr>
        <w:br/>
        <w:t xml:space="preserve"> LV_DURATION_UNIT = 'M'.</w:t>
      </w:r>
      <w:r w:rsidRPr="00642666">
        <w:rPr>
          <w:rFonts w:asciiTheme="majorHAnsi" w:hAnsiTheme="majorHAnsi" w:cstheme="majorHAnsi"/>
          <w:sz w:val="18"/>
        </w:rPr>
        <w:br/>
        <w:t xml:space="preserve"> SELECT_SINGLE: DURATION_UNIT,</w:t>
      </w:r>
      <w:r w:rsidRPr="00642666">
        <w:rPr>
          <w:rFonts w:asciiTheme="majorHAnsi" w:hAnsiTheme="majorHAnsi" w:cstheme="majorHAnsi"/>
          <w:sz w:val="18"/>
        </w:rPr>
        <w:br/>
        <w:t xml:space="preserve">                MANAGE_IN_UTC,</w:t>
      </w:r>
      <w:r w:rsidRPr="00642666">
        <w:rPr>
          <w:rFonts w:asciiTheme="majorHAnsi" w:hAnsiTheme="majorHAnsi" w:cstheme="majorHAnsi"/>
          <w:sz w:val="18"/>
        </w:rPr>
        <w:br/>
        <w:t xml:space="preserve">                LANGU.</w:t>
      </w:r>
      <w:r w:rsidRPr="00642666">
        <w:rPr>
          <w:rFonts w:asciiTheme="majorHAnsi" w:hAnsiTheme="majorHAnsi" w:cstheme="majorHAnsi"/>
          <w:sz w:val="18"/>
        </w:rPr>
        <w:br/>
        <w:t xml:space="preserve"> SELECT_SINGLE: AGGR_LEVEL.</w:t>
      </w:r>
      <w:r w:rsidRPr="00642666">
        <w:rPr>
          <w:rFonts w:asciiTheme="majorHAnsi" w:hAnsiTheme="majorHAnsi" w:cstheme="majorHAnsi"/>
          <w:sz w:val="18"/>
        </w:rPr>
        <w:br/>
        <w:t xml:space="preserve"> SET_SY_TIME LV_MANAGE_IN_UTC SY_</w:t>
      </w:r>
      <w:r w:rsidRPr="00642666">
        <w:rPr>
          <w:rFonts w:asciiTheme="majorHAnsi" w:hAnsiTheme="majorHAnsi" w:cstheme="majorHAnsi"/>
          <w:sz w:val="18"/>
        </w:rPr>
        <w:t>DATLO SY_</w:t>
      </w:r>
      <w:proofErr w:type="gramStart"/>
      <w:r w:rsidRPr="00642666">
        <w:rPr>
          <w:rFonts w:asciiTheme="majorHAnsi" w:hAnsiTheme="majorHAnsi" w:cstheme="majorHAnsi"/>
          <w:sz w:val="18"/>
        </w:rPr>
        <w:t>TIMLO 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TIME_SHIFT SY_DATLO SY_</w:t>
      </w:r>
      <w:proofErr w:type="gramStart"/>
      <w:r w:rsidRPr="00642666">
        <w:rPr>
          <w:rFonts w:asciiTheme="majorHAnsi" w:hAnsiTheme="majorHAnsi" w:cstheme="majorHAnsi"/>
          <w:sz w:val="18"/>
        </w:rPr>
        <w:t>TIMLO .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</w:t>
      </w:r>
      <w:proofErr w:type="gramStart"/>
      <w:r w:rsidRPr="00642666">
        <w:rPr>
          <w:rFonts w:asciiTheme="majorHAnsi" w:hAnsiTheme="majorHAnsi" w:cstheme="majorHAnsi"/>
          <w:sz w:val="18"/>
        </w:rPr>
        <w:t>" TIME</w:t>
      </w:r>
      <w:proofErr w:type="gramEnd"/>
      <w:r w:rsidRPr="00642666">
        <w:rPr>
          <w:rFonts w:asciiTheme="majorHAnsi" w:hAnsiTheme="majorHAnsi" w:cstheme="majorHAnsi"/>
          <w:sz w:val="18"/>
        </w:rPr>
        <w:t>_SHIFT parameter</w:t>
      </w:r>
      <w:r w:rsidRPr="00642666">
        <w:rPr>
          <w:rFonts w:asciiTheme="majorHAnsi" w:hAnsiTheme="majorHAnsi" w:cstheme="majorHAnsi"/>
          <w:sz w:val="18"/>
        </w:rPr>
        <w:br/>
        <w:t xml:space="preserve"> PROCESS_ICON = ICON_DELETE.</w:t>
      </w:r>
      <w:r w:rsidRPr="00642666">
        <w:rPr>
          <w:rFonts w:asciiTheme="majorHAnsi" w:hAnsiTheme="majorHAnsi" w:cstheme="majorHAnsi"/>
          <w:sz w:val="18"/>
        </w:rPr>
        <w:br/>
        <w:t>"--- Run Clood Mode -----</w:t>
      </w:r>
      <w:r w:rsidRPr="00642666">
        <w:rPr>
          <w:rFonts w:asciiTheme="majorHAnsi" w:hAnsiTheme="majorHAnsi" w:cstheme="majorHAnsi"/>
          <w:sz w:val="18"/>
        </w:rPr>
        <w:br/>
        <w:t xml:space="preserve">  DATA_SINGLE: SW_DEST RFCDEST.             .</w:t>
      </w:r>
      <w:r w:rsidRPr="00642666">
        <w:rPr>
          <w:rFonts w:asciiTheme="majorHAnsi" w:hAnsiTheme="majorHAnsi" w:cstheme="majorHAnsi"/>
          <w:sz w:val="18"/>
        </w:rPr>
        <w:br/>
        <w:t xml:space="preserve">  SELECT_SINGLE: SW_DEST.</w:t>
      </w:r>
      <w:r w:rsidRPr="00642666">
        <w:rPr>
          <w:rFonts w:asciiTheme="majorHAnsi" w:hAnsiTheme="majorHAnsi" w:cstheme="majorHAnsi"/>
          <w:sz w:val="18"/>
        </w:rPr>
        <w:br/>
        <w:t>*--- Retrieve data</w:t>
      </w:r>
      <w:r w:rsidRPr="00642666">
        <w:rPr>
          <w:rFonts w:asciiTheme="majorHAnsi" w:hAnsiTheme="majorHAnsi" w:cstheme="majorHAnsi"/>
          <w:sz w:val="18"/>
        </w:rPr>
        <w:br/>
        <w:t xml:space="preserve">  CLEAR IS_</w:t>
      </w:r>
      <w:proofErr w:type="gramStart"/>
      <w:r w:rsidRPr="00642666">
        <w:rPr>
          <w:rFonts w:asciiTheme="majorHAnsi" w:hAnsiTheme="majorHAnsi" w:cstheme="majorHAnsi"/>
          <w:sz w:val="18"/>
        </w:rPr>
        <w:t>ALERT 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REFRESH T_</w:t>
      </w:r>
      <w:proofErr w:type="gramStart"/>
      <w:r w:rsidRPr="00642666">
        <w:rPr>
          <w:rFonts w:asciiTheme="majorHAnsi" w:hAnsiTheme="majorHAnsi" w:cstheme="majorHAnsi"/>
          <w:sz w:val="18"/>
        </w:rPr>
        <w:t>DATA .</w:t>
      </w:r>
      <w:proofErr w:type="gramEnd"/>
      <w:r w:rsidRPr="00642666">
        <w:rPr>
          <w:rFonts w:asciiTheme="majorHAnsi" w:hAnsiTheme="majorHAnsi" w:cstheme="majorHAnsi"/>
          <w:sz w:val="18"/>
        </w:rPr>
        <w:br/>
      </w:r>
      <w:r w:rsidRPr="00642666">
        <w:rPr>
          <w:rFonts w:asciiTheme="majorHAnsi" w:hAnsiTheme="majorHAnsi" w:cstheme="majorHAnsi"/>
          <w:sz w:val="18"/>
        </w:rPr>
        <w:t xml:space="preserve">  REFRESH: LT_DATA.</w:t>
      </w:r>
      <w:r w:rsidRPr="00642666">
        <w:rPr>
          <w:rFonts w:asciiTheme="majorHAnsi" w:hAnsiTheme="majorHAnsi" w:cstheme="majorHAnsi"/>
          <w:sz w:val="18"/>
        </w:rPr>
        <w:br/>
        <w:t xml:space="preserve">  CLEAR LV_NO_SERVER_LIST.</w:t>
      </w:r>
      <w:r w:rsidRPr="00642666">
        <w:rPr>
          <w:rFonts w:asciiTheme="majorHAnsi" w:hAnsiTheme="majorHAnsi" w:cstheme="majorHAnsi"/>
          <w:sz w:val="18"/>
        </w:rPr>
        <w:br/>
        <w:t>* get a list of all running instances &amp; name of own instance</w:t>
      </w:r>
      <w:r w:rsidRPr="00642666">
        <w:rPr>
          <w:rFonts w:asciiTheme="majorHAnsi" w:hAnsiTheme="majorHAnsi" w:cstheme="majorHAnsi"/>
          <w:sz w:val="18"/>
        </w:rPr>
        <w:br/>
        <w:t xml:space="preserve">  CALL FUNCTION 'TH_SERVER_LIST'</w:t>
      </w:r>
      <w:r w:rsidRPr="00642666">
        <w:rPr>
          <w:rFonts w:asciiTheme="majorHAnsi" w:hAnsiTheme="majorHAnsi" w:cstheme="majorHAnsi"/>
          <w:sz w:val="18"/>
        </w:rPr>
        <w:br/>
        <w:t xml:space="preserve">     DESTINATION LV_SW_DEST</w:t>
      </w:r>
      <w:r w:rsidRPr="00642666">
        <w:rPr>
          <w:rFonts w:asciiTheme="majorHAnsi" w:hAnsiTheme="majorHAnsi" w:cstheme="majorHAnsi"/>
          <w:sz w:val="18"/>
        </w:rPr>
        <w:br/>
        <w:t>"      exporting</w:t>
      </w:r>
      <w:r w:rsidRPr="00642666">
        <w:rPr>
          <w:rFonts w:asciiTheme="majorHAnsi" w:hAnsiTheme="majorHAnsi" w:cstheme="majorHAnsi"/>
          <w:sz w:val="18"/>
        </w:rPr>
        <w:br/>
        <w:t>"           SERVICES = 255</w:t>
      </w:r>
      <w:r w:rsidRPr="00642666">
        <w:rPr>
          <w:rFonts w:asciiTheme="majorHAnsi" w:hAnsiTheme="majorHAnsi" w:cstheme="majorHAnsi"/>
          <w:sz w:val="18"/>
        </w:rPr>
        <w:br/>
        <w:t xml:space="preserve">       TABLES</w:t>
      </w:r>
      <w:r w:rsidRPr="00642666">
        <w:rPr>
          <w:rFonts w:asciiTheme="majorHAnsi" w:hAnsiTheme="majorHAnsi" w:cstheme="majorHAnsi"/>
          <w:sz w:val="18"/>
        </w:rPr>
        <w:br/>
        <w:t xml:space="preserve">            LIST     = LT_SRV</w:t>
      </w:r>
      <w:r w:rsidRPr="00642666">
        <w:rPr>
          <w:rFonts w:asciiTheme="majorHAnsi" w:hAnsiTheme="majorHAnsi" w:cstheme="majorHAnsi"/>
          <w:sz w:val="18"/>
        </w:rPr>
        <w:t>_LIST</w:t>
      </w:r>
      <w:r w:rsidRPr="00642666">
        <w:rPr>
          <w:rFonts w:asciiTheme="majorHAnsi" w:hAnsiTheme="majorHAnsi" w:cstheme="majorHAnsi"/>
          <w:sz w:val="18"/>
        </w:rPr>
        <w:br/>
        <w:t xml:space="preserve">      EXCEPTIONS</w:t>
      </w:r>
      <w:r w:rsidRPr="00642666">
        <w:rPr>
          <w:rFonts w:asciiTheme="majorHAnsi" w:hAnsiTheme="majorHAnsi" w:cstheme="majorHAnsi"/>
          <w:sz w:val="18"/>
        </w:rPr>
        <w:br/>
        <w:t xml:space="preserve">        NO_SERVER_LIST        = 1</w:t>
      </w:r>
      <w:r w:rsidRPr="00642666">
        <w:rPr>
          <w:rFonts w:asciiTheme="majorHAnsi" w:hAnsiTheme="majorHAnsi" w:cstheme="majorHAnsi"/>
          <w:sz w:val="18"/>
        </w:rPr>
        <w:br/>
        <w:t xml:space="preserve">        SYSTEM_FAILURE        = 2</w:t>
      </w:r>
      <w:r w:rsidRPr="00642666">
        <w:rPr>
          <w:rFonts w:asciiTheme="majorHAnsi" w:hAnsiTheme="majorHAnsi" w:cstheme="majorHAnsi"/>
          <w:sz w:val="18"/>
        </w:rPr>
        <w:br/>
        <w:t xml:space="preserve">        COMMUNICATION_FAILURE = 3</w:t>
      </w:r>
      <w:r w:rsidRPr="00642666">
        <w:rPr>
          <w:rFonts w:asciiTheme="majorHAnsi" w:hAnsiTheme="majorHAnsi" w:cstheme="majorHAnsi"/>
          <w:sz w:val="18"/>
        </w:rPr>
        <w:br/>
        <w:t xml:space="preserve">        OTHERS                = 9.</w:t>
      </w:r>
      <w:r w:rsidRPr="00642666">
        <w:rPr>
          <w:rFonts w:asciiTheme="majorHAnsi" w:hAnsiTheme="majorHAnsi" w:cstheme="majorHAnsi"/>
          <w:sz w:val="18"/>
        </w:rPr>
        <w:br/>
        <w:t xml:space="preserve">    IF SY-SUBRC IS NOT </w:t>
      </w:r>
      <w:proofErr w:type="gramStart"/>
      <w:r w:rsidRPr="00642666">
        <w:rPr>
          <w:rFonts w:asciiTheme="majorHAnsi" w:hAnsiTheme="majorHAnsi" w:cstheme="majorHAnsi"/>
          <w:sz w:val="18"/>
        </w:rPr>
        <w:t>INITIAL 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  </w:t>
      </w:r>
      <w:proofErr w:type="gramStart"/>
      <w:r w:rsidRPr="00642666">
        <w:rPr>
          <w:rFonts w:asciiTheme="majorHAnsi" w:hAnsiTheme="majorHAnsi" w:cstheme="majorHAnsi"/>
          <w:sz w:val="18"/>
        </w:rPr>
        <w:t>CASE SY-SUBRC.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    </w:t>
      </w:r>
      <w:proofErr w:type="gramStart"/>
      <w:r w:rsidRPr="00642666">
        <w:rPr>
          <w:rFonts w:asciiTheme="majorHAnsi" w:hAnsiTheme="majorHAnsi" w:cstheme="majorHAnsi"/>
          <w:sz w:val="18"/>
        </w:rPr>
        <w:t>WHEN 1.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 </w:t>
      </w:r>
      <w:proofErr w:type="gramStart"/>
      <w:r w:rsidRPr="00642666">
        <w:rPr>
          <w:rFonts w:asciiTheme="majorHAnsi" w:hAnsiTheme="majorHAnsi" w:cstheme="majorHAnsi"/>
          <w:sz w:val="18"/>
        </w:rPr>
        <w:t>" NO</w:t>
      </w:r>
      <w:proofErr w:type="gramEnd"/>
      <w:r w:rsidRPr="00642666">
        <w:rPr>
          <w:rFonts w:asciiTheme="majorHAnsi" w:hAnsiTheme="majorHAnsi" w:cstheme="majorHAnsi"/>
          <w:sz w:val="18"/>
        </w:rPr>
        <w:t>_SERVER_LIST</w:t>
      </w:r>
      <w:r w:rsidRPr="00642666">
        <w:rPr>
          <w:rFonts w:asciiTheme="majorHAnsi" w:hAnsiTheme="majorHAnsi" w:cstheme="majorHAnsi"/>
          <w:sz w:val="18"/>
        </w:rPr>
        <w:br/>
        <w:t xml:space="preserve">        </w:t>
      </w:r>
      <w:r w:rsidRPr="00642666">
        <w:rPr>
          <w:rFonts w:asciiTheme="majorHAnsi" w:hAnsiTheme="majorHAnsi" w:cstheme="majorHAnsi"/>
          <w:sz w:val="18"/>
        </w:rPr>
        <w:t xml:space="preserve">  LV_NO_SERVER_LIST = 'X'.</w:t>
      </w:r>
      <w:r w:rsidRPr="00642666">
        <w:rPr>
          <w:rFonts w:asciiTheme="majorHAnsi" w:hAnsiTheme="majorHAnsi" w:cstheme="majorHAnsi"/>
          <w:sz w:val="18"/>
        </w:rPr>
        <w:br/>
        <w:t xml:space="preserve">        WHEN OTHERS.</w:t>
      </w:r>
      <w:r w:rsidRPr="00642666">
        <w:rPr>
          <w:rFonts w:asciiTheme="majorHAnsi" w:hAnsiTheme="majorHAnsi" w:cstheme="majorHAnsi"/>
          <w:sz w:val="18"/>
        </w:rPr>
        <w:br/>
        <w:t xml:space="preserve">         </w:t>
      </w:r>
      <w:proofErr w:type="gramStart"/>
      <w:r w:rsidRPr="00642666">
        <w:rPr>
          <w:rFonts w:asciiTheme="majorHAnsi" w:hAnsiTheme="majorHAnsi" w:cstheme="majorHAnsi"/>
          <w:sz w:val="18"/>
        </w:rPr>
        <w:t>" exit</w:t>
      </w:r>
      <w:proofErr w:type="gramEnd"/>
      <w:r w:rsidRPr="00642666">
        <w:rPr>
          <w:rFonts w:asciiTheme="majorHAnsi" w:hAnsiTheme="majorHAnsi" w:cstheme="majorHAnsi"/>
          <w:sz w:val="18"/>
        </w:rPr>
        <w:t>.</w:t>
      </w:r>
      <w:r w:rsidRPr="00642666">
        <w:rPr>
          <w:rFonts w:asciiTheme="majorHAnsi" w:hAnsiTheme="majorHAnsi" w:cstheme="majorHAnsi"/>
          <w:sz w:val="18"/>
        </w:rPr>
        <w:br/>
        <w:t xml:space="preserve">      </w:t>
      </w:r>
      <w:proofErr w:type="gramStart"/>
      <w:r w:rsidRPr="00642666">
        <w:rPr>
          <w:rFonts w:asciiTheme="majorHAnsi" w:hAnsiTheme="majorHAnsi" w:cstheme="majorHAnsi"/>
          <w:sz w:val="18"/>
        </w:rPr>
        <w:t>ENDCASE.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</w:t>
      </w:r>
      <w:proofErr w:type="gramStart"/>
      <w:r w:rsidRPr="00642666">
        <w:rPr>
          <w:rFonts w:asciiTheme="majorHAnsi" w:hAnsiTheme="majorHAnsi" w:cstheme="majorHAnsi"/>
          <w:sz w:val="18"/>
        </w:rPr>
        <w:t>ENDIF.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</w:t>
      </w:r>
      <w:proofErr w:type="gramStart"/>
      <w:r w:rsidRPr="00642666">
        <w:rPr>
          <w:rFonts w:asciiTheme="majorHAnsi" w:hAnsiTheme="majorHAnsi" w:cstheme="majorHAnsi"/>
          <w:sz w:val="18"/>
        </w:rPr>
        <w:t>IF LV_NO_SERVER_LIST IS NOT INITIAL.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</w:t>
      </w:r>
      <w:proofErr w:type="gramStart"/>
      <w:r w:rsidRPr="00642666">
        <w:rPr>
          <w:rFonts w:asciiTheme="majorHAnsi" w:hAnsiTheme="majorHAnsi" w:cstheme="majorHAnsi"/>
          <w:sz w:val="18"/>
        </w:rPr>
        <w:t>" Add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fictive Item</w:t>
      </w:r>
      <w:r w:rsidRPr="00642666">
        <w:rPr>
          <w:rFonts w:asciiTheme="majorHAnsi" w:hAnsiTheme="majorHAnsi" w:cstheme="majorHAnsi"/>
          <w:sz w:val="18"/>
        </w:rPr>
        <w:br/>
        <w:t xml:space="preserve">      CLEAR LS_SRV_LIST.</w:t>
      </w:r>
      <w:r w:rsidRPr="00642666">
        <w:rPr>
          <w:rFonts w:asciiTheme="majorHAnsi" w:hAnsiTheme="majorHAnsi" w:cstheme="majorHAnsi"/>
          <w:sz w:val="18"/>
        </w:rPr>
        <w:br/>
        <w:t xml:space="preserve">      "</w:t>
      </w:r>
      <w:proofErr w:type="gramStart"/>
      <w:r w:rsidRPr="00642666">
        <w:rPr>
          <w:rFonts w:asciiTheme="majorHAnsi" w:hAnsiTheme="majorHAnsi" w:cstheme="majorHAnsi"/>
          <w:sz w:val="18"/>
        </w:rPr>
        <w:t>ls_SRV_LIST-NAME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= lv_SW_DEST.</w:t>
      </w:r>
      <w:r w:rsidRPr="00642666">
        <w:rPr>
          <w:rFonts w:asciiTheme="majorHAnsi" w:hAnsiTheme="majorHAnsi" w:cstheme="majorHAnsi"/>
          <w:sz w:val="18"/>
        </w:rPr>
        <w:br/>
        <w:t xml:space="preserve">      APPEND LS_SRV_LIST TO LT_SRV_LIST.</w:t>
      </w:r>
      <w:r w:rsidRPr="00642666">
        <w:rPr>
          <w:rFonts w:asciiTheme="majorHAnsi" w:hAnsiTheme="majorHAnsi" w:cstheme="majorHAnsi"/>
          <w:sz w:val="18"/>
        </w:rPr>
        <w:br/>
        <w:t xml:space="preserve"> </w:t>
      </w:r>
      <w:r w:rsidRPr="00642666">
        <w:rPr>
          <w:rFonts w:asciiTheme="majorHAnsi" w:hAnsiTheme="majorHAnsi" w:cstheme="majorHAnsi"/>
          <w:sz w:val="18"/>
        </w:rPr>
        <w:t xml:space="preserve">   </w:t>
      </w:r>
      <w:proofErr w:type="gramStart"/>
      <w:r w:rsidRPr="00642666">
        <w:rPr>
          <w:rFonts w:asciiTheme="majorHAnsi" w:hAnsiTheme="majorHAnsi" w:cstheme="majorHAnsi"/>
          <w:sz w:val="18"/>
        </w:rPr>
        <w:t>ENDIF.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LOOP AT LT_SRV_LIST INTO LS_SRV_LIST.</w:t>
      </w:r>
      <w:r w:rsidRPr="00642666">
        <w:rPr>
          <w:rFonts w:asciiTheme="majorHAnsi" w:hAnsiTheme="majorHAnsi" w:cstheme="majorHAnsi"/>
          <w:sz w:val="18"/>
        </w:rPr>
        <w:br/>
        <w:t xml:space="preserve">      LV_LOGICAL_DESTINATION = LS_SRV_LIST-NAME.</w:t>
      </w:r>
      <w:r w:rsidRPr="00642666">
        <w:rPr>
          <w:rFonts w:asciiTheme="majorHAnsi" w:hAnsiTheme="majorHAnsi" w:cstheme="majorHAnsi"/>
          <w:sz w:val="18"/>
        </w:rPr>
        <w:br/>
      </w:r>
      <w:r w:rsidRPr="00642666">
        <w:rPr>
          <w:rFonts w:asciiTheme="majorHAnsi" w:hAnsiTheme="majorHAnsi" w:cstheme="majorHAnsi"/>
          <w:sz w:val="18"/>
        </w:rPr>
        <w:lastRenderedPageBreak/>
        <w:t xml:space="preserve">      REFRESH LT_MEM_ALL.</w:t>
      </w:r>
      <w:r w:rsidRPr="00642666">
        <w:rPr>
          <w:rFonts w:asciiTheme="majorHAnsi" w:hAnsiTheme="majorHAnsi" w:cstheme="majorHAnsi"/>
          <w:sz w:val="18"/>
        </w:rPr>
        <w:br/>
        <w:t xml:space="preserve">      CALL FUNCTION 'GET_MEM_ALL'</w:t>
      </w:r>
      <w:r w:rsidRPr="00642666">
        <w:rPr>
          <w:rFonts w:asciiTheme="majorHAnsi" w:hAnsiTheme="majorHAnsi" w:cstheme="majorHAnsi"/>
          <w:sz w:val="18"/>
        </w:rPr>
        <w:br/>
        <w:t xml:space="preserve">        DESTINATION LV_SW_DEST</w:t>
      </w:r>
      <w:r w:rsidRPr="00642666">
        <w:rPr>
          <w:rFonts w:asciiTheme="majorHAnsi" w:hAnsiTheme="majorHAnsi" w:cstheme="majorHAnsi"/>
          <w:sz w:val="18"/>
        </w:rPr>
        <w:br/>
        <w:t xml:space="preserve">       EXPORTING</w:t>
      </w:r>
      <w:r w:rsidRPr="00642666">
        <w:rPr>
          <w:rFonts w:asciiTheme="majorHAnsi" w:hAnsiTheme="majorHAnsi" w:cstheme="majorHAnsi"/>
          <w:sz w:val="18"/>
        </w:rPr>
        <w:br/>
        <w:t xml:space="preserve">         LOCAL_REMOTE                         =</w:t>
      </w:r>
      <w:r w:rsidRPr="00642666">
        <w:rPr>
          <w:rFonts w:asciiTheme="majorHAnsi" w:hAnsiTheme="majorHAnsi" w:cstheme="majorHAnsi"/>
          <w:sz w:val="18"/>
        </w:rPr>
        <w:t xml:space="preserve"> 'INTERN'</w:t>
      </w:r>
      <w:r w:rsidRPr="00642666">
        <w:rPr>
          <w:rFonts w:asciiTheme="majorHAnsi" w:hAnsiTheme="majorHAnsi" w:cstheme="majorHAnsi"/>
          <w:sz w:val="18"/>
        </w:rPr>
        <w:br/>
        <w:t xml:space="preserve">         LOGICAL_DESTINATION                  = LV_LOGICAL_DESTINATION</w:t>
      </w:r>
      <w:r w:rsidRPr="00642666">
        <w:rPr>
          <w:rFonts w:asciiTheme="majorHAnsi" w:hAnsiTheme="majorHAnsi" w:cstheme="majorHAnsi"/>
          <w:sz w:val="18"/>
        </w:rPr>
        <w:br/>
        <w:t xml:space="preserve">        IMPORTING</w:t>
      </w:r>
      <w:r w:rsidRPr="00642666">
        <w:rPr>
          <w:rFonts w:asciiTheme="majorHAnsi" w:hAnsiTheme="majorHAnsi" w:cstheme="majorHAnsi"/>
          <w:sz w:val="18"/>
        </w:rPr>
        <w:br/>
        <w:t xml:space="preserve">          F_MEM_ALL_READ                       = F_MEM_ALL_READ</w:t>
      </w:r>
      <w:r w:rsidRPr="00642666">
        <w:rPr>
          <w:rFonts w:asciiTheme="majorHAnsi" w:hAnsiTheme="majorHAnsi" w:cstheme="majorHAnsi"/>
          <w:sz w:val="18"/>
        </w:rPr>
        <w:br/>
        <w:t xml:space="preserve">          ACTIVEFLAG                           = ACTIVEFLAG</w:t>
      </w:r>
      <w:r w:rsidRPr="00642666">
        <w:rPr>
          <w:rFonts w:asciiTheme="majorHAnsi" w:hAnsiTheme="majorHAnsi" w:cstheme="majorHAnsi"/>
          <w:sz w:val="18"/>
        </w:rPr>
        <w:br/>
        <w:t xml:space="preserve">          INTERVAL               </w:t>
      </w:r>
      <w:r w:rsidRPr="00642666">
        <w:rPr>
          <w:rFonts w:asciiTheme="majorHAnsi" w:hAnsiTheme="majorHAnsi" w:cstheme="majorHAnsi"/>
          <w:sz w:val="18"/>
        </w:rPr>
        <w:t xml:space="preserve">              = INTERVAL</w:t>
      </w:r>
      <w:r w:rsidRPr="00642666">
        <w:rPr>
          <w:rFonts w:asciiTheme="majorHAnsi" w:hAnsiTheme="majorHAnsi" w:cstheme="majorHAnsi"/>
          <w:sz w:val="18"/>
        </w:rPr>
        <w:br/>
        <w:t xml:space="preserve">          DETAILSCOLL                          = DETAILSCOLL</w:t>
      </w:r>
      <w:r w:rsidRPr="00642666">
        <w:rPr>
          <w:rFonts w:asciiTheme="majorHAnsi" w:hAnsiTheme="majorHAnsi" w:cstheme="majorHAnsi"/>
          <w:sz w:val="18"/>
        </w:rPr>
        <w:br/>
        <w:t xml:space="preserve">          DETAILSREQI                          = DETAILSREQI</w:t>
      </w:r>
      <w:r w:rsidRPr="00642666">
        <w:rPr>
          <w:rFonts w:asciiTheme="majorHAnsi" w:hAnsiTheme="majorHAnsi" w:cstheme="majorHAnsi"/>
          <w:sz w:val="18"/>
        </w:rPr>
        <w:br/>
        <w:t xml:space="preserve">          DETAILSMODE                          = DETAILSMODE</w:t>
      </w:r>
      <w:r w:rsidRPr="00642666">
        <w:rPr>
          <w:rFonts w:asciiTheme="majorHAnsi" w:hAnsiTheme="majorHAnsi" w:cstheme="majorHAnsi"/>
          <w:sz w:val="18"/>
        </w:rPr>
        <w:br/>
        <w:t xml:space="preserve">          LASTCOLLWRT                          =</w:t>
      </w:r>
      <w:r w:rsidRPr="00642666">
        <w:rPr>
          <w:rFonts w:asciiTheme="majorHAnsi" w:hAnsiTheme="majorHAnsi" w:cstheme="majorHAnsi"/>
          <w:sz w:val="18"/>
        </w:rPr>
        <w:t xml:space="preserve"> LASTCOLLWRT</w:t>
      </w:r>
      <w:r w:rsidRPr="00642666">
        <w:rPr>
          <w:rFonts w:asciiTheme="majorHAnsi" w:hAnsiTheme="majorHAnsi" w:cstheme="majorHAnsi"/>
          <w:sz w:val="18"/>
        </w:rPr>
        <w:br/>
        <w:t xml:space="preserve">          LASTCOLLINT                          = LASTCOLLINT</w:t>
      </w:r>
      <w:r w:rsidRPr="00642666">
        <w:rPr>
          <w:rFonts w:asciiTheme="majorHAnsi" w:hAnsiTheme="majorHAnsi" w:cstheme="majorHAnsi"/>
          <w:sz w:val="18"/>
        </w:rPr>
        <w:br/>
        <w:t xml:space="preserve">          NORMCOLLINT                          = NORMCOLLINT</w:t>
      </w:r>
      <w:r w:rsidRPr="00642666">
        <w:rPr>
          <w:rFonts w:asciiTheme="majorHAnsi" w:hAnsiTheme="majorHAnsi" w:cstheme="majorHAnsi"/>
          <w:sz w:val="18"/>
        </w:rPr>
        <w:br/>
        <w:t xml:space="preserve">        TABLES</w:t>
      </w:r>
      <w:r w:rsidRPr="00642666">
        <w:rPr>
          <w:rFonts w:asciiTheme="majorHAnsi" w:hAnsiTheme="majorHAnsi" w:cstheme="majorHAnsi"/>
          <w:sz w:val="18"/>
        </w:rPr>
        <w:br/>
        <w:t xml:space="preserve">          TF_MEM_ALL                           = LT_MEM_ALL</w:t>
      </w:r>
      <w:r w:rsidRPr="00642666">
        <w:rPr>
          <w:rFonts w:asciiTheme="majorHAnsi" w:hAnsiTheme="majorHAnsi" w:cstheme="majorHAnsi"/>
          <w:sz w:val="18"/>
        </w:rPr>
        <w:br/>
        <w:t xml:space="preserve">        EXCEPTIONS</w:t>
      </w:r>
      <w:r w:rsidRPr="00642666">
        <w:rPr>
          <w:rFonts w:asciiTheme="majorHAnsi" w:hAnsiTheme="majorHAnsi" w:cstheme="majorHAnsi"/>
          <w:sz w:val="18"/>
        </w:rPr>
        <w:br/>
        <w:t xml:space="preserve">          INTERNAL_ERROR_AD</w:t>
      </w:r>
      <w:r w:rsidRPr="00642666">
        <w:rPr>
          <w:rFonts w:asciiTheme="majorHAnsi" w:hAnsiTheme="majorHAnsi" w:cstheme="majorHAnsi"/>
          <w:sz w:val="18"/>
        </w:rPr>
        <w:t>RESS_FAILED         = 1</w:t>
      </w:r>
      <w:r w:rsidRPr="00642666">
        <w:rPr>
          <w:rFonts w:asciiTheme="majorHAnsi" w:hAnsiTheme="majorHAnsi" w:cstheme="majorHAnsi"/>
          <w:sz w:val="18"/>
        </w:rPr>
        <w:br/>
        <w:t xml:space="preserve">          INTERNAL_ERROR_DIFFERENT_FIELD       = 2</w:t>
      </w:r>
      <w:r w:rsidRPr="00642666">
        <w:rPr>
          <w:rFonts w:asciiTheme="majorHAnsi" w:hAnsiTheme="majorHAnsi" w:cstheme="majorHAnsi"/>
          <w:sz w:val="18"/>
        </w:rPr>
        <w:br/>
        <w:t xml:space="preserve">          INTERNAL_ERROR_NO_NEW_LINE           = 3</w:t>
      </w:r>
      <w:r w:rsidRPr="00642666">
        <w:rPr>
          <w:rFonts w:asciiTheme="majorHAnsi" w:hAnsiTheme="majorHAnsi" w:cstheme="majorHAnsi"/>
          <w:sz w:val="18"/>
        </w:rPr>
        <w:br/>
        <w:t xml:space="preserve">          COLLECTOR_NOT_RUNNING                = 4</w:t>
      </w:r>
      <w:r w:rsidRPr="00642666">
        <w:rPr>
          <w:rFonts w:asciiTheme="majorHAnsi" w:hAnsiTheme="majorHAnsi" w:cstheme="majorHAnsi"/>
          <w:sz w:val="18"/>
        </w:rPr>
        <w:br/>
        <w:t xml:space="preserve">          SHARED_MEMORY_NOT_AVAILABLE          = 5</w:t>
      </w:r>
      <w:r w:rsidRPr="00642666">
        <w:rPr>
          <w:rFonts w:asciiTheme="majorHAnsi" w:hAnsiTheme="majorHAnsi" w:cstheme="majorHAnsi"/>
          <w:sz w:val="18"/>
        </w:rPr>
        <w:br/>
        <w:t xml:space="preserve">          COLLECTOR_BUSY    </w:t>
      </w:r>
      <w:r w:rsidRPr="00642666">
        <w:rPr>
          <w:rFonts w:asciiTheme="majorHAnsi" w:hAnsiTheme="majorHAnsi" w:cstheme="majorHAnsi"/>
          <w:sz w:val="18"/>
        </w:rPr>
        <w:t xml:space="preserve">                   = 6</w:t>
      </w:r>
      <w:r w:rsidRPr="00642666">
        <w:rPr>
          <w:rFonts w:asciiTheme="majorHAnsi" w:hAnsiTheme="majorHAnsi" w:cstheme="majorHAnsi"/>
          <w:sz w:val="18"/>
        </w:rPr>
        <w:br/>
        <w:t xml:space="preserve">          VERSION_CONFLICT                     = 7</w:t>
      </w:r>
      <w:r w:rsidRPr="00642666">
        <w:rPr>
          <w:rFonts w:asciiTheme="majorHAnsi" w:hAnsiTheme="majorHAnsi" w:cstheme="majorHAnsi"/>
          <w:sz w:val="18"/>
        </w:rPr>
        <w:br/>
        <w:t xml:space="preserve">          NO_NETWORK_COLLECTOR_RUNNING         = 8</w:t>
      </w:r>
      <w:r w:rsidRPr="00642666">
        <w:rPr>
          <w:rFonts w:asciiTheme="majorHAnsi" w:hAnsiTheme="majorHAnsi" w:cstheme="majorHAnsi"/>
          <w:sz w:val="18"/>
        </w:rPr>
        <w:br/>
        <w:t xml:space="preserve">          SYSTEM_FAILURE                       = 9</w:t>
      </w:r>
      <w:r w:rsidRPr="00642666">
        <w:rPr>
          <w:rFonts w:asciiTheme="majorHAnsi" w:hAnsiTheme="majorHAnsi" w:cstheme="majorHAnsi"/>
          <w:sz w:val="18"/>
        </w:rPr>
        <w:br/>
        <w:t xml:space="preserve">          COMMUNICATION_FAILURE                = 10</w:t>
      </w:r>
      <w:r w:rsidRPr="00642666">
        <w:rPr>
          <w:rFonts w:asciiTheme="majorHAnsi" w:hAnsiTheme="majorHAnsi" w:cstheme="majorHAnsi"/>
          <w:sz w:val="18"/>
        </w:rPr>
        <w:br/>
        <w:t xml:space="preserve">          OTHERS            </w:t>
      </w:r>
      <w:r w:rsidRPr="00642666">
        <w:rPr>
          <w:rFonts w:asciiTheme="majorHAnsi" w:hAnsiTheme="majorHAnsi" w:cstheme="majorHAnsi"/>
          <w:sz w:val="18"/>
        </w:rPr>
        <w:t xml:space="preserve">                   = 11.</w:t>
      </w:r>
      <w:r w:rsidRPr="00642666">
        <w:rPr>
          <w:rFonts w:asciiTheme="majorHAnsi" w:hAnsiTheme="majorHAnsi" w:cstheme="majorHAnsi"/>
          <w:sz w:val="18"/>
        </w:rPr>
        <w:br/>
        <w:t xml:space="preserve">      IF SY-SUBRC &lt;&gt; 0.</w:t>
      </w:r>
      <w:r w:rsidRPr="00642666">
        <w:rPr>
          <w:rFonts w:asciiTheme="majorHAnsi" w:hAnsiTheme="majorHAnsi" w:cstheme="majorHAnsi"/>
          <w:sz w:val="18"/>
        </w:rPr>
        <w:br/>
        <w:t>* Implement suitable error handling here</w:t>
      </w:r>
      <w:r w:rsidRPr="00642666">
        <w:rPr>
          <w:rFonts w:asciiTheme="majorHAnsi" w:hAnsiTheme="majorHAnsi" w:cstheme="majorHAnsi"/>
          <w:sz w:val="18"/>
        </w:rPr>
        <w:br/>
        <w:t xml:space="preserve">      ENDIF.</w:t>
      </w:r>
      <w:r w:rsidRPr="00642666">
        <w:rPr>
          <w:rFonts w:asciiTheme="majorHAnsi" w:hAnsiTheme="majorHAnsi" w:cstheme="majorHAnsi"/>
          <w:sz w:val="18"/>
        </w:rPr>
        <w:br/>
        <w:t xml:space="preserve">      LOOP AT LT_MEM_ALL INTO LS_MEM_ALL.</w:t>
      </w:r>
      <w:r w:rsidRPr="00642666">
        <w:rPr>
          <w:rFonts w:asciiTheme="majorHAnsi" w:hAnsiTheme="majorHAnsi" w:cstheme="majorHAnsi"/>
          <w:sz w:val="18"/>
        </w:rPr>
        <w:br/>
        <w:t xml:space="preserve">        CLEAR: LS_DATA.</w:t>
      </w:r>
      <w:r w:rsidRPr="00642666">
        <w:rPr>
          <w:rFonts w:asciiTheme="majorHAnsi" w:hAnsiTheme="majorHAnsi" w:cstheme="majorHAnsi"/>
          <w:sz w:val="18"/>
        </w:rPr>
        <w:br/>
        <w:t xml:space="preserve">        </w:t>
      </w:r>
      <w:proofErr w:type="gramStart"/>
      <w:r w:rsidRPr="00642666">
        <w:rPr>
          <w:rFonts w:asciiTheme="majorHAnsi" w:hAnsiTheme="majorHAnsi" w:cstheme="majorHAnsi"/>
          <w:sz w:val="18"/>
        </w:rPr>
        <w:t>MOVE-CORRESPONDING LS_MEM_ALL TO LS_DATA.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    LS_DATA-SERVER = LS_SRV_LIST-</w:t>
      </w:r>
      <w:r w:rsidRPr="00642666">
        <w:rPr>
          <w:rFonts w:asciiTheme="majorHAnsi" w:hAnsiTheme="majorHAnsi" w:cstheme="majorHAnsi"/>
          <w:sz w:val="18"/>
        </w:rPr>
        <w:t>NAME.</w:t>
      </w:r>
      <w:r w:rsidRPr="00642666">
        <w:rPr>
          <w:rFonts w:asciiTheme="majorHAnsi" w:hAnsiTheme="majorHAnsi" w:cstheme="majorHAnsi"/>
          <w:sz w:val="18"/>
        </w:rPr>
        <w:br/>
        <w:t xml:space="preserve">        LS_DATA-HOST   = LS_SRV_LIST-HOST.</w:t>
      </w:r>
      <w:r w:rsidRPr="00642666">
        <w:rPr>
          <w:rFonts w:asciiTheme="majorHAnsi" w:hAnsiTheme="majorHAnsi" w:cstheme="majorHAnsi"/>
          <w:sz w:val="18"/>
        </w:rPr>
        <w:br/>
        <w:t xml:space="preserve">        LS_DATA-PHYS_USAGE = </w:t>
      </w:r>
      <w:proofErr w:type="gramStart"/>
      <w:r w:rsidRPr="00642666">
        <w:rPr>
          <w:rFonts w:asciiTheme="majorHAnsi" w:hAnsiTheme="majorHAnsi" w:cstheme="majorHAnsi"/>
          <w:sz w:val="18"/>
        </w:rPr>
        <w:t>TRUNC(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( LS_DATA-PHYS_MEM - LS_DATA-FREE_MEM ) / 1000 ).</w:t>
      </w:r>
      <w:r w:rsidRPr="00642666">
        <w:rPr>
          <w:rFonts w:asciiTheme="majorHAnsi" w:hAnsiTheme="majorHAnsi" w:cstheme="majorHAnsi"/>
          <w:sz w:val="18"/>
        </w:rPr>
        <w:br/>
        <w:t xml:space="preserve">        LS_DATA-SWAP_USAGE = </w:t>
      </w:r>
      <w:proofErr w:type="gramStart"/>
      <w:r w:rsidRPr="00642666">
        <w:rPr>
          <w:rFonts w:asciiTheme="majorHAnsi" w:hAnsiTheme="majorHAnsi" w:cstheme="majorHAnsi"/>
          <w:sz w:val="18"/>
        </w:rPr>
        <w:t>TRUNC(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( LS_DATA-SWAP_SIZE - LS_DATA-SWAP_FREE ) / 1000 ).</w:t>
      </w:r>
      <w:r w:rsidRPr="00642666">
        <w:rPr>
          <w:rFonts w:asciiTheme="majorHAnsi" w:hAnsiTheme="majorHAnsi" w:cstheme="majorHAnsi"/>
          <w:sz w:val="18"/>
        </w:rPr>
        <w:br/>
        <w:t xml:space="preserve">        </w:t>
      </w:r>
      <w:proofErr w:type="gramStart"/>
      <w:r w:rsidRPr="00642666">
        <w:rPr>
          <w:rFonts w:asciiTheme="majorHAnsi" w:hAnsiTheme="majorHAnsi" w:cstheme="majorHAnsi"/>
          <w:sz w:val="18"/>
        </w:rPr>
        <w:t>IF LS_DATA-PHYS_MEM IS NO</w:t>
      </w:r>
      <w:r w:rsidRPr="00642666">
        <w:rPr>
          <w:rFonts w:asciiTheme="majorHAnsi" w:hAnsiTheme="majorHAnsi" w:cstheme="majorHAnsi"/>
          <w:sz w:val="18"/>
        </w:rPr>
        <w:t>T INITIAL.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      LS_DATA-FREE_MEM_PRC = LS_DATA-FREE_MEM / LS_DATA-PHYS_MEM * 100.</w:t>
      </w:r>
      <w:r w:rsidRPr="00642666">
        <w:rPr>
          <w:rFonts w:asciiTheme="majorHAnsi" w:hAnsiTheme="majorHAnsi" w:cstheme="majorHAnsi"/>
          <w:sz w:val="18"/>
        </w:rPr>
        <w:br/>
        <w:t xml:space="preserve">        </w:t>
      </w:r>
      <w:proofErr w:type="gramStart"/>
      <w:r w:rsidRPr="00642666">
        <w:rPr>
          <w:rFonts w:asciiTheme="majorHAnsi" w:hAnsiTheme="majorHAnsi" w:cstheme="majorHAnsi"/>
          <w:sz w:val="18"/>
        </w:rPr>
        <w:t>ENDIF.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    </w:t>
      </w:r>
      <w:proofErr w:type="gramStart"/>
      <w:r w:rsidRPr="00642666">
        <w:rPr>
          <w:rFonts w:asciiTheme="majorHAnsi" w:hAnsiTheme="majorHAnsi" w:cstheme="majorHAnsi"/>
          <w:sz w:val="18"/>
        </w:rPr>
        <w:t>IF LS_DATA-SWAP_MAX IS NOT INITIAL.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      LS_DATA-SWAP_FREE_PRC = LS_DATA-SWAP_FREE / LS_DATA-SWAP_MAX * 100.</w:t>
      </w:r>
      <w:r w:rsidRPr="00642666">
        <w:rPr>
          <w:rFonts w:asciiTheme="majorHAnsi" w:hAnsiTheme="majorHAnsi" w:cstheme="majorHAnsi"/>
          <w:sz w:val="18"/>
        </w:rPr>
        <w:br/>
        <w:t xml:space="preserve">        </w:t>
      </w:r>
      <w:proofErr w:type="gramStart"/>
      <w:r w:rsidRPr="00642666">
        <w:rPr>
          <w:rFonts w:asciiTheme="majorHAnsi" w:hAnsiTheme="majorHAnsi" w:cstheme="majorHAnsi"/>
          <w:sz w:val="18"/>
        </w:rPr>
        <w:t>ENDIF.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    APPEND LS</w:t>
      </w:r>
      <w:r w:rsidRPr="00642666">
        <w:rPr>
          <w:rFonts w:asciiTheme="majorHAnsi" w:hAnsiTheme="majorHAnsi" w:cstheme="majorHAnsi"/>
          <w:sz w:val="18"/>
        </w:rPr>
        <w:t>_DATA TO LT_DATA.</w:t>
      </w:r>
      <w:r w:rsidRPr="00642666">
        <w:rPr>
          <w:rFonts w:asciiTheme="majorHAnsi" w:hAnsiTheme="majorHAnsi" w:cstheme="majorHAnsi"/>
          <w:sz w:val="18"/>
        </w:rPr>
        <w:br/>
        <w:t xml:space="preserve">      </w:t>
      </w:r>
      <w:proofErr w:type="gramStart"/>
      <w:r w:rsidRPr="00642666">
        <w:rPr>
          <w:rFonts w:asciiTheme="majorHAnsi" w:hAnsiTheme="majorHAnsi" w:cstheme="majorHAnsi"/>
          <w:sz w:val="18"/>
        </w:rPr>
        <w:t>ENDLOOP.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    </w:t>
      </w:r>
      <w:proofErr w:type="gramStart"/>
      <w:r w:rsidRPr="00642666">
        <w:rPr>
          <w:rFonts w:asciiTheme="majorHAnsi" w:hAnsiTheme="majorHAnsi" w:cstheme="majorHAnsi"/>
          <w:sz w:val="18"/>
        </w:rPr>
        <w:t>ENDLOOP.</w:t>
      </w:r>
      <w:proofErr w:type="gramEnd"/>
      <w:r w:rsidRPr="00642666">
        <w:rPr>
          <w:rFonts w:asciiTheme="majorHAnsi" w:hAnsiTheme="majorHAnsi" w:cstheme="majorHAnsi"/>
          <w:sz w:val="18"/>
        </w:rPr>
        <w:br/>
        <w:t>**</w:t>
      </w:r>
      <w:proofErr w:type="gramStart"/>
      <w:r w:rsidRPr="00642666">
        <w:rPr>
          <w:rFonts w:asciiTheme="majorHAnsi" w:hAnsiTheme="majorHAnsi" w:cstheme="majorHAnsi"/>
          <w:sz w:val="18"/>
        </w:rPr>
        <w:t>*  delete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lt_wp_total_info where WP_TYP not in R_WP_TYP.</w:t>
      </w:r>
      <w:r w:rsidRPr="00642666">
        <w:rPr>
          <w:rFonts w:asciiTheme="majorHAnsi" w:hAnsiTheme="majorHAnsi" w:cstheme="majorHAnsi"/>
          <w:sz w:val="18"/>
        </w:rPr>
        <w:br/>
        <w:t>***  delete lt_wp_total_info where WP_ISTATUS not in R_WP_ISTATUS.</w:t>
      </w:r>
      <w:r w:rsidRPr="00642666">
        <w:rPr>
          <w:rFonts w:asciiTheme="majorHAnsi" w:hAnsiTheme="majorHAnsi" w:cstheme="majorHAnsi"/>
          <w:sz w:val="18"/>
        </w:rPr>
        <w:br/>
      </w:r>
      <w:r w:rsidRPr="00642666">
        <w:rPr>
          <w:rFonts w:asciiTheme="majorHAnsi" w:hAnsiTheme="majorHAnsi" w:cstheme="majorHAnsi"/>
          <w:sz w:val="18"/>
        </w:rPr>
        <w:lastRenderedPageBreak/>
        <w:t xml:space="preserve"> T_</w:t>
      </w:r>
      <w:proofErr w:type="gramStart"/>
      <w:r w:rsidRPr="00642666">
        <w:rPr>
          <w:rFonts w:asciiTheme="majorHAnsi" w:hAnsiTheme="majorHAnsi" w:cstheme="majorHAnsi"/>
          <w:sz w:val="18"/>
        </w:rPr>
        <w:t>DATA[</w:t>
      </w:r>
      <w:proofErr w:type="gramEnd"/>
      <w:r w:rsidRPr="00642666">
        <w:rPr>
          <w:rFonts w:asciiTheme="majorHAnsi" w:hAnsiTheme="majorHAnsi" w:cstheme="majorHAnsi"/>
          <w:sz w:val="18"/>
        </w:rPr>
        <w:t>] = LT_DATA[].</w:t>
      </w:r>
      <w:r w:rsidRPr="00642666">
        <w:rPr>
          <w:rFonts w:asciiTheme="majorHAnsi" w:hAnsiTheme="majorHAnsi" w:cstheme="majorHAnsi"/>
          <w:sz w:val="18"/>
        </w:rPr>
        <w:br/>
        <w:t>****-- Fill Duration Value</w:t>
      </w:r>
      <w:r w:rsidRPr="00642666">
        <w:rPr>
          <w:rFonts w:asciiTheme="majorHAnsi" w:hAnsiTheme="majorHAnsi" w:cstheme="majorHAnsi"/>
          <w:sz w:val="18"/>
        </w:rPr>
        <w:br/>
        <w:t>*** sy_datlo = sy-datum.   "--- Sy</w:t>
      </w:r>
      <w:r w:rsidRPr="00642666">
        <w:rPr>
          <w:rFonts w:asciiTheme="majorHAnsi" w:hAnsiTheme="majorHAnsi" w:cstheme="majorHAnsi"/>
          <w:sz w:val="18"/>
        </w:rPr>
        <w:t>stem Date/Time</w:t>
      </w:r>
      <w:r w:rsidRPr="00642666">
        <w:rPr>
          <w:rFonts w:asciiTheme="majorHAnsi" w:hAnsiTheme="majorHAnsi" w:cstheme="majorHAnsi"/>
          <w:sz w:val="18"/>
        </w:rPr>
        <w:br/>
        <w:t>*** sy_timlo = sy-uzeit.</w:t>
      </w:r>
      <w:r w:rsidRPr="00642666">
        <w:rPr>
          <w:rFonts w:asciiTheme="majorHAnsi" w:hAnsiTheme="majorHAnsi" w:cstheme="majorHAnsi"/>
          <w:sz w:val="18"/>
        </w:rPr>
        <w:br/>
        <w:t xml:space="preserve">*** </w:t>
      </w:r>
      <w:proofErr w:type="gramStart"/>
      <w:r w:rsidRPr="00642666">
        <w:rPr>
          <w:rFonts w:asciiTheme="majorHAnsi" w:hAnsiTheme="majorHAnsi" w:cstheme="majorHAnsi"/>
          <w:sz w:val="18"/>
        </w:rPr>
        <w:t>loop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at T_DATA .</w:t>
      </w:r>
      <w:r w:rsidRPr="00642666">
        <w:rPr>
          <w:rFonts w:asciiTheme="majorHAnsi" w:hAnsiTheme="majorHAnsi" w:cstheme="majorHAnsi"/>
          <w:sz w:val="18"/>
        </w:rPr>
        <w:br/>
        <w:t>***   sy_tabix = sy-tabix.</w:t>
      </w:r>
      <w:r w:rsidRPr="00642666">
        <w:rPr>
          <w:rFonts w:asciiTheme="majorHAnsi" w:hAnsiTheme="majorHAnsi" w:cstheme="majorHAnsi"/>
          <w:sz w:val="18"/>
        </w:rPr>
        <w:br/>
        <w:t>***   T_DATA-DURATION_UNIT = lv_DURATION_UNIT.</w:t>
      </w:r>
      <w:r w:rsidRPr="00642666">
        <w:rPr>
          <w:rFonts w:asciiTheme="majorHAnsi" w:hAnsiTheme="majorHAnsi" w:cstheme="majorHAnsi"/>
          <w:sz w:val="18"/>
        </w:rPr>
        <w:br/>
        <w:t xml:space="preserve">***   </w:t>
      </w:r>
      <w:proofErr w:type="gramStart"/>
      <w:r w:rsidRPr="00642666">
        <w:rPr>
          <w:rFonts w:asciiTheme="majorHAnsi" w:hAnsiTheme="majorHAnsi" w:cstheme="majorHAnsi"/>
          <w:sz w:val="18"/>
        </w:rPr>
        <w:t>if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t_data-STARTDATE is initial.</w:t>
      </w:r>
      <w:r w:rsidRPr="00642666">
        <w:rPr>
          <w:rFonts w:asciiTheme="majorHAnsi" w:hAnsiTheme="majorHAnsi" w:cstheme="majorHAnsi"/>
          <w:sz w:val="18"/>
        </w:rPr>
        <w:br/>
        <w:t>***     continue.</w:t>
      </w:r>
      <w:r w:rsidRPr="00642666">
        <w:rPr>
          <w:rFonts w:asciiTheme="majorHAnsi" w:hAnsiTheme="majorHAnsi" w:cstheme="majorHAnsi"/>
          <w:sz w:val="18"/>
        </w:rPr>
        <w:br/>
        <w:t xml:space="preserve">***   </w:t>
      </w:r>
      <w:proofErr w:type="gramStart"/>
      <w:r w:rsidRPr="00642666">
        <w:rPr>
          <w:rFonts w:asciiTheme="majorHAnsi" w:hAnsiTheme="majorHAnsi" w:cstheme="majorHAnsi"/>
          <w:sz w:val="18"/>
        </w:rPr>
        <w:t>endif</w:t>
      </w:r>
      <w:proofErr w:type="gramEnd"/>
      <w:r w:rsidRPr="00642666">
        <w:rPr>
          <w:rFonts w:asciiTheme="majorHAnsi" w:hAnsiTheme="majorHAnsi" w:cstheme="majorHAnsi"/>
          <w:sz w:val="18"/>
        </w:rPr>
        <w:t>.</w:t>
      </w:r>
      <w:r w:rsidRPr="00642666">
        <w:rPr>
          <w:rFonts w:asciiTheme="majorHAnsi" w:hAnsiTheme="majorHAnsi" w:cstheme="majorHAnsi"/>
          <w:sz w:val="18"/>
        </w:rPr>
        <w:br/>
        <w:t>***    CALL FUNCTION '/SKN/F_SW_GET_TIME_DIFF'</w:t>
      </w:r>
      <w:r w:rsidRPr="00642666">
        <w:rPr>
          <w:rFonts w:asciiTheme="majorHAnsi" w:hAnsiTheme="majorHAnsi" w:cstheme="majorHAnsi"/>
          <w:sz w:val="18"/>
        </w:rPr>
        <w:br/>
        <w:t xml:space="preserve">***  </w:t>
      </w:r>
      <w:r w:rsidRPr="00642666">
        <w:rPr>
          <w:rFonts w:asciiTheme="majorHAnsi" w:hAnsiTheme="majorHAnsi" w:cstheme="majorHAnsi"/>
          <w:sz w:val="18"/>
        </w:rPr>
        <w:t xml:space="preserve">      EXPORTING</w:t>
      </w:r>
      <w:r w:rsidRPr="00642666">
        <w:rPr>
          <w:rFonts w:asciiTheme="majorHAnsi" w:hAnsiTheme="majorHAnsi" w:cstheme="majorHAnsi"/>
          <w:sz w:val="18"/>
        </w:rPr>
        <w:br/>
        <w:t>***          D_FROM            = t_data-STARTDATE</w:t>
      </w:r>
      <w:r w:rsidRPr="00642666">
        <w:rPr>
          <w:rFonts w:asciiTheme="majorHAnsi" w:hAnsiTheme="majorHAnsi" w:cstheme="majorHAnsi"/>
          <w:sz w:val="18"/>
        </w:rPr>
        <w:br/>
        <w:t>***          T_FROM            = t_data-STARTTIME</w:t>
      </w:r>
      <w:r w:rsidRPr="00642666">
        <w:rPr>
          <w:rFonts w:asciiTheme="majorHAnsi" w:hAnsiTheme="majorHAnsi" w:cstheme="majorHAnsi"/>
          <w:sz w:val="18"/>
        </w:rPr>
        <w:br/>
        <w:t>***          D_TO              = sy_datlo</w:t>
      </w:r>
      <w:r w:rsidRPr="00642666">
        <w:rPr>
          <w:rFonts w:asciiTheme="majorHAnsi" w:hAnsiTheme="majorHAnsi" w:cstheme="majorHAnsi"/>
          <w:sz w:val="18"/>
        </w:rPr>
        <w:br/>
        <w:t>***          T_TO              = sy_timlo</w:t>
      </w:r>
      <w:r w:rsidRPr="00642666">
        <w:rPr>
          <w:rFonts w:asciiTheme="majorHAnsi" w:hAnsiTheme="majorHAnsi" w:cstheme="majorHAnsi"/>
          <w:sz w:val="18"/>
        </w:rPr>
        <w:br/>
        <w:t>***          TIME_UNIT         = lv_DURATION_UNIT</w:t>
      </w:r>
      <w:r w:rsidRPr="00642666">
        <w:rPr>
          <w:rFonts w:asciiTheme="majorHAnsi" w:hAnsiTheme="majorHAnsi" w:cstheme="majorHAnsi"/>
          <w:sz w:val="18"/>
        </w:rPr>
        <w:br/>
        <w:t xml:space="preserve">***   </w:t>
      </w:r>
      <w:r w:rsidRPr="00642666">
        <w:rPr>
          <w:rFonts w:asciiTheme="majorHAnsi" w:hAnsiTheme="majorHAnsi" w:cstheme="majorHAnsi"/>
          <w:sz w:val="18"/>
        </w:rPr>
        <w:t xml:space="preserve">     IMPORTING</w:t>
      </w:r>
      <w:r w:rsidRPr="00642666">
        <w:rPr>
          <w:rFonts w:asciiTheme="majorHAnsi" w:hAnsiTheme="majorHAnsi" w:cstheme="majorHAnsi"/>
          <w:sz w:val="18"/>
        </w:rPr>
        <w:br/>
        <w:t>***          TIME_DIFF         = TIME_DIFF</w:t>
      </w:r>
      <w:r w:rsidRPr="00642666">
        <w:rPr>
          <w:rFonts w:asciiTheme="majorHAnsi" w:hAnsiTheme="majorHAnsi" w:cstheme="majorHAnsi"/>
          <w:sz w:val="18"/>
        </w:rPr>
        <w:br/>
        <w:t>***        EXCEPTIONS</w:t>
      </w:r>
      <w:r w:rsidRPr="00642666">
        <w:rPr>
          <w:rFonts w:asciiTheme="majorHAnsi" w:hAnsiTheme="majorHAnsi" w:cstheme="majorHAnsi"/>
          <w:sz w:val="18"/>
        </w:rPr>
        <w:br/>
        <w:t>***          WRONG_VALUE       = 1</w:t>
      </w:r>
      <w:r w:rsidRPr="00642666">
        <w:rPr>
          <w:rFonts w:asciiTheme="majorHAnsi" w:hAnsiTheme="majorHAnsi" w:cstheme="majorHAnsi"/>
          <w:sz w:val="18"/>
        </w:rPr>
        <w:br/>
        <w:t>***          OTHERS            = 2    .</w:t>
      </w:r>
      <w:r w:rsidRPr="00642666">
        <w:rPr>
          <w:rFonts w:asciiTheme="majorHAnsi" w:hAnsiTheme="majorHAnsi" w:cstheme="majorHAnsi"/>
          <w:sz w:val="18"/>
        </w:rPr>
        <w:br/>
        <w:t>***      IF SY-SUBRC = 0.</w:t>
      </w:r>
      <w:r w:rsidRPr="00642666">
        <w:rPr>
          <w:rFonts w:asciiTheme="majorHAnsi" w:hAnsiTheme="majorHAnsi" w:cstheme="majorHAnsi"/>
          <w:sz w:val="18"/>
        </w:rPr>
        <w:br/>
        <w:t>***        T_DATA-DURATION = TIME_</w:t>
      </w:r>
      <w:proofErr w:type="gramStart"/>
      <w:r w:rsidRPr="00642666">
        <w:rPr>
          <w:rFonts w:asciiTheme="majorHAnsi" w:hAnsiTheme="majorHAnsi" w:cstheme="majorHAnsi"/>
          <w:sz w:val="18"/>
        </w:rPr>
        <w:t>DIFF 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***      </w:t>
      </w:r>
      <w:proofErr w:type="gramStart"/>
      <w:r w:rsidRPr="00642666">
        <w:rPr>
          <w:rFonts w:asciiTheme="majorHAnsi" w:hAnsiTheme="majorHAnsi" w:cstheme="majorHAnsi"/>
          <w:sz w:val="18"/>
        </w:rPr>
        <w:t>else</w:t>
      </w:r>
      <w:proofErr w:type="gramEnd"/>
      <w:r w:rsidRPr="00642666">
        <w:rPr>
          <w:rFonts w:asciiTheme="majorHAnsi" w:hAnsiTheme="majorHAnsi" w:cstheme="majorHAnsi"/>
          <w:sz w:val="18"/>
        </w:rPr>
        <w:t>.</w:t>
      </w:r>
      <w:r w:rsidRPr="00642666">
        <w:rPr>
          <w:rFonts w:asciiTheme="majorHAnsi" w:hAnsiTheme="majorHAnsi" w:cstheme="majorHAnsi"/>
          <w:sz w:val="18"/>
        </w:rPr>
        <w:br/>
        <w:t>***        T_DATA-D</w:t>
      </w:r>
      <w:r w:rsidRPr="00642666">
        <w:rPr>
          <w:rFonts w:asciiTheme="majorHAnsi" w:hAnsiTheme="majorHAnsi" w:cstheme="majorHAnsi"/>
          <w:sz w:val="18"/>
        </w:rPr>
        <w:t>URATION = '999999'.</w:t>
      </w:r>
      <w:r w:rsidRPr="00642666">
        <w:rPr>
          <w:rFonts w:asciiTheme="majorHAnsi" w:hAnsiTheme="majorHAnsi" w:cstheme="majorHAnsi"/>
          <w:sz w:val="18"/>
        </w:rPr>
        <w:br/>
        <w:t xml:space="preserve">***      </w:t>
      </w:r>
      <w:proofErr w:type="gramStart"/>
      <w:r w:rsidRPr="00642666">
        <w:rPr>
          <w:rFonts w:asciiTheme="majorHAnsi" w:hAnsiTheme="majorHAnsi" w:cstheme="majorHAnsi"/>
          <w:sz w:val="18"/>
        </w:rPr>
        <w:t>endif</w:t>
      </w:r>
      <w:proofErr w:type="gramEnd"/>
      <w:r w:rsidRPr="00642666">
        <w:rPr>
          <w:rFonts w:asciiTheme="majorHAnsi" w:hAnsiTheme="majorHAnsi" w:cstheme="majorHAnsi"/>
          <w:sz w:val="18"/>
        </w:rPr>
        <w:t>.</w:t>
      </w:r>
      <w:r w:rsidRPr="00642666">
        <w:rPr>
          <w:rFonts w:asciiTheme="majorHAnsi" w:hAnsiTheme="majorHAnsi" w:cstheme="majorHAnsi"/>
          <w:sz w:val="18"/>
        </w:rPr>
        <w:br/>
        <w:t>***   modify T_DATA index sy_</w:t>
      </w:r>
      <w:proofErr w:type="gramStart"/>
      <w:r w:rsidRPr="00642666">
        <w:rPr>
          <w:rFonts w:asciiTheme="majorHAnsi" w:hAnsiTheme="majorHAnsi" w:cstheme="majorHAnsi"/>
          <w:sz w:val="18"/>
        </w:rPr>
        <w:t>tabix .</w:t>
      </w:r>
      <w:proofErr w:type="gramEnd"/>
      <w:r w:rsidRPr="00642666">
        <w:rPr>
          <w:rFonts w:asciiTheme="majorHAnsi" w:hAnsiTheme="majorHAnsi" w:cstheme="majorHAnsi"/>
          <w:sz w:val="18"/>
        </w:rPr>
        <w:br/>
        <w:t xml:space="preserve">*** </w:t>
      </w:r>
      <w:proofErr w:type="gramStart"/>
      <w:r w:rsidRPr="00642666">
        <w:rPr>
          <w:rFonts w:asciiTheme="majorHAnsi" w:hAnsiTheme="majorHAnsi" w:cstheme="majorHAnsi"/>
          <w:sz w:val="18"/>
        </w:rPr>
        <w:t>endloop .</w:t>
      </w:r>
      <w:proofErr w:type="gramEnd"/>
      <w:r w:rsidRPr="00642666">
        <w:rPr>
          <w:rFonts w:asciiTheme="majorHAnsi" w:hAnsiTheme="majorHAnsi" w:cstheme="majorHAnsi"/>
          <w:sz w:val="18"/>
        </w:rPr>
        <w:br/>
        <w:t>*** delete t_data where DURATION not in R_DURATION.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SERVER NOT IN R_SERVER.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HOST NOT IN R_HOST.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IN_PG_SEC </w:t>
      </w:r>
      <w:r w:rsidRPr="00642666">
        <w:rPr>
          <w:rFonts w:asciiTheme="majorHAnsi" w:hAnsiTheme="majorHAnsi" w:cstheme="majorHAnsi"/>
          <w:sz w:val="18"/>
        </w:rPr>
        <w:t>NOT IN R_IN_PG_SEC.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OUT_PG_SEC NOT IN R_OUT_PG_SEC.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IN_KB_SEC NOT IN R_IN_KB_SEC.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OUT_KB_SEC NOT IN R_OUT_KB_SEC.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FREE_MEM NOT IN R_FREE_MEM.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PHYS_MEM </w:t>
      </w:r>
      <w:r w:rsidRPr="00642666">
        <w:rPr>
          <w:rFonts w:asciiTheme="majorHAnsi" w:hAnsiTheme="majorHAnsi" w:cstheme="majorHAnsi"/>
          <w:sz w:val="18"/>
        </w:rPr>
        <w:t>NOT IN R_PHYS_MEM.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SWAP_CONF NOT IN R_SWAP_CONF.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SWAP_FREE NOT IN R_SWAP_FREE.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SWAP_SIZE NOT IN R_SWAP_SIZE.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SWAP_MAX NOT IN R_SWAP_MAX.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PHYS_USAGE NOT</w:t>
      </w:r>
      <w:r w:rsidRPr="00642666">
        <w:rPr>
          <w:rFonts w:asciiTheme="majorHAnsi" w:hAnsiTheme="majorHAnsi" w:cstheme="majorHAnsi"/>
          <w:sz w:val="18"/>
        </w:rPr>
        <w:t xml:space="preserve"> IN R_PHYS_USAGE.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SWAP_USAGE NOT IN R_SWAP_USAGE.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FREE_MEM_PRC NOT IN R_FREE_MEM_PRC.</w:t>
      </w:r>
      <w:r w:rsidRPr="00642666">
        <w:rPr>
          <w:rFonts w:asciiTheme="majorHAnsi" w:hAnsiTheme="majorHAnsi" w:cstheme="majorHAnsi"/>
          <w:sz w:val="18"/>
        </w:rPr>
        <w:br/>
        <w:t xml:space="preserve"> DELETE T_DATA WHERE SWAP_FREE_PRC NOT IN R_SWAP_FREE_PRC.</w:t>
      </w:r>
      <w:r w:rsidRPr="00642666">
        <w:rPr>
          <w:rFonts w:asciiTheme="majorHAnsi" w:hAnsiTheme="majorHAnsi" w:cstheme="majorHAnsi"/>
          <w:sz w:val="18"/>
        </w:rPr>
        <w:br/>
        <w:t>*--- Check Alert Information</w:t>
      </w:r>
      <w:r w:rsidRPr="00642666">
        <w:rPr>
          <w:rFonts w:asciiTheme="majorHAnsi" w:hAnsiTheme="majorHAnsi" w:cstheme="majorHAnsi"/>
          <w:sz w:val="18"/>
        </w:rPr>
        <w:br/>
        <w:t xml:space="preserve"> READ TABLE T_DATA INDEX 1.</w:t>
      </w:r>
      <w:r w:rsidRPr="00642666">
        <w:rPr>
          <w:rFonts w:asciiTheme="majorHAnsi" w:hAnsiTheme="majorHAnsi" w:cstheme="majorHAnsi"/>
          <w:sz w:val="18"/>
        </w:rPr>
        <w:br/>
        <w:t xml:space="preserve"> CHECK NOT S</w:t>
      </w:r>
      <w:r w:rsidRPr="00642666">
        <w:rPr>
          <w:rFonts w:asciiTheme="majorHAnsi" w:hAnsiTheme="majorHAnsi" w:cstheme="majorHAnsi"/>
          <w:sz w:val="18"/>
        </w:rPr>
        <w:t>Y-</w:t>
      </w:r>
      <w:proofErr w:type="gramStart"/>
      <w:r w:rsidRPr="00642666">
        <w:rPr>
          <w:rFonts w:asciiTheme="majorHAnsi" w:hAnsiTheme="majorHAnsi" w:cstheme="majorHAnsi"/>
          <w:sz w:val="18"/>
        </w:rPr>
        <w:t>TFILL  IS</w:t>
      </w:r>
      <w:proofErr w:type="gramEnd"/>
      <w:r w:rsidRPr="00642666">
        <w:rPr>
          <w:rFonts w:asciiTheme="majorHAnsi" w:hAnsiTheme="majorHAnsi" w:cstheme="majorHAnsi"/>
          <w:sz w:val="18"/>
        </w:rPr>
        <w:t xml:space="preserve"> INITIAL .</w:t>
      </w:r>
      <w:r w:rsidRPr="00642666">
        <w:rPr>
          <w:rFonts w:asciiTheme="majorHAnsi" w:hAnsiTheme="majorHAnsi" w:cstheme="majorHAnsi"/>
          <w:sz w:val="18"/>
        </w:rPr>
        <w:br/>
        <w:t xml:space="preserve"> IS_ALERT = </w:t>
      </w:r>
      <w:proofErr w:type="gramStart"/>
      <w:r w:rsidRPr="00642666">
        <w:rPr>
          <w:rFonts w:asciiTheme="majorHAnsi" w:hAnsiTheme="majorHAnsi" w:cstheme="majorHAnsi"/>
          <w:sz w:val="18"/>
        </w:rPr>
        <w:t>'X' .</w:t>
      </w:r>
      <w:proofErr w:type="gramEnd"/>
      <w:r w:rsidRPr="00642666">
        <w:rPr>
          <w:rFonts w:asciiTheme="majorHAnsi" w:hAnsiTheme="majorHAnsi" w:cstheme="majorHAnsi"/>
          <w:sz w:val="18"/>
        </w:rPr>
        <w:br/>
      </w:r>
      <w:proofErr w:type="gramStart"/>
      <w:r w:rsidRPr="00642666">
        <w:rPr>
          <w:rFonts w:asciiTheme="majorHAnsi" w:hAnsiTheme="majorHAnsi" w:cstheme="majorHAnsi"/>
          <w:sz w:val="18"/>
        </w:rPr>
        <w:lastRenderedPageBreak/>
        <w:t>ENDFUNCTION.</w:t>
      </w:r>
      <w:proofErr w:type="gramEnd"/>
      <w:r w:rsidRPr="00642666">
        <w:rPr>
          <w:rFonts w:asciiTheme="majorHAnsi" w:hAnsiTheme="majorHAnsi" w:cstheme="majorHAnsi"/>
          <w:sz w:val="18"/>
        </w:rPr>
        <w:br/>
      </w:r>
    </w:p>
    <w:sectPr w:rsidR="00DB4C3F" w:rsidRPr="006426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2DC2547"/>
    <w:multiLevelType w:val="multilevel"/>
    <w:tmpl w:val="BEC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116EEB"/>
    <w:multiLevelType w:val="multilevel"/>
    <w:tmpl w:val="EFD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42666"/>
    <w:rsid w:val="00AA1D8D"/>
    <w:rsid w:val="00B47730"/>
    <w:rsid w:val="00CB0664"/>
    <w:rsid w:val="00DB4C3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642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642666"/>
    <w:rPr>
      <w:rFonts w:ascii="Tahoma" w:hAnsi="Tahoma" w:cs="Tahoma"/>
      <w:color w:val="000000"/>
      <w:sz w:val="16"/>
      <w:szCs w:val="16"/>
    </w:rPr>
  </w:style>
  <w:style w:type="paragraph" w:styleId="affa">
    <w:name w:val="Normal (Web)"/>
    <w:basedOn w:val="a1"/>
    <w:uiPriority w:val="99"/>
    <w:semiHidden/>
    <w:unhideWhenUsed/>
    <w:rsid w:val="00642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6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3257</Words>
  <Characters>18567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2026-04-15T07:12:00Z</dcterms:modified>
  <cp:category/>
</cp:coreProperties>
</file>