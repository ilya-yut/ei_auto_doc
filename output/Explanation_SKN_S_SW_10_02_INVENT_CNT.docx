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7BFD" w:rsidRDefault="00FB33E4">
      <w:pPr>
        <w:pStyle w:val="1"/>
      </w:pPr>
      <w:r>
        <w:t>Exception Indicator: Inventory count - Inventory Document level (IBLNR) ( SW_10_02_INV_CNT_DOC)</w:t>
      </w:r>
    </w:p>
    <w:p w:rsidR="002A7BFD" w:rsidRDefault="002A7BFD"/>
    <w:p w:rsidR="002A7BFD" w:rsidRDefault="00FB33E4">
      <w:pPr>
        <w:pStyle w:val="21"/>
      </w:pPr>
      <w:r>
        <w:t>General Overview</w:t>
      </w:r>
    </w:p>
    <w:p w:rsidR="002A7BFD" w:rsidRDefault="00FB33E4">
      <w:r>
        <w:t xml:space="preserve">This Exception Indicator monitors </w:t>
      </w:r>
      <w:r>
        <w:t xml:space="preserve">physical inventory count documents at inventory-document level </w:t>
      </w:r>
      <w:r w:rsidR="007544AC">
        <w:t xml:space="preserve">in S/4 systems </w:t>
      </w:r>
      <w:r>
        <w:t xml:space="preserve">and surfaces count lines with material </w:t>
      </w:r>
      <w:r>
        <w:t>differences based on configurable aggregation, amount thresholds, and date filters.</w:t>
      </w:r>
    </w:p>
    <w:p w:rsidR="002A7BFD" w:rsidRDefault="00FB33E4">
      <w:r>
        <w:t>This EI serves as an essential control for inventory and warehouse operations by:</w:t>
      </w:r>
    </w:p>
    <w:p w:rsidR="002A7BFD" w:rsidRDefault="00FB33E4">
      <w:pPr>
        <w:pStyle w:val="a0"/>
      </w:pPr>
      <w:r>
        <w:t>Identifying inventory count documents (IKPF/ISEG) with non-zero or threshold-level differe</w:t>
      </w:r>
      <w:r>
        <w:t>nces in local currency</w:t>
      </w:r>
    </w:p>
    <w:p w:rsidR="002A7BFD" w:rsidRDefault="00FB33E4">
      <w:pPr>
        <w:pStyle w:val="a0"/>
      </w:pPr>
      <w:r>
        <w:t>Supporting aggregation at line, plant, or inventory-document level before detail lines are returned</w:t>
      </w:r>
    </w:p>
    <w:p w:rsidR="002A7BFD" w:rsidRDefault="00FB33E4">
      <w:pPr>
        <w:pStyle w:val="a0"/>
      </w:pPr>
      <w:r>
        <w:t>Enabling comparison of two configurable amount fields from reference tables when currency conversion is required</w:t>
      </w:r>
    </w:p>
    <w:p w:rsidR="002A7BFD" w:rsidRDefault="00FB33E4">
      <w:pPr>
        <w:pStyle w:val="a0"/>
      </w:pPr>
      <w:r>
        <w:t>Applying posting, do</w:t>
      </w:r>
      <w:r>
        <w:t>cument, planned-count, or last-count date windows aligned with how finance and warehouse review cycles</w:t>
      </w:r>
    </w:p>
    <w:p w:rsidR="002A7BFD" w:rsidRDefault="00FB33E4">
      <w:pPr>
        <w:pStyle w:val="a0"/>
      </w:pPr>
      <w:r>
        <w:t>Supporting duration-based aging so teams can target counts that are exactly N days old, not only rolling windows</w:t>
      </w:r>
    </w:p>
    <w:p w:rsidR="002A7BFD" w:rsidRDefault="00FB33E4">
      <w:r>
        <w:t>Typical use includes cycle-count reviews</w:t>
      </w:r>
      <w:r>
        <w:t>, post-count reconciliation, and audit sampling of documents with material valuation differences. Results are intended for exception workflows rather than full inventory document extracts.</w:t>
      </w:r>
    </w:p>
    <w:p w:rsidR="002A7BFD" w:rsidRDefault="00FB33E4">
      <w:r>
        <w:t xml:space="preserve">The routine builds dynamic selections on inventory header and item </w:t>
      </w:r>
      <w:r>
        <w:t>tables, applies difference and comparison rules, enriches output with material descriptions, and raises an alert when qualifying count lines remain.</w:t>
      </w:r>
    </w:p>
    <w:p w:rsidR="002A7BFD" w:rsidRDefault="002A7BFD"/>
    <w:p w:rsidR="002A7BFD" w:rsidRDefault="00FB33E4">
      <w:pPr>
        <w:pStyle w:val="21"/>
      </w:pPr>
      <w:r>
        <w:t>Problem Description</w:t>
      </w:r>
    </w:p>
    <w:p w:rsidR="002A7BFD" w:rsidRDefault="00FB33E4">
      <w:r>
        <w:t>Failure to monitor inventory count differences at document level creates multiple risk</w:t>
      </w:r>
      <w:r>
        <w:t>s across inventory accuracy, financial posting, and operational control.</w:t>
      </w:r>
    </w:p>
    <w:p w:rsidR="002A7BFD" w:rsidRDefault="00FB33E4">
      <w:r>
        <w:rPr>
          <w:b/>
        </w:rPr>
        <w:t>Inventory and Valuation Risks</w:t>
      </w:r>
    </w:p>
    <w:p w:rsidR="002A7BFD" w:rsidRDefault="00FB33E4">
      <w:r>
        <w:t>Unreviewed count differences can distort stock valuations and subsequent goods movements</w:t>
      </w:r>
    </w:p>
    <w:p w:rsidR="002A7BFD" w:rsidRDefault="00FB33E4">
      <w:r>
        <w:t>Differences spread across many documents or plants are harder to</w:t>
      </w:r>
      <w:r>
        <w:t xml:space="preserve"> detect without aggregated exception reporting</w:t>
      </w:r>
    </w:p>
    <w:p w:rsidR="002A7BFD" w:rsidRDefault="00FB33E4">
      <w:r>
        <w:lastRenderedPageBreak/>
        <w:t>Count lines with zero difference may clutter reviews unless explicitly included</w:t>
      </w:r>
    </w:p>
    <w:p w:rsidR="002A7BFD" w:rsidRDefault="00FB33E4">
      <w:r>
        <w:rPr>
          <w:b/>
        </w:rPr>
        <w:t>Operational Risks</w:t>
      </w:r>
    </w:p>
    <w:p w:rsidR="002A7BFD" w:rsidRDefault="00FB33E4">
      <w:r>
        <w:t>Plant-level or document-level aggregation mismatches can hide material lines that need recount or adjustment</w:t>
      </w:r>
    </w:p>
    <w:p w:rsidR="002A7BFD" w:rsidRDefault="00FB33E4">
      <w:r>
        <w:t>Da</w:t>
      </w:r>
      <w:r>
        <w:t>te windows that do not align with posting or count dates can miss recent exceptions or include obsolete documents</w:t>
      </w:r>
    </w:p>
    <w:p w:rsidR="002A7BFD" w:rsidRDefault="00FB33E4">
      <w:r>
        <w:rPr>
          <w:b/>
        </w:rPr>
        <w:t>Control and Audit Risks</w:t>
      </w:r>
    </w:p>
    <w:p w:rsidR="002A7BFD" w:rsidRDefault="00FB33E4">
      <w:r>
        <w:t>Lack of repeatable monitoring weakens evidence that count differences were reviewed before period close</w:t>
      </w:r>
    </w:p>
    <w:p w:rsidR="002A7BFD" w:rsidRDefault="00FB33E4">
      <w:r>
        <w:t xml:space="preserve">Threshold and </w:t>
      </w:r>
      <w:r>
        <w:t>comparison-field settings that are unclear can produce false positives or missed exceptions</w:t>
      </w:r>
    </w:p>
    <w:p w:rsidR="002A7BFD" w:rsidRDefault="002A7BFD"/>
    <w:p w:rsidR="002A7BFD" w:rsidRDefault="00FB33E4">
      <w:pPr>
        <w:pStyle w:val="21"/>
      </w:pPr>
      <w:r>
        <w:t>Suggested Resolution</w:t>
      </w:r>
    </w:p>
    <w:p w:rsidR="002A7BFD" w:rsidRDefault="00FB33E4">
      <w:r>
        <w:rPr>
          <w:b/>
        </w:rPr>
        <w:t>Immediate Response</w:t>
      </w:r>
    </w:p>
    <w:p w:rsidR="002A7BFD" w:rsidRDefault="00FB33E4">
      <w:r>
        <w:t>Review flagged inventory documents, materials, plants, difference amounts, and posting dates</w:t>
      </w:r>
    </w:p>
    <w:p w:rsidR="002A7BFD" w:rsidRDefault="00FB33E4">
      <w:r>
        <w:t xml:space="preserve">Confirm with warehouse and </w:t>
      </w:r>
      <w:r>
        <w:t>inventory accounting whether each difference is expected or requires recount or adjustment</w:t>
      </w:r>
    </w:p>
    <w:p w:rsidR="002A7BFD" w:rsidRDefault="00FB33E4">
      <w:r>
        <w:t>Prioritize documents with large absolute differences or sensitive materials</w:t>
      </w:r>
    </w:p>
    <w:p w:rsidR="002A7BFD" w:rsidRDefault="00FB33E4">
      <w:r>
        <w:rPr>
          <w:b/>
        </w:rPr>
        <w:t>System Assessment</w:t>
      </w:r>
    </w:p>
    <w:p w:rsidR="002A7BFD" w:rsidRDefault="00FB33E4">
      <w:r>
        <w:t>Validate aggregation level (line, plant, or document) against how the b</w:t>
      </w:r>
      <w:r>
        <w:t>usiness triages count exceptions</w:t>
      </w:r>
    </w:p>
    <w:p w:rsidR="002A7BFD" w:rsidRDefault="00FB33E4">
      <w:r>
        <w:t>Compare exception volume to prior runs using the same date window and difference threshold</w:t>
      </w:r>
    </w:p>
    <w:p w:rsidR="002A7BFD" w:rsidRDefault="00FB33E4">
      <w:r>
        <w:t>Revisit reference table, field, and currency settings when comparison-based results seem inconsistent</w:t>
      </w:r>
    </w:p>
    <w:p w:rsidR="002A7BFD" w:rsidRDefault="00FB33E4">
      <w:r>
        <w:rPr>
          <w:b/>
        </w:rPr>
        <w:t>Corrective Actions</w:t>
      </w:r>
    </w:p>
    <w:p w:rsidR="002A7BFD" w:rsidRDefault="00FB33E4">
      <w:r>
        <w:t>Post or rev</w:t>
      </w:r>
      <w:r>
        <w:t>erse inventory differences through standard physical inventory processes with required approvals</w:t>
      </w:r>
    </w:p>
    <w:p w:rsidR="002A7BFD" w:rsidRDefault="00FB33E4">
      <w:r>
        <w:t>Adjust monitoring parameters after root cause so the queue stays actionable</w:t>
      </w:r>
    </w:p>
    <w:p w:rsidR="002A7BFD" w:rsidRDefault="00FB33E4">
      <w:r>
        <w:lastRenderedPageBreak/>
        <w:t>Document review outcomes for audit trail and schedule recurring runs for relevant p</w:t>
      </w:r>
      <w:r>
        <w:t>lants and document types</w:t>
      </w:r>
    </w:p>
    <w:p w:rsidR="002A7BFD" w:rsidRDefault="002A7BFD"/>
    <w:p w:rsidR="002A7BFD" w:rsidRDefault="00FB33E4">
      <w:pPr>
        <w:pStyle w:val="21"/>
      </w:pPr>
      <w:r>
        <w:t>Parameters</w:t>
      </w:r>
    </w:p>
    <w:p w:rsidR="002A7BFD" w:rsidRDefault="002A7BFD"/>
    <w:p w:rsidR="002A7BFD" w:rsidRDefault="00FB33E4">
      <w:pPr>
        <w:pStyle w:val="31"/>
      </w:pPr>
      <w:r>
        <w:t>Parameters Reference Table</w:t>
      </w:r>
    </w:p>
    <w:p w:rsidR="002A7BFD" w:rsidRDefault="00FB33E4">
      <w:r>
        <w:t>This table lists all configurable input parameters. Users set values for these parameters to filter and control the EI's data selection and processing logic.</w:t>
      </w:r>
    </w:p>
    <w:tbl>
      <w:tblPr>
        <w:tblStyle w:val="aff0"/>
        <w:tblW w:w="0" w:type="auto"/>
        <w:tblLook w:val="04A0"/>
      </w:tblPr>
      <w:tblGrid>
        <w:gridCol w:w="372"/>
        <w:gridCol w:w="1369"/>
        <w:gridCol w:w="1005"/>
        <w:gridCol w:w="564"/>
        <w:gridCol w:w="647"/>
        <w:gridCol w:w="728"/>
        <w:gridCol w:w="2076"/>
        <w:gridCol w:w="2095"/>
      </w:tblGrid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rPr>
                <w:b/>
              </w:rPr>
              <w:t>#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rPr>
                <w:b/>
              </w:rPr>
              <w:t>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rPr>
                <w:b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rPr>
                <w:b/>
              </w:rPr>
              <w:t>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rPr>
                <w:b/>
              </w:rPr>
              <w:t>Length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rPr>
                <w:b/>
              </w:rPr>
              <w:t>D</w:t>
            </w:r>
            <w:r>
              <w:rPr>
                <w:b/>
              </w:rPr>
              <w:t>ecimal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rPr>
                <w:b/>
              </w:rPr>
              <w:t>Data Element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rPr>
                <w:b/>
              </w:rPr>
              <w:t>Domain</w:t>
            </w:r>
          </w:p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AGG_LVL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Agg.Level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/SKN/E_SW_AGG_LVL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/SKN/D_SW_AGG_LVL</w:t>
            </w:r>
          </w:p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Days Backward from today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BLDAT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Document 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BLDAT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DATUM</w:t>
            </w:r>
          </w:p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BUDAT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Posting 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BUDAT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DATUM</w:t>
            </w:r>
          </w:p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BUKRS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BWKEY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COMP_OPERATOR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Operator for comparison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BUCC_OPERATOR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BUCC_OPERATOR</w:t>
            </w:r>
          </w:p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DATE_REF_FLD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Date Ref 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DIFF_AMOUNT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difference amount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11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DSTAT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Adjustment status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DSTAT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DSTAT</w:t>
            </w:r>
          </w:p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DURATION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Duration In Time Units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/SKN/E_SW_DURATION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DURATION_UNIT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Duration 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/SKN/E_SW_DURATION_UNIT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/SKN/D_SW_DURATION_UNIT</w:t>
            </w:r>
          </w:p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14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GIDAT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 xml:space="preserve">Planned count </w:t>
            </w:r>
            <w:r>
              <w:lastRenderedPageBreak/>
              <w:t>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lastRenderedPageBreak/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GIDAT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DATUM</w:t>
            </w:r>
          </w:p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lastRenderedPageBreak/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KTOPL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16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LANGU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Language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17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LGORT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 xml:space="preserve">Storage </w:t>
            </w:r>
            <w:r>
              <w:t>Location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LGORT_D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LGORT</w:t>
            </w:r>
          </w:p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LSTAT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"Delete" status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LSTAT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DSTAT</w:t>
            </w:r>
          </w:p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19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MANAGE_IN_UTC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PRESENT_ZERO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'X' - Present Zero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21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REF_FIELD1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Ref field name 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NAME_FELD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FDNAME</w:t>
            </w:r>
          </w:p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22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REF_FIELD2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Ref field name 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NAME_FELD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FDNAME</w:t>
            </w:r>
          </w:p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23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REF_TABNAME1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Table name(for REF.FIELD1)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24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REF_TABNAME2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Table name(for REF.FIELD2)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25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RESULT_COMP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Value to Compare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CURR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26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SOBKZ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Special Stock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SOBKZ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SOBKZ</w:t>
            </w:r>
          </w:p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27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SPERR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Posting Block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ISPER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XFELD</w:t>
            </w:r>
          </w:p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28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SW_DEST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29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USNAM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Changed by(Item lvl)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USNAA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USNAM</w:t>
            </w:r>
          </w:p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USNAM_HD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User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USNAM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XUBNAME</w:t>
            </w:r>
          </w:p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31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VGART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Trans./Event 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VGART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VGART</w:t>
            </w:r>
          </w:p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32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WAERS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Currency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CUKY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WAERS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WAERS</w:t>
            </w:r>
          </w:p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lastRenderedPageBreak/>
              <w:t>33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WAERS_FR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Foreign Currency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CUKY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WAERS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WAERS</w:t>
            </w:r>
          </w:p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34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WERKS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Plant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WERKS_D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WERKS</w:t>
            </w:r>
          </w:p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35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XBUFI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Freeze book invntory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XBUFI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XFELD</w:t>
            </w:r>
          </w:p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36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ZLDAT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Count 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DZLDAT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DATUM</w:t>
            </w:r>
          </w:p>
        </w:tc>
      </w:tr>
      <w:tr w:rsidR="002A7BF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37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ZSTAT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Count status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DZSTAT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ZSTAT</w:t>
            </w:r>
          </w:p>
        </w:tc>
      </w:tr>
    </w:tbl>
    <w:p w:rsidR="002A7BFD" w:rsidRDefault="002A7BFD"/>
    <w:p w:rsidR="002A7BFD" w:rsidRDefault="002A7BFD"/>
    <w:p w:rsidR="002A7BFD" w:rsidRDefault="00FB33E4">
      <w:pPr>
        <w:pStyle w:val="31"/>
      </w:pPr>
      <w:r>
        <w:t>Parameter Configuration Guidelines</w:t>
      </w:r>
    </w:p>
    <w:p w:rsidR="002A7BFD" w:rsidRDefault="00FB33E4">
      <w:r>
        <w:t xml:space="preserve">IMPORTANT: Configure ALL 37 </w:t>
      </w:r>
      <w:r>
        <w:t>parameters listed in the Parameters Reference Table when tuning this EI; each influences which records are read, filtered, aged, and surfaced for alerting.</w:t>
      </w:r>
    </w:p>
    <w:p w:rsidR="007544AC" w:rsidRPr="007544AC" w:rsidRDefault="007544AC" w:rsidP="007544AC">
      <w:pPr>
        <w:pStyle w:val="affa"/>
        <w:spacing w:before="0" w:beforeAutospacing="0" w:after="200" w:afterAutospacing="0"/>
        <w:rPr>
          <w:lang w:val="en-US"/>
        </w:rPr>
      </w:pPr>
      <w:r w:rsidRPr="007544AC"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AGG_LVL</w:t>
      </w:r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 xml:space="preserve"> (</w:t>
      </w:r>
      <w:proofErr w:type="spellStart"/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>Agg.Level</w:t>
      </w:r>
      <w:proofErr w:type="spellEnd"/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>)</w:t>
      </w:r>
    </w:p>
    <w:p w:rsidR="007544AC" w:rsidRPr="007544AC" w:rsidRDefault="007544AC" w:rsidP="007544AC">
      <w:pPr>
        <w:pStyle w:val="affa"/>
        <w:spacing w:before="0" w:beforeAutospacing="0" w:after="200" w:afterAutospacing="0"/>
        <w:rPr>
          <w:lang w:val="en-US"/>
        </w:rPr>
      </w:pPr>
      <w:proofErr w:type="gramStart"/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>Aggregation level for inventory count difference detection.</w:t>
      </w:r>
      <w:proofErr w:type="gramEnd"/>
    </w:p>
    <w:p w:rsidR="007544AC" w:rsidRPr="007544AC" w:rsidRDefault="007544AC" w:rsidP="007544AC">
      <w:pPr>
        <w:pStyle w:val="affa"/>
        <w:spacing w:before="0" w:beforeAutospacing="0" w:after="200" w:afterAutospacing="0"/>
        <w:rPr>
          <w:lang w:val="en-US"/>
        </w:rPr>
      </w:pPr>
      <w:r w:rsidRPr="007544AC"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AGG_LVL</w:t>
      </w:r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  <w:r w:rsidRPr="007544AC"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Options:</w:t>
      </w:r>
    </w:p>
    <w:p w:rsidR="007544AC" w:rsidRPr="007544AC" w:rsidRDefault="007544AC" w:rsidP="007544AC">
      <w:pPr>
        <w:pStyle w:val="affa"/>
        <w:spacing w:before="0" w:beforeAutospacing="0" w:after="200" w:afterAutospacing="0"/>
        <w:rPr>
          <w:lang w:val="en-US"/>
        </w:rPr>
      </w:pPr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>Empty or blank — Item line level analysis</w:t>
      </w:r>
    </w:p>
    <w:p w:rsidR="007544AC" w:rsidRPr="007544AC" w:rsidRDefault="007544AC" w:rsidP="007544AC">
      <w:pPr>
        <w:pStyle w:val="affa"/>
        <w:shd w:val="clear" w:color="auto" w:fill="FFFFFF"/>
        <w:spacing w:before="0" w:beforeAutospacing="0" w:after="0" w:afterAutospacing="0"/>
        <w:rPr>
          <w:lang w:val="en-US"/>
        </w:rPr>
      </w:pPr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 xml:space="preserve">WERKS — Plant and posting date totals, then detail lines. Set WERKS to alert when the sum of differences by plant and posting date exceeds the configured amount band, </w:t>
      </w:r>
      <w:proofErr w:type="gramStart"/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>then</w:t>
      </w:r>
      <w:proofErr w:type="gramEnd"/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 xml:space="preserve"> return all lines for those keys.</w:t>
      </w:r>
    </w:p>
    <w:p w:rsidR="007544AC" w:rsidRPr="007544AC" w:rsidRDefault="007544AC" w:rsidP="007544AC">
      <w:pPr>
        <w:pStyle w:val="affa"/>
        <w:shd w:val="clear" w:color="auto" w:fill="FFFFFF"/>
        <w:spacing w:before="0" w:beforeAutospacing="0" w:after="280" w:afterAutospacing="0"/>
        <w:rPr>
          <w:lang w:val="en-US"/>
        </w:rPr>
      </w:pPr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 xml:space="preserve">IBLNR — Inventory document and fiscal year totals, </w:t>
      </w:r>
      <w:proofErr w:type="gramStart"/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>then</w:t>
      </w:r>
      <w:proofErr w:type="gramEnd"/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 xml:space="preserve"> detail lines. Set IBLNR to alert when the sum of differences by inventory document and fiscal year exceeds the band, </w:t>
      </w:r>
      <w:proofErr w:type="gramStart"/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>then</w:t>
      </w:r>
      <w:proofErr w:type="gramEnd"/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 xml:space="preserve"> return all lines for those documents. </w:t>
      </w:r>
    </w:p>
    <w:p w:rsidR="002A7BFD" w:rsidRDefault="00FB33E4">
      <w:r>
        <w:rPr>
          <w:b/>
        </w:rPr>
        <w:t>BACKDAYS</w:t>
      </w:r>
      <w:r>
        <w:t xml:space="preserve"> (Days Backward from today)</w:t>
      </w:r>
    </w:p>
    <w:p w:rsidR="002A7BFD" w:rsidRDefault="00FB33E4">
      <w:r>
        <w:t>BACKDAYS defines the historical monitoring window by specifying how many days backward from today to retrieve records. 0 - today, 1 - today + yesterday etc.</w:t>
      </w:r>
    </w:p>
    <w:p w:rsidR="002A7BFD" w:rsidRDefault="00FB33E4">
      <w:r>
        <w:t>Backdays i</w:t>
      </w:r>
      <w:r>
        <w:t>s based on DATE_REF_FLD field.</w:t>
      </w:r>
    </w:p>
    <w:p w:rsidR="002A7BFD" w:rsidRDefault="00FB33E4">
      <w:r>
        <w:rPr>
          <w:b/>
        </w:rPr>
        <w:t>BLDAT</w:t>
      </w:r>
      <w:r>
        <w:t xml:space="preserve"> (Document Date)</w:t>
      </w:r>
    </w:p>
    <w:p w:rsidR="002A7BFD" w:rsidRDefault="00FB33E4">
      <w:r>
        <w:t>Document date from the source business document, often used as legal/document reference date.</w:t>
      </w:r>
    </w:p>
    <w:p w:rsidR="002A7BFD" w:rsidRDefault="00FB33E4">
      <w:r>
        <w:rPr>
          <w:b/>
        </w:rPr>
        <w:t>BUDAT</w:t>
      </w:r>
      <w:r>
        <w:t xml:space="preserve"> (Posting Date)</w:t>
      </w:r>
    </w:p>
    <w:p w:rsidR="002A7BFD" w:rsidRDefault="00FB33E4">
      <w:r>
        <w:lastRenderedPageBreak/>
        <w:t>Posting date used to align analysis with accounting period recognition.</w:t>
      </w:r>
    </w:p>
    <w:p w:rsidR="002A7BFD" w:rsidRDefault="00FB33E4">
      <w:r>
        <w:rPr>
          <w:b/>
        </w:rPr>
        <w:t>BUKRS</w:t>
      </w:r>
      <w:r>
        <w:t xml:space="preserve"> (BUKRS)</w:t>
      </w:r>
    </w:p>
    <w:p w:rsidR="002A7BFD" w:rsidRDefault="00FB33E4">
      <w:r>
        <w:t>Co</w:t>
      </w:r>
      <w:r>
        <w:t>mpany code key that scopes data to legal entity/accounting unit level.</w:t>
      </w:r>
    </w:p>
    <w:p w:rsidR="002A7BFD" w:rsidRDefault="00FB33E4">
      <w:r>
        <w:rPr>
          <w:b/>
        </w:rPr>
        <w:t>BWKEY</w:t>
      </w:r>
      <w:r>
        <w:t xml:space="preserve"> (BWKEY)</w:t>
      </w:r>
    </w:p>
    <w:p w:rsidR="002A7BFD" w:rsidRDefault="00FB33E4">
      <w:r>
        <w:t>Valuation area key joining material valuation to plant/company rules for moving-average or standard price.</w:t>
      </w:r>
    </w:p>
    <w:p w:rsidR="002A7BFD" w:rsidRDefault="00FB33E4">
      <w:r>
        <w:rPr>
          <w:b/>
        </w:rPr>
        <w:t>COMP_OPERATOR</w:t>
      </w:r>
      <w:r>
        <w:t xml:space="preserve"> (Operator for comparison)</w:t>
      </w:r>
    </w:p>
    <w:p w:rsidR="007544AC" w:rsidRDefault="007544AC" w:rsidP="007544AC">
      <w:pPr>
        <w:pStyle w:val="affa"/>
        <w:spacing w:before="0" w:beforeAutospacing="0" w:after="200" w:afterAutospacing="0"/>
      </w:pPr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 xml:space="preserve">Comparison operator used to evaluate thresholds (equal, less-than, greater-than, etc.).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Not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in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use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>.</w:t>
      </w:r>
    </w:p>
    <w:p w:rsidR="002A7BFD" w:rsidRDefault="00FB33E4">
      <w:r>
        <w:rPr>
          <w:b/>
        </w:rPr>
        <w:t>DATE_REF_FLD</w:t>
      </w:r>
      <w:r>
        <w:t xml:space="preserve"> (Date Ref Field)</w:t>
      </w:r>
    </w:p>
    <w:p w:rsidR="002A7BFD" w:rsidRDefault="00FB33E4">
      <w:r>
        <w:t>Names the date field used as the reference for lookback and time-window filtering when explicit from/to dates are not set.</w:t>
      </w:r>
    </w:p>
    <w:p w:rsidR="002A7BFD" w:rsidRDefault="00FB33E4">
      <w:r>
        <w:rPr>
          <w:b/>
        </w:rPr>
        <w:t>DATE_REF_FLD Options:</w:t>
      </w:r>
    </w:p>
    <w:p w:rsidR="002A7BFD" w:rsidRDefault="00FB33E4">
      <w:r>
        <w:t xml:space="preserve">BLDAT — Document </w:t>
      </w:r>
      <w:r>
        <w:t>date from the source business document, often used as legal/document reference date.</w:t>
      </w:r>
    </w:p>
    <w:p w:rsidR="002A7BFD" w:rsidRDefault="00FB33E4">
      <w:r>
        <w:t>GIDAT — Planned Count Date defines the specific calendar date on which the physical inventory tracking and counting of the materials is scheduled to take place.</w:t>
      </w:r>
    </w:p>
    <w:p w:rsidR="002A7BFD" w:rsidRDefault="00FB33E4">
      <w:r>
        <w:t>ZLDAT — Da</w:t>
      </w:r>
      <w:r>
        <w:t>te of Last Count - calendar date when the last physical inventory count took place.</w:t>
      </w:r>
    </w:p>
    <w:p w:rsidR="002A7BFD" w:rsidRDefault="00FB33E4">
      <w:r>
        <w:t>BUDAT — Posting date used to align analysis with accounting period recognition.</w:t>
      </w:r>
    </w:p>
    <w:p w:rsidR="002A7BFD" w:rsidRDefault="00FB33E4">
      <w:r>
        <w:rPr>
          <w:b/>
        </w:rPr>
        <w:t>DATUM</w:t>
      </w:r>
      <w:r>
        <w:t xml:space="preserve"> (DATS)</w:t>
      </w:r>
    </w:p>
    <w:p w:rsidR="007544AC" w:rsidRDefault="00FB33E4" w:rsidP="007544AC">
      <w:r>
        <w:t xml:space="preserve">Reference </w:t>
      </w:r>
      <w:r w:rsidR="007544AC">
        <w:t>date</w:t>
      </w:r>
    </w:p>
    <w:p w:rsidR="002A7BFD" w:rsidRDefault="00FB33E4" w:rsidP="007544AC">
      <w:r>
        <w:rPr>
          <w:b/>
        </w:rPr>
        <w:t>DIFF_AMOUNT</w:t>
      </w:r>
      <w:r>
        <w:t xml:space="preserve"> (difference amount)</w:t>
      </w:r>
    </w:p>
    <w:p w:rsidR="007544AC" w:rsidRDefault="007544AC">
      <w:pPr>
        <w:rPr>
          <w:rFonts w:cs="Calibri"/>
        </w:rPr>
      </w:pPr>
      <w:r>
        <w:rPr>
          <w:rFonts w:cs="Calibri"/>
        </w:rPr>
        <w:t>Difference mount sets the positive threshold (default 0) for inventory count differences, and the code mirrors it to a negative bound so only lines—or plant/date or document totals—whose DMBTR (or summed DMBTR) falls outside that ≥ DIFF_AMOUNT or ≤ −DIFF_AMOUNT band are kept. All in accordance with chosen value of AGG_LEVEL</w:t>
      </w:r>
    </w:p>
    <w:p w:rsidR="002A7BFD" w:rsidRDefault="00FB33E4">
      <w:r>
        <w:rPr>
          <w:b/>
        </w:rPr>
        <w:t>DSTAT</w:t>
      </w:r>
      <w:r>
        <w:t xml:space="preserve"> (Adjustment status)</w:t>
      </w:r>
    </w:p>
    <w:p w:rsidR="002A7BFD" w:rsidRDefault="00FB33E4">
      <w:r>
        <w:t>Physical Inventory Adjustment Status, which indicates whether stock</w:t>
      </w:r>
      <w:r>
        <w:t xml:space="preserve"> differences found during a physical count have been posted and financially adjusted.</w:t>
      </w:r>
    </w:p>
    <w:p w:rsidR="002A7BFD" w:rsidRDefault="00FB33E4">
      <w:r>
        <w:rPr>
          <w:b/>
        </w:rPr>
        <w:lastRenderedPageBreak/>
        <w:t>DURATION</w:t>
      </w:r>
      <w:r>
        <w:t xml:space="preserve"> (Duration In Time Units)</w:t>
      </w:r>
    </w:p>
    <w:p w:rsidR="002A7BFD" w:rsidRDefault="00FB33E4">
      <w:r>
        <w:t>Relative-age filter: elapsed interval from the row's reference timestamp to evaluation time, expressed in DURATION_UNIT</w:t>
      </w:r>
    </w:p>
    <w:p w:rsidR="002A7BFD" w:rsidRDefault="00FB33E4">
      <w:r>
        <w:rPr>
          <w:b/>
        </w:rPr>
        <w:t>DURATION_UNIT</w:t>
      </w:r>
      <w:r>
        <w:t xml:space="preserve"> (Duration Unit)</w:t>
      </w:r>
    </w:p>
    <w:p w:rsidR="002A7BFD" w:rsidRDefault="00FB33E4">
      <w:r>
        <w:t>DURATION_UNIT defines the measurement unit for DURATION calculations.</w:t>
      </w:r>
    </w:p>
    <w:p w:rsidR="002A7BFD" w:rsidRDefault="00FB33E4">
      <w:r>
        <w:rPr>
          <w:b/>
        </w:rPr>
        <w:t>DURATION_UNIT Options:</w:t>
      </w:r>
    </w:p>
    <w:p w:rsidR="002A7BFD" w:rsidRDefault="00FB33E4">
      <w:r>
        <w:t>H: Hours</w:t>
      </w:r>
    </w:p>
    <w:p w:rsidR="002A7BFD" w:rsidRDefault="00FB33E4">
      <w:r>
        <w:t>M: Minutes</w:t>
      </w:r>
    </w:p>
    <w:p w:rsidR="002A7BFD" w:rsidRDefault="00FB33E4">
      <w:r>
        <w:t>D: Days</w:t>
      </w:r>
    </w:p>
    <w:p w:rsidR="002A7BFD" w:rsidRDefault="00FB33E4">
      <w:r>
        <w:t>F: Full days for specific day filtering</w:t>
      </w:r>
    </w:p>
    <w:p w:rsidR="002A7BFD" w:rsidRDefault="00FB33E4">
      <w:r>
        <w:rPr>
          <w:b/>
        </w:rPr>
        <w:t>GIDAT</w:t>
      </w:r>
      <w:r>
        <w:t xml:space="preserve"> (Planned count date)</w:t>
      </w:r>
    </w:p>
    <w:p w:rsidR="007544AC" w:rsidRDefault="007544AC">
      <w:pPr>
        <w:rPr>
          <w:rFonts w:cs="Calibri"/>
        </w:rPr>
      </w:pPr>
      <w:r>
        <w:rPr>
          <w:rFonts w:cs="Calibri"/>
        </w:rPr>
        <w:t>Planned Count Date defines the specific calendar date on which the physical inventory tracking and counting of the materials is scheduled to take place.</w:t>
      </w:r>
    </w:p>
    <w:p w:rsidR="002A7BFD" w:rsidRDefault="00FB33E4">
      <w:r>
        <w:rPr>
          <w:b/>
        </w:rPr>
        <w:t>KTOPL</w:t>
      </w:r>
      <w:r>
        <w:t xml:space="preserve"> (KTOPL)</w:t>
      </w:r>
    </w:p>
    <w:p w:rsidR="002A7BFD" w:rsidRDefault="00FB33E4">
      <w:r>
        <w:t>Chart of accounts governing GL account numbering, groups, and financial statement versions.</w:t>
      </w:r>
    </w:p>
    <w:p w:rsidR="002A7BFD" w:rsidRDefault="00FB33E4">
      <w:r>
        <w:rPr>
          <w:b/>
        </w:rPr>
        <w:t>LANGU</w:t>
      </w:r>
      <w:r>
        <w:t xml:space="preserve"> (Language)</w:t>
      </w:r>
    </w:p>
    <w:p w:rsidR="002A7BFD" w:rsidRDefault="00FB33E4">
      <w:r>
        <w:t>Language key used for language-</w:t>
      </w:r>
      <w:r>
        <w:t>dependent texts and user-language filtering.</w:t>
      </w:r>
    </w:p>
    <w:p w:rsidR="002A7BFD" w:rsidRDefault="00FB33E4">
      <w:r>
        <w:rPr>
          <w:b/>
        </w:rPr>
        <w:t>LGORT</w:t>
      </w:r>
      <w:r>
        <w:t xml:space="preserve"> (Storage Location)</w:t>
      </w:r>
    </w:p>
    <w:p w:rsidR="002A7BFD" w:rsidRDefault="00FB33E4">
      <w:r>
        <w:t>Storage location used to segment stock/logistics movements by warehouse sub-location.</w:t>
      </w:r>
    </w:p>
    <w:p w:rsidR="002A7BFD" w:rsidRDefault="00FB33E4">
      <w:r>
        <w:rPr>
          <w:b/>
        </w:rPr>
        <w:t>LSTAT</w:t>
      </w:r>
      <w:r>
        <w:t xml:space="preserve"> ("Delete" status)</w:t>
      </w:r>
    </w:p>
    <w:p w:rsidR="002A7BFD" w:rsidRDefault="00FB33E4">
      <w:r>
        <w:t>Deletion Status of a physical inventory document, indicating with an X wheth</w:t>
      </w:r>
      <w:r>
        <w:t>er the entire document header has been flagged as deleted.</w:t>
      </w:r>
    </w:p>
    <w:p w:rsidR="002A7BFD" w:rsidRDefault="00FB33E4">
      <w:r>
        <w:rPr>
          <w:b/>
        </w:rPr>
        <w:t>MANAGE_IN_UTC</w:t>
      </w:r>
      <w:r>
        <w:t xml:space="preserve"> (MANAGE_IN_UTC)</w:t>
      </w:r>
    </w:p>
    <w:p w:rsidR="002A7BFD" w:rsidRDefault="00FB33E4">
      <w:r>
        <w:t>Framework flag: normalize evaluation timestamps to UTC before comparisons when systems span time zones.</w:t>
      </w:r>
    </w:p>
    <w:p w:rsidR="002A7BFD" w:rsidRDefault="00FB33E4">
      <w:r>
        <w:t>MANAGE_IN_UTC Options:</w:t>
      </w:r>
    </w:p>
    <w:p w:rsidR="002A7BFD" w:rsidRDefault="00FB33E4">
      <w:r>
        <w:t xml:space="preserve">X — UTC mode for the relevant timestamp </w:t>
      </w:r>
      <w:r>
        <w:t>comparisons.</w:t>
      </w:r>
    </w:p>
    <w:p w:rsidR="002A7BFD" w:rsidRDefault="00FB33E4">
      <w:r>
        <w:lastRenderedPageBreak/>
        <w:t>Empty or blank — local time / framework default for the application server clock context.</w:t>
      </w:r>
    </w:p>
    <w:p w:rsidR="007544AC" w:rsidRPr="007544AC" w:rsidRDefault="007544AC" w:rsidP="007544AC">
      <w:pPr>
        <w:pStyle w:val="affa"/>
        <w:spacing w:before="0" w:beforeAutospacing="0" w:after="200" w:afterAutospacing="0"/>
        <w:rPr>
          <w:lang w:val="en-US"/>
        </w:rPr>
      </w:pPr>
      <w:r w:rsidRPr="007544AC"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PRESENT_ZERO</w:t>
      </w:r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 xml:space="preserve"> ('X' - Present Zero)</w:t>
      </w:r>
    </w:p>
    <w:p w:rsidR="007544AC" w:rsidRPr="007544AC" w:rsidRDefault="007544AC" w:rsidP="007544AC">
      <w:pPr>
        <w:pStyle w:val="affa"/>
        <w:spacing w:before="0" w:beforeAutospacing="0" w:after="200" w:afterAutospacing="0"/>
        <w:rPr>
          <w:lang w:val="en-US"/>
        </w:rPr>
      </w:pPr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>Include-zero or zero-balance presentation flag controlling whether zero metrics appear in output.</w:t>
      </w:r>
    </w:p>
    <w:p w:rsidR="007544AC" w:rsidRPr="007544AC" w:rsidRDefault="007544AC" w:rsidP="007544AC">
      <w:pPr>
        <w:pStyle w:val="affa"/>
        <w:spacing w:before="0" w:beforeAutospacing="0" w:after="200" w:afterAutospacing="0"/>
        <w:rPr>
          <w:lang w:val="en-US"/>
        </w:rPr>
      </w:pPr>
      <w:r w:rsidRPr="007544AC"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REF_FIELD1 - REF_FIELD2</w:t>
      </w:r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 xml:space="preserve"> (CHAR)</w:t>
      </w:r>
    </w:p>
    <w:p w:rsidR="007544AC" w:rsidRPr="007544AC" w:rsidRDefault="007544AC" w:rsidP="007544AC">
      <w:pPr>
        <w:pStyle w:val="affa"/>
        <w:spacing w:before="0" w:beforeAutospacing="0" w:after="200" w:afterAutospacing="0"/>
        <w:rPr>
          <w:lang w:val="en-US"/>
        </w:rPr>
      </w:pPr>
      <w:proofErr w:type="gramStart"/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>Amount field (1 - 2) on a table selected with REF_TABLENAME1-2 (for example DMBTR) whose values are summed and compared to the DIFF_AMOUNT parameter value.</w:t>
      </w:r>
      <w:proofErr w:type="gramEnd"/>
    </w:p>
    <w:p w:rsidR="007544AC" w:rsidRPr="007544AC" w:rsidRDefault="007544AC" w:rsidP="007544AC">
      <w:pPr>
        <w:pStyle w:val="affa"/>
        <w:spacing w:before="0" w:beforeAutospacing="0" w:after="200" w:afterAutospacing="0"/>
        <w:rPr>
          <w:lang w:val="en-US"/>
        </w:rPr>
      </w:pPr>
      <w:r w:rsidRPr="007544AC"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REF_TABNAME1 - REF_TABNAME2</w:t>
      </w:r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 xml:space="preserve"> (Table </w:t>
      </w:r>
      <w:proofErr w:type="gramStart"/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>name(</w:t>
      </w:r>
      <w:proofErr w:type="gramEnd"/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>for REF.FIELD1))</w:t>
      </w:r>
    </w:p>
    <w:p w:rsidR="007544AC" w:rsidRPr="007544AC" w:rsidRDefault="007544AC" w:rsidP="007544AC">
      <w:pPr>
        <w:pStyle w:val="affa"/>
        <w:spacing w:before="0" w:beforeAutospacing="0" w:after="200" w:afterAutospacing="0"/>
        <w:rPr>
          <w:lang w:val="en-US"/>
        </w:rPr>
      </w:pPr>
      <w:proofErr w:type="gramStart"/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>Names the SAP table (1 - 2) used to check that REF_FIELD1-2 exists in the data dictionary and to build dynamic SQL against inventory count item data when the currency/comparison path runs.</w:t>
      </w:r>
      <w:proofErr w:type="gramEnd"/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> </w:t>
      </w:r>
    </w:p>
    <w:p w:rsidR="007544AC" w:rsidRPr="007544AC" w:rsidRDefault="007544AC" w:rsidP="007544AC">
      <w:pPr>
        <w:pStyle w:val="affa"/>
        <w:spacing w:before="0" w:beforeAutospacing="0" w:after="200" w:afterAutospacing="0"/>
        <w:rPr>
          <w:lang w:val="en-US"/>
        </w:rPr>
      </w:pPr>
      <w:r w:rsidRPr="007544AC"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RESULT_COMP</w:t>
      </w:r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 xml:space="preserve"> (Value to Compare)</w:t>
      </w:r>
    </w:p>
    <w:p w:rsidR="007544AC" w:rsidRPr="007544AC" w:rsidRDefault="007544AC" w:rsidP="007544AC">
      <w:pPr>
        <w:pStyle w:val="affa"/>
        <w:spacing w:before="0" w:beforeAutospacing="0" w:after="200" w:afterAutospacing="0"/>
        <w:rPr>
          <w:lang w:val="en-US"/>
        </w:rPr>
      </w:pPr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>Right-hand comparison operand (literal or bound value) evaluated against extracted metrics in alert logic.</w:t>
      </w:r>
    </w:p>
    <w:p w:rsidR="002A7BFD" w:rsidRDefault="00FB33E4">
      <w:r>
        <w:rPr>
          <w:b/>
        </w:rPr>
        <w:t>SOBKZ</w:t>
      </w:r>
      <w:r>
        <w:t xml:space="preserve"> (Special Stock)</w:t>
      </w:r>
    </w:p>
    <w:p w:rsidR="002A7BFD" w:rsidRDefault="00FB33E4">
      <w:r>
        <w:t xml:space="preserve">Special stock indicator </w:t>
      </w:r>
      <w:r>
        <w:t>used to distinguish stock ownership categories.</w:t>
      </w:r>
    </w:p>
    <w:p w:rsidR="002A7BFD" w:rsidRDefault="00FB33E4">
      <w:r>
        <w:rPr>
          <w:b/>
        </w:rPr>
        <w:t>SPERR</w:t>
      </w:r>
      <w:r>
        <w:t xml:space="preserve"> (Posting Block)</w:t>
      </w:r>
    </w:p>
    <w:p w:rsidR="002A7BFD" w:rsidRDefault="00FB33E4">
      <w:r>
        <w:t>Blocking or lock indicator marking master data or transactions as administratively blocked from use.</w:t>
      </w:r>
    </w:p>
    <w:p w:rsidR="002A7BFD" w:rsidRDefault="00FB33E4">
      <w:r>
        <w:rPr>
          <w:b/>
        </w:rPr>
        <w:t>SW_DEST</w:t>
      </w:r>
      <w:r>
        <w:t xml:space="preserve"> (SW_DEST)</w:t>
      </w:r>
    </w:p>
    <w:p w:rsidR="002A7BFD" w:rsidRDefault="00FB33E4">
      <w:r>
        <w:t xml:space="preserve">SW_DEST selects cloud destination/rfc destination context used for </w:t>
      </w:r>
      <w:r>
        <w:t>remote execution path.</w:t>
      </w:r>
    </w:p>
    <w:p w:rsidR="007544AC" w:rsidRPr="007544AC" w:rsidRDefault="007544AC" w:rsidP="007544AC">
      <w:pPr>
        <w:pStyle w:val="affa"/>
        <w:spacing w:before="0" w:beforeAutospacing="0" w:after="200" w:afterAutospacing="0"/>
        <w:rPr>
          <w:lang w:val="en-US"/>
        </w:rPr>
      </w:pPr>
      <w:r w:rsidRPr="007544AC"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USNAM</w:t>
      </w:r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 xml:space="preserve"> (Changed </w:t>
      </w:r>
      <w:proofErr w:type="gramStart"/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>by(</w:t>
      </w:r>
      <w:proofErr w:type="gramEnd"/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 xml:space="preserve">Item </w:t>
      </w:r>
      <w:proofErr w:type="spellStart"/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>lvl</w:t>
      </w:r>
      <w:proofErr w:type="spellEnd"/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>))</w:t>
      </w:r>
    </w:p>
    <w:p w:rsidR="007544AC" w:rsidRPr="007544AC" w:rsidRDefault="007544AC" w:rsidP="007544AC">
      <w:pPr>
        <w:pStyle w:val="affa"/>
        <w:spacing w:before="0" w:beforeAutospacing="0" w:after="200" w:afterAutospacing="0"/>
        <w:rPr>
          <w:lang w:val="en-US"/>
        </w:rPr>
      </w:pPr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>SAP changed-by/created-by user field used for accountability filtering.</w:t>
      </w:r>
    </w:p>
    <w:p w:rsidR="007544AC" w:rsidRPr="007544AC" w:rsidRDefault="007544AC" w:rsidP="007544AC">
      <w:pPr>
        <w:pStyle w:val="affa"/>
        <w:spacing w:before="0" w:beforeAutospacing="0" w:after="200" w:afterAutospacing="0"/>
        <w:rPr>
          <w:lang w:val="en-US"/>
        </w:rPr>
      </w:pPr>
      <w:r w:rsidRPr="007544AC"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USNAM_HD</w:t>
      </w:r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 xml:space="preserve"> (User name)</w:t>
      </w:r>
    </w:p>
    <w:p w:rsidR="007544AC" w:rsidRPr="007544AC" w:rsidRDefault="007544AC" w:rsidP="007544AC">
      <w:pPr>
        <w:pStyle w:val="affa"/>
        <w:spacing w:before="0" w:beforeAutospacing="0" w:after="200" w:afterAutospacing="0"/>
        <w:rPr>
          <w:lang w:val="en-US"/>
        </w:rPr>
      </w:pPr>
      <w:r w:rsidRPr="007544AC">
        <w:rPr>
          <w:rFonts w:ascii="Calibri" w:hAnsi="Calibri" w:cs="Calibri"/>
          <w:color w:val="000000"/>
          <w:sz w:val="22"/>
          <w:szCs w:val="22"/>
          <w:lang w:val="en-US"/>
        </w:rPr>
        <w:t>User name on header rows distinguishing header actor fields from item-level user attributes.</w:t>
      </w:r>
    </w:p>
    <w:p w:rsidR="002A7BFD" w:rsidRDefault="00FB33E4">
      <w:r>
        <w:rPr>
          <w:b/>
        </w:rPr>
        <w:t>VGART</w:t>
      </w:r>
      <w:r>
        <w:t xml:space="preserve"> (Trans</w:t>
      </w:r>
      <w:proofErr w:type="gramStart"/>
      <w:r>
        <w:t>./</w:t>
      </w:r>
      <w:proofErr w:type="gramEnd"/>
      <w:r>
        <w:t>Event Type)</w:t>
      </w:r>
    </w:p>
    <w:p w:rsidR="002A7BFD" w:rsidRDefault="00FB33E4">
      <w:r>
        <w:t>Transaction type on the material document header classifying the inventory posting category.</w:t>
      </w:r>
    </w:p>
    <w:p w:rsidR="002A7BFD" w:rsidRDefault="00FB33E4">
      <w:r>
        <w:rPr>
          <w:b/>
        </w:rPr>
        <w:t>WAERS</w:t>
      </w:r>
      <w:r>
        <w:t xml:space="preserve"> (Currency)</w:t>
      </w:r>
    </w:p>
    <w:p w:rsidR="002A7BFD" w:rsidRDefault="00FB33E4">
      <w:r>
        <w:t>Currency key used for monetary field interpretation and filtering.</w:t>
      </w:r>
    </w:p>
    <w:p w:rsidR="002A7BFD" w:rsidRDefault="00FB33E4">
      <w:r>
        <w:rPr>
          <w:b/>
        </w:rPr>
        <w:t>WAERS_FR</w:t>
      </w:r>
      <w:r>
        <w:t xml:space="preserve"> (Foreign Currency)</w:t>
      </w:r>
    </w:p>
    <w:p w:rsidR="002A7BFD" w:rsidRDefault="00FB33E4">
      <w:r>
        <w:lastRenderedPageBreak/>
        <w:t xml:space="preserve">Source/from currency key used </w:t>
      </w:r>
      <w:r>
        <w:t>in currency-change/translation contexts.</w:t>
      </w:r>
    </w:p>
    <w:p w:rsidR="002A7BFD" w:rsidRDefault="00FB33E4">
      <w:r>
        <w:rPr>
          <w:b/>
        </w:rPr>
        <w:t>WERKS</w:t>
      </w:r>
      <w:r>
        <w:t xml:space="preserve"> (Plant)</w:t>
      </w:r>
    </w:p>
    <w:p w:rsidR="002A7BFD" w:rsidRDefault="00FB33E4">
      <w:r>
        <w:t>Plant key used to scope logistics/procurement records by site.</w:t>
      </w:r>
    </w:p>
    <w:p w:rsidR="002A7BFD" w:rsidRDefault="00FB33E4">
      <w:r>
        <w:rPr>
          <w:b/>
        </w:rPr>
        <w:t>XBUFI</w:t>
      </w:r>
      <w:r>
        <w:t xml:space="preserve"> (Freeze book invntory)</w:t>
      </w:r>
    </w:p>
    <w:p w:rsidR="002A7BFD" w:rsidRDefault="00FB33E4">
      <w:r w:rsidRPr="005C17CD">
        <w:t>Freeze Book Inventory Indicator is a flag that freezes the recorded stock balance at the time of a physical i</w:t>
      </w:r>
      <w:r w:rsidRPr="005C17CD">
        <w:t>nventory count so ongoing warehouse goods movements do not alter the final difference calculation.</w:t>
      </w:r>
    </w:p>
    <w:p w:rsidR="002A7BFD" w:rsidRDefault="00FB33E4">
      <w:r>
        <w:rPr>
          <w:b/>
        </w:rPr>
        <w:t>ZLDAT</w:t>
      </w:r>
      <w:r>
        <w:t xml:space="preserve"> (Count date)</w:t>
      </w:r>
    </w:p>
    <w:p w:rsidR="002A7BFD" w:rsidRDefault="00FB33E4">
      <w:r>
        <w:t>Date of Last Count - calendar date when the last physical inventory count took place.</w:t>
      </w:r>
    </w:p>
    <w:p w:rsidR="002A7BFD" w:rsidRDefault="00FB33E4">
      <w:r>
        <w:rPr>
          <w:b/>
        </w:rPr>
        <w:t>ZSTAT</w:t>
      </w:r>
      <w:r>
        <w:t xml:space="preserve"> (Count status)</w:t>
      </w:r>
    </w:p>
    <w:p w:rsidR="002A7BFD" w:rsidRDefault="00FB33E4">
      <w:r>
        <w:t>Count status flag tracks whethe</w:t>
      </w:r>
      <w:r>
        <w:t>r the items on the physical inventory document have been counted.</w:t>
      </w:r>
    </w:p>
    <w:p w:rsidR="002A7BFD" w:rsidRDefault="002A7BFD"/>
    <w:p w:rsidR="002A7BFD" w:rsidRDefault="00FB33E4">
      <w:pPr>
        <w:pStyle w:val="31"/>
      </w:pPr>
      <w:r>
        <w:t>Parameter Relationships</w:t>
      </w:r>
    </w:p>
    <w:p w:rsidR="002A7BFD" w:rsidRDefault="00FB33E4">
      <w:r>
        <w:t>How parameter combinations work together</w:t>
      </w:r>
    </w:p>
    <w:p w:rsidR="00FB33E4" w:rsidRPr="00FB33E4" w:rsidRDefault="00FB33E4" w:rsidP="00FB33E4">
      <w:pPr>
        <w:pStyle w:val="affa"/>
        <w:spacing w:before="0" w:beforeAutospacing="0" w:after="200" w:afterAutospacing="0"/>
        <w:rPr>
          <w:lang w:val="en-US"/>
        </w:rPr>
      </w:pPr>
      <w:r w:rsidRPr="00FB33E4"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Date window:</w:t>
      </w:r>
      <w:r w:rsidRPr="00FB33E4">
        <w:rPr>
          <w:rFonts w:ascii="Calibri" w:hAnsi="Calibri" w:cs="Calibri"/>
          <w:color w:val="000000"/>
          <w:sz w:val="22"/>
          <w:szCs w:val="22"/>
          <w:lang w:val="en-US"/>
        </w:rPr>
        <w:t xml:space="preserve"> When the monitor date range is empty, </w:t>
      </w:r>
      <w:r w:rsidRPr="00FB33E4"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BACKDAYS</w:t>
      </w:r>
      <w:r w:rsidRPr="00FB33E4">
        <w:rPr>
          <w:rFonts w:ascii="Calibri" w:hAnsi="Calibri" w:cs="Calibri"/>
          <w:color w:val="000000"/>
          <w:sz w:val="22"/>
          <w:szCs w:val="22"/>
          <w:lang w:val="en-US"/>
        </w:rPr>
        <w:t xml:space="preserve"> is the fallback that builds a lower bound applied to the field named in </w:t>
      </w:r>
      <w:r w:rsidRPr="00FB33E4"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DATE_REF_FLD</w:t>
      </w:r>
      <w:r w:rsidRPr="00FB33E4">
        <w:rPr>
          <w:rFonts w:ascii="Calibri" w:hAnsi="Calibri" w:cs="Calibri"/>
          <w:color w:val="000000"/>
          <w:sz w:val="22"/>
          <w:szCs w:val="22"/>
          <w:lang w:val="en-US"/>
        </w:rPr>
        <w:t xml:space="preserve">; explicit date selections override that fallback. After date selection, </w:t>
      </w:r>
      <w:r w:rsidRPr="00FB33E4"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DURATION</w:t>
      </w:r>
      <w:r w:rsidRPr="00FB33E4">
        <w:rPr>
          <w:rFonts w:ascii="Calibri" w:hAnsi="Calibri" w:cs="Calibri"/>
          <w:color w:val="000000"/>
          <w:sz w:val="22"/>
          <w:szCs w:val="22"/>
          <w:lang w:val="en-US"/>
        </w:rPr>
        <w:t xml:space="preserve"> with </w:t>
      </w:r>
      <w:r w:rsidRPr="00FB33E4"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DURATION_UNIT</w:t>
      </w:r>
      <w:r w:rsidRPr="00FB33E4">
        <w:rPr>
          <w:rFonts w:ascii="Calibri" w:hAnsi="Calibri" w:cs="Calibri"/>
          <w:color w:val="000000"/>
          <w:sz w:val="22"/>
          <w:szCs w:val="22"/>
          <w:lang w:val="en-US"/>
        </w:rPr>
        <w:t xml:space="preserve"> is an additional age filter on the reference date field named in </w:t>
      </w:r>
      <w:r w:rsidRPr="00FB33E4"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DATE_REF_FLD</w:t>
      </w:r>
      <w:r w:rsidRPr="00FB33E4">
        <w:rPr>
          <w:rFonts w:ascii="Calibri" w:hAnsi="Calibri" w:cs="Calibri"/>
          <w:color w:val="000000"/>
          <w:sz w:val="22"/>
          <w:szCs w:val="22"/>
          <w:lang w:val="en-US"/>
        </w:rPr>
        <w:t>.</w:t>
      </w:r>
    </w:p>
    <w:p w:rsidR="00FB33E4" w:rsidRPr="00FB33E4" w:rsidRDefault="00FB33E4" w:rsidP="00FB33E4">
      <w:pPr>
        <w:pStyle w:val="affa"/>
        <w:spacing w:before="0" w:beforeAutospacing="0" w:after="200" w:afterAutospacing="0"/>
        <w:rPr>
          <w:lang w:val="en-US"/>
        </w:rPr>
      </w:pPr>
      <w:r w:rsidRPr="00FB33E4"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Comparison fields:</w:t>
      </w:r>
      <w:r w:rsidRPr="00FB33E4">
        <w:rPr>
          <w:rFonts w:ascii="Arial" w:hAnsi="Arial" w:cs="Arial"/>
          <w:color w:val="3B3B3B"/>
          <w:sz w:val="14"/>
          <w:szCs w:val="14"/>
          <w:shd w:val="clear" w:color="auto" w:fill="FFFFFF"/>
          <w:lang w:val="en-US"/>
        </w:rPr>
        <w:t xml:space="preserve"> </w:t>
      </w:r>
      <w:r w:rsidRPr="00FB33E4">
        <w:rPr>
          <w:rFonts w:ascii="Calibri" w:hAnsi="Calibri" w:cs="Calibri"/>
          <w:color w:val="3B3B3B"/>
          <w:sz w:val="22"/>
          <w:szCs w:val="22"/>
          <w:shd w:val="clear" w:color="auto" w:fill="FFFFFF"/>
          <w:lang w:val="en-US"/>
        </w:rPr>
        <w:t>You choose </w:t>
      </w:r>
      <w:r w:rsidRPr="00FB33E4">
        <w:rPr>
          <w:rFonts w:ascii="Calibri" w:hAnsi="Calibri" w:cs="Calibri"/>
          <w:b/>
          <w:bCs/>
          <w:color w:val="3B3B3B"/>
          <w:sz w:val="22"/>
          <w:szCs w:val="22"/>
          <w:shd w:val="clear" w:color="auto" w:fill="FFFFFF"/>
          <w:lang w:val="en-US"/>
        </w:rPr>
        <w:t>AGG_LVL</w:t>
      </w:r>
      <w:r w:rsidRPr="00FB33E4">
        <w:rPr>
          <w:rFonts w:ascii="Calibri" w:hAnsi="Calibri" w:cs="Calibri"/>
          <w:color w:val="3B3B3B"/>
          <w:sz w:val="22"/>
          <w:szCs w:val="22"/>
          <w:shd w:val="clear" w:color="auto" w:fill="FFFFFF"/>
          <w:lang w:val="en-US"/>
        </w:rPr>
        <w:t> to decide whether differences matter </w:t>
      </w:r>
      <w:r w:rsidRPr="00FB33E4">
        <w:rPr>
          <w:rFonts w:ascii="Calibri" w:hAnsi="Calibri" w:cs="Calibri"/>
          <w:b/>
          <w:bCs/>
          <w:color w:val="3B3B3B"/>
          <w:sz w:val="22"/>
          <w:szCs w:val="22"/>
          <w:shd w:val="clear" w:color="auto" w:fill="FFFFFF"/>
          <w:lang w:val="en-US"/>
        </w:rPr>
        <w:t>per line</w:t>
      </w:r>
      <w:r w:rsidRPr="00FB33E4">
        <w:rPr>
          <w:rFonts w:ascii="Calibri" w:hAnsi="Calibri" w:cs="Calibri"/>
          <w:color w:val="3B3B3B"/>
          <w:sz w:val="22"/>
          <w:szCs w:val="22"/>
          <w:shd w:val="clear" w:color="auto" w:fill="FFFFFF"/>
          <w:lang w:val="en-US"/>
        </w:rPr>
        <w:t>, </w:t>
      </w:r>
      <w:r w:rsidRPr="00FB33E4">
        <w:rPr>
          <w:rFonts w:ascii="Calibri" w:hAnsi="Calibri" w:cs="Calibri"/>
          <w:b/>
          <w:bCs/>
          <w:color w:val="3B3B3B"/>
          <w:sz w:val="22"/>
          <w:szCs w:val="22"/>
          <w:shd w:val="clear" w:color="auto" w:fill="FFFFFF"/>
          <w:lang w:val="en-US"/>
        </w:rPr>
        <w:t>per plant/date</w:t>
      </w:r>
      <w:r w:rsidRPr="00FB33E4">
        <w:rPr>
          <w:rFonts w:ascii="Calibri" w:hAnsi="Calibri" w:cs="Calibri"/>
          <w:color w:val="3B3B3B"/>
          <w:sz w:val="22"/>
          <w:szCs w:val="22"/>
          <w:shd w:val="clear" w:color="auto" w:fill="FFFFFF"/>
          <w:lang w:val="en-US"/>
        </w:rPr>
        <w:t>, or </w:t>
      </w:r>
      <w:r w:rsidRPr="00FB33E4">
        <w:rPr>
          <w:rFonts w:ascii="Calibri" w:hAnsi="Calibri" w:cs="Calibri"/>
          <w:b/>
          <w:bCs/>
          <w:color w:val="3B3B3B"/>
          <w:sz w:val="22"/>
          <w:szCs w:val="22"/>
          <w:shd w:val="clear" w:color="auto" w:fill="FFFFFF"/>
          <w:lang w:val="en-US"/>
        </w:rPr>
        <w:t>per inventory document</w:t>
      </w:r>
      <w:r w:rsidRPr="00FB33E4">
        <w:rPr>
          <w:rFonts w:ascii="Calibri" w:hAnsi="Calibri" w:cs="Calibri"/>
          <w:color w:val="3B3B3B"/>
          <w:sz w:val="22"/>
          <w:szCs w:val="22"/>
          <w:shd w:val="clear" w:color="auto" w:fill="FFFFFF"/>
          <w:lang w:val="en-US"/>
        </w:rPr>
        <w:t>. </w:t>
      </w:r>
      <w:r w:rsidRPr="00FB33E4">
        <w:rPr>
          <w:rFonts w:ascii="Calibri" w:hAnsi="Calibri" w:cs="Calibri"/>
          <w:b/>
          <w:bCs/>
          <w:color w:val="3B3B3B"/>
          <w:sz w:val="22"/>
          <w:szCs w:val="22"/>
          <w:shd w:val="clear" w:color="auto" w:fill="FFFFFF"/>
          <w:lang w:val="en-US"/>
        </w:rPr>
        <w:t>DIFF_AMOUNT</w:t>
      </w:r>
      <w:r w:rsidRPr="00FB33E4">
        <w:rPr>
          <w:rFonts w:ascii="Calibri" w:hAnsi="Calibri" w:cs="Calibri"/>
          <w:color w:val="3B3B3B"/>
          <w:sz w:val="22"/>
          <w:szCs w:val="22"/>
          <w:shd w:val="clear" w:color="auto" w:fill="FFFFFF"/>
          <w:lang w:val="en-US"/>
        </w:rPr>
        <w:t> sets how big a difference must be (symmetric plus/minus band via </w:t>
      </w:r>
      <w:r w:rsidRPr="00FB33E4">
        <w:rPr>
          <w:rFonts w:ascii="Calibri" w:hAnsi="Calibri" w:cs="Calibri"/>
          <w:b/>
          <w:bCs/>
          <w:color w:val="3B3B3B"/>
          <w:sz w:val="22"/>
          <w:szCs w:val="22"/>
          <w:shd w:val="clear" w:color="auto" w:fill="FFFFFF"/>
          <w:lang w:val="en-US"/>
        </w:rPr>
        <w:t>RESULT_COMP</w:t>
      </w:r>
      <w:r w:rsidRPr="00FB33E4">
        <w:rPr>
          <w:rFonts w:ascii="Calibri" w:hAnsi="Calibri" w:cs="Calibri"/>
          <w:color w:val="3B3B3B"/>
          <w:sz w:val="22"/>
          <w:szCs w:val="22"/>
          <w:shd w:val="clear" w:color="auto" w:fill="FFFFFF"/>
          <w:lang w:val="en-US"/>
        </w:rPr>
        <w:t>). </w:t>
      </w:r>
      <w:r w:rsidRPr="00FB33E4">
        <w:rPr>
          <w:rFonts w:ascii="Calibri" w:hAnsi="Calibri" w:cs="Calibri"/>
          <w:b/>
          <w:bCs/>
          <w:color w:val="3B3B3B"/>
          <w:sz w:val="22"/>
          <w:szCs w:val="22"/>
          <w:shd w:val="clear" w:color="auto" w:fill="FFFFFF"/>
          <w:lang w:val="en-US"/>
        </w:rPr>
        <w:t>WAERS</w:t>
      </w:r>
      <w:r w:rsidRPr="00FB33E4">
        <w:rPr>
          <w:rFonts w:ascii="Calibri" w:hAnsi="Calibri" w:cs="Calibri"/>
          <w:color w:val="3B3B3B"/>
          <w:sz w:val="22"/>
          <w:szCs w:val="22"/>
          <w:shd w:val="clear" w:color="auto" w:fill="FFFFFF"/>
          <w:lang w:val="en-US"/>
        </w:rPr>
        <w:t> limits which currencies you look at. If you also set </w:t>
      </w:r>
      <w:r w:rsidRPr="00FB33E4">
        <w:rPr>
          <w:rFonts w:ascii="Calibri" w:hAnsi="Calibri" w:cs="Calibri"/>
          <w:b/>
          <w:bCs/>
          <w:color w:val="3B3B3B"/>
          <w:sz w:val="22"/>
          <w:szCs w:val="22"/>
          <w:shd w:val="clear" w:color="auto" w:fill="FFFFFF"/>
          <w:lang w:val="en-US"/>
        </w:rPr>
        <w:t>REF_TABNAME1</w:t>
      </w:r>
      <w:r w:rsidRPr="00FB33E4">
        <w:rPr>
          <w:rFonts w:ascii="Calibri" w:hAnsi="Calibri" w:cs="Calibri"/>
          <w:color w:val="3B3B3B"/>
          <w:sz w:val="22"/>
          <w:szCs w:val="22"/>
          <w:shd w:val="clear" w:color="auto" w:fill="FFFFFF"/>
          <w:lang w:val="en-US"/>
        </w:rPr>
        <w:t>, </w:t>
      </w:r>
      <w:r w:rsidRPr="00FB33E4">
        <w:rPr>
          <w:rFonts w:ascii="Calibri" w:hAnsi="Calibri" w:cs="Calibri"/>
          <w:b/>
          <w:bCs/>
          <w:color w:val="3B3B3B"/>
          <w:sz w:val="22"/>
          <w:szCs w:val="22"/>
          <w:shd w:val="clear" w:color="auto" w:fill="FFFFFF"/>
          <w:lang w:val="en-US"/>
        </w:rPr>
        <w:t>REF_FIELD1</w:t>
      </w:r>
      <w:r w:rsidRPr="00FB33E4">
        <w:rPr>
          <w:rFonts w:ascii="Calibri" w:hAnsi="Calibri" w:cs="Calibri"/>
          <w:color w:val="3B3B3B"/>
          <w:sz w:val="22"/>
          <w:szCs w:val="22"/>
          <w:shd w:val="clear" w:color="auto" w:fill="FFFFFF"/>
          <w:lang w:val="en-US"/>
        </w:rPr>
        <w:t>, and </w:t>
      </w:r>
      <w:r w:rsidRPr="00FB33E4">
        <w:rPr>
          <w:rFonts w:ascii="Calibri" w:hAnsi="Calibri" w:cs="Calibri"/>
          <w:b/>
          <w:bCs/>
          <w:color w:val="3B3B3B"/>
          <w:sz w:val="22"/>
          <w:szCs w:val="22"/>
          <w:shd w:val="clear" w:color="auto" w:fill="FFFFFF"/>
          <w:lang w:val="en-US"/>
        </w:rPr>
        <w:t>WAERS_FR</w:t>
      </w:r>
      <w:r w:rsidRPr="00FB33E4">
        <w:rPr>
          <w:rFonts w:ascii="Calibri" w:hAnsi="Calibri" w:cs="Calibri"/>
          <w:color w:val="3B3B3B"/>
          <w:sz w:val="22"/>
          <w:szCs w:val="22"/>
          <w:shd w:val="clear" w:color="auto" w:fill="FFFFFF"/>
          <w:lang w:val="en-US"/>
        </w:rPr>
        <w:t>, the same threshold is applied to </w:t>
      </w:r>
      <w:proofErr w:type="gramStart"/>
      <w:r w:rsidRPr="00FB33E4">
        <w:rPr>
          <w:rFonts w:ascii="Calibri" w:hAnsi="Calibri" w:cs="Calibri"/>
          <w:b/>
          <w:bCs/>
          <w:color w:val="3B3B3B"/>
          <w:sz w:val="22"/>
          <w:szCs w:val="22"/>
          <w:shd w:val="clear" w:color="auto" w:fill="FFFFFF"/>
          <w:lang w:val="en-US"/>
        </w:rPr>
        <w:t>SUM(</w:t>
      </w:r>
      <w:proofErr w:type="gramEnd"/>
      <w:r w:rsidRPr="00FB33E4">
        <w:rPr>
          <w:rFonts w:ascii="Calibri" w:hAnsi="Calibri" w:cs="Calibri"/>
          <w:b/>
          <w:bCs/>
          <w:color w:val="3B3B3B"/>
          <w:sz w:val="22"/>
          <w:szCs w:val="22"/>
          <w:shd w:val="clear" w:color="auto" w:fill="FFFFFF"/>
          <w:lang w:val="en-US"/>
        </w:rPr>
        <w:t>that field)</w:t>
      </w:r>
      <w:r w:rsidRPr="00FB33E4">
        <w:rPr>
          <w:rFonts w:ascii="Calibri" w:hAnsi="Calibri" w:cs="Calibri"/>
          <w:color w:val="3B3B3B"/>
          <w:sz w:val="22"/>
          <w:szCs w:val="22"/>
          <w:shd w:val="clear" w:color="auto" w:fill="FFFFFF"/>
          <w:lang w:val="en-US"/>
        </w:rPr>
        <w:t> with optional currency conversion per </w:t>
      </w:r>
      <w:r w:rsidRPr="00FB33E4">
        <w:rPr>
          <w:rFonts w:ascii="Calibri" w:hAnsi="Calibri" w:cs="Calibri"/>
          <w:b/>
          <w:bCs/>
          <w:color w:val="3B3B3B"/>
          <w:sz w:val="22"/>
          <w:szCs w:val="22"/>
          <w:shd w:val="clear" w:color="auto" w:fill="FFFFFF"/>
          <w:lang w:val="en-US"/>
        </w:rPr>
        <w:t>WAERS</w:t>
      </w:r>
      <w:r w:rsidRPr="00FB33E4">
        <w:rPr>
          <w:rFonts w:ascii="Calibri" w:hAnsi="Calibri" w:cs="Calibri"/>
          <w:color w:val="3B3B3B"/>
          <w:sz w:val="22"/>
          <w:szCs w:val="22"/>
          <w:shd w:val="clear" w:color="auto" w:fill="FFFFFF"/>
          <w:lang w:val="en-US"/>
        </w:rPr>
        <w:t>; otherwise the function uses standard </w:t>
      </w:r>
      <w:r w:rsidRPr="00FB33E4">
        <w:rPr>
          <w:rFonts w:ascii="Calibri" w:hAnsi="Calibri" w:cs="Calibri"/>
          <w:b/>
          <w:bCs/>
          <w:color w:val="3B3B3B"/>
          <w:sz w:val="22"/>
          <w:szCs w:val="22"/>
          <w:shd w:val="clear" w:color="auto" w:fill="FFFFFF"/>
          <w:lang w:val="en-US"/>
        </w:rPr>
        <w:t>ISEG-DMBTR</w:t>
      </w:r>
      <w:r w:rsidRPr="00FB33E4">
        <w:rPr>
          <w:rFonts w:ascii="Calibri" w:hAnsi="Calibri" w:cs="Calibri"/>
          <w:color w:val="3B3B3B"/>
          <w:sz w:val="22"/>
          <w:szCs w:val="22"/>
          <w:shd w:val="clear" w:color="auto" w:fill="FFFFFF"/>
          <w:lang w:val="en-US"/>
        </w:rPr>
        <w:t> against </w:t>
      </w:r>
      <w:r w:rsidRPr="00FB33E4">
        <w:rPr>
          <w:rFonts w:ascii="Calibri" w:hAnsi="Calibri" w:cs="Calibri"/>
          <w:b/>
          <w:bCs/>
          <w:color w:val="3B3B3B"/>
          <w:sz w:val="22"/>
          <w:szCs w:val="22"/>
          <w:shd w:val="clear" w:color="auto" w:fill="FFFFFF"/>
          <w:lang w:val="en-US"/>
        </w:rPr>
        <w:t>DIFF_AMOUNT</w:t>
      </w:r>
      <w:r w:rsidRPr="00FB33E4">
        <w:rPr>
          <w:rFonts w:ascii="Calibri" w:hAnsi="Calibri" w:cs="Calibri"/>
          <w:color w:val="3B3B3B"/>
          <w:sz w:val="22"/>
          <w:szCs w:val="22"/>
          <w:shd w:val="clear" w:color="auto" w:fill="FFFFFF"/>
          <w:lang w:val="en-US"/>
        </w:rPr>
        <w:t> only.</w:t>
      </w:r>
      <w:r w:rsidRPr="00FB33E4"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  PRESENT_ZERO</w:t>
      </w:r>
      <w:r w:rsidRPr="00FB33E4">
        <w:rPr>
          <w:rFonts w:ascii="Calibri" w:hAnsi="Calibri" w:cs="Calibri"/>
          <w:color w:val="000000"/>
          <w:sz w:val="22"/>
          <w:szCs w:val="22"/>
          <w:lang w:val="en-US"/>
        </w:rPr>
        <w:t xml:space="preserve"> controls whether zero </w:t>
      </w:r>
      <w:r w:rsidRPr="00FB33E4"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DMBTR</w:t>
      </w:r>
      <w:r w:rsidRPr="00FB33E4">
        <w:rPr>
          <w:rFonts w:ascii="Calibri" w:hAnsi="Calibri" w:cs="Calibri"/>
          <w:color w:val="000000"/>
          <w:sz w:val="22"/>
          <w:szCs w:val="22"/>
          <w:lang w:val="en-US"/>
        </w:rPr>
        <w:t xml:space="preserve"> differences are excluded; when empty, non-zero differences are required.</w:t>
      </w:r>
    </w:p>
    <w:p w:rsidR="002A7BFD" w:rsidRDefault="002A7BFD"/>
    <w:p w:rsidR="002A7BFD" w:rsidRDefault="00FB33E4">
      <w:pPr>
        <w:pStyle w:val="31"/>
      </w:pPr>
      <w:r>
        <w:t>Default Values</w:t>
      </w:r>
    </w:p>
    <w:p w:rsidR="00FB33E4" w:rsidRPr="00FB33E4" w:rsidRDefault="00FB33E4" w:rsidP="00FB33E4">
      <w:r>
        <w:rPr>
          <w:rFonts w:cs="Calibri"/>
          <w:b/>
          <w:bCs/>
        </w:rPr>
        <w:t>AGG_LEVEL -</w:t>
      </w:r>
      <w:r>
        <w:rPr>
          <w:rFonts w:cs="Calibri"/>
        </w:rPr>
        <w:t xml:space="preserve"> initial</w:t>
      </w:r>
    </w:p>
    <w:p w:rsidR="002A7BFD" w:rsidRDefault="00FB33E4">
      <w:r>
        <w:rPr>
          <w:b/>
        </w:rPr>
        <w:t>BACKDAYS</w:t>
      </w:r>
      <w:r>
        <w:t xml:space="preserve"> - initial - treated as 1 by code</w:t>
      </w:r>
    </w:p>
    <w:p w:rsidR="002A7BFD" w:rsidRDefault="00FB33E4">
      <w:r>
        <w:rPr>
          <w:b/>
        </w:rPr>
        <w:t>DATE_REF_FLD</w:t>
      </w:r>
      <w:r>
        <w:t xml:space="preserve"> - initial - treated as BUDAT by code</w:t>
      </w:r>
    </w:p>
    <w:p w:rsidR="002A7BFD" w:rsidRDefault="00FB33E4">
      <w:r>
        <w:rPr>
          <w:b/>
        </w:rPr>
        <w:t>DURATION_UNIT</w:t>
      </w:r>
      <w:r>
        <w:t xml:space="preserve"> - initial - treated as D by code</w:t>
      </w:r>
    </w:p>
    <w:p w:rsidR="002A7BFD" w:rsidRDefault="00FB33E4">
      <w:r>
        <w:rPr>
          <w:b/>
        </w:rPr>
        <w:lastRenderedPageBreak/>
        <w:t>DIFF_AMOUNT</w:t>
      </w:r>
      <w:r>
        <w:t xml:space="preserve"> - initial - treated as 0 by code</w:t>
      </w:r>
    </w:p>
    <w:p w:rsidR="002A7BFD" w:rsidRDefault="00FB33E4">
      <w:r>
        <w:rPr>
          <w:b/>
        </w:rPr>
        <w:t>LANGU</w:t>
      </w:r>
      <w:r>
        <w:t xml:space="preserve"> - initial - treated as E by code</w:t>
      </w:r>
    </w:p>
    <w:p w:rsidR="002A7BFD" w:rsidRDefault="00FB33E4">
      <w:r>
        <w:rPr>
          <w:b/>
        </w:rPr>
        <w:t>DURATIO</w:t>
      </w:r>
      <w:r>
        <w:rPr>
          <w:b/>
        </w:rPr>
        <w:t>N</w:t>
      </w:r>
      <w:r>
        <w:t xml:space="preserve"> - initial - treated as unconstrained by code</w:t>
      </w:r>
    </w:p>
    <w:p w:rsidR="002A7BFD" w:rsidRDefault="002A7BFD"/>
    <w:p w:rsidR="002A7BFD" w:rsidRDefault="00FB33E4">
      <w:pPr>
        <w:pStyle w:val="31"/>
      </w:pPr>
      <w:r>
        <w:t>Practical Example of Parameter Configuration</w:t>
      </w:r>
    </w:p>
    <w:p w:rsidR="002A7BFD" w:rsidRDefault="00FB33E4">
      <w:r>
        <w:rPr>
          <w:b/>
        </w:rPr>
        <w:t>Use Case 1: Document-level differences since yesterday</w:t>
      </w:r>
    </w:p>
    <w:p w:rsidR="002A7BFD" w:rsidRDefault="00FB33E4">
      <w:r>
        <w:rPr>
          <w:b/>
        </w:rPr>
        <w:t>Purpose:</w:t>
      </w:r>
      <w:r>
        <w:t xml:space="preserve"> List inventory documents with differences aggregated at IBLNR level for postings since yesterday.</w:t>
      </w:r>
    </w:p>
    <w:p w:rsidR="002A7BFD" w:rsidRDefault="00FB33E4">
      <w:r>
        <w:rPr>
          <w:rFonts w:ascii="Consolas" w:hAnsi="Consolas"/>
          <w:sz w:val="18"/>
        </w:rPr>
        <w:t>A</w:t>
      </w:r>
      <w:r>
        <w:rPr>
          <w:rFonts w:ascii="Consolas" w:hAnsi="Consolas"/>
          <w:sz w:val="18"/>
        </w:rPr>
        <w:t>GG_LVL = IBLNR</w:t>
      </w:r>
      <w:r>
        <w:rPr>
          <w:rFonts w:ascii="Consolas" w:hAnsi="Consolas"/>
          <w:sz w:val="18"/>
        </w:rPr>
        <w:br/>
        <w:t>VGART = PI</w:t>
      </w:r>
      <w:r>
        <w:rPr>
          <w:rFonts w:ascii="Consolas" w:hAnsi="Consolas"/>
          <w:sz w:val="18"/>
        </w:rPr>
        <w:br/>
        <w:t>BACKDAYS = 1</w:t>
      </w:r>
      <w:r>
        <w:rPr>
          <w:rFonts w:ascii="Consolas" w:hAnsi="Consolas"/>
          <w:sz w:val="18"/>
        </w:rPr>
        <w:br/>
        <w:t>DATE_REF_FLD = BUDAT</w:t>
      </w:r>
      <w:r>
        <w:rPr>
          <w:rFonts w:ascii="Consolas" w:hAnsi="Consolas"/>
          <w:sz w:val="18"/>
        </w:rPr>
        <w:br/>
        <w:t>DURATION_UNIT = D</w:t>
      </w:r>
      <w:r>
        <w:rPr>
          <w:rFonts w:ascii="Consolas" w:hAnsi="Consolas"/>
          <w:sz w:val="18"/>
        </w:rPr>
        <w:br/>
      </w:r>
    </w:p>
    <w:p w:rsidR="002A7BFD" w:rsidRDefault="00FB33E4">
      <w:r>
        <w:rPr>
          <w:b/>
        </w:rPr>
        <w:t>Use Case 2: Plant-level rollup</w:t>
      </w:r>
    </w:p>
    <w:p w:rsidR="002A7BFD" w:rsidRDefault="00FB33E4">
      <w:r>
        <w:rPr>
          <w:b/>
        </w:rPr>
        <w:t>Purpose:</w:t>
      </w:r>
      <w:r>
        <w:t xml:space="preserve"> Find plants and posting dates where summed count differences exceed the default threshold band.</w:t>
      </w:r>
    </w:p>
    <w:p w:rsidR="002A7BFD" w:rsidRDefault="00FB33E4">
      <w:r>
        <w:rPr>
          <w:rFonts w:ascii="Consolas" w:hAnsi="Consolas"/>
          <w:sz w:val="18"/>
        </w:rPr>
        <w:t>AGG_LVL = WERKS</w:t>
      </w:r>
      <w:r>
        <w:rPr>
          <w:rFonts w:ascii="Consolas" w:hAnsi="Consolas"/>
          <w:sz w:val="18"/>
        </w:rPr>
        <w:br/>
        <w:t>WERKS = 1000</w:t>
      </w:r>
      <w:r>
        <w:rPr>
          <w:rFonts w:ascii="Consolas" w:hAnsi="Consolas"/>
          <w:sz w:val="18"/>
        </w:rPr>
        <w:br/>
        <w:t xml:space="preserve">DIFF_AMOUNT </w:t>
      </w:r>
      <w:r>
        <w:rPr>
          <w:rFonts w:ascii="Consolas" w:hAnsi="Consolas"/>
          <w:sz w:val="18"/>
        </w:rPr>
        <w:t>= 100</w:t>
      </w:r>
      <w:r>
        <w:rPr>
          <w:rFonts w:ascii="Consolas" w:hAnsi="Consolas"/>
          <w:sz w:val="18"/>
        </w:rPr>
        <w:br/>
        <w:t>DATE_REF_FLD = BUDAT</w:t>
      </w:r>
      <w:r>
        <w:rPr>
          <w:rFonts w:ascii="Consolas" w:hAnsi="Consolas"/>
          <w:sz w:val="18"/>
        </w:rPr>
        <w:br/>
        <w:t>BACKDAYS = 7</w:t>
      </w:r>
      <w:r>
        <w:rPr>
          <w:rFonts w:ascii="Consolas" w:hAnsi="Consolas"/>
          <w:sz w:val="18"/>
        </w:rPr>
        <w:br/>
      </w:r>
    </w:p>
    <w:p w:rsidR="002A7BFD" w:rsidRDefault="00FB33E4">
      <w:r>
        <w:rPr>
          <w:b/>
        </w:rPr>
        <w:t>Use Case 3: Line-level with storage location</w:t>
      </w:r>
    </w:p>
    <w:p w:rsidR="002A7BFD" w:rsidRDefault="00FB33E4">
      <w:r>
        <w:rPr>
          <w:b/>
        </w:rPr>
        <w:t>Purpose:</w:t>
      </w:r>
      <w:r>
        <w:t xml:space="preserve"> Return individual count item lines for one plant and storage location.</w:t>
      </w:r>
    </w:p>
    <w:p w:rsidR="002A7BFD" w:rsidRDefault="00FB33E4">
      <w:r>
        <w:rPr>
          <w:rFonts w:ascii="Consolas" w:hAnsi="Consolas"/>
          <w:sz w:val="18"/>
        </w:rPr>
        <w:t>WERKS = 1000</w:t>
      </w:r>
      <w:r>
        <w:rPr>
          <w:rFonts w:ascii="Consolas" w:hAnsi="Consolas"/>
          <w:sz w:val="18"/>
        </w:rPr>
        <w:br/>
        <w:t>LGORT = 0001</w:t>
      </w:r>
      <w:r>
        <w:rPr>
          <w:rFonts w:ascii="Consolas" w:hAnsi="Consolas"/>
          <w:sz w:val="18"/>
        </w:rPr>
        <w:br/>
        <w:t>BACKDAYS = 30</w:t>
      </w:r>
      <w:r>
        <w:rPr>
          <w:rFonts w:ascii="Consolas" w:hAnsi="Consolas"/>
          <w:sz w:val="18"/>
        </w:rPr>
        <w:br/>
      </w:r>
    </w:p>
    <w:p w:rsidR="002A7BFD" w:rsidRDefault="00FB33E4">
      <w:r>
        <w:rPr>
          <w:b/>
        </w:rPr>
        <w:t>Use Case 4: Planned count date window</w:t>
      </w:r>
    </w:p>
    <w:p w:rsidR="002A7BFD" w:rsidRDefault="00FB33E4">
      <w:r>
        <w:rPr>
          <w:b/>
        </w:rPr>
        <w:t>Purpose:</w:t>
      </w:r>
      <w:r>
        <w:t xml:space="preserve"> Mo</w:t>
      </w:r>
      <w:r>
        <w:t>nitor documents whose planned count date falls in the last fourteen days.</w:t>
      </w:r>
    </w:p>
    <w:p w:rsidR="002A7BFD" w:rsidRDefault="00FB33E4">
      <w:r>
        <w:rPr>
          <w:rFonts w:ascii="Consolas" w:hAnsi="Consolas"/>
          <w:sz w:val="18"/>
        </w:rPr>
        <w:t>DATE_REF_FLD = GIDAT</w:t>
      </w:r>
      <w:r>
        <w:rPr>
          <w:rFonts w:ascii="Consolas" w:hAnsi="Consolas"/>
          <w:sz w:val="18"/>
        </w:rPr>
        <w:br/>
        <w:t>BACKDAYS = 14</w:t>
      </w:r>
      <w:r>
        <w:rPr>
          <w:rFonts w:ascii="Consolas" w:hAnsi="Consolas"/>
          <w:sz w:val="18"/>
        </w:rPr>
        <w:br/>
        <w:t>VGART = PI</w:t>
      </w:r>
      <w:r>
        <w:rPr>
          <w:rFonts w:ascii="Consolas" w:hAnsi="Consolas"/>
          <w:sz w:val="18"/>
        </w:rPr>
        <w:br/>
        <w:t>WERKS = 2000</w:t>
      </w:r>
      <w:r>
        <w:rPr>
          <w:rFonts w:ascii="Consolas" w:hAnsi="Consolas"/>
          <w:sz w:val="18"/>
        </w:rPr>
        <w:br/>
      </w:r>
    </w:p>
    <w:p w:rsidR="002A7BFD" w:rsidRDefault="00FB33E4">
      <w:r>
        <w:rPr>
          <w:b/>
        </w:rPr>
        <w:lastRenderedPageBreak/>
        <w:t>Use Case 5: Posting date exactly seven full days ago</w:t>
      </w:r>
    </w:p>
    <w:p w:rsidR="002A7BFD" w:rsidRDefault="00FB33E4">
      <w:r>
        <w:rPr>
          <w:b/>
        </w:rPr>
        <w:t>Purpose:</w:t>
      </w:r>
      <w:r>
        <w:t xml:space="preserve"> Flag count lines whose reference posting date falls in the scope of exactly 7 full days ago when using full-day duration counting.</w:t>
      </w:r>
    </w:p>
    <w:p w:rsidR="002A7BFD" w:rsidRDefault="00FB33E4">
      <w:r>
        <w:rPr>
          <w:rFonts w:ascii="Consolas" w:hAnsi="Consolas"/>
          <w:sz w:val="18"/>
        </w:rPr>
        <w:t>DATE_REF_FLD = BUDAT</w:t>
      </w:r>
      <w:r>
        <w:rPr>
          <w:rFonts w:ascii="Consolas" w:hAnsi="Consolas"/>
          <w:sz w:val="18"/>
        </w:rPr>
        <w:br/>
        <w:t>DURATION = 7</w:t>
      </w:r>
      <w:r>
        <w:rPr>
          <w:rFonts w:ascii="Consolas" w:hAnsi="Consolas"/>
          <w:sz w:val="18"/>
        </w:rPr>
        <w:br/>
        <w:t>DURATION_UNIT = F</w:t>
      </w:r>
      <w:r>
        <w:rPr>
          <w:rFonts w:ascii="Consolas" w:hAnsi="Consolas"/>
          <w:sz w:val="18"/>
        </w:rPr>
        <w:br/>
        <w:t>BACKDAYS = 30</w:t>
      </w:r>
      <w:r>
        <w:rPr>
          <w:rFonts w:ascii="Consolas" w:hAnsi="Consolas"/>
          <w:sz w:val="18"/>
        </w:rPr>
        <w:br/>
        <w:t>AGG_LVL = IBLNR</w:t>
      </w:r>
      <w:r>
        <w:rPr>
          <w:rFonts w:ascii="Consolas" w:hAnsi="Consolas"/>
          <w:sz w:val="18"/>
        </w:rPr>
        <w:br/>
      </w:r>
    </w:p>
    <w:p w:rsidR="002A7BFD" w:rsidRDefault="00FB33E4">
      <w:r>
        <w:rPr>
          <w:b/>
        </w:rPr>
        <w:t>Use Case 6: Document-level USD difference</w:t>
      </w:r>
      <w:r>
        <w:rPr>
          <w:b/>
        </w:rPr>
        <w:t xml:space="preserve"> on item amount</w:t>
      </w:r>
    </w:p>
    <w:p w:rsidR="002A7BFD" w:rsidRDefault="00FB33E4">
      <w:r>
        <w:rPr>
          <w:b/>
        </w:rPr>
        <w:t>Purpose:</w:t>
      </w:r>
      <w:r>
        <w:t xml:space="preserve"> Find physical inventory documents from the last thirty days whose total item difference amount on ISEG (DMBTR) exceeds ±100 in USD, and return all count lines for those documents for review.</w:t>
      </w:r>
    </w:p>
    <w:p w:rsidR="002A7BFD" w:rsidRDefault="00FB33E4">
      <w:r>
        <w:rPr>
          <w:rFonts w:ascii="Consolas" w:hAnsi="Consolas"/>
          <w:sz w:val="18"/>
        </w:rPr>
        <w:t>AGG_LVL = IBLNR</w:t>
      </w:r>
      <w:r>
        <w:rPr>
          <w:rFonts w:ascii="Consolas" w:hAnsi="Consolas"/>
          <w:sz w:val="18"/>
        </w:rPr>
        <w:br/>
        <w:t>DIFF_AMOUNT = 100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REF_TABNAME1 = ISEG</w:t>
      </w:r>
      <w:r>
        <w:rPr>
          <w:rFonts w:ascii="Consolas" w:hAnsi="Consolas"/>
          <w:sz w:val="18"/>
        </w:rPr>
        <w:br/>
        <w:t>REF_FIELD1 = DMBTR</w:t>
      </w:r>
      <w:r>
        <w:rPr>
          <w:rFonts w:ascii="Consolas" w:hAnsi="Consolas"/>
          <w:sz w:val="18"/>
        </w:rPr>
        <w:br/>
        <w:t>WAERS = USD</w:t>
      </w:r>
      <w:r>
        <w:rPr>
          <w:rFonts w:ascii="Consolas" w:hAnsi="Consolas"/>
          <w:sz w:val="18"/>
        </w:rPr>
        <w:br/>
        <w:t>BACKDAYS = 30</w:t>
      </w:r>
      <w:r>
        <w:rPr>
          <w:rFonts w:ascii="Consolas" w:hAnsi="Consolas"/>
          <w:sz w:val="18"/>
        </w:rPr>
        <w:br/>
        <w:t>DATE_REF_FLD = BUDAT</w:t>
      </w:r>
      <w:r>
        <w:rPr>
          <w:rFonts w:ascii="Consolas" w:hAnsi="Consolas"/>
          <w:sz w:val="18"/>
        </w:rPr>
        <w:br/>
      </w:r>
    </w:p>
    <w:p w:rsidR="002A7BFD" w:rsidRDefault="002A7BFD"/>
    <w:p w:rsidR="002A7BFD" w:rsidRDefault="00FB33E4">
      <w:pPr>
        <w:pStyle w:val="21"/>
      </w:pPr>
      <w:r>
        <w:t>EI Function Structure</w:t>
      </w:r>
    </w:p>
    <w:p w:rsidR="002A7BFD" w:rsidRDefault="00FB33E4">
      <w:r>
        <w:t>This table lists all output fields returned by the EI. These fields contain the results of the EI's data retrieval and calculations.</w:t>
      </w:r>
    </w:p>
    <w:tbl>
      <w:tblPr>
        <w:tblStyle w:val="aff0"/>
        <w:tblW w:w="0" w:type="auto"/>
        <w:tblLook w:val="04A0"/>
      </w:tblPr>
      <w:tblGrid>
        <w:gridCol w:w="2665"/>
        <w:gridCol w:w="1634"/>
        <w:gridCol w:w="1155"/>
        <w:gridCol w:w="972"/>
        <w:gridCol w:w="2430"/>
      </w:tblGrid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rPr>
                <w:b/>
              </w:rPr>
              <w:t>Structure Nam</w:t>
            </w:r>
            <w:r>
              <w:rPr>
                <w:b/>
              </w:rPr>
              <w:t>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rPr>
                <w:b/>
              </w:rP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rPr>
                <w:b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rPr>
                <w:b/>
              </w:rPr>
              <w:t>Data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rPr>
                <w:b/>
              </w:rPr>
              <w:t>Component Type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ABCIN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CC phys. inv. ind.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ABCIN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ABS_DMBTR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Difference amount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CURR(13)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DIFWR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AEDAT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Changed 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AEDAT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AGG_LVL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Agg.Level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/SKN/E_SW_AGG_LVL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ATTYP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Material Category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ATTYP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BLDAT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Document 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BLDAT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</w:t>
            </w:r>
            <w:r>
              <w:lastRenderedPageBreak/>
              <w:t>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lastRenderedPageBreak/>
              <w:t>BSTAR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 xml:space="preserve">Stock </w:t>
            </w:r>
            <w:r>
              <w:lastRenderedPageBreak/>
              <w:t>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lastRenderedPageBreak/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I_BSTAR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lastRenderedPageBreak/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BUCHM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Book quantity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QUAN(13)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BUCHM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BUCHW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Book val. at SP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CURR(13)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BUCHW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BUDAT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Posting 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BUDAT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Batch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CHARG_D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COMP_OPERATOR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Operator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BUCC_OPERATOR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DIWZL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Diff. value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CURR(13)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DIWZL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DMBTR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Difference amount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CURR(13)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DIFWR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Adjustment 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DSTAT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DURATION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Duration In Time Units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/SKN/E_SW_DURATION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DURATION_UNIT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Duration 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/SKN/E_SW_DURATION_UNIT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ERFME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Unit of Entry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UNIT(3)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ERFME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ERFMG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Qty in un. of entry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QUAN(13)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I_ERFMG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EXVKW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Sales Value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CURR(13)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EXVKW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GIDAT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Planned count 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GIDAT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GJAHR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Fiscal Year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NUMC(4)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GJAHR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GRUND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Reason for inventory diff.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NUMC(4)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GRDIF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IBLNR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Phys. Inventory Doc.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IBLNR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KDAUF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Sales Order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KDAUF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KDEIN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 xml:space="preserve">Sales </w:t>
            </w:r>
            <w:r>
              <w:t>Order Schedule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NUMC(4)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KDEIN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KDPOS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 xml:space="preserve">Sales Order </w:t>
            </w:r>
            <w:r>
              <w:lastRenderedPageBreak/>
              <w:t>Item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lastRenderedPageBreak/>
              <w:t>NUMC(6)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KDPOS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lastRenderedPageBreak/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KUNNR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Customer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EKUNN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KWART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Inventory val.-only mat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XWART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LGORT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Storage Location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LGORT_D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LIFNR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Vendor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ELIFN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LSTAT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"Delete" 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LSTAT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MATNR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Material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CHAR(18)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MATNR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MAT_DESC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Material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CHAR(40)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MAKTX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MBLNR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Material Document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MBLNR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MEINS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Base Unit of Measure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UNIT(3)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MEINS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MENGE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Quantity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QUAN(13)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MENGE_D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MJAHR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Material Doc. Year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NUMC(4)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MJAHR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NBLNR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Recount document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NBLNR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PLPLA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Distr. differences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PLPLA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PS_PSP_PNR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WBS Element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NUMC(8)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PS_PSP_PNR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REF_FIELD_NAME1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NAME_FELD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REF_FIELD_NAME2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NAME_FELD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RESULT_COMP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Value to Compare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CURR(15)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2A7BFD"/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SOBKZ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Special Stock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SOBKZ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SPERR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Posting Block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ISPER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USNAD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Adj. posting made by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CHAR(12)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USNAD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</w:t>
            </w:r>
            <w:r>
              <w:lastRenderedPageBreak/>
              <w:t>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lastRenderedPageBreak/>
              <w:t>USNAM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 xml:space="preserve">Changed </w:t>
            </w:r>
            <w:r>
              <w:lastRenderedPageBreak/>
              <w:t>by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lastRenderedPageBreak/>
              <w:t>CHAR(1</w:t>
            </w:r>
            <w:r>
              <w:lastRenderedPageBreak/>
              <w:t>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lastRenderedPageBreak/>
              <w:t>USNAA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lastRenderedPageBreak/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USNAM_HD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User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CHAR(12)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USNAM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USNAZ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Counted By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CHAR(12)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USNAZ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VGART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Trans./Event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VGART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VKMZL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Diff.SalesPrs + VAT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CURR(13)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VKMZL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VKNZL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Diff.SalesPr w/o VAT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CURR(13)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VKNZL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VKWRA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Sales value w/o VAT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CURR(13)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VKWRA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VKWRT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Sales Value inc. VAT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CURR(13)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VKWRT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WAERS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Currency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CUKY(5)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WAERS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WAERS_FR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Currency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CUKY(5)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WAERS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WERKS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Plant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WERKS_D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WRTBM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Value book qty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CURR(13)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WRTBM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WRTZL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Val. cntd qty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CURR(13)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WRTZL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XAMEI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Alternative 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XAMEI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XBLNI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Phys. Inventory Ref.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CHAR(16)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XBLNI1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XBUFI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Freeze book invntory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XBUFI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XDIFF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 xml:space="preserve">Difference </w:t>
            </w:r>
            <w:r>
              <w:t>posted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XDIFF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XLOEK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Item Deleted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I_XLOEK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XNULL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Zero 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XNULL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XNZAE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Recount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XNZAE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XZAEL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Item counted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XZAEL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</w:t>
            </w:r>
            <w:r>
              <w:lastRenderedPageBreak/>
              <w:t>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lastRenderedPageBreak/>
              <w:t>ZEILE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 xml:space="preserve">Material </w:t>
            </w:r>
            <w:r>
              <w:lastRenderedPageBreak/>
              <w:t>Doc.Item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lastRenderedPageBreak/>
              <w:t>NUMC(</w:t>
            </w:r>
            <w:r>
              <w:lastRenderedPageBreak/>
              <w:t>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lastRenderedPageBreak/>
              <w:t>MBLPO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lastRenderedPageBreak/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ZEILI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Item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NUMC(3)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DZEILE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ZLDAT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Count 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DZLDAT</w:t>
            </w:r>
          </w:p>
        </w:tc>
      </w:tr>
      <w:tr w:rsidR="002A7BF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/SKN/S_SW_10_02_INVENT_CNT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ZSTAT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Count 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BFD" w:rsidRDefault="00FB33E4">
            <w:r>
              <w:t>DZSTAT</w:t>
            </w:r>
          </w:p>
        </w:tc>
      </w:tr>
    </w:tbl>
    <w:p w:rsidR="002A7BFD" w:rsidRDefault="002A7BFD"/>
    <w:p w:rsidR="002A7BFD" w:rsidRDefault="002A7BFD"/>
    <w:p w:rsidR="002A7BFD" w:rsidRDefault="00FB33E4">
      <w:pPr>
        <w:pStyle w:val="21"/>
      </w:pPr>
      <w:r>
        <w:t xml:space="preserve">ABAP </w:t>
      </w:r>
      <w:r>
        <w:t>Code</w:t>
      </w:r>
    </w:p>
    <w:p w:rsidR="002A7BFD" w:rsidRDefault="00FB33E4">
      <w:r>
        <w:rPr>
          <w:rFonts w:ascii="Consolas" w:hAnsi="Consolas"/>
          <w:sz w:val="18"/>
        </w:rPr>
        <w:t>FUNCTION /SKN/F_SW_10_02_INVENT_CNT .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*"*"Local Interface:</w:t>
      </w:r>
      <w:r>
        <w:rPr>
          <w:rFonts w:ascii="Consolas" w:hAnsi="Consolas"/>
          <w:sz w:val="18"/>
        </w:rPr>
        <w:br/>
        <w:t>*"  EXPORTING</w:t>
      </w:r>
      <w:r>
        <w:rPr>
          <w:rFonts w:ascii="Consolas" w:hAnsi="Consolas"/>
          <w:sz w:val="18"/>
        </w:rPr>
        <w:br/>
        <w:t>*"     VALUE(IS_ALERT) TYPE  CHAR1</w:t>
      </w:r>
      <w:r>
        <w:rPr>
          <w:rFonts w:ascii="Consolas" w:hAnsi="Consolas"/>
          <w:sz w:val="18"/>
        </w:rPr>
        <w:br/>
        <w:t>*"  TABLES</w:t>
      </w:r>
      <w:r>
        <w:rPr>
          <w:rFonts w:ascii="Consolas" w:hAnsi="Consolas"/>
          <w:sz w:val="18"/>
        </w:rPr>
        <w:br/>
        <w:t>*"      T_SELECT STRUCTURE  RSSELECT OPTIONAL</w:t>
      </w:r>
      <w:r>
        <w:rPr>
          <w:rFonts w:ascii="Consolas" w:hAnsi="Consolas"/>
          <w:sz w:val="18"/>
        </w:rPr>
        <w:br/>
        <w:t>*"      T_DAT</w:t>
      </w:r>
      <w:r>
        <w:rPr>
          <w:rFonts w:ascii="Consolas" w:hAnsi="Consolas"/>
          <w:sz w:val="18"/>
        </w:rPr>
        <w:t>A STRUCTURE  /SKN/S_SW_10_02_INVENT_CNT OPTIONAL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*** Begin Yuri C.++ 04.12.19</w:t>
      </w:r>
      <w:r>
        <w:rPr>
          <w:rFonts w:ascii="Consolas" w:hAnsi="Consolas"/>
          <w:sz w:val="18"/>
        </w:rPr>
        <w:br/>
        <w:t xml:space="preserve">  INCLUDE /SKN/PC_SW_AI_TOP.</w:t>
      </w:r>
      <w:r>
        <w:rPr>
          <w:rFonts w:ascii="Consolas" w:hAnsi="Consolas"/>
          <w:sz w:val="18"/>
        </w:rPr>
        <w:br/>
        <w:t xml:space="preserve">  TYPES: BEGIN OF TY_WAERS,</w:t>
      </w:r>
      <w:r>
        <w:rPr>
          <w:rFonts w:ascii="Consolas" w:hAnsi="Consolas"/>
          <w:sz w:val="18"/>
        </w:rPr>
        <w:br/>
        <w:t xml:space="preserve">           WAERS  TYPE T001-WAERS,</w:t>
      </w:r>
      <w:r>
        <w:rPr>
          <w:rFonts w:ascii="Consolas" w:hAnsi="Consolas"/>
          <w:sz w:val="18"/>
        </w:rPr>
        <w:br/>
        <w:t xml:space="preserve">         END </w:t>
      </w:r>
      <w:r>
        <w:rPr>
          <w:rFonts w:ascii="Consolas" w:hAnsi="Consolas"/>
          <w:sz w:val="18"/>
        </w:rPr>
        <w:t>OF TY_WAERS,</w:t>
      </w:r>
      <w:r>
        <w:rPr>
          <w:rFonts w:ascii="Consolas" w:hAnsi="Consolas"/>
          <w:sz w:val="18"/>
        </w:rPr>
        <w:br/>
        <w:t xml:space="preserve">         TT_WAERS TYPE STANDARD TABLE OF TY_WAERS.</w:t>
      </w:r>
      <w:r>
        <w:rPr>
          <w:rFonts w:ascii="Consolas" w:hAnsi="Consolas"/>
          <w:sz w:val="18"/>
        </w:rPr>
        <w:br/>
        <w:t>*** End Yuri C.++ 04.12.19</w:t>
      </w:r>
      <w:r>
        <w:rPr>
          <w:rFonts w:ascii="Consolas" w:hAnsi="Consolas"/>
          <w:sz w:val="18"/>
        </w:rPr>
        <w:br/>
        <w:t xml:space="preserve">  DATA_SINGLE: MANAGE_IN_UTC  CHAR1 ,</w:t>
      </w:r>
      <w:r>
        <w:rPr>
          <w:rFonts w:ascii="Consolas" w:hAnsi="Consolas"/>
          <w:sz w:val="18"/>
        </w:rPr>
        <w:br/>
        <w:t xml:space="preserve">               LANGU          LANGU,</w:t>
      </w:r>
      <w:r>
        <w:rPr>
          <w:rFonts w:ascii="Consolas" w:hAnsi="Consolas"/>
          <w:sz w:val="18"/>
        </w:rPr>
        <w:br/>
        <w:t xml:space="preserve">               BACKDAYS       INT4,</w:t>
      </w:r>
      <w:r>
        <w:rPr>
          <w:rFonts w:ascii="Consolas" w:hAnsi="Consolas"/>
          <w:sz w:val="18"/>
        </w:rPr>
        <w:br/>
        <w:t xml:space="preserve">               DATE_REF_FLD   NAME_FELD,</w:t>
      </w:r>
      <w:r>
        <w:rPr>
          <w:rFonts w:ascii="Consolas" w:hAnsi="Consolas"/>
          <w:sz w:val="18"/>
        </w:rPr>
        <w:br/>
        <w:t xml:space="preserve">             </w:t>
      </w:r>
      <w:r>
        <w:rPr>
          <w:rFonts w:ascii="Consolas" w:hAnsi="Consolas"/>
          <w:sz w:val="18"/>
        </w:rPr>
        <w:t xml:space="preserve">  DURATION_UNIT  /SKN/E_SW_DURATION_UNIT,</w:t>
      </w:r>
      <w:r>
        <w:rPr>
          <w:rFonts w:ascii="Consolas" w:hAnsi="Consolas"/>
          <w:sz w:val="18"/>
        </w:rPr>
        <w:br/>
        <w:t xml:space="preserve">               AGG_LVL        CHAR10,</w:t>
      </w:r>
      <w:r>
        <w:rPr>
          <w:rFonts w:ascii="Consolas" w:hAnsi="Consolas"/>
          <w:sz w:val="18"/>
        </w:rPr>
        <w:br/>
        <w:t xml:space="preserve">               DIFF_AMOUNT    INT4,</w:t>
      </w:r>
      <w:r>
        <w:rPr>
          <w:rFonts w:ascii="Consolas" w:hAnsi="Consolas"/>
          <w:sz w:val="18"/>
        </w:rPr>
        <w:br/>
        <w:t xml:space="preserve">               PRESENT_ZERO   CHAR1,</w:t>
      </w:r>
      <w:r>
        <w:rPr>
          <w:rFonts w:ascii="Consolas" w:hAnsi="Consolas"/>
          <w:sz w:val="18"/>
        </w:rPr>
        <w:br/>
        <w:t>*** Begin Yuri C.++ 04.02.19</w:t>
      </w:r>
      <w:r>
        <w:rPr>
          <w:rFonts w:ascii="Consolas" w:hAnsi="Consolas"/>
          <w:sz w:val="18"/>
        </w:rPr>
        <w:br/>
        <w:t xml:space="preserve">               REF_TABNAME1   TABNAME,</w:t>
      </w:r>
      <w:r>
        <w:rPr>
          <w:rFonts w:ascii="Consolas" w:hAnsi="Consolas"/>
          <w:sz w:val="18"/>
        </w:rPr>
        <w:br/>
        <w:t xml:space="preserve">               REF_TABNAME2   TABNA</w:t>
      </w:r>
      <w:r>
        <w:rPr>
          <w:rFonts w:ascii="Consolas" w:hAnsi="Consolas"/>
          <w:sz w:val="18"/>
        </w:rPr>
        <w:t>ME,</w:t>
      </w:r>
      <w:r>
        <w:rPr>
          <w:rFonts w:ascii="Consolas" w:hAnsi="Consolas"/>
          <w:sz w:val="18"/>
        </w:rPr>
        <w:br/>
        <w:t xml:space="preserve">               REF_FIELD1     NAME_FELD,</w:t>
      </w:r>
      <w:r>
        <w:rPr>
          <w:rFonts w:ascii="Consolas" w:hAnsi="Consolas"/>
          <w:sz w:val="18"/>
        </w:rPr>
        <w:br/>
        <w:t xml:space="preserve">               REF_FIELD2     NAME_FELD,</w:t>
      </w:r>
      <w:r>
        <w:rPr>
          <w:rFonts w:ascii="Consolas" w:hAnsi="Consolas"/>
          <w:sz w:val="18"/>
        </w:rPr>
        <w:br/>
        <w:t xml:space="preserve">               COMP_OPERATOR  BUCC_OPERATOR,</w:t>
      </w:r>
      <w:r>
        <w:rPr>
          <w:rFonts w:ascii="Consolas" w:hAnsi="Consolas"/>
          <w:sz w:val="18"/>
        </w:rPr>
        <w:br/>
        <w:t xml:space="preserve">               WAERS_FR       WAERS.</w:t>
      </w:r>
      <w:r>
        <w:rPr>
          <w:rFonts w:ascii="Consolas" w:hAnsi="Consolas"/>
          <w:sz w:val="18"/>
        </w:rPr>
        <w:br/>
        <w:t>*** End Yuri C.++ 04.12.19</w:t>
      </w:r>
      <w:r>
        <w:rPr>
          <w:rFonts w:ascii="Consolas" w:hAnsi="Consolas"/>
          <w:sz w:val="18"/>
        </w:rPr>
        <w:br/>
        <w:t xml:space="preserve">  LV_BACKDAYS      = 1.</w:t>
      </w:r>
      <w:r>
        <w:rPr>
          <w:rFonts w:ascii="Consolas" w:hAnsi="Consolas"/>
          <w:sz w:val="18"/>
        </w:rPr>
        <w:br/>
        <w:t xml:space="preserve">  LV_DATE_REF_FLD  = 'BUDAT'. "Postin</w:t>
      </w:r>
      <w:r>
        <w:rPr>
          <w:rFonts w:ascii="Consolas" w:hAnsi="Consolas"/>
          <w:sz w:val="18"/>
        </w:rPr>
        <w:t>g Date in the Document</w:t>
      </w:r>
      <w:r>
        <w:rPr>
          <w:rFonts w:ascii="Consolas" w:hAnsi="Consolas"/>
          <w:sz w:val="18"/>
        </w:rPr>
        <w:br/>
        <w:t xml:space="preserve">  LV_DURATION_UNIT = 'D'.</w:t>
      </w:r>
      <w:r>
        <w:rPr>
          <w:rFonts w:ascii="Consolas" w:hAnsi="Consolas"/>
          <w:sz w:val="18"/>
        </w:rPr>
        <w:br/>
        <w:t xml:space="preserve">  LV_AGG_LVL       = ''.</w:t>
      </w:r>
      <w:r>
        <w:rPr>
          <w:rFonts w:ascii="Consolas" w:hAnsi="Consolas"/>
          <w:sz w:val="18"/>
        </w:rPr>
        <w:br/>
        <w:t xml:space="preserve">  LV_DIFF_AMOUNT   = 0.</w:t>
      </w:r>
      <w:r>
        <w:rPr>
          <w:rFonts w:ascii="Consolas" w:hAnsi="Consolas"/>
          <w:sz w:val="18"/>
        </w:rPr>
        <w:br/>
        <w:t xml:space="preserve">  LV_PRESENT_ZERO  = ''.</w:t>
      </w:r>
      <w:r>
        <w:rPr>
          <w:rFonts w:ascii="Consolas" w:hAnsi="Consolas"/>
          <w:sz w:val="18"/>
        </w:rPr>
        <w:br/>
        <w:t xml:space="preserve">  LV_LANGU         = 'E'.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*** Begin Yuri C.++ 04.12.19</w:t>
      </w:r>
      <w:r>
        <w:rPr>
          <w:rFonts w:ascii="Consolas" w:hAnsi="Consolas"/>
          <w:sz w:val="18"/>
        </w:rPr>
        <w:br/>
        <w:t>*  lv_waers_fr     = 'USD'.</w:t>
      </w:r>
      <w:r>
        <w:rPr>
          <w:rFonts w:ascii="Consolas" w:hAnsi="Consolas"/>
          <w:sz w:val="18"/>
        </w:rPr>
        <w:br/>
        <w:t>*  lv_ref_tabname1 = 'ISEG'.</w:t>
      </w:r>
      <w:r>
        <w:rPr>
          <w:rFonts w:ascii="Consolas" w:hAnsi="Consolas"/>
          <w:sz w:val="18"/>
        </w:rPr>
        <w:br/>
        <w:t xml:space="preserve">*  lv_ref_field1   = </w:t>
      </w:r>
      <w:r>
        <w:rPr>
          <w:rFonts w:ascii="Consolas" w:hAnsi="Consolas"/>
          <w:sz w:val="18"/>
        </w:rPr>
        <w:t>'DMBTR'.</w:t>
      </w:r>
      <w:r>
        <w:rPr>
          <w:rFonts w:ascii="Consolas" w:hAnsi="Consolas"/>
          <w:sz w:val="18"/>
        </w:rPr>
        <w:br/>
        <w:t>*** End Yuri C.++ 04.12.19</w:t>
      </w:r>
      <w:r>
        <w:rPr>
          <w:rFonts w:ascii="Consolas" w:hAnsi="Consolas"/>
          <w:sz w:val="18"/>
        </w:rPr>
        <w:br/>
        <w:t xml:space="preserve">  SELECT_SINGLE: MANAGE_IN_UTC,</w:t>
      </w:r>
      <w:r>
        <w:rPr>
          <w:rFonts w:ascii="Consolas" w:hAnsi="Consolas"/>
          <w:sz w:val="18"/>
        </w:rPr>
        <w:br/>
        <w:t xml:space="preserve">                 LANGU,</w:t>
      </w:r>
      <w:r>
        <w:rPr>
          <w:rFonts w:ascii="Consolas" w:hAnsi="Consolas"/>
          <w:sz w:val="18"/>
        </w:rPr>
        <w:br/>
        <w:t xml:space="preserve">                 BACKDAYS,</w:t>
      </w:r>
      <w:r>
        <w:rPr>
          <w:rFonts w:ascii="Consolas" w:hAnsi="Consolas"/>
          <w:sz w:val="18"/>
        </w:rPr>
        <w:br/>
        <w:t xml:space="preserve">                 DATE_REF_FLD,</w:t>
      </w:r>
      <w:r>
        <w:rPr>
          <w:rFonts w:ascii="Consolas" w:hAnsi="Consolas"/>
          <w:sz w:val="18"/>
        </w:rPr>
        <w:br/>
        <w:t xml:space="preserve">                 DURATION_UNIT,</w:t>
      </w:r>
      <w:r>
        <w:rPr>
          <w:rFonts w:ascii="Consolas" w:hAnsi="Consolas"/>
          <w:sz w:val="18"/>
        </w:rPr>
        <w:br/>
        <w:t xml:space="preserve">                 AGG_LVL,</w:t>
      </w:r>
      <w:r>
        <w:rPr>
          <w:rFonts w:ascii="Consolas" w:hAnsi="Consolas"/>
          <w:sz w:val="18"/>
        </w:rPr>
        <w:br/>
        <w:t xml:space="preserve">                 DIFF_AMOUNT,</w:t>
      </w:r>
      <w:r>
        <w:rPr>
          <w:rFonts w:ascii="Consolas" w:hAnsi="Consolas"/>
          <w:sz w:val="18"/>
        </w:rPr>
        <w:br/>
        <w:t xml:space="preserve">                 P</w:t>
      </w:r>
      <w:r>
        <w:rPr>
          <w:rFonts w:ascii="Consolas" w:hAnsi="Consolas"/>
          <w:sz w:val="18"/>
        </w:rPr>
        <w:t>RESENT_ZERO,</w:t>
      </w:r>
      <w:r>
        <w:rPr>
          <w:rFonts w:ascii="Consolas" w:hAnsi="Consolas"/>
          <w:sz w:val="18"/>
        </w:rPr>
        <w:br/>
        <w:t>*** Begin Yuri C.++ 04.12.19</w:t>
      </w:r>
      <w:r>
        <w:rPr>
          <w:rFonts w:ascii="Consolas" w:hAnsi="Consolas"/>
          <w:sz w:val="18"/>
        </w:rPr>
        <w:br/>
        <w:t xml:space="preserve">                 REF_TABNAME1,</w:t>
      </w:r>
      <w:r>
        <w:rPr>
          <w:rFonts w:ascii="Consolas" w:hAnsi="Consolas"/>
          <w:sz w:val="18"/>
        </w:rPr>
        <w:br/>
        <w:t xml:space="preserve">                 REF_TABNAME2,</w:t>
      </w:r>
      <w:r>
        <w:rPr>
          <w:rFonts w:ascii="Consolas" w:hAnsi="Consolas"/>
          <w:sz w:val="18"/>
        </w:rPr>
        <w:br/>
        <w:t xml:space="preserve">                 REF_FIELD1,</w:t>
      </w:r>
      <w:r>
        <w:rPr>
          <w:rFonts w:ascii="Consolas" w:hAnsi="Consolas"/>
          <w:sz w:val="18"/>
        </w:rPr>
        <w:br/>
        <w:t xml:space="preserve">                 REF_FIELD2,</w:t>
      </w:r>
      <w:r>
        <w:rPr>
          <w:rFonts w:ascii="Consolas" w:hAnsi="Consolas"/>
          <w:sz w:val="18"/>
        </w:rPr>
        <w:br/>
        <w:t xml:space="preserve">                 COMP_OPERATOR,</w:t>
      </w:r>
      <w:r>
        <w:rPr>
          <w:rFonts w:ascii="Consolas" w:hAnsi="Consolas"/>
          <w:sz w:val="18"/>
        </w:rPr>
        <w:br/>
        <w:t xml:space="preserve">                 WAERS_FR.</w:t>
      </w:r>
      <w:r>
        <w:rPr>
          <w:rFonts w:ascii="Consolas" w:hAnsi="Consolas"/>
          <w:sz w:val="18"/>
        </w:rPr>
        <w:br/>
        <w:t>*** end Yuri C.++ 04.12.19</w:t>
      </w:r>
      <w:r>
        <w:rPr>
          <w:rFonts w:ascii="Consolas" w:hAnsi="Consolas"/>
          <w:sz w:val="18"/>
        </w:rPr>
        <w:br/>
        <w:t xml:space="preserve">  DATA: </w:t>
      </w:r>
      <w:r>
        <w:rPr>
          <w:rFonts w:ascii="Consolas" w:hAnsi="Consolas"/>
          <w:sz w:val="18"/>
        </w:rPr>
        <w:t>LV_DIFF_AMOUNT_ TYPE INT4.</w:t>
      </w:r>
      <w:r>
        <w:rPr>
          <w:rFonts w:ascii="Consolas" w:hAnsi="Consolas"/>
          <w:sz w:val="18"/>
        </w:rPr>
        <w:br/>
        <w:t xml:space="preserve">  LV_DIFF_AMOUNT_ = LV_DIFF_AMOUNT * ( -1 ).</w:t>
      </w:r>
      <w:r>
        <w:rPr>
          <w:rFonts w:ascii="Consolas" w:hAnsi="Consolas"/>
          <w:sz w:val="18"/>
        </w:rPr>
        <w:br/>
        <w:t xml:space="preserve">  DATA_MULTY: VGART        VGART,</w:t>
      </w:r>
      <w:r>
        <w:rPr>
          <w:rFonts w:ascii="Consolas" w:hAnsi="Consolas"/>
          <w:sz w:val="18"/>
        </w:rPr>
        <w:br/>
        <w:t xml:space="preserve">              WERKS        WERKS_D,</w:t>
      </w:r>
      <w:r>
        <w:rPr>
          <w:rFonts w:ascii="Consolas" w:hAnsi="Consolas"/>
          <w:sz w:val="18"/>
        </w:rPr>
        <w:br/>
        <w:t xml:space="preserve">              LGORT        LGORT_D,</w:t>
      </w:r>
      <w:r>
        <w:rPr>
          <w:rFonts w:ascii="Consolas" w:hAnsi="Consolas"/>
          <w:sz w:val="18"/>
        </w:rPr>
        <w:br/>
        <w:t xml:space="preserve">              SOBKZ        SOBKZ,</w:t>
      </w:r>
      <w:r>
        <w:rPr>
          <w:rFonts w:ascii="Consolas" w:hAnsi="Consolas"/>
          <w:sz w:val="18"/>
        </w:rPr>
        <w:br/>
        <w:t xml:space="preserve">              USNAM_HD     USNAM,  "User nam</w:t>
      </w:r>
      <w:r>
        <w:rPr>
          <w:rFonts w:ascii="Consolas" w:hAnsi="Consolas"/>
          <w:sz w:val="18"/>
        </w:rPr>
        <w:t>e header</w:t>
      </w:r>
      <w:r>
        <w:rPr>
          <w:rFonts w:ascii="Consolas" w:hAnsi="Consolas"/>
          <w:sz w:val="18"/>
        </w:rPr>
        <w:br/>
        <w:t xml:space="preserve">              USNAM        USNAA,  "Us name Item</w:t>
      </w:r>
      <w:r>
        <w:rPr>
          <w:rFonts w:ascii="Consolas" w:hAnsi="Consolas"/>
          <w:sz w:val="18"/>
        </w:rPr>
        <w:br/>
        <w:t xml:space="preserve">              SPERR        ISPER,</w:t>
      </w:r>
      <w:r>
        <w:rPr>
          <w:rFonts w:ascii="Consolas" w:hAnsi="Consolas"/>
          <w:sz w:val="18"/>
        </w:rPr>
        <w:br/>
        <w:t xml:space="preserve">              ZSTAT        DZSTAT,</w:t>
      </w:r>
      <w:r>
        <w:rPr>
          <w:rFonts w:ascii="Consolas" w:hAnsi="Consolas"/>
          <w:sz w:val="18"/>
        </w:rPr>
        <w:br/>
        <w:t xml:space="preserve">              DSTAT        DSTAT,</w:t>
      </w:r>
      <w:r>
        <w:rPr>
          <w:rFonts w:ascii="Consolas" w:hAnsi="Consolas"/>
          <w:sz w:val="18"/>
        </w:rPr>
        <w:br/>
        <w:t xml:space="preserve">              LSTAT        LSTAT,</w:t>
      </w:r>
      <w:r>
        <w:rPr>
          <w:rFonts w:ascii="Consolas" w:hAnsi="Consolas"/>
          <w:sz w:val="18"/>
        </w:rPr>
        <w:br/>
        <w:t xml:space="preserve">              XBUFI        XBUFI,</w:t>
      </w:r>
      <w:r>
        <w:rPr>
          <w:rFonts w:ascii="Consolas" w:hAnsi="Consolas"/>
          <w:sz w:val="18"/>
        </w:rPr>
        <w:br/>
        <w:t xml:space="preserve">              WAERS        </w:t>
      </w:r>
      <w:r>
        <w:rPr>
          <w:rFonts w:ascii="Consolas" w:hAnsi="Consolas"/>
          <w:sz w:val="18"/>
        </w:rPr>
        <w:t>WAERS,  "10/02/18</w:t>
      </w:r>
      <w:r>
        <w:rPr>
          <w:rFonts w:ascii="Consolas" w:hAnsi="Consolas"/>
          <w:sz w:val="18"/>
        </w:rPr>
        <w:br/>
        <w:t xml:space="preserve">              BLDAT        BLDAT,</w:t>
      </w:r>
      <w:r>
        <w:rPr>
          <w:rFonts w:ascii="Consolas" w:hAnsi="Consolas"/>
          <w:sz w:val="18"/>
        </w:rPr>
        <w:br/>
        <w:t xml:space="preserve">              GIDAT        GIDAT,</w:t>
      </w:r>
      <w:r>
        <w:rPr>
          <w:rFonts w:ascii="Consolas" w:hAnsi="Consolas"/>
          <w:sz w:val="18"/>
        </w:rPr>
        <w:br/>
        <w:t xml:space="preserve">              ZLDAT        DZLDAT,</w:t>
      </w:r>
      <w:r>
        <w:rPr>
          <w:rFonts w:ascii="Consolas" w:hAnsi="Consolas"/>
          <w:sz w:val="18"/>
        </w:rPr>
        <w:br/>
        <w:t xml:space="preserve">              BUDAT        BUDAT,</w:t>
      </w:r>
      <w:r>
        <w:rPr>
          <w:rFonts w:ascii="Consolas" w:hAnsi="Consolas"/>
          <w:sz w:val="18"/>
        </w:rPr>
        <w:br/>
        <w:t xml:space="preserve">              DATUM        SY-DATUM,</w:t>
      </w:r>
      <w:r>
        <w:rPr>
          <w:rFonts w:ascii="Consolas" w:hAnsi="Consolas"/>
          <w:sz w:val="18"/>
        </w:rPr>
        <w:br/>
        <w:t>*** Begin Yuri C.++ 04.12.19</w:t>
      </w:r>
      <w:r>
        <w:rPr>
          <w:rFonts w:ascii="Consolas" w:hAnsi="Consolas"/>
          <w:sz w:val="18"/>
        </w:rPr>
        <w:br/>
        <w:t>*** T001W/T001K/T001</w:t>
      </w:r>
      <w:r>
        <w:rPr>
          <w:rFonts w:ascii="Consolas" w:hAnsi="Consolas"/>
          <w:sz w:val="18"/>
        </w:rPr>
        <w:br/>
        <w:t xml:space="preserve">              </w:t>
      </w:r>
      <w:r>
        <w:rPr>
          <w:rFonts w:ascii="Consolas" w:hAnsi="Consolas"/>
          <w:sz w:val="18"/>
        </w:rPr>
        <w:t>BWKEY        BWKEY,</w:t>
      </w:r>
      <w:r>
        <w:rPr>
          <w:rFonts w:ascii="Consolas" w:hAnsi="Consolas"/>
          <w:sz w:val="18"/>
        </w:rPr>
        <w:br/>
        <w:t xml:space="preserve">              BUKRS        BUKRS,</w:t>
      </w:r>
      <w:r>
        <w:rPr>
          <w:rFonts w:ascii="Consolas" w:hAnsi="Consolas"/>
          <w:sz w:val="18"/>
        </w:rPr>
        <w:br/>
        <w:t xml:space="preserve">              KTOPL        KTOPL,</w:t>
      </w:r>
      <w:r>
        <w:rPr>
          <w:rFonts w:ascii="Consolas" w:hAnsi="Consolas"/>
          <w:sz w:val="18"/>
        </w:rPr>
        <w:br/>
        <w:t xml:space="preserve">              RESULT_COMP  NETWR_AP,</w:t>
      </w:r>
      <w:r>
        <w:rPr>
          <w:rFonts w:ascii="Consolas" w:hAnsi="Consolas"/>
          <w:sz w:val="18"/>
        </w:rPr>
        <w:br/>
        <w:t>*** End Yuri C.++ 04.12.19</w:t>
      </w:r>
      <w:r>
        <w:rPr>
          <w:rFonts w:ascii="Consolas" w:hAnsi="Consolas"/>
          <w:sz w:val="18"/>
        </w:rPr>
        <w:br/>
        <w:t xml:space="preserve">              DURATION    /SKN/E_SW_DURATION</w:t>
      </w:r>
      <w:r>
        <w:rPr>
          <w:rFonts w:ascii="Consolas" w:hAnsi="Consolas"/>
          <w:sz w:val="18"/>
        </w:rPr>
        <w:br/>
        <w:t xml:space="preserve">                  .</w:t>
      </w:r>
      <w:r>
        <w:rPr>
          <w:rFonts w:ascii="Consolas" w:hAnsi="Consolas"/>
          <w:sz w:val="18"/>
        </w:rPr>
        <w:br/>
        <w:t xml:space="preserve">  SELECT_MULTY:</w:t>
      </w:r>
      <w:r>
        <w:rPr>
          <w:rFonts w:ascii="Consolas" w:hAnsi="Consolas"/>
          <w:sz w:val="18"/>
        </w:rPr>
        <w:br/>
        <w:t xml:space="preserve">              VGART,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 xml:space="preserve">            WERKS,</w:t>
      </w:r>
      <w:r>
        <w:rPr>
          <w:rFonts w:ascii="Consolas" w:hAnsi="Consolas"/>
          <w:sz w:val="18"/>
        </w:rPr>
        <w:br/>
        <w:t xml:space="preserve">              LGORT,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SOBKZ,</w:t>
      </w:r>
      <w:r>
        <w:rPr>
          <w:rFonts w:ascii="Consolas" w:hAnsi="Consolas"/>
          <w:sz w:val="18"/>
        </w:rPr>
        <w:br/>
        <w:t xml:space="preserve">              USNAM_HD,  "User name header</w:t>
      </w:r>
      <w:r>
        <w:rPr>
          <w:rFonts w:ascii="Consolas" w:hAnsi="Consolas"/>
          <w:sz w:val="18"/>
        </w:rPr>
        <w:br/>
        <w:t xml:space="preserve">              USNAM,</w:t>
      </w:r>
      <w:r>
        <w:rPr>
          <w:rFonts w:ascii="Consolas" w:hAnsi="Consolas"/>
          <w:sz w:val="18"/>
        </w:rPr>
        <w:br/>
        <w:t xml:space="preserve">              SPERR,</w:t>
      </w:r>
      <w:r>
        <w:rPr>
          <w:rFonts w:ascii="Consolas" w:hAnsi="Consolas"/>
          <w:sz w:val="18"/>
        </w:rPr>
        <w:br/>
        <w:t xml:space="preserve">              ZSTAT,</w:t>
      </w:r>
      <w:r>
        <w:rPr>
          <w:rFonts w:ascii="Consolas" w:hAnsi="Consolas"/>
          <w:sz w:val="18"/>
        </w:rPr>
        <w:br/>
        <w:t xml:space="preserve">              DSTAT,</w:t>
      </w:r>
      <w:r>
        <w:rPr>
          <w:rFonts w:ascii="Consolas" w:hAnsi="Consolas"/>
          <w:sz w:val="18"/>
        </w:rPr>
        <w:br/>
        <w:t xml:space="preserve">              LSTAT,</w:t>
      </w:r>
      <w:r>
        <w:rPr>
          <w:rFonts w:ascii="Consolas" w:hAnsi="Consolas"/>
          <w:sz w:val="18"/>
        </w:rPr>
        <w:br/>
        <w:t xml:space="preserve">              XBUFI,</w:t>
      </w:r>
      <w:r>
        <w:rPr>
          <w:rFonts w:ascii="Consolas" w:hAnsi="Consolas"/>
          <w:sz w:val="18"/>
        </w:rPr>
        <w:br/>
        <w:t xml:space="preserve">              WAERS,  "10/</w:t>
      </w:r>
      <w:r>
        <w:rPr>
          <w:rFonts w:ascii="Consolas" w:hAnsi="Consolas"/>
          <w:sz w:val="18"/>
        </w:rPr>
        <w:t>02/18</w:t>
      </w:r>
      <w:r>
        <w:rPr>
          <w:rFonts w:ascii="Consolas" w:hAnsi="Consolas"/>
          <w:sz w:val="18"/>
        </w:rPr>
        <w:br/>
        <w:t xml:space="preserve">              BLDAT,</w:t>
      </w:r>
      <w:r>
        <w:rPr>
          <w:rFonts w:ascii="Consolas" w:hAnsi="Consolas"/>
          <w:sz w:val="18"/>
        </w:rPr>
        <w:br/>
        <w:t xml:space="preserve">              GIDAT,</w:t>
      </w:r>
      <w:r>
        <w:rPr>
          <w:rFonts w:ascii="Consolas" w:hAnsi="Consolas"/>
          <w:sz w:val="18"/>
        </w:rPr>
        <w:br/>
        <w:t xml:space="preserve">              ZLDAT,</w:t>
      </w:r>
      <w:r>
        <w:rPr>
          <w:rFonts w:ascii="Consolas" w:hAnsi="Consolas"/>
          <w:sz w:val="18"/>
        </w:rPr>
        <w:br/>
        <w:t xml:space="preserve">              BUDAT,</w:t>
      </w:r>
      <w:r>
        <w:rPr>
          <w:rFonts w:ascii="Consolas" w:hAnsi="Consolas"/>
          <w:sz w:val="18"/>
        </w:rPr>
        <w:br/>
        <w:t xml:space="preserve">              DATUM,</w:t>
      </w:r>
      <w:r>
        <w:rPr>
          <w:rFonts w:ascii="Consolas" w:hAnsi="Consolas"/>
          <w:sz w:val="18"/>
        </w:rPr>
        <w:br/>
        <w:t>*** Begin Yuri C.++ 04.12.19</w:t>
      </w:r>
      <w:r>
        <w:rPr>
          <w:rFonts w:ascii="Consolas" w:hAnsi="Consolas"/>
          <w:sz w:val="18"/>
        </w:rPr>
        <w:br/>
        <w:t>*** T001W/T001K/T001</w:t>
      </w:r>
      <w:r>
        <w:rPr>
          <w:rFonts w:ascii="Consolas" w:hAnsi="Consolas"/>
          <w:sz w:val="18"/>
        </w:rPr>
        <w:br/>
        <w:t xml:space="preserve">              BWKEY,</w:t>
      </w:r>
      <w:r>
        <w:rPr>
          <w:rFonts w:ascii="Consolas" w:hAnsi="Consolas"/>
          <w:sz w:val="18"/>
        </w:rPr>
        <w:br/>
        <w:t xml:space="preserve">              BUKRS,</w:t>
      </w:r>
      <w:r>
        <w:rPr>
          <w:rFonts w:ascii="Consolas" w:hAnsi="Consolas"/>
          <w:sz w:val="18"/>
        </w:rPr>
        <w:br/>
        <w:t xml:space="preserve">              KTOPL,</w:t>
      </w:r>
      <w:r>
        <w:rPr>
          <w:rFonts w:ascii="Consolas" w:hAnsi="Consolas"/>
          <w:sz w:val="18"/>
        </w:rPr>
        <w:br/>
        <w:t xml:space="preserve">              RESULT_COMP,</w:t>
      </w:r>
      <w:r>
        <w:rPr>
          <w:rFonts w:ascii="Consolas" w:hAnsi="Consolas"/>
          <w:sz w:val="18"/>
        </w:rPr>
        <w:br/>
        <w:t>*** E</w:t>
      </w:r>
      <w:r>
        <w:rPr>
          <w:rFonts w:ascii="Consolas" w:hAnsi="Consolas"/>
          <w:sz w:val="18"/>
        </w:rPr>
        <w:t>nd Yuri C.++ 04.12.19</w:t>
      </w:r>
      <w:r>
        <w:rPr>
          <w:rFonts w:ascii="Consolas" w:hAnsi="Consolas"/>
          <w:sz w:val="18"/>
        </w:rPr>
        <w:br/>
        <w:t xml:space="preserve">              DURATION</w:t>
      </w:r>
      <w:r>
        <w:rPr>
          <w:rFonts w:ascii="Consolas" w:hAnsi="Consolas"/>
          <w:sz w:val="18"/>
        </w:rPr>
        <w:br/>
        <w:t xml:space="preserve">                 .</w:t>
      </w:r>
      <w:r>
        <w:rPr>
          <w:rFonts w:ascii="Consolas" w:hAnsi="Consolas"/>
          <w:sz w:val="18"/>
        </w:rPr>
        <w:br/>
        <w:t xml:space="preserve">  RANGES : R_FLD_NAME FOR DD03P-FIELDNAME,</w:t>
      </w:r>
      <w:r>
        <w:rPr>
          <w:rFonts w:ascii="Consolas" w:hAnsi="Consolas"/>
          <w:sz w:val="18"/>
        </w:rPr>
        <w:br/>
        <w:t xml:space="preserve">           R_FLD_VAL FOR DD03P-FIELDNAME .</w:t>
      </w:r>
      <w:r>
        <w:rPr>
          <w:rFonts w:ascii="Consolas" w:hAnsi="Consolas"/>
          <w:sz w:val="18"/>
        </w:rPr>
        <w:br/>
        <w:t xml:space="preserve">  DATA: FLD_NAME TYPE FIELDNAME.</w:t>
      </w:r>
      <w:r>
        <w:rPr>
          <w:rFonts w:ascii="Consolas" w:hAnsi="Consolas"/>
          <w:sz w:val="18"/>
        </w:rPr>
        <w:br/>
        <w:t xml:space="preserve">  DATA: I TYPE I,</w:t>
      </w:r>
      <w:r>
        <w:rPr>
          <w:rFonts w:ascii="Consolas" w:hAnsi="Consolas"/>
          <w:sz w:val="18"/>
        </w:rPr>
        <w:br/>
        <w:t xml:space="preserve">        CI(1) TYPE C,</w:t>
      </w:r>
      <w:r>
        <w:rPr>
          <w:rFonts w:ascii="Consolas" w:hAnsi="Consolas"/>
          <w:sz w:val="18"/>
        </w:rPr>
        <w:br/>
        <w:t xml:space="preserve">        NFIELDS TYPE I VALUE 3.  </w:t>
      </w:r>
      <w:r>
        <w:rPr>
          <w:rFonts w:ascii="Consolas" w:hAnsi="Consolas"/>
          <w:sz w:val="18"/>
        </w:rPr>
        <w:t xml:space="preserve"> "</w:t>
      </w:r>
      <w:r>
        <w:rPr>
          <w:rFonts w:ascii="Consolas" w:hAnsi="Consolas"/>
          <w:sz w:val="18"/>
        </w:rPr>
        <w:br/>
        <w:t xml:space="preserve">  DATA : BACKDAYS  TYPE I ,</w:t>
      </w:r>
      <w:r>
        <w:rPr>
          <w:rFonts w:ascii="Consolas" w:hAnsi="Consolas"/>
          <w:sz w:val="18"/>
        </w:rPr>
        <w:br/>
        <w:t xml:space="preserve">         DATE_FROM LIKE SY-DATUM .</w:t>
      </w:r>
      <w:r>
        <w:rPr>
          <w:rFonts w:ascii="Consolas" w:hAnsi="Consolas"/>
          <w:sz w:val="18"/>
        </w:rPr>
        <w:br/>
        <w:t xml:space="preserve">  DATA : LANGU LIKE SY-LANGU .</w:t>
      </w:r>
      <w:r>
        <w:rPr>
          <w:rFonts w:ascii="Consolas" w:hAnsi="Consolas"/>
          <w:sz w:val="18"/>
        </w:rPr>
        <w:br/>
        <w:t xml:space="preserve">  DATA : IS_OUT(1) TYPE C.</w:t>
      </w:r>
      <w:r>
        <w:rPr>
          <w:rFonts w:ascii="Consolas" w:hAnsi="Consolas"/>
          <w:sz w:val="18"/>
        </w:rPr>
        <w:br/>
        <w:t xml:space="preserve">  DATA : TIME_DIFF TYPE  INT4 .</w:t>
      </w:r>
      <w:r>
        <w:rPr>
          <w:rFonts w:ascii="Consolas" w:hAnsi="Consolas"/>
          <w:sz w:val="18"/>
        </w:rPr>
        <w:br/>
        <w:t>*** Begin Yuri C.++ 04.12.19</w:t>
      </w:r>
      <w:r>
        <w:rPr>
          <w:rFonts w:ascii="Consolas" w:hAnsi="Consolas"/>
          <w:sz w:val="18"/>
        </w:rPr>
        <w:br/>
        <w:t xml:space="preserve">  DATA: LV_AMOUNT_FROM  TYPE DMBTR,</w:t>
      </w:r>
      <w:r>
        <w:rPr>
          <w:rFonts w:ascii="Consolas" w:hAnsi="Consolas"/>
          <w:sz w:val="18"/>
        </w:rPr>
        <w:br/>
        <w:t xml:space="preserve">        LV_AMOUNT_TO    TYPE DMBTR,</w:t>
      </w:r>
      <w:r>
        <w:rPr>
          <w:rFonts w:ascii="Consolas" w:hAnsi="Consolas"/>
          <w:sz w:val="18"/>
        </w:rPr>
        <w:br/>
        <w:t xml:space="preserve">        LV_AMOUNT_FR    TYPE DMBTR,</w:t>
      </w:r>
      <w:r>
        <w:rPr>
          <w:rFonts w:ascii="Consolas" w:hAnsi="Consolas"/>
          <w:sz w:val="18"/>
        </w:rPr>
        <w:br/>
        <w:t xml:space="preserve">        LV_QUERY        TYPE STRING,</w:t>
      </w:r>
      <w:r>
        <w:rPr>
          <w:rFonts w:ascii="Consolas" w:hAnsi="Consolas"/>
          <w:sz w:val="18"/>
        </w:rPr>
        <w:br/>
        <w:t xml:space="preserve">        LV_QUERY1       TYPE STRING,</w:t>
      </w:r>
      <w:r>
        <w:rPr>
          <w:rFonts w:ascii="Consolas" w:hAnsi="Consolas"/>
          <w:sz w:val="18"/>
        </w:rPr>
        <w:br/>
        <w:t xml:space="preserve">        LV_QUERY2       TYPE STRING,</w:t>
      </w:r>
      <w:r>
        <w:rPr>
          <w:rFonts w:ascii="Consolas" w:hAnsi="Consolas"/>
          <w:sz w:val="18"/>
        </w:rPr>
        <w:br/>
        <w:t xml:space="preserve">        LV_QUERY_CURR   TYPE STRING,</w:t>
      </w:r>
      <w:r>
        <w:rPr>
          <w:rFonts w:ascii="Consolas" w:hAnsi="Consolas"/>
          <w:sz w:val="18"/>
        </w:rPr>
        <w:br/>
        <w:t xml:space="preserve">        LV_TEXT1        TYPE STRING,</w:t>
      </w:r>
      <w:r>
        <w:rPr>
          <w:rFonts w:ascii="Consolas" w:hAnsi="Consolas"/>
          <w:sz w:val="18"/>
        </w:rPr>
        <w:br/>
        <w:t xml:space="preserve">        LV_TEXT2        TYPE STRIN</w:t>
      </w:r>
      <w:r>
        <w:rPr>
          <w:rFonts w:ascii="Consolas" w:hAnsi="Consolas"/>
          <w:sz w:val="18"/>
        </w:rPr>
        <w:t>G,</w:t>
      </w:r>
      <w:r>
        <w:rPr>
          <w:rFonts w:ascii="Consolas" w:hAnsi="Consolas"/>
          <w:sz w:val="18"/>
        </w:rPr>
        <w:br/>
        <w:t xml:space="preserve">        LV_TYPE1        TYPE DATATYPE_D,</w:t>
      </w:r>
      <w:r>
        <w:rPr>
          <w:rFonts w:ascii="Consolas" w:hAnsi="Consolas"/>
          <w:sz w:val="18"/>
        </w:rPr>
        <w:br/>
        <w:t xml:space="preserve">        LV_TYPE2        TYPE DATATYPE_D,</w:t>
      </w:r>
      <w:r>
        <w:rPr>
          <w:rFonts w:ascii="Consolas" w:hAnsi="Consolas"/>
          <w:sz w:val="18"/>
        </w:rPr>
        <w:br/>
        <w:t xml:space="preserve">        LV_OPEN         TYPE BOOLE_D VALUE 'X',</w:t>
      </w:r>
      <w:r>
        <w:rPr>
          <w:rFonts w:ascii="Consolas" w:hAnsi="Consolas"/>
          <w:sz w:val="18"/>
        </w:rPr>
        <w:br/>
        <w:t xml:space="preserve">        LV_OPEN_WAERS   TYPE BOOLE_D VALUE 'X',</w:t>
      </w:r>
      <w:r>
        <w:rPr>
          <w:rFonts w:ascii="Consolas" w:hAnsi="Consolas"/>
          <w:sz w:val="18"/>
        </w:rPr>
        <w:br/>
        <w:t xml:space="preserve">        LV_OPEN_HAVING  TYPE BOOLE_D VALUE 'X',</w:t>
      </w:r>
      <w:r>
        <w:rPr>
          <w:rFonts w:ascii="Consolas" w:hAnsi="Consolas"/>
          <w:sz w:val="18"/>
        </w:rPr>
        <w:br/>
        <w:t xml:space="preserve">        LV_HAVING       TYP</w:t>
      </w:r>
      <w:r>
        <w:rPr>
          <w:rFonts w:ascii="Consolas" w:hAnsi="Consolas"/>
          <w:sz w:val="18"/>
        </w:rPr>
        <w:t>E BOOLE_D,</w:t>
      </w:r>
      <w:r>
        <w:rPr>
          <w:rFonts w:ascii="Consolas" w:hAnsi="Consolas"/>
          <w:sz w:val="18"/>
        </w:rPr>
        <w:br/>
        <w:t xml:space="preserve">        LV_VAL          TYPE CHAR21,</w:t>
      </w:r>
      <w:r>
        <w:rPr>
          <w:rFonts w:ascii="Consolas" w:hAnsi="Consolas"/>
          <w:sz w:val="18"/>
        </w:rPr>
        <w:br/>
        <w:t xml:space="preserve">        LV_FIELD1_EXIST TYPE BOOLE_D,</w:t>
      </w:r>
      <w:r>
        <w:rPr>
          <w:rFonts w:ascii="Consolas" w:hAnsi="Consolas"/>
          <w:sz w:val="18"/>
        </w:rPr>
        <w:br/>
        <w:t xml:space="preserve">        LV_FIELD2_EXIST TYPE BOOLE_D,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LV_WAERS_EXIST  TYPE BOOLE_D,</w:t>
      </w:r>
      <w:r>
        <w:rPr>
          <w:rFonts w:ascii="Consolas" w:hAnsi="Consolas"/>
          <w:sz w:val="18"/>
        </w:rPr>
        <w:br/>
        <w:t xml:space="preserve">        LV_ALIAS1       TYPE /SKN/E_SW_ALIAS,</w:t>
      </w:r>
      <w:r>
        <w:rPr>
          <w:rFonts w:ascii="Consolas" w:hAnsi="Consolas"/>
          <w:sz w:val="18"/>
        </w:rPr>
        <w:br/>
        <w:t xml:space="preserve">        LV_ALIAS2       TYPE /SKN/E_SW_ALIAS,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 xml:space="preserve">      LV_ALIAS_CURR   TYPE /SKN/E_SW_ALIAS,</w:t>
      </w:r>
      <w:r>
        <w:rPr>
          <w:rFonts w:ascii="Consolas" w:hAnsi="Consolas"/>
          <w:sz w:val="18"/>
        </w:rPr>
        <w:br/>
        <w:t xml:space="preserve">        LV_RETURN       TYPE SYSUBRC,</w:t>
      </w:r>
      <w:r>
        <w:rPr>
          <w:rFonts w:ascii="Consolas" w:hAnsi="Consolas"/>
          <w:sz w:val="18"/>
        </w:rPr>
        <w:br/>
        <w:t xml:space="preserve">        LV_TABIX        TYPE I,</w:t>
      </w:r>
      <w:r>
        <w:rPr>
          <w:rFonts w:ascii="Consolas" w:hAnsi="Consolas"/>
          <w:sz w:val="18"/>
        </w:rPr>
        <w:br/>
        <w:t xml:space="preserve">        LV_WAERS        TYPE WAERS.</w:t>
      </w:r>
      <w:r>
        <w:rPr>
          <w:rFonts w:ascii="Consolas" w:hAnsi="Consolas"/>
          <w:sz w:val="18"/>
        </w:rPr>
        <w:br/>
        <w:t xml:space="preserve">  DATA: LS_WAERS TYPE TY_WAERS.</w:t>
      </w:r>
      <w:r>
        <w:rPr>
          <w:rFonts w:ascii="Consolas" w:hAnsi="Consolas"/>
          <w:sz w:val="18"/>
        </w:rPr>
        <w:br/>
        <w:t xml:space="preserve">  DATA: LT_WAERS TYPE TT_WAERS.</w:t>
      </w:r>
      <w:r>
        <w:rPr>
          <w:rFonts w:ascii="Consolas" w:hAnsi="Consolas"/>
          <w:sz w:val="18"/>
        </w:rPr>
        <w:br/>
        <w:t xml:space="preserve">  DATA: LT_OPTION         TYPE TABLE OF RF</w:t>
      </w:r>
      <w:r>
        <w:rPr>
          <w:rFonts w:ascii="Consolas" w:hAnsi="Consolas"/>
          <w:sz w:val="18"/>
        </w:rPr>
        <w:t>C_DB_OPT,</w:t>
      </w:r>
      <w:r>
        <w:rPr>
          <w:rFonts w:ascii="Consolas" w:hAnsi="Consolas"/>
          <w:sz w:val="18"/>
        </w:rPr>
        <w:br/>
        <w:t xml:space="preserve">        LT_IBLNR_OPTION   TYPE TABLE OF RFC_DB_OPT,</w:t>
      </w:r>
      <w:r>
        <w:rPr>
          <w:rFonts w:ascii="Consolas" w:hAnsi="Consolas"/>
          <w:sz w:val="18"/>
        </w:rPr>
        <w:br/>
        <w:t xml:space="preserve">        LT_WERKS_OPTION   TYPE TABLE OF RFC_DB_OPT,</w:t>
      </w:r>
      <w:r>
        <w:rPr>
          <w:rFonts w:ascii="Consolas" w:hAnsi="Consolas"/>
          <w:sz w:val="18"/>
        </w:rPr>
        <w:br/>
        <w:t xml:space="preserve">        LT_OUT_WHERE_COND TYPE TABLE OF /SKN/S_SW_WHERE_TAB,</w:t>
      </w:r>
      <w:r>
        <w:rPr>
          <w:rFonts w:ascii="Consolas" w:hAnsi="Consolas"/>
          <w:sz w:val="18"/>
        </w:rPr>
        <w:br/>
        <w:t xml:space="preserve">        LT_HAVING_OPTIONS TYPE TABLE OF RFC_DB_OPT,</w:t>
      </w:r>
      <w:r>
        <w:rPr>
          <w:rFonts w:ascii="Consolas" w:hAnsi="Consolas"/>
          <w:sz w:val="18"/>
        </w:rPr>
        <w:br/>
        <w:t xml:space="preserve">        LT_IN_RANGE       TYP</w:t>
      </w:r>
      <w:r>
        <w:rPr>
          <w:rFonts w:ascii="Consolas" w:hAnsi="Consolas"/>
          <w:sz w:val="18"/>
        </w:rPr>
        <w:t>E TABLE OF /SKN/S_SW_RANGE_TAB,</w:t>
      </w:r>
      <w:r>
        <w:rPr>
          <w:rFonts w:ascii="Consolas" w:hAnsi="Consolas"/>
          <w:sz w:val="18"/>
        </w:rPr>
        <w:br/>
        <w:t xml:space="preserve">        LT_SEL_FIELDS     TYPE /SKN/TT_SEL_FIELDS,</w:t>
      </w:r>
      <w:r>
        <w:rPr>
          <w:rFonts w:ascii="Consolas" w:hAnsi="Consolas"/>
          <w:sz w:val="18"/>
        </w:rPr>
        <w:br/>
        <w:t xml:space="preserve">        LT_DD03L          TYPE TABLE OF DD03L,</w:t>
      </w:r>
      <w:r>
        <w:rPr>
          <w:rFonts w:ascii="Consolas" w:hAnsi="Consolas"/>
          <w:sz w:val="18"/>
        </w:rPr>
        <w:br/>
        <w:t xml:space="preserve">        LT_DATA           TYPE TABLE OF /SKN/S_SW_10_02_INVENT_CNT.</w:t>
      </w:r>
      <w:r>
        <w:rPr>
          <w:rFonts w:ascii="Consolas" w:hAnsi="Consolas"/>
          <w:sz w:val="18"/>
        </w:rPr>
        <w:br/>
        <w:t xml:space="preserve">  DATA: LWA_OUT_WHERE_COND LIKE LINE OF LT_OUT_WHERE_COND,</w:t>
      </w:r>
      <w:r>
        <w:rPr>
          <w:rFonts w:ascii="Consolas" w:hAnsi="Consolas"/>
          <w:sz w:val="18"/>
        </w:rPr>
        <w:br/>
        <w:t xml:space="preserve">        LWA_IN_RANGE       LIKE LINE OF LT_IN_RANGE,</w:t>
      </w:r>
      <w:r>
        <w:rPr>
          <w:rFonts w:ascii="Consolas" w:hAnsi="Consolas"/>
          <w:sz w:val="18"/>
        </w:rPr>
        <w:br/>
        <w:t xml:space="preserve">        LS_OPTION          LIKE LINE OF LT_OPTION,</w:t>
      </w:r>
      <w:r>
        <w:rPr>
          <w:rFonts w:ascii="Consolas" w:hAnsi="Consolas"/>
          <w:sz w:val="18"/>
        </w:rPr>
        <w:br/>
        <w:t xml:space="preserve">        LS_HAVING_OPTIONS  TYPE RFC_DB_OPT,</w:t>
      </w:r>
      <w:r>
        <w:rPr>
          <w:rFonts w:ascii="Consolas" w:hAnsi="Consolas"/>
          <w:sz w:val="18"/>
        </w:rPr>
        <w:br/>
        <w:t xml:space="preserve">        LS_SEL_FIELDS      LIKE LINE OF LT_SEL_FIELDS,</w:t>
      </w:r>
      <w:r>
        <w:rPr>
          <w:rFonts w:ascii="Consolas" w:hAnsi="Consolas"/>
          <w:sz w:val="18"/>
        </w:rPr>
        <w:br/>
        <w:t xml:space="preserve">        LS_DD03L           TYPE DD03L.</w:t>
      </w:r>
      <w:r>
        <w:rPr>
          <w:rFonts w:ascii="Consolas" w:hAnsi="Consolas"/>
          <w:sz w:val="18"/>
        </w:rPr>
        <w:br/>
        <w:t xml:space="preserve">*** End Yuri </w:t>
      </w:r>
      <w:r>
        <w:rPr>
          <w:rFonts w:ascii="Consolas" w:hAnsi="Consolas"/>
          <w:sz w:val="18"/>
        </w:rPr>
        <w:t>C.++ 04.12.19</w:t>
      </w:r>
      <w:r>
        <w:rPr>
          <w:rFonts w:ascii="Consolas" w:hAnsi="Consolas"/>
          <w:sz w:val="18"/>
        </w:rPr>
        <w:br/>
        <w:t xml:space="preserve">  DATA : W_DATA LIKE LINE OF T_DATA .</w:t>
      </w:r>
      <w:r>
        <w:rPr>
          <w:rFonts w:ascii="Consolas" w:hAnsi="Consolas"/>
          <w:sz w:val="18"/>
        </w:rPr>
        <w:br/>
        <w:t xml:space="preserve">  DATA: BEGIN OF LS_WERKS,</w:t>
      </w:r>
      <w:r>
        <w:rPr>
          <w:rFonts w:ascii="Consolas" w:hAnsi="Consolas"/>
          <w:sz w:val="18"/>
        </w:rPr>
        <w:br/>
        <w:t xml:space="preserve">         WERKS    TYPE WERKS_D,</w:t>
      </w:r>
      <w:r>
        <w:rPr>
          <w:rFonts w:ascii="Consolas" w:hAnsi="Consolas"/>
          <w:sz w:val="18"/>
        </w:rPr>
        <w:br/>
        <w:t xml:space="preserve">         BUDAT    TYPE BUDAT,</w:t>
      </w:r>
      <w:r>
        <w:rPr>
          <w:rFonts w:ascii="Consolas" w:hAnsi="Consolas"/>
          <w:sz w:val="18"/>
        </w:rPr>
        <w:br/>
        <w:t xml:space="preserve">         SUM_DIFF TYPE F,</w:t>
      </w:r>
      <w:r>
        <w:rPr>
          <w:rFonts w:ascii="Consolas" w:hAnsi="Consolas"/>
          <w:sz w:val="18"/>
        </w:rPr>
        <w:br/>
        <w:t xml:space="preserve">         WAERS    TYPE WAERS,</w:t>
      </w:r>
      <w:r>
        <w:rPr>
          <w:rFonts w:ascii="Consolas" w:hAnsi="Consolas"/>
          <w:sz w:val="18"/>
        </w:rPr>
        <w:br/>
        <w:t xml:space="preserve">        END OF LS_WERKS.</w:t>
      </w:r>
      <w:r>
        <w:rPr>
          <w:rFonts w:ascii="Consolas" w:hAnsi="Consolas"/>
          <w:sz w:val="18"/>
        </w:rPr>
        <w:br/>
        <w:t xml:space="preserve">  DATA: LT_WERKS LIKE TABLE OF LS_</w:t>
      </w:r>
      <w:r>
        <w:rPr>
          <w:rFonts w:ascii="Consolas" w:hAnsi="Consolas"/>
          <w:sz w:val="18"/>
        </w:rPr>
        <w:t>WERKS.</w:t>
      </w:r>
      <w:r>
        <w:rPr>
          <w:rFonts w:ascii="Consolas" w:hAnsi="Consolas"/>
          <w:sz w:val="18"/>
        </w:rPr>
        <w:br/>
        <w:t xml:space="preserve">  DATA: BEGIN OF LS_IBLNR,</w:t>
      </w:r>
      <w:r>
        <w:rPr>
          <w:rFonts w:ascii="Consolas" w:hAnsi="Consolas"/>
          <w:sz w:val="18"/>
        </w:rPr>
        <w:br/>
        <w:t xml:space="preserve">         IBLNR TYPE IBLNR,</w:t>
      </w:r>
      <w:r>
        <w:rPr>
          <w:rFonts w:ascii="Consolas" w:hAnsi="Consolas"/>
          <w:sz w:val="18"/>
        </w:rPr>
        <w:br/>
        <w:t xml:space="preserve">         GJAHR TYPE GJAHR,</w:t>
      </w:r>
      <w:r>
        <w:rPr>
          <w:rFonts w:ascii="Consolas" w:hAnsi="Consolas"/>
          <w:sz w:val="18"/>
        </w:rPr>
        <w:br/>
        <w:t xml:space="preserve">        END OF LS_IBLNR.</w:t>
      </w:r>
      <w:r>
        <w:rPr>
          <w:rFonts w:ascii="Consolas" w:hAnsi="Consolas"/>
          <w:sz w:val="18"/>
        </w:rPr>
        <w:br/>
        <w:t xml:space="preserve">  DATA: LT_IBLNR LIKE TABLE OF LS_IBLNR.</w:t>
      </w:r>
      <w:r>
        <w:rPr>
          <w:rFonts w:ascii="Consolas" w:hAnsi="Consolas"/>
          <w:sz w:val="18"/>
        </w:rPr>
        <w:br/>
        <w:t xml:space="preserve">  DATA: BEGIN OF LS_IBLNR_SUM,</w:t>
      </w:r>
      <w:r>
        <w:rPr>
          <w:rFonts w:ascii="Consolas" w:hAnsi="Consolas"/>
          <w:sz w:val="18"/>
        </w:rPr>
        <w:br/>
        <w:t xml:space="preserve">         IBLNR TYPE IBLNR,</w:t>
      </w:r>
      <w:r>
        <w:rPr>
          <w:rFonts w:ascii="Consolas" w:hAnsi="Consolas"/>
          <w:sz w:val="18"/>
        </w:rPr>
        <w:br/>
        <w:t xml:space="preserve">         GJAHR TYPE GJAHR,</w:t>
      </w:r>
      <w:r>
        <w:rPr>
          <w:rFonts w:ascii="Consolas" w:hAnsi="Consolas"/>
          <w:sz w:val="18"/>
        </w:rPr>
        <w:br/>
        <w:t xml:space="preserve">         SUM_DIFF</w:t>
      </w:r>
      <w:r>
        <w:rPr>
          <w:rFonts w:ascii="Consolas" w:hAnsi="Consolas"/>
          <w:sz w:val="18"/>
        </w:rPr>
        <w:t xml:space="preserve"> TYPE F,</w:t>
      </w:r>
      <w:r>
        <w:rPr>
          <w:rFonts w:ascii="Consolas" w:hAnsi="Consolas"/>
          <w:sz w:val="18"/>
        </w:rPr>
        <w:br/>
        <w:t xml:space="preserve">        END OF LS_IBLNR_SUM.</w:t>
      </w:r>
      <w:r>
        <w:rPr>
          <w:rFonts w:ascii="Consolas" w:hAnsi="Consolas"/>
          <w:sz w:val="18"/>
        </w:rPr>
        <w:br/>
        <w:t xml:space="preserve">  DATA: LT_IBLNR_SUM LIKE TABLE OF LS_IBLNR_SUM.</w:t>
      </w:r>
      <w:r>
        <w:rPr>
          <w:rFonts w:ascii="Consolas" w:hAnsi="Consolas"/>
          <w:sz w:val="18"/>
        </w:rPr>
        <w:br/>
        <w:t xml:space="preserve">  DATA_MULTY: IBLNR_TOT   IBLNR,</w:t>
      </w:r>
      <w:r>
        <w:rPr>
          <w:rFonts w:ascii="Consolas" w:hAnsi="Consolas"/>
          <w:sz w:val="18"/>
        </w:rPr>
        <w:br/>
        <w:t xml:space="preserve">              GJAHR_TOT   GJAHR,</w:t>
      </w:r>
      <w:r>
        <w:rPr>
          <w:rFonts w:ascii="Consolas" w:hAnsi="Consolas"/>
          <w:sz w:val="18"/>
        </w:rPr>
        <w:br/>
        <w:t xml:space="preserve">              DMBTR       DMBTR.</w:t>
      </w:r>
      <w:r>
        <w:rPr>
          <w:rFonts w:ascii="Consolas" w:hAnsi="Consolas"/>
          <w:sz w:val="18"/>
        </w:rPr>
        <w:br/>
        <w:t xml:space="preserve">  DATA : SY_TABIX LIKE SY-TABIX .</w:t>
      </w:r>
      <w:r>
        <w:rPr>
          <w:rFonts w:ascii="Consolas" w:hAnsi="Consolas"/>
          <w:sz w:val="18"/>
        </w:rPr>
        <w:br/>
        <w:t xml:space="preserve">  DATA : FLD(60) TYPE C .</w:t>
      </w:r>
      <w:r>
        <w:rPr>
          <w:rFonts w:ascii="Consolas" w:hAnsi="Consolas"/>
          <w:sz w:val="18"/>
        </w:rPr>
        <w:br/>
        <w:t xml:space="preserve">  DATA : R</w:t>
      </w:r>
      <w:r>
        <w:rPr>
          <w:rFonts w:ascii="Consolas" w:hAnsi="Consolas"/>
          <w:sz w:val="18"/>
        </w:rPr>
        <w:t>EF_DATE TYPE D.</w:t>
      </w:r>
      <w:r>
        <w:rPr>
          <w:rFonts w:ascii="Consolas" w:hAnsi="Consolas"/>
          <w:sz w:val="18"/>
        </w:rPr>
        <w:br/>
        <w:t>*data: lra_range type range of DD03P-FIELDNAME.</w:t>
      </w:r>
      <w:r>
        <w:rPr>
          <w:rFonts w:ascii="Consolas" w:hAnsi="Consolas"/>
          <w:sz w:val="18"/>
        </w:rPr>
        <w:br/>
        <w:t xml:space="preserve">  FIELD-SYMBOLS:  TYPE ANY ,</w:t>
      </w:r>
      <w:r>
        <w:rPr>
          <w:rFonts w:ascii="Consolas" w:hAnsi="Consolas"/>
          <w:sz w:val="18"/>
        </w:rPr>
        <w:br/>
        <w:t>&lt;FS_V&gt; TYPE ANY 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DATA: LV_SEL_IKPF   TYPE STRING,</w:t>
      </w:r>
      <w:r>
        <w:rPr>
          <w:rFonts w:ascii="Consolas" w:hAnsi="Consolas"/>
          <w:sz w:val="18"/>
        </w:rPr>
        <w:br/>
        <w:t xml:space="preserve">        LV_SEL_ISEG1  TYPE STRING,</w:t>
      </w:r>
      <w:r>
        <w:rPr>
          <w:rFonts w:ascii="Consolas" w:hAnsi="Consolas"/>
          <w:sz w:val="18"/>
        </w:rPr>
        <w:br/>
        <w:t xml:space="preserve">        LV_SEL_ISEG2  TYPE STRING,</w:t>
      </w:r>
      <w:r>
        <w:rPr>
          <w:rFonts w:ascii="Consolas" w:hAnsi="Consolas"/>
          <w:sz w:val="18"/>
        </w:rPr>
        <w:br/>
        <w:t xml:space="preserve">        LV_SEL_ISEG3  TYPE STRING,</w:t>
      </w:r>
      <w:r>
        <w:rPr>
          <w:rFonts w:ascii="Consolas" w:hAnsi="Consolas"/>
          <w:sz w:val="18"/>
        </w:rPr>
        <w:br/>
        <w:t xml:space="preserve">     </w:t>
      </w:r>
      <w:r>
        <w:rPr>
          <w:rFonts w:ascii="Consolas" w:hAnsi="Consolas"/>
          <w:sz w:val="18"/>
        </w:rPr>
        <w:t xml:space="preserve">   LV_SEL_CLAUSE TYPE STRING.</w:t>
      </w:r>
      <w:r>
        <w:rPr>
          <w:rFonts w:ascii="Consolas" w:hAnsi="Consolas"/>
          <w:sz w:val="18"/>
        </w:rPr>
        <w:br/>
        <w:t xml:space="preserve">  "--- Run Cloud Mode -----</w:t>
      </w:r>
      <w:r>
        <w:rPr>
          <w:rFonts w:ascii="Consolas" w:hAnsi="Consolas"/>
          <w:sz w:val="18"/>
        </w:rPr>
        <w:br/>
        <w:t xml:space="preserve">  DATA_SINGLE: SW_DEST RFCDEST.             .</w:t>
      </w:r>
      <w:r>
        <w:rPr>
          <w:rFonts w:ascii="Consolas" w:hAnsi="Consolas"/>
          <w:sz w:val="18"/>
        </w:rPr>
        <w:br/>
        <w:t xml:space="preserve">  SELECT_SINGLE: SW_DEST.</w:t>
      </w:r>
      <w:r>
        <w:rPr>
          <w:rFonts w:ascii="Consolas" w:hAnsi="Consolas"/>
          <w:sz w:val="18"/>
        </w:rPr>
        <w:br/>
        <w:t xml:space="preserve">  IF LV_SW_DEST IS NOT INITIAL.</w:t>
      </w:r>
      <w:r>
        <w:rPr>
          <w:rFonts w:ascii="Consolas" w:hAnsi="Consolas"/>
          <w:sz w:val="18"/>
        </w:rPr>
        <w:br/>
        <w:t xml:space="preserve">    CALL FUNCTION '/SKN/FC_SW_10_02_INVENT_CNT'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IS_ALERT = IS_ALERT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 xml:space="preserve">    TABLES</w:t>
      </w:r>
      <w:r>
        <w:rPr>
          <w:rFonts w:ascii="Consolas" w:hAnsi="Consolas"/>
          <w:sz w:val="18"/>
        </w:rPr>
        <w:br/>
        <w:t xml:space="preserve">        T_SELECT = T_SELECT</w:t>
      </w:r>
      <w:r>
        <w:rPr>
          <w:rFonts w:ascii="Consolas" w:hAnsi="Consolas"/>
          <w:sz w:val="18"/>
        </w:rPr>
        <w:br/>
        <w:t xml:space="preserve">        T_DATA   = T_DATA.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CHECK LV_SW_DEST IS INITIAL.</w:t>
      </w:r>
      <w:r>
        <w:rPr>
          <w:rFonts w:ascii="Consolas" w:hAnsi="Consolas"/>
          <w:sz w:val="18"/>
        </w:rPr>
        <w:br/>
        <w:t xml:space="preserve">  "--- Run Cloud Mode -----</w:t>
      </w:r>
      <w:r>
        <w:rPr>
          <w:rFonts w:ascii="Consolas" w:hAnsi="Consolas"/>
          <w:sz w:val="18"/>
        </w:rPr>
        <w:br/>
        <w:t xml:space="preserve">  IF R_DATUM[] IS INITIAL .</w:t>
      </w:r>
      <w:r>
        <w:rPr>
          <w:rFonts w:ascii="Consolas" w:hAnsi="Consolas"/>
          <w:sz w:val="18"/>
        </w:rPr>
        <w:br/>
        <w:t xml:space="preserve">    RS_DATUM-SIGN   = 'I' .</w:t>
      </w:r>
      <w:r>
        <w:rPr>
          <w:rFonts w:ascii="Consolas" w:hAnsi="Consolas"/>
          <w:sz w:val="18"/>
        </w:rPr>
        <w:br/>
        <w:t xml:space="preserve">    RS_DATUM-OPTION = 'GE' .</w:t>
      </w:r>
      <w:r>
        <w:rPr>
          <w:rFonts w:ascii="Consolas" w:hAnsi="Consolas"/>
          <w:sz w:val="18"/>
        </w:rPr>
        <w:br/>
        <w:t xml:space="preserve">    DATE_FROM       = SY-DATUM - LV_B</w:t>
      </w:r>
      <w:r>
        <w:rPr>
          <w:rFonts w:ascii="Consolas" w:hAnsi="Consolas"/>
          <w:sz w:val="18"/>
        </w:rPr>
        <w:t>ACKDAYS .</w:t>
      </w:r>
      <w:r>
        <w:rPr>
          <w:rFonts w:ascii="Consolas" w:hAnsi="Consolas"/>
          <w:sz w:val="18"/>
        </w:rPr>
        <w:br/>
        <w:t xml:space="preserve">    RS_DATUM-LOW    = DATE_FROM .</w:t>
      </w:r>
      <w:r>
        <w:rPr>
          <w:rFonts w:ascii="Consolas" w:hAnsi="Consolas"/>
          <w:sz w:val="18"/>
        </w:rPr>
        <w:br/>
        <w:t xml:space="preserve">    APPEND RS_DATUM TO R_DATUM.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"--- Set Reference Date Field</w:t>
      </w:r>
      <w:r>
        <w:rPr>
          <w:rFonts w:ascii="Consolas" w:hAnsi="Consolas"/>
          <w:sz w:val="18"/>
        </w:rPr>
        <w:br/>
        <w:t xml:space="preserve">  CASE LV_DATE_REF_FLD.</w:t>
      </w:r>
      <w:r>
        <w:rPr>
          <w:rFonts w:ascii="Consolas" w:hAnsi="Consolas"/>
          <w:sz w:val="18"/>
        </w:rPr>
        <w:br/>
        <w:t xml:space="preserve">    WHEN 'BLDAT'.</w:t>
      </w:r>
      <w:r>
        <w:rPr>
          <w:rFonts w:ascii="Consolas" w:hAnsi="Consolas"/>
          <w:sz w:val="18"/>
        </w:rPr>
        <w:br/>
        <w:t xml:space="preserve">      R_BLDAT[] = R_DATUM[]. "Document Date in Document</w:t>
      </w:r>
      <w:r>
        <w:rPr>
          <w:rFonts w:ascii="Consolas" w:hAnsi="Consolas"/>
          <w:sz w:val="18"/>
        </w:rPr>
        <w:br/>
        <w:t xml:space="preserve">    WHEN 'GIDAT'.</w:t>
      </w:r>
      <w:r>
        <w:rPr>
          <w:rFonts w:ascii="Consolas" w:hAnsi="Consolas"/>
          <w:sz w:val="18"/>
        </w:rPr>
        <w:br/>
        <w:t xml:space="preserve">      R_GIDAT[] = R_DAT</w:t>
      </w:r>
      <w:r>
        <w:rPr>
          <w:rFonts w:ascii="Consolas" w:hAnsi="Consolas"/>
          <w:sz w:val="18"/>
        </w:rPr>
        <w:t>UM[]. "Planned date of inventory count</w:t>
      </w:r>
      <w:r>
        <w:rPr>
          <w:rFonts w:ascii="Consolas" w:hAnsi="Consolas"/>
          <w:sz w:val="18"/>
        </w:rPr>
        <w:br/>
        <w:t xml:space="preserve">    WHEN 'ZLDAT'.</w:t>
      </w:r>
      <w:r>
        <w:rPr>
          <w:rFonts w:ascii="Consolas" w:hAnsi="Consolas"/>
          <w:sz w:val="18"/>
        </w:rPr>
        <w:br/>
        <w:t xml:space="preserve">      R_ZLDAT[] = R_DATUM[].  "Date of last count</w:t>
      </w:r>
      <w:r>
        <w:rPr>
          <w:rFonts w:ascii="Consolas" w:hAnsi="Consolas"/>
          <w:sz w:val="18"/>
        </w:rPr>
        <w:br/>
        <w:t xml:space="preserve">    WHEN 'BUDAT'.</w:t>
      </w:r>
      <w:r>
        <w:rPr>
          <w:rFonts w:ascii="Consolas" w:hAnsi="Consolas"/>
          <w:sz w:val="18"/>
        </w:rPr>
        <w:br/>
        <w:t xml:space="preserve">      R_BUDAT[] = R_DATUM[].  "Posting Date in the Document</w:t>
      </w:r>
      <w:r>
        <w:rPr>
          <w:rFonts w:ascii="Consolas" w:hAnsi="Consolas"/>
          <w:sz w:val="18"/>
        </w:rPr>
        <w:br/>
        <w:t xml:space="preserve">    WHEN OTHERS.</w:t>
      </w:r>
      <w:r>
        <w:rPr>
          <w:rFonts w:ascii="Consolas" w:hAnsi="Consolas"/>
          <w:sz w:val="18"/>
        </w:rPr>
        <w:br/>
        <w:t xml:space="preserve">      R_BUDAT[] = R_DATUM[].  "Posting Date in the Doc</w:t>
      </w:r>
      <w:r>
        <w:rPr>
          <w:rFonts w:ascii="Consolas" w:hAnsi="Consolas"/>
          <w:sz w:val="18"/>
        </w:rPr>
        <w:t>ument</w:t>
      </w:r>
      <w:r>
        <w:rPr>
          <w:rFonts w:ascii="Consolas" w:hAnsi="Consolas"/>
          <w:sz w:val="18"/>
        </w:rPr>
        <w:br/>
        <w:t xml:space="preserve">  ENDCASE.</w:t>
      </w:r>
      <w:r>
        <w:rPr>
          <w:rFonts w:ascii="Consolas" w:hAnsi="Consolas"/>
          <w:sz w:val="18"/>
        </w:rPr>
        <w:br/>
        <w:t xml:space="preserve">  REFRESH R_DMBTR.</w:t>
      </w:r>
      <w:r>
        <w:rPr>
          <w:rFonts w:ascii="Consolas" w:hAnsi="Consolas"/>
          <w:sz w:val="18"/>
        </w:rPr>
        <w:br/>
        <w:t xml:space="preserve">  IF LV_PRESENT_ZERO IS INITIAL.</w:t>
      </w:r>
      <w:r>
        <w:rPr>
          <w:rFonts w:ascii="Consolas" w:hAnsi="Consolas"/>
          <w:sz w:val="18"/>
        </w:rPr>
        <w:br/>
        <w:t xml:space="preserve">    "--- &lt;&gt; 0.</w:t>
      </w:r>
      <w:r>
        <w:rPr>
          <w:rFonts w:ascii="Consolas" w:hAnsi="Consolas"/>
          <w:sz w:val="18"/>
        </w:rPr>
        <w:br/>
        <w:t xml:space="preserve">    RS_DMBTR-SIGN   = 'I'.</w:t>
      </w:r>
      <w:r>
        <w:rPr>
          <w:rFonts w:ascii="Consolas" w:hAnsi="Consolas"/>
          <w:sz w:val="18"/>
        </w:rPr>
        <w:br/>
        <w:t xml:space="preserve">    RS_DMBTR-OPTION = 'NE'.</w:t>
      </w:r>
      <w:r>
        <w:rPr>
          <w:rFonts w:ascii="Consolas" w:hAnsi="Consolas"/>
          <w:sz w:val="18"/>
        </w:rPr>
        <w:br/>
        <w:t xml:space="preserve">    RS_DMBTR-LOW    = 0.</w:t>
      </w:r>
      <w:r>
        <w:rPr>
          <w:rFonts w:ascii="Consolas" w:hAnsi="Consolas"/>
          <w:sz w:val="18"/>
        </w:rPr>
        <w:br/>
        <w:t xml:space="preserve">    APPEND RS_DMBTR TO R_DMBTR.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>*--- Retrieve data</w:t>
      </w:r>
      <w:r>
        <w:rPr>
          <w:rFonts w:ascii="Consolas" w:hAnsi="Consolas"/>
          <w:sz w:val="18"/>
        </w:rPr>
        <w:br/>
        <w:t xml:space="preserve">  CLEAR IS_ALERT .</w:t>
      </w:r>
      <w:r>
        <w:rPr>
          <w:rFonts w:ascii="Consolas" w:hAnsi="Consolas"/>
          <w:sz w:val="18"/>
        </w:rPr>
        <w:br/>
        <w:t xml:space="preserve">  REFRESH T_D</w:t>
      </w:r>
      <w:r>
        <w:rPr>
          <w:rFonts w:ascii="Consolas" w:hAnsi="Consolas"/>
          <w:sz w:val="18"/>
        </w:rPr>
        <w:t>ATA.</w:t>
      </w:r>
      <w:r>
        <w:rPr>
          <w:rFonts w:ascii="Consolas" w:hAnsi="Consolas"/>
          <w:sz w:val="18"/>
        </w:rPr>
        <w:br/>
        <w:t>*** Begin Yuri C.++ 04.12.19</w:t>
      </w:r>
      <w:r>
        <w:rPr>
          <w:rFonts w:ascii="Consolas" w:hAnsi="Consolas"/>
          <w:sz w:val="18"/>
        </w:rPr>
        <w:br/>
        <w:t xml:space="preserve">  RS_RESULT_COMP-SIGN   = 'I'.</w:t>
      </w:r>
      <w:r>
        <w:rPr>
          <w:rFonts w:ascii="Consolas" w:hAnsi="Consolas"/>
          <w:sz w:val="18"/>
        </w:rPr>
        <w:br/>
        <w:t xml:space="preserve">  RS_RESULT_COMP-OPTION = 'GE'.</w:t>
      </w:r>
      <w:r>
        <w:rPr>
          <w:rFonts w:ascii="Consolas" w:hAnsi="Consolas"/>
          <w:sz w:val="18"/>
        </w:rPr>
        <w:br/>
        <w:t xml:space="preserve">  RS_RESULT_COMP-LOW    = LV_DIFF_AMOUNT.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APPEND RS_RESULT_COMP TO R_RESULT_COMP[].</w:t>
      </w:r>
      <w:r>
        <w:rPr>
          <w:rFonts w:ascii="Consolas" w:hAnsi="Consolas"/>
          <w:sz w:val="18"/>
        </w:rPr>
        <w:br/>
        <w:t xml:space="preserve">  CLEAR: RS_RESULT_COMP.</w:t>
      </w:r>
      <w:r>
        <w:rPr>
          <w:rFonts w:ascii="Consolas" w:hAnsi="Consolas"/>
          <w:sz w:val="18"/>
        </w:rPr>
        <w:br/>
        <w:t xml:space="preserve">  RS_RESULT_COMP-SIGN   = 'I'.</w:t>
      </w:r>
      <w:r>
        <w:rPr>
          <w:rFonts w:ascii="Consolas" w:hAnsi="Consolas"/>
          <w:sz w:val="18"/>
        </w:rPr>
        <w:br/>
        <w:t xml:space="preserve">  RS_RESULT_COMP-</w:t>
      </w:r>
      <w:r>
        <w:rPr>
          <w:rFonts w:ascii="Consolas" w:hAnsi="Consolas"/>
          <w:sz w:val="18"/>
        </w:rPr>
        <w:t>OPTION = 'LE'.</w:t>
      </w:r>
      <w:r>
        <w:rPr>
          <w:rFonts w:ascii="Consolas" w:hAnsi="Consolas"/>
          <w:sz w:val="18"/>
        </w:rPr>
        <w:br/>
        <w:t xml:space="preserve">  RS_RESULT_COMP-LOW    = LV_DIFF_AMOUNT_.</w:t>
      </w:r>
      <w:r>
        <w:rPr>
          <w:rFonts w:ascii="Consolas" w:hAnsi="Consolas"/>
          <w:sz w:val="18"/>
        </w:rPr>
        <w:br/>
        <w:t xml:space="preserve">  APPEND RS_RESULT_COMP TO R_RESULT_COMP[].</w:t>
      </w:r>
      <w:r>
        <w:rPr>
          <w:rFonts w:ascii="Consolas" w:hAnsi="Consolas"/>
          <w:sz w:val="18"/>
        </w:rPr>
        <w:br/>
        <w:t>**************** Get Table field details ******************</w:t>
      </w:r>
      <w:r>
        <w:rPr>
          <w:rFonts w:ascii="Consolas" w:hAnsi="Consolas"/>
          <w:sz w:val="18"/>
        </w:rPr>
        <w:br/>
        <w:t xml:space="preserve">  CLEAR: LT_OPTION[], LT_OUT_WHERE_COND[].</w:t>
      </w:r>
      <w:r>
        <w:rPr>
          <w:rFonts w:ascii="Consolas" w:hAnsi="Consolas"/>
          <w:sz w:val="18"/>
        </w:rPr>
        <w:br/>
        <w:t xml:space="preserve">  CLEAR: LS_OPTION.</w:t>
      </w:r>
      <w:r>
        <w:rPr>
          <w:rFonts w:ascii="Consolas" w:hAnsi="Consolas"/>
          <w:sz w:val="18"/>
        </w:rPr>
        <w:br/>
        <w:t xml:space="preserve">  IF LV_REF_TABNAME1 IS NOT INI</w:t>
      </w:r>
      <w:r>
        <w:rPr>
          <w:rFonts w:ascii="Consolas" w:hAnsi="Consolas"/>
          <w:sz w:val="18"/>
        </w:rPr>
        <w:t>TIAL.</w:t>
      </w:r>
      <w:r>
        <w:rPr>
          <w:rFonts w:ascii="Consolas" w:hAnsi="Consolas"/>
          <w:sz w:val="18"/>
        </w:rPr>
        <w:br/>
        <w:t xml:space="preserve">    IF LT_OPTION IS NOT INITIAL.</w:t>
      </w:r>
      <w:r>
        <w:rPr>
          <w:rFonts w:ascii="Consolas" w:hAnsi="Consolas"/>
          <w:sz w:val="18"/>
        </w:rPr>
        <w:br/>
        <w:t xml:space="preserve">      CONCATENATE 'AND' 'TABNAME' 'EQ' INTO LV_QUERY SEPARATED BY SPACE.</w:t>
      </w:r>
      <w:r>
        <w:rPr>
          <w:rFonts w:ascii="Consolas" w:hAnsi="Consolas"/>
          <w:sz w:val="18"/>
        </w:rPr>
        <w:br/>
        <w:t xml:space="preserve">    ELSE.</w:t>
      </w:r>
      <w:r>
        <w:rPr>
          <w:rFonts w:ascii="Consolas" w:hAnsi="Consolas"/>
          <w:sz w:val="18"/>
        </w:rPr>
        <w:br/>
        <w:t xml:space="preserve">      CONCATENATE 'TABNAME' 'EQ' INTO LV_QUERY SEPARATED BY SPACE.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CONCATENATE ''''LV_REF_TABNAME1''''  INTO LV_REF_TAB</w:t>
      </w:r>
      <w:r>
        <w:rPr>
          <w:rFonts w:ascii="Consolas" w:hAnsi="Consolas"/>
          <w:sz w:val="18"/>
        </w:rPr>
        <w:t>NAME1.</w:t>
      </w:r>
      <w:r>
        <w:rPr>
          <w:rFonts w:ascii="Consolas" w:hAnsi="Consolas"/>
          <w:sz w:val="18"/>
        </w:rPr>
        <w:br/>
        <w:t xml:space="preserve">    CONCATENATE LV_QUERY LV_REF_TABNAME1 INTO LS_OPTION-TEXT SEPARATED BY SPACE.</w:t>
      </w:r>
      <w:r>
        <w:rPr>
          <w:rFonts w:ascii="Consolas" w:hAnsi="Consolas"/>
          <w:sz w:val="18"/>
        </w:rPr>
        <w:br/>
        <w:t xml:space="preserve">    APPEND LS_OPTION TO LT_OPTION.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CLEAR: LS_OPTION.</w:t>
      </w:r>
      <w:r>
        <w:rPr>
          <w:rFonts w:ascii="Consolas" w:hAnsi="Consolas"/>
          <w:sz w:val="18"/>
        </w:rPr>
        <w:br/>
        <w:t xml:space="preserve">  IF LV_REF_TABNAME2 IS NOT INITIAL.</w:t>
      </w:r>
      <w:r>
        <w:rPr>
          <w:rFonts w:ascii="Consolas" w:hAnsi="Consolas"/>
          <w:sz w:val="18"/>
        </w:rPr>
        <w:br/>
        <w:t xml:space="preserve">    IF LT_OPTION IS NOT INITIAL.</w:t>
      </w:r>
      <w:r>
        <w:rPr>
          <w:rFonts w:ascii="Consolas" w:hAnsi="Consolas"/>
          <w:sz w:val="18"/>
        </w:rPr>
        <w:br/>
        <w:t xml:space="preserve">      CONCATENATE 'AND' 'TABNAME' </w:t>
      </w:r>
      <w:r>
        <w:rPr>
          <w:rFonts w:ascii="Consolas" w:hAnsi="Consolas"/>
          <w:sz w:val="18"/>
        </w:rPr>
        <w:t>'EQ' INTO LV_QUERY SEPARATED BY SPACE.</w:t>
      </w:r>
      <w:r>
        <w:rPr>
          <w:rFonts w:ascii="Consolas" w:hAnsi="Consolas"/>
          <w:sz w:val="18"/>
        </w:rPr>
        <w:br/>
        <w:t xml:space="preserve">    ELSE.</w:t>
      </w:r>
      <w:r>
        <w:rPr>
          <w:rFonts w:ascii="Consolas" w:hAnsi="Consolas"/>
          <w:sz w:val="18"/>
        </w:rPr>
        <w:br/>
        <w:t xml:space="preserve">      CONCATENATE 'TABNAME' 'EQ' INTO LV_QUERY SEPARATED BY SPACE.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CONCATENATE ''''LV_REF_TABNAME2''''  INTO LV_REF_TABNAME2.</w:t>
      </w:r>
      <w:r>
        <w:rPr>
          <w:rFonts w:ascii="Consolas" w:hAnsi="Consolas"/>
          <w:sz w:val="18"/>
        </w:rPr>
        <w:br/>
        <w:t xml:space="preserve">    CONCATENATE LV_QUERY LV_REF_TABNAME2 INTO LS_OPTION-TEXT SEPAR</w:t>
      </w:r>
      <w:r>
        <w:rPr>
          <w:rFonts w:ascii="Consolas" w:hAnsi="Consolas"/>
          <w:sz w:val="18"/>
        </w:rPr>
        <w:t>ATED BY SPACE.</w:t>
      </w:r>
      <w:r>
        <w:rPr>
          <w:rFonts w:ascii="Consolas" w:hAnsi="Consolas"/>
          <w:sz w:val="18"/>
        </w:rPr>
        <w:br/>
        <w:t xml:space="preserve">    APPEND LS_OPTION TO LT_OPTION.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IF LT_OPTION IS NOT INITIAL.</w:t>
      </w:r>
      <w:r>
        <w:rPr>
          <w:rFonts w:ascii="Consolas" w:hAnsi="Consolas"/>
          <w:sz w:val="18"/>
        </w:rPr>
        <w:br/>
        <w:t>* Select table fields</w:t>
      </w:r>
      <w:r>
        <w:rPr>
          <w:rFonts w:ascii="Consolas" w:hAnsi="Consolas"/>
          <w:sz w:val="18"/>
        </w:rPr>
        <w:br/>
        <w:t xml:space="preserve">    SELECT *</w:t>
      </w:r>
      <w:r>
        <w:rPr>
          <w:rFonts w:ascii="Consolas" w:hAnsi="Consolas"/>
          <w:sz w:val="18"/>
        </w:rPr>
        <w:br/>
        <w:t xml:space="preserve">      FROM DD03L</w:t>
      </w:r>
      <w:r>
        <w:rPr>
          <w:rFonts w:ascii="Consolas" w:hAnsi="Consolas"/>
          <w:sz w:val="18"/>
        </w:rPr>
        <w:br/>
        <w:t xml:space="preserve">      INTO TABLE LT_DD03L</w:t>
      </w:r>
      <w:r>
        <w:rPr>
          <w:rFonts w:ascii="Consolas" w:hAnsi="Consolas"/>
          <w:sz w:val="18"/>
        </w:rPr>
        <w:br/>
        <w:t xml:space="preserve">      WHERE (LT_OPTION).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CLEAR: LS_OPTION,</w:t>
      </w:r>
      <w:r>
        <w:rPr>
          <w:rFonts w:ascii="Consolas" w:hAnsi="Consolas"/>
          <w:sz w:val="18"/>
        </w:rPr>
        <w:br/>
        <w:t xml:space="preserve">         LT_OPTION.</w:t>
      </w:r>
      <w:r>
        <w:rPr>
          <w:rFonts w:ascii="Consolas" w:hAnsi="Consolas"/>
          <w:sz w:val="18"/>
        </w:rPr>
        <w:br/>
        <w:t>* Check REF fi</w:t>
      </w:r>
      <w:r>
        <w:rPr>
          <w:rFonts w:ascii="Consolas" w:hAnsi="Consolas"/>
          <w:sz w:val="18"/>
        </w:rPr>
        <w:t>eld 1 in table fields</w:t>
      </w:r>
      <w:r>
        <w:rPr>
          <w:rFonts w:ascii="Consolas" w:hAnsi="Consolas"/>
          <w:sz w:val="18"/>
        </w:rPr>
        <w:br/>
        <w:t xml:space="preserve">  READ TABLE LT_DD03L INTO LS_DD03L WITH KEY FIELDNAME = LV_REF_FIELD1.</w:t>
      </w:r>
      <w:r>
        <w:rPr>
          <w:rFonts w:ascii="Consolas" w:hAnsi="Consolas"/>
          <w:sz w:val="18"/>
        </w:rPr>
        <w:br/>
        <w:t xml:space="preserve">  IF SY-SUBRC = 0.</w:t>
      </w:r>
      <w:r>
        <w:rPr>
          <w:rFonts w:ascii="Consolas" w:hAnsi="Consolas"/>
          <w:sz w:val="18"/>
        </w:rPr>
        <w:br/>
        <w:t xml:space="preserve">    LV_FIELD1_EXIST = 'X'.</w:t>
      </w:r>
      <w:r>
        <w:rPr>
          <w:rFonts w:ascii="Consolas" w:hAnsi="Consolas"/>
          <w:sz w:val="18"/>
        </w:rPr>
        <w:br/>
        <w:t xml:space="preserve">    LV_TYPE1        = LS_DD03L-DATATYPE.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CLEAR: LS_DD03L.</w:t>
      </w:r>
      <w:r>
        <w:rPr>
          <w:rFonts w:ascii="Consolas" w:hAnsi="Consolas"/>
          <w:sz w:val="18"/>
        </w:rPr>
        <w:br/>
        <w:t>* Check REF field 2 in table fields</w:t>
      </w:r>
      <w:r>
        <w:rPr>
          <w:rFonts w:ascii="Consolas" w:hAnsi="Consolas"/>
          <w:sz w:val="18"/>
        </w:rPr>
        <w:br/>
        <w:t xml:space="preserve">  READ TABL</w:t>
      </w:r>
      <w:r>
        <w:rPr>
          <w:rFonts w:ascii="Consolas" w:hAnsi="Consolas"/>
          <w:sz w:val="18"/>
        </w:rPr>
        <w:t>E LT_DD03L INTO LS_DD03L WITH KEY FIELDNAME = LV_REF_FIELD2.</w:t>
      </w:r>
      <w:r>
        <w:rPr>
          <w:rFonts w:ascii="Consolas" w:hAnsi="Consolas"/>
          <w:sz w:val="18"/>
        </w:rPr>
        <w:br/>
        <w:t xml:space="preserve">  IF SY-SUBRC = 0.</w:t>
      </w:r>
      <w:r>
        <w:rPr>
          <w:rFonts w:ascii="Consolas" w:hAnsi="Consolas"/>
          <w:sz w:val="18"/>
        </w:rPr>
        <w:br/>
        <w:t xml:space="preserve">    LV_FIELD2_EXIST = 'X'.</w:t>
      </w:r>
      <w:r>
        <w:rPr>
          <w:rFonts w:ascii="Consolas" w:hAnsi="Consolas"/>
          <w:sz w:val="18"/>
        </w:rPr>
        <w:br/>
        <w:t xml:space="preserve">    LV_TYPE2        = LS_DD03L-DATATYPE.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REPLACE ALL OCCURRENCES OF '''' IN LV_REF_TABNAME1 WITH ''.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REPLACE ALL OCCURRENCES OF '''' IN </w:t>
      </w:r>
      <w:r>
        <w:rPr>
          <w:rFonts w:ascii="Consolas" w:hAnsi="Consolas"/>
          <w:sz w:val="18"/>
        </w:rPr>
        <w:t>LV_REF_TABNAME2 WITH ''.</w:t>
      </w:r>
      <w:r>
        <w:rPr>
          <w:rFonts w:ascii="Consolas" w:hAnsi="Consolas"/>
          <w:sz w:val="18"/>
        </w:rPr>
        <w:br/>
        <w:t>* Set Alias</w:t>
      </w:r>
      <w:r>
        <w:rPr>
          <w:rFonts w:ascii="Consolas" w:hAnsi="Consolas"/>
          <w:sz w:val="18"/>
        </w:rPr>
        <w:br/>
        <w:t xml:space="preserve">  IF LV_FIELD1_EXIST EQ 'X'.</w:t>
      </w:r>
      <w:r>
        <w:rPr>
          <w:rFonts w:ascii="Consolas" w:hAnsi="Consolas"/>
          <w:sz w:val="18"/>
        </w:rPr>
        <w:br/>
        <w:t xml:space="preserve">    CASE LV_REF_TABNAME1.</w:t>
      </w:r>
      <w:r>
        <w:rPr>
          <w:rFonts w:ascii="Consolas" w:hAnsi="Consolas"/>
          <w:sz w:val="18"/>
        </w:rPr>
        <w:br/>
        <w:t xml:space="preserve">      WHEN 'ISEG'.</w:t>
      </w:r>
      <w:r>
        <w:rPr>
          <w:rFonts w:ascii="Consolas" w:hAnsi="Consolas"/>
          <w:sz w:val="18"/>
        </w:rPr>
        <w:br/>
        <w:t xml:space="preserve">        LV_ALIAS1 = 'b'.</w:t>
      </w:r>
      <w:r>
        <w:rPr>
          <w:rFonts w:ascii="Consolas" w:hAnsi="Consolas"/>
          <w:sz w:val="18"/>
        </w:rPr>
        <w:br/>
        <w:t>*      WHEN ''.</w:t>
      </w:r>
      <w:r>
        <w:rPr>
          <w:rFonts w:ascii="Consolas" w:hAnsi="Consolas"/>
          <w:sz w:val="18"/>
        </w:rPr>
        <w:br/>
        <w:t>*        lv_alias1 = ''.</w:t>
      </w:r>
      <w:r>
        <w:rPr>
          <w:rFonts w:ascii="Consolas" w:hAnsi="Consolas"/>
          <w:sz w:val="18"/>
        </w:rPr>
        <w:br/>
        <w:t xml:space="preserve">      WHEN OTHERS.</w:t>
      </w:r>
      <w:r>
        <w:rPr>
          <w:rFonts w:ascii="Consolas" w:hAnsi="Consolas"/>
          <w:sz w:val="18"/>
        </w:rPr>
        <w:br/>
        <w:t xml:space="preserve">    ENDCASE.</w:t>
      </w:r>
      <w:r>
        <w:rPr>
          <w:rFonts w:ascii="Consolas" w:hAnsi="Consolas"/>
          <w:sz w:val="18"/>
        </w:rPr>
        <w:br/>
        <w:t xml:space="preserve">    CONCATENATE LV_ALIAS1 LV_REF_FIELD1 INTO LV</w:t>
      </w:r>
      <w:r>
        <w:rPr>
          <w:rFonts w:ascii="Consolas" w:hAnsi="Consolas"/>
          <w:sz w:val="18"/>
        </w:rPr>
        <w:t>_QUERY1</w:t>
      </w:r>
      <w:r>
        <w:rPr>
          <w:rFonts w:ascii="Consolas" w:hAnsi="Consolas"/>
          <w:sz w:val="18"/>
        </w:rPr>
        <w:br/>
        <w:t xml:space="preserve">      SEPARATED BY '~'.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IF LV_FIELD2_EXIST EQ 'X'.</w:t>
      </w:r>
      <w:r>
        <w:rPr>
          <w:rFonts w:ascii="Consolas" w:hAnsi="Consolas"/>
          <w:sz w:val="18"/>
        </w:rPr>
        <w:br/>
        <w:t xml:space="preserve">    IF LV_REF_TABNAME1 &lt;&gt; LV_REF_TABNAME2 AND LV_REF_TABNAME2 IS NOT INITIAL.</w:t>
      </w:r>
      <w:r>
        <w:rPr>
          <w:rFonts w:ascii="Consolas" w:hAnsi="Consolas"/>
          <w:sz w:val="18"/>
        </w:rPr>
        <w:br/>
        <w:t xml:space="preserve">      CASE LV_REF_TABNAME2.</w:t>
      </w:r>
      <w:r>
        <w:rPr>
          <w:rFonts w:ascii="Consolas" w:hAnsi="Consolas"/>
          <w:sz w:val="18"/>
        </w:rPr>
        <w:br/>
        <w:t xml:space="preserve">        WHEN 'ISEG'.</w:t>
      </w:r>
      <w:r>
        <w:rPr>
          <w:rFonts w:ascii="Consolas" w:hAnsi="Consolas"/>
          <w:sz w:val="18"/>
        </w:rPr>
        <w:br/>
        <w:t xml:space="preserve">          LV_ALIAS2 = 'b'.</w:t>
      </w:r>
      <w:r>
        <w:rPr>
          <w:rFonts w:ascii="Consolas" w:hAnsi="Consolas"/>
          <w:sz w:val="18"/>
        </w:rPr>
        <w:br/>
        <w:t>*        WHEN ''.</w:t>
      </w:r>
      <w:r>
        <w:rPr>
          <w:rFonts w:ascii="Consolas" w:hAnsi="Consolas"/>
          <w:sz w:val="18"/>
        </w:rPr>
        <w:br/>
        <w:t>*          lv_</w:t>
      </w:r>
      <w:r>
        <w:rPr>
          <w:rFonts w:ascii="Consolas" w:hAnsi="Consolas"/>
          <w:sz w:val="18"/>
        </w:rPr>
        <w:t>alias2 = ''.</w:t>
      </w:r>
      <w:r>
        <w:rPr>
          <w:rFonts w:ascii="Consolas" w:hAnsi="Consolas"/>
          <w:sz w:val="18"/>
        </w:rPr>
        <w:br/>
        <w:t xml:space="preserve">        WHEN OTHERS.</w:t>
      </w:r>
      <w:r>
        <w:rPr>
          <w:rFonts w:ascii="Consolas" w:hAnsi="Consolas"/>
          <w:sz w:val="18"/>
        </w:rPr>
        <w:br/>
        <w:t xml:space="preserve">      ENDCASE.</w:t>
      </w:r>
      <w:r>
        <w:rPr>
          <w:rFonts w:ascii="Consolas" w:hAnsi="Consolas"/>
          <w:sz w:val="18"/>
        </w:rPr>
        <w:br/>
        <w:t xml:space="preserve">    ELSE.</w:t>
      </w:r>
      <w:r>
        <w:rPr>
          <w:rFonts w:ascii="Consolas" w:hAnsi="Consolas"/>
          <w:sz w:val="18"/>
        </w:rPr>
        <w:br/>
        <w:t xml:space="preserve">      LV_ALIAS2 = LV_ALIAS1.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CONCATENATE LV_ALIAS2 LV_REF_FIELD2 INTO LV_QUERY2</w:t>
      </w:r>
      <w:r>
        <w:rPr>
          <w:rFonts w:ascii="Consolas" w:hAnsi="Consolas"/>
          <w:sz w:val="18"/>
        </w:rPr>
        <w:br/>
        <w:t xml:space="preserve">      SEPARATED BY '~'.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>**************** Get Table field details ******************</w:t>
      </w:r>
      <w:r>
        <w:rPr>
          <w:rFonts w:ascii="Consolas" w:hAnsi="Consolas"/>
          <w:sz w:val="18"/>
        </w:rPr>
        <w:br/>
        <w:t xml:space="preserve">**** Get </w:t>
      </w:r>
      <w:r>
        <w:rPr>
          <w:rFonts w:ascii="Consolas" w:hAnsi="Consolas"/>
          <w:sz w:val="18"/>
        </w:rPr>
        <w:t>all Currencies type of documents from T001 Table</w:t>
      </w:r>
      <w:r>
        <w:rPr>
          <w:rFonts w:ascii="Consolas" w:hAnsi="Consolas"/>
          <w:sz w:val="18"/>
        </w:rPr>
        <w:br/>
        <w:t xml:space="preserve">  IF LV_WAERS_FR IS NOT INITIAL AND R_RESULT_COMP[] IS NOT INITIAL.</w:t>
      </w:r>
      <w:r>
        <w:rPr>
          <w:rFonts w:ascii="Consolas" w:hAnsi="Consolas"/>
          <w:sz w:val="18"/>
        </w:rPr>
        <w:br/>
        <w:t xml:space="preserve">    REFRESH: LT_OUT_WHERE_COND.</w:t>
      </w:r>
      <w:r>
        <w:rPr>
          <w:rFonts w:ascii="Consolas" w:hAnsi="Consolas"/>
          <w:sz w:val="18"/>
        </w:rPr>
        <w:br/>
        <w:t xml:space="preserve">    CLEAR: LT_OPTION.</w:t>
      </w:r>
      <w:r>
        <w:rPr>
          <w:rFonts w:ascii="Consolas" w:hAnsi="Consolas"/>
          <w:sz w:val="18"/>
        </w:rPr>
        <w:br/>
        <w:t>*** T001W *****</w:t>
      </w:r>
      <w:r>
        <w:rPr>
          <w:rFonts w:ascii="Consolas" w:hAnsi="Consolas"/>
          <w:sz w:val="18"/>
        </w:rPr>
        <w:br/>
        <w:t xml:space="preserve">    _RANGE_TO_SEL_TABLE 'w~WERKS' WERKS.</w:t>
      </w:r>
      <w:r>
        <w:rPr>
          <w:rFonts w:ascii="Consolas" w:hAnsi="Consolas"/>
          <w:sz w:val="18"/>
        </w:rPr>
        <w:br/>
        <w:t xml:space="preserve">    _RANGE_TO_SEL_TABLE 'w~B</w:t>
      </w:r>
      <w:r>
        <w:rPr>
          <w:rFonts w:ascii="Consolas" w:hAnsi="Consolas"/>
          <w:sz w:val="18"/>
        </w:rPr>
        <w:t>WKEY' BWKEY.</w:t>
      </w:r>
      <w:r>
        <w:rPr>
          <w:rFonts w:ascii="Consolas" w:hAnsi="Consolas"/>
          <w:sz w:val="18"/>
        </w:rPr>
        <w:br/>
        <w:t>**** T001W ****</w:t>
      </w:r>
      <w:r>
        <w:rPr>
          <w:rFonts w:ascii="Consolas" w:hAnsi="Consolas"/>
          <w:sz w:val="18"/>
        </w:rPr>
        <w:br/>
        <w:t>**** T001K ****</w:t>
      </w:r>
      <w:r>
        <w:rPr>
          <w:rFonts w:ascii="Consolas" w:hAnsi="Consolas"/>
          <w:sz w:val="18"/>
        </w:rPr>
        <w:br/>
        <w:t xml:space="preserve">    _RANGE_TO_SEL_TABLE 'k~BUKRS' BUKRS.</w:t>
      </w:r>
      <w:r>
        <w:rPr>
          <w:rFonts w:ascii="Consolas" w:hAnsi="Consolas"/>
          <w:sz w:val="18"/>
        </w:rPr>
        <w:br/>
        <w:t>**** T001K ****</w:t>
      </w:r>
      <w:r>
        <w:rPr>
          <w:rFonts w:ascii="Consolas" w:hAnsi="Consolas"/>
          <w:sz w:val="18"/>
        </w:rPr>
        <w:br/>
        <w:t>**** T001 ****</w:t>
      </w:r>
      <w:r>
        <w:rPr>
          <w:rFonts w:ascii="Consolas" w:hAnsi="Consolas"/>
          <w:sz w:val="18"/>
        </w:rPr>
        <w:br/>
        <w:t xml:space="preserve">    _RANGE_TO_SEL_TABLE 't~WAERS' WAERS.</w:t>
      </w:r>
      <w:r>
        <w:rPr>
          <w:rFonts w:ascii="Consolas" w:hAnsi="Consolas"/>
          <w:sz w:val="18"/>
        </w:rPr>
        <w:br/>
        <w:t xml:space="preserve">    _RANGE_TO_SEL_TABLE 't~KTOPL' KTOPL.</w:t>
      </w:r>
      <w:r>
        <w:rPr>
          <w:rFonts w:ascii="Consolas" w:hAnsi="Consolas"/>
          <w:sz w:val="18"/>
        </w:rPr>
        <w:br/>
        <w:t>**** T001 ****</w:t>
      </w:r>
      <w:r>
        <w:rPr>
          <w:rFonts w:ascii="Consolas" w:hAnsi="Consolas"/>
          <w:sz w:val="18"/>
        </w:rPr>
        <w:br/>
        <w:t xml:space="preserve">    LT_OPTION[] = LT_OUT_WHERE_COND[].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SELECT T~WAERS</w:t>
      </w:r>
      <w:r>
        <w:rPr>
          <w:rFonts w:ascii="Consolas" w:hAnsi="Consolas"/>
          <w:sz w:val="18"/>
        </w:rPr>
        <w:br/>
        <w:t xml:space="preserve">      FROM T001W AS W INNER JOIN T001K AS K ON W~BWKEY EQ K~BWKEY</w:t>
      </w:r>
      <w:r>
        <w:rPr>
          <w:rFonts w:ascii="Consolas" w:hAnsi="Consolas"/>
          <w:sz w:val="18"/>
        </w:rPr>
        <w:br/>
        <w:t xml:space="preserve">                      INNER JOIN T001  AS T ON K~BUKRS EQ T~BUKRS</w:t>
      </w:r>
      <w:r>
        <w:rPr>
          <w:rFonts w:ascii="Consolas" w:hAnsi="Consolas"/>
          <w:sz w:val="18"/>
        </w:rPr>
        <w:br/>
        <w:t xml:space="preserve">      INTO TABLE LT_WAERS</w:t>
      </w:r>
      <w:r>
        <w:rPr>
          <w:rFonts w:ascii="Consolas" w:hAnsi="Consolas"/>
          <w:sz w:val="18"/>
        </w:rPr>
        <w:br/>
        <w:t xml:space="preserve">      WHERE (LT_OPTION)</w:t>
      </w:r>
      <w:r>
        <w:rPr>
          <w:rFonts w:ascii="Consolas" w:hAnsi="Consolas"/>
          <w:sz w:val="18"/>
        </w:rPr>
        <w:br/>
        <w:t xml:space="preserve">      GROUP BY T~WAERS.</w:t>
      </w:r>
      <w:r>
        <w:rPr>
          <w:rFonts w:ascii="Consolas" w:hAnsi="Consolas"/>
          <w:sz w:val="18"/>
        </w:rPr>
        <w:br/>
        <w:t xml:space="preserve">    IF SY-SUBRC = 0.</w:t>
      </w:r>
      <w:r>
        <w:rPr>
          <w:rFonts w:ascii="Consolas" w:hAnsi="Consolas"/>
          <w:sz w:val="18"/>
        </w:rPr>
        <w:br/>
        <w:t xml:space="preserve">      LV_WAER</w:t>
      </w:r>
      <w:r>
        <w:rPr>
          <w:rFonts w:ascii="Consolas" w:hAnsi="Consolas"/>
          <w:sz w:val="18"/>
        </w:rPr>
        <w:t>S_EXIST = 'X'.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ENDIF.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>**** Get all Currencies type of documents from T001 Table</w:t>
      </w:r>
      <w:r>
        <w:rPr>
          <w:rFonts w:ascii="Consolas" w:hAnsi="Consolas"/>
          <w:sz w:val="18"/>
        </w:rPr>
        <w:br/>
        <w:t>*** End Yuri C.++ 04.12.19</w:t>
      </w:r>
      <w:r>
        <w:rPr>
          <w:rFonts w:ascii="Consolas" w:hAnsi="Consolas"/>
          <w:sz w:val="18"/>
        </w:rPr>
        <w:br/>
        <w:t>*** Begin Yuri C.-- 04.12.19</w:t>
      </w:r>
      <w:r>
        <w:rPr>
          <w:rFonts w:ascii="Consolas" w:hAnsi="Consolas"/>
          <w:sz w:val="18"/>
        </w:rPr>
        <w:br/>
        <w:t>*  IF lv_agg_lvl = ''. "Single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  _build_sql_sel_clause 'IKPF' '/SKN/S_SW_10_02_INVENT_CNT' 'a' ' ' lv_</w:t>
      </w:r>
      <w:r>
        <w:rPr>
          <w:rFonts w:ascii="Consolas" w:hAnsi="Consolas"/>
          <w:sz w:val="18"/>
        </w:rPr>
        <w:t>sel_ikpf.</w:t>
      </w:r>
      <w:r>
        <w:rPr>
          <w:rFonts w:ascii="Consolas" w:hAnsi="Consolas"/>
          <w:sz w:val="18"/>
        </w:rPr>
        <w:br/>
        <w:t>*    " i_tabname = &amp;1 , i_structure = &amp;2 , TABLE_ALIAS = &amp;3,  TAB_DEST  = &amp;4 , S  EL_CLAUSE   = &amp;5.</w:t>
      </w:r>
      <w:r>
        <w:rPr>
          <w:rFonts w:ascii="Consolas" w:hAnsi="Consolas"/>
          <w:sz w:val="18"/>
        </w:rPr>
        <w:br/>
        <w:t>*    _build_sql_sel_clause 'ISEG' '/SKN/S_SW_10_02_INVENT_CNT' 'b' ' ' lv_sel_iseg.</w:t>
      </w:r>
      <w:r>
        <w:rPr>
          <w:rFonts w:ascii="Consolas" w:hAnsi="Consolas"/>
          <w:sz w:val="18"/>
        </w:rPr>
        <w:br/>
        <w:t>*    CONCATENATE lv_sel_ikpf lv_sel_iseg INTO lv_sel_clause SE</w:t>
      </w:r>
      <w:r>
        <w:rPr>
          <w:rFonts w:ascii="Consolas" w:hAnsi="Consolas"/>
          <w:sz w:val="18"/>
        </w:rPr>
        <w:t>PARATED BY ' '.</w:t>
      </w:r>
      <w:r>
        <w:rPr>
          <w:rFonts w:ascii="Consolas" w:hAnsi="Consolas"/>
          <w:sz w:val="18"/>
        </w:rPr>
        <w:br/>
        <w:t>*    CONCATENATE lv_sel_clause 'a~USNAM as USNAM_HD' INTO lv_sel_clause SEPARATED BY ' '.</w:t>
      </w:r>
      <w:r>
        <w:rPr>
          <w:rFonts w:ascii="Consolas" w:hAnsi="Consolas"/>
          <w:sz w:val="18"/>
        </w:rPr>
        <w:br/>
        <w:t>*    SELECT (lv_sel_clause)  "   *</w:t>
      </w:r>
      <w:r>
        <w:rPr>
          <w:rFonts w:ascii="Consolas" w:hAnsi="Consolas"/>
          <w:sz w:val="18"/>
        </w:rPr>
        <w:br/>
        <w:t>*       FROM ikpf AS a</w:t>
      </w:r>
      <w:r>
        <w:rPr>
          <w:rFonts w:ascii="Consolas" w:hAnsi="Consolas"/>
          <w:sz w:val="18"/>
        </w:rPr>
        <w:br/>
        <w:t>*       INNER JOIN iseg AS b ON  a~iblnr = b~iblnr</w:t>
      </w:r>
      <w:r>
        <w:rPr>
          <w:rFonts w:ascii="Consolas" w:hAnsi="Consolas"/>
          <w:sz w:val="18"/>
        </w:rPr>
        <w:br/>
        <w:t xml:space="preserve">*                            AND a~gjahr </w:t>
      </w:r>
      <w:r>
        <w:rPr>
          <w:rFonts w:ascii="Consolas" w:hAnsi="Consolas"/>
          <w:sz w:val="18"/>
        </w:rPr>
        <w:t>= b~gjahr</w:t>
      </w:r>
      <w:r>
        <w:rPr>
          <w:rFonts w:ascii="Consolas" w:hAnsi="Consolas"/>
          <w:sz w:val="18"/>
        </w:rPr>
        <w:br/>
        <w:t>*       INTO CORRESPONDING FIELDS OF TABLE t_data</w:t>
      </w:r>
      <w:r>
        <w:rPr>
          <w:rFonts w:ascii="Consolas" w:hAnsi="Consolas"/>
          <w:sz w:val="18"/>
        </w:rPr>
        <w:br/>
        <w:t>*       WHERE  a~vgart IN r_vgart</w:t>
      </w:r>
      <w:r>
        <w:rPr>
          <w:rFonts w:ascii="Consolas" w:hAnsi="Consolas"/>
          <w:sz w:val="18"/>
        </w:rPr>
        <w:br/>
        <w:t>*         AND  b~werks IN r_werks</w:t>
      </w:r>
      <w:r>
        <w:rPr>
          <w:rFonts w:ascii="Consolas" w:hAnsi="Consolas"/>
          <w:sz w:val="18"/>
        </w:rPr>
        <w:br/>
        <w:t>*         AND  b~lgort IN r_lgort</w:t>
      </w:r>
      <w:r>
        <w:rPr>
          <w:rFonts w:ascii="Consolas" w:hAnsi="Consolas"/>
          <w:sz w:val="18"/>
        </w:rPr>
        <w:br/>
        <w:t>*         AND  b~sobkz IN r_sobkz</w:t>
      </w:r>
      <w:r>
        <w:rPr>
          <w:rFonts w:ascii="Consolas" w:hAnsi="Consolas"/>
          <w:sz w:val="18"/>
        </w:rPr>
        <w:br/>
        <w:t>*         AND  b~usnam IN r_usnam</w:t>
      </w:r>
      <w:r>
        <w:rPr>
          <w:rFonts w:ascii="Consolas" w:hAnsi="Consolas"/>
          <w:sz w:val="18"/>
        </w:rPr>
        <w:br/>
        <w:t xml:space="preserve">*         AND  a~usnam IN </w:t>
      </w:r>
      <w:r>
        <w:rPr>
          <w:rFonts w:ascii="Consolas" w:hAnsi="Consolas"/>
          <w:sz w:val="18"/>
        </w:rPr>
        <w:t>r_usnam_hd</w:t>
      </w:r>
      <w:r>
        <w:rPr>
          <w:rFonts w:ascii="Consolas" w:hAnsi="Consolas"/>
          <w:sz w:val="18"/>
        </w:rPr>
        <w:br/>
        <w:t>*         AND  a~sperr IN r_sperr</w:t>
      </w:r>
      <w:r>
        <w:rPr>
          <w:rFonts w:ascii="Consolas" w:hAnsi="Consolas"/>
          <w:sz w:val="18"/>
        </w:rPr>
        <w:br/>
        <w:t>*         AND  a~zstat IN r_zstat</w:t>
      </w:r>
      <w:r>
        <w:rPr>
          <w:rFonts w:ascii="Consolas" w:hAnsi="Consolas"/>
          <w:sz w:val="18"/>
        </w:rPr>
        <w:br/>
        <w:t>*         AND  a~dstat IN r_dstat</w:t>
      </w:r>
      <w:r>
        <w:rPr>
          <w:rFonts w:ascii="Consolas" w:hAnsi="Consolas"/>
          <w:sz w:val="18"/>
        </w:rPr>
        <w:br/>
        <w:t>*         AND  a~lstat IN r_lstat</w:t>
      </w:r>
      <w:r>
        <w:rPr>
          <w:rFonts w:ascii="Consolas" w:hAnsi="Consolas"/>
          <w:sz w:val="18"/>
        </w:rPr>
        <w:br/>
        <w:t>*         AND  a~xbufi IN r_xbufi</w:t>
      </w:r>
      <w:r>
        <w:rPr>
          <w:rFonts w:ascii="Consolas" w:hAnsi="Consolas"/>
          <w:sz w:val="18"/>
        </w:rPr>
        <w:br/>
        <w:t>*         AND  b~waers IN r_waers   "10/02/18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       AND a~bldat IN r_</w:t>
      </w:r>
      <w:r>
        <w:rPr>
          <w:rFonts w:ascii="Consolas" w:hAnsi="Consolas"/>
          <w:sz w:val="18"/>
        </w:rPr>
        <w:t>bldat</w:t>
      </w:r>
      <w:r>
        <w:rPr>
          <w:rFonts w:ascii="Consolas" w:hAnsi="Consolas"/>
          <w:sz w:val="18"/>
        </w:rPr>
        <w:br/>
        <w:t>*         AND a~gidat IN r_gidat</w:t>
      </w:r>
      <w:r>
        <w:rPr>
          <w:rFonts w:ascii="Consolas" w:hAnsi="Consolas"/>
          <w:sz w:val="18"/>
        </w:rPr>
        <w:br/>
        <w:t>*         AND b~zldat IN r_zldat  "?????</w:t>
      </w:r>
      <w:r>
        <w:rPr>
          <w:rFonts w:ascii="Consolas" w:hAnsi="Consolas"/>
          <w:sz w:val="18"/>
        </w:rPr>
        <w:br/>
        <w:t>*         AND b~budat IN r_budat  "?????</w:t>
      </w:r>
      <w:r>
        <w:rPr>
          <w:rFonts w:ascii="Consolas" w:hAnsi="Consolas"/>
          <w:sz w:val="18"/>
        </w:rPr>
        <w:br/>
        <w:t>*         AND b~dmbtr IN r_dmbtr  "     &lt;&gt; 0</w:t>
      </w:r>
      <w:r>
        <w:rPr>
          <w:rFonts w:ascii="Consolas" w:hAnsi="Consolas"/>
          <w:sz w:val="18"/>
        </w:rPr>
        <w:br/>
        <w:t>*         AND ( b~dmbtr &gt;= lv_diff_amount OR b~dmbtr =&lt; lv_diff_amount_ )</w:t>
      </w:r>
      <w:r>
        <w:rPr>
          <w:rFonts w:ascii="Consolas" w:hAnsi="Consolas"/>
          <w:sz w:val="18"/>
        </w:rPr>
        <w:br/>
        <w:t>*             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*  ELSEIF lv_agg_lvl = 'WERKS'. "Plant(WERKS)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  REFRESH lt_werks.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  SELECT b~werks b~budat SUM( b~dmbtr )</w:t>
      </w:r>
      <w:r>
        <w:rPr>
          <w:rFonts w:ascii="Consolas" w:hAnsi="Consolas"/>
          <w:sz w:val="18"/>
        </w:rPr>
        <w:br/>
        <w:t>*      FROM ikpf AS a</w:t>
      </w:r>
      <w:r>
        <w:rPr>
          <w:rFonts w:ascii="Consolas" w:hAnsi="Consolas"/>
          <w:sz w:val="18"/>
        </w:rPr>
        <w:br/>
        <w:t>*      INNER JOIN iseg AS b</w:t>
      </w:r>
      <w:r>
        <w:rPr>
          <w:rFonts w:ascii="Consolas" w:hAnsi="Consolas"/>
          <w:sz w:val="18"/>
        </w:rPr>
        <w:br/>
        <w:t>*      ON a~iblnr = b~iblnr</w:t>
      </w:r>
      <w:r>
        <w:rPr>
          <w:rFonts w:ascii="Consolas" w:hAnsi="Consolas"/>
          <w:sz w:val="18"/>
        </w:rPr>
        <w:br/>
        <w:t>*      AND a~gjahr = b~gjahr</w:t>
      </w:r>
      <w:r>
        <w:rPr>
          <w:rFonts w:ascii="Consolas" w:hAnsi="Consolas"/>
          <w:sz w:val="18"/>
        </w:rPr>
        <w:br/>
        <w:t>*      INTO (ls_werks-werks, ls_w</w:t>
      </w:r>
      <w:r>
        <w:rPr>
          <w:rFonts w:ascii="Consolas" w:hAnsi="Consolas"/>
          <w:sz w:val="18"/>
        </w:rPr>
        <w:t>erks-budat, ls_werks-sum_diff)</w:t>
      </w:r>
      <w:r>
        <w:rPr>
          <w:rFonts w:ascii="Consolas" w:hAnsi="Consolas"/>
          <w:sz w:val="18"/>
        </w:rPr>
        <w:br/>
        <w:t>*      WHERE  a~vgart IN r_vgart</w:t>
      </w:r>
      <w:r>
        <w:rPr>
          <w:rFonts w:ascii="Consolas" w:hAnsi="Consolas"/>
          <w:sz w:val="18"/>
        </w:rPr>
        <w:br/>
        <w:t>*        AND  b~werks IN r_werks</w:t>
      </w:r>
      <w:r>
        <w:rPr>
          <w:rFonts w:ascii="Consolas" w:hAnsi="Consolas"/>
          <w:sz w:val="18"/>
        </w:rPr>
        <w:br/>
        <w:t>*        AND  b~lgort IN r_lgort</w:t>
      </w:r>
      <w:r>
        <w:rPr>
          <w:rFonts w:ascii="Consolas" w:hAnsi="Consolas"/>
          <w:sz w:val="18"/>
        </w:rPr>
        <w:br/>
        <w:t>*        AND  b~sobkz IN r_sobkz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*        AND  b~usnam IN r_usnam</w:t>
      </w:r>
      <w:r>
        <w:rPr>
          <w:rFonts w:ascii="Consolas" w:hAnsi="Consolas"/>
          <w:sz w:val="18"/>
        </w:rPr>
        <w:br/>
        <w:t>*        AND  a~usnam IN r_usnam_hd</w:t>
      </w:r>
      <w:r>
        <w:rPr>
          <w:rFonts w:ascii="Consolas" w:hAnsi="Consolas"/>
          <w:sz w:val="18"/>
        </w:rPr>
        <w:br/>
        <w:t>*        AND  a~sperr IN</w:t>
      </w:r>
      <w:r>
        <w:rPr>
          <w:rFonts w:ascii="Consolas" w:hAnsi="Consolas"/>
          <w:sz w:val="18"/>
        </w:rPr>
        <w:t xml:space="preserve"> r_sperr</w:t>
      </w:r>
      <w:r>
        <w:rPr>
          <w:rFonts w:ascii="Consolas" w:hAnsi="Consolas"/>
          <w:sz w:val="18"/>
        </w:rPr>
        <w:br/>
        <w:t>*        AND  a~zstat IN r_zstat</w:t>
      </w:r>
      <w:r>
        <w:rPr>
          <w:rFonts w:ascii="Consolas" w:hAnsi="Consolas"/>
          <w:sz w:val="18"/>
        </w:rPr>
        <w:br/>
        <w:t>*        AND  a~dstat IN r_dstat</w:t>
      </w:r>
      <w:r>
        <w:rPr>
          <w:rFonts w:ascii="Consolas" w:hAnsi="Consolas"/>
          <w:sz w:val="18"/>
        </w:rPr>
        <w:br/>
        <w:t>*        AND  a~lstat IN r_lstat</w:t>
      </w:r>
      <w:r>
        <w:rPr>
          <w:rFonts w:ascii="Consolas" w:hAnsi="Consolas"/>
          <w:sz w:val="18"/>
        </w:rPr>
        <w:br/>
        <w:t>*        AND  a~xbufi IN r_xbufi</w:t>
      </w:r>
      <w:r>
        <w:rPr>
          <w:rFonts w:ascii="Consolas" w:hAnsi="Consolas"/>
          <w:sz w:val="18"/>
        </w:rPr>
        <w:br/>
        <w:t>*        AND  b~waers IN r_waers   "10/02/18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      AND a~bldat IN r_bldat</w:t>
      </w:r>
      <w:r>
        <w:rPr>
          <w:rFonts w:ascii="Consolas" w:hAnsi="Consolas"/>
          <w:sz w:val="18"/>
        </w:rPr>
        <w:br/>
        <w:t>*        AND a~gidat IN r_gidat</w:t>
      </w:r>
      <w:r>
        <w:rPr>
          <w:rFonts w:ascii="Consolas" w:hAnsi="Consolas"/>
          <w:sz w:val="18"/>
        </w:rPr>
        <w:br/>
        <w:t xml:space="preserve">*   </w:t>
      </w:r>
      <w:r>
        <w:rPr>
          <w:rFonts w:ascii="Consolas" w:hAnsi="Consolas"/>
          <w:sz w:val="18"/>
        </w:rPr>
        <w:t xml:space="preserve">     AND b~zldat IN r_zldat  "?????</w:t>
      </w:r>
      <w:r>
        <w:rPr>
          <w:rFonts w:ascii="Consolas" w:hAnsi="Consolas"/>
          <w:sz w:val="18"/>
        </w:rPr>
        <w:br/>
        <w:t>*        AND b~budat IN r_budat  "?????</w:t>
      </w:r>
      <w:r>
        <w:rPr>
          <w:rFonts w:ascii="Consolas" w:hAnsi="Consolas"/>
          <w:sz w:val="18"/>
        </w:rPr>
        <w:br/>
        <w:t>*        AND b~dmbtr &lt;&gt; 0</w:t>
      </w:r>
      <w:r>
        <w:rPr>
          <w:rFonts w:ascii="Consolas" w:hAnsi="Consolas"/>
          <w:sz w:val="18"/>
        </w:rPr>
        <w:br/>
        <w:t>*      GROUP BY b~werks b~budat</w:t>
      </w:r>
      <w:r>
        <w:rPr>
          <w:rFonts w:ascii="Consolas" w:hAnsi="Consolas"/>
          <w:sz w:val="18"/>
        </w:rPr>
        <w:br/>
        <w:t>*      HAVING SUM( b~dmbtr )  &gt; lv_diff_amount OR</w:t>
      </w:r>
      <w:r>
        <w:rPr>
          <w:rFonts w:ascii="Consolas" w:hAnsi="Consolas"/>
          <w:sz w:val="18"/>
        </w:rPr>
        <w:br/>
        <w:t>*             SUM( b~dmbtr )  &lt; lv_diff_amount_.</w:t>
      </w:r>
      <w:r>
        <w:rPr>
          <w:rFonts w:ascii="Consolas" w:hAnsi="Consolas"/>
          <w:sz w:val="18"/>
        </w:rPr>
        <w:br/>
        <w:t>*      "and ( b~DMBTR &gt;</w:t>
      </w:r>
      <w:r>
        <w:rPr>
          <w:rFonts w:ascii="Consolas" w:hAnsi="Consolas"/>
          <w:sz w:val="18"/>
        </w:rPr>
        <w:t xml:space="preserve"> lv_DIFF_AMOUNT OR b~DMBTR &lt; lv_DIFF_AMOUNT_ ).</w:t>
      </w:r>
      <w:r>
        <w:rPr>
          <w:rFonts w:ascii="Consolas" w:hAnsi="Consolas"/>
          <w:sz w:val="18"/>
        </w:rPr>
        <w:br/>
        <w:t>*      APPEND ls_werks TO lt_werks.</w:t>
      </w:r>
      <w:r>
        <w:rPr>
          <w:rFonts w:ascii="Consolas" w:hAnsi="Consolas"/>
          <w:sz w:val="18"/>
        </w:rPr>
        <w:br/>
        <w:t>*    ENDSELECT.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  IF lt_werks[] IS NOT INITIAL.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    _build_sql_sel_clause 'IKPF' '/SKN/S_SW_10_02_INVENT_CNT' 'a' ' ' lv_sel_ikpf.</w:t>
      </w:r>
      <w:r>
        <w:rPr>
          <w:rFonts w:ascii="Consolas" w:hAnsi="Consolas"/>
          <w:sz w:val="18"/>
        </w:rPr>
        <w:br/>
        <w:t>*      _build_sql_sel_clause 'I</w:t>
      </w:r>
      <w:r>
        <w:rPr>
          <w:rFonts w:ascii="Consolas" w:hAnsi="Consolas"/>
          <w:sz w:val="18"/>
        </w:rPr>
        <w:t>SEG' '/SKN/S_SW_10_02_INVENT_CNT' 'b' ' ' lv_sel_iseg.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    CONCATENATE lv_sel_ikpf lv_sel_iseg INTO lv_sel_clause SEPARATED BY ' '.</w:t>
      </w:r>
      <w:r>
        <w:rPr>
          <w:rFonts w:ascii="Consolas" w:hAnsi="Consolas"/>
          <w:sz w:val="18"/>
        </w:rPr>
        <w:br/>
        <w:t>*      CONCATENATE lv_sel_clause 'a~USNAM as USNAM_HD' INTO lv_sel_clause SEPARATED BY ' '.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    SELECT (lv_sel_cla</w:t>
      </w:r>
      <w:r>
        <w:rPr>
          <w:rFonts w:ascii="Consolas" w:hAnsi="Consolas"/>
          <w:sz w:val="18"/>
        </w:rPr>
        <w:t>use)  "   *</w:t>
      </w:r>
      <w:r>
        <w:rPr>
          <w:rFonts w:ascii="Consolas" w:hAnsi="Consolas"/>
          <w:sz w:val="18"/>
        </w:rPr>
        <w:br/>
        <w:t>*       FROM ikpf AS a</w:t>
      </w:r>
      <w:r>
        <w:rPr>
          <w:rFonts w:ascii="Consolas" w:hAnsi="Consolas"/>
          <w:sz w:val="18"/>
        </w:rPr>
        <w:br/>
        <w:t>*       INNER JOIN iseg AS b</w:t>
      </w:r>
      <w:r>
        <w:rPr>
          <w:rFonts w:ascii="Consolas" w:hAnsi="Consolas"/>
          <w:sz w:val="18"/>
        </w:rPr>
        <w:br/>
        <w:t>*       ON a~iblnr = b~iblnr</w:t>
      </w:r>
      <w:r>
        <w:rPr>
          <w:rFonts w:ascii="Consolas" w:hAnsi="Consolas"/>
          <w:sz w:val="18"/>
        </w:rPr>
        <w:br/>
        <w:t>*       AND a~gjahr = b~gjahr</w:t>
      </w:r>
      <w:r>
        <w:rPr>
          <w:rFonts w:ascii="Consolas" w:hAnsi="Consolas"/>
          <w:sz w:val="18"/>
        </w:rPr>
        <w:br/>
        <w:t>*       INTO CORRESPONDING FIELDS OF TABLE t_data</w:t>
      </w:r>
      <w:r>
        <w:rPr>
          <w:rFonts w:ascii="Consolas" w:hAnsi="Consolas"/>
          <w:sz w:val="18"/>
        </w:rPr>
        <w:br/>
        <w:t>*       FOR ALL ENTRIES IN lt_werks</w:t>
      </w:r>
      <w:r>
        <w:rPr>
          <w:rFonts w:ascii="Consolas" w:hAnsi="Consolas"/>
          <w:sz w:val="18"/>
        </w:rPr>
        <w:br/>
        <w:t>*       WHERE  a~vgart IN r_vgart</w:t>
      </w:r>
      <w:r>
        <w:rPr>
          <w:rFonts w:ascii="Consolas" w:hAnsi="Consolas"/>
          <w:sz w:val="18"/>
        </w:rPr>
        <w:br/>
        <w:t>*         AND</w:t>
      </w:r>
      <w:r>
        <w:rPr>
          <w:rFonts w:ascii="Consolas" w:hAnsi="Consolas"/>
          <w:sz w:val="18"/>
        </w:rPr>
        <w:t xml:space="preserve">  b~werks = lt_werks-werks</w:t>
      </w:r>
      <w:r>
        <w:rPr>
          <w:rFonts w:ascii="Consolas" w:hAnsi="Consolas"/>
          <w:sz w:val="18"/>
        </w:rPr>
        <w:br/>
        <w:t>*         AND  b~budat = lt_werks-budat</w:t>
      </w:r>
      <w:r>
        <w:rPr>
          <w:rFonts w:ascii="Consolas" w:hAnsi="Consolas"/>
          <w:sz w:val="18"/>
        </w:rPr>
        <w:br/>
        <w:t>*         AND  b~lgort IN r_lgort</w:t>
      </w:r>
      <w:r>
        <w:rPr>
          <w:rFonts w:ascii="Consolas" w:hAnsi="Consolas"/>
          <w:sz w:val="18"/>
        </w:rPr>
        <w:br/>
        <w:t>*         AND  b~sobkz IN r_sobkz</w:t>
      </w:r>
      <w:r>
        <w:rPr>
          <w:rFonts w:ascii="Consolas" w:hAnsi="Consolas"/>
          <w:sz w:val="18"/>
        </w:rPr>
        <w:br/>
        <w:t>*         AND  b~usnam IN r_usnam</w:t>
      </w:r>
      <w:r>
        <w:rPr>
          <w:rFonts w:ascii="Consolas" w:hAnsi="Consolas"/>
          <w:sz w:val="18"/>
        </w:rPr>
        <w:br/>
        <w:t>*         AND  a~usnam IN r_usnam_hd</w:t>
      </w:r>
      <w:r>
        <w:rPr>
          <w:rFonts w:ascii="Consolas" w:hAnsi="Consolas"/>
          <w:sz w:val="18"/>
        </w:rPr>
        <w:br/>
        <w:t>*         AND  a~sperr IN r_sperr</w:t>
      </w:r>
      <w:r>
        <w:rPr>
          <w:rFonts w:ascii="Consolas" w:hAnsi="Consolas"/>
          <w:sz w:val="18"/>
        </w:rPr>
        <w:br/>
        <w:t>*         AND  a</w:t>
      </w:r>
      <w:r>
        <w:rPr>
          <w:rFonts w:ascii="Consolas" w:hAnsi="Consolas"/>
          <w:sz w:val="18"/>
        </w:rPr>
        <w:t>~zstat IN r_zstat</w:t>
      </w:r>
      <w:r>
        <w:rPr>
          <w:rFonts w:ascii="Consolas" w:hAnsi="Consolas"/>
          <w:sz w:val="18"/>
        </w:rPr>
        <w:br/>
        <w:t>*         AND  a~dstat IN r_dstat</w:t>
      </w:r>
      <w:r>
        <w:rPr>
          <w:rFonts w:ascii="Consolas" w:hAnsi="Consolas"/>
          <w:sz w:val="18"/>
        </w:rPr>
        <w:br/>
        <w:t>*         AND  a~lstat IN r_lstat</w:t>
      </w:r>
      <w:r>
        <w:rPr>
          <w:rFonts w:ascii="Consolas" w:hAnsi="Consolas"/>
          <w:sz w:val="18"/>
        </w:rPr>
        <w:br/>
        <w:t>*         AND  a~xbufi IN r_xbufi</w:t>
      </w:r>
      <w:r>
        <w:rPr>
          <w:rFonts w:ascii="Consolas" w:hAnsi="Consolas"/>
          <w:sz w:val="18"/>
        </w:rPr>
        <w:br/>
        <w:t>*         AND  b~waers IN r_waers   "10/02/18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 "      and a~BLDAT in R_BLDAT</w:t>
      </w:r>
      <w:r>
        <w:rPr>
          <w:rFonts w:ascii="Consolas" w:hAnsi="Consolas"/>
          <w:sz w:val="18"/>
        </w:rPr>
        <w:br/>
        <w:t>*         AND a~gidat IN r_gidat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*         AND b~zldat</w:t>
      </w:r>
      <w:r>
        <w:rPr>
          <w:rFonts w:ascii="Consolas" w:hAnsi="Consolas"/>
          <w:sz w:val="18"/>
        </w:rPr>
        <w:t xml:space="preserve"> IN r_zldat  "?????</w:t>
      </w:r>
      <w:r>
        <w:rPr>
          <w:rFonts w:ascii="Consolas" w:hAnsi="Consolas"/>
          <w:sz w:val="18"/>
        </w:rPr>
        <w:br/>
        <w:t>*         AND b~dmbtr IN r_dmbtr.  "     &lt;&gt; 0</w:t>
      </w:r>
      <w:r>
        <w:rPr>
          <w:rFonts w:ascii="Consolas" w:hAnsi="Consolas"/>
          <w:sz w:val="18"/>
        </w:rPr>
        <w:br/>
        <w:t>*    ENDIF.</w:t>
      </w:r>
      <w:r>
        <w:rPr>
          <w:rFonts w:ascii="Consolas" w:hAnsi="Consolas"/>
          <w:sz w:val="18"/>
        </w:rPr>
        <w:br/>
        <w:t>*    "****************************************************</w:t>
      </w:r>
      <w:r>
        <w:rPr>
          <w:rFonts w:ascii="Consolas" w:hAnsi="Consolas"/>
          <w:sz w:val="18"/>
        </w:rPr>
        <w:br/>
        <w:t>*  ELSEIF lv_agg_lvl = 'IBLNR'. "Document (IBLNR)</w:t>
      </w:r>
      <w:r>
        <w:rPr>
          <w:rFonts w:ascii="Consolas" w:hAnsi="Consolas"/>
          <w:sz w:val="18"/>
        </w:rPr>
        <w:br/>
        <w:t>*    "--- Get IBLNR</w:t>
      </w:r>
      <w:r>
        <w:rPr>
          <w:rFonts w:ascii="Consolas" w:hAnsi="Consolas"/>
          <w:sz w:val="18"/>
        </w:rPr>
        <w:br/>
        <w:t>*    REFRESH lt_iblnr.</w:t>
      </w:r>
      <w:r>
        <w:rPr>
          <w:rFonts w:ascii="Consolas" w:hAnsi="Consolas"/>
          <w:sz w:val="18"/>
        </w:rPr>
        <w:br/>
        <w:t>*    SELECT DISTINCT b~ibl</w:t>
      </w:r>
      <w:r>
        <w:rPr>
          <w:rFonts w:ascii="Consolas" w:hAnsi="Consolas"/>
          <w:sz w:val="18"/>
        </w:rPr>
        <w:t>nr b~gjahr</w:t>
      </w:r>
      <w:r>
        <w:rPr>
          <w:rFonts w:ascii="Consolas" w:hAnsi="Consolas"/>
          <w:sz w:val="18"/>
        </w:rPr>
        <w:br/>
        <w:t>*      FROM ikpf AS a</w:t>
      </w:r>
      <w:r>
        <w:rPr>
          <w:rFonts w:ascii="Consolas" w:hAnsi="Consolas"/>
          <w:sz w:val="18"/>
        </w:rPr>
        <w:br/>
        <w:t>*      INNER JOIN iseg AS b</w:t>
      </w:r>
      <w:r>
        <w:rPr>
          <w:rFonts w:ascii="Consolas" w:hAnsi="Consolas"/>
          <w:sz w:val="18"/>
        </w:rPr>
        <w:br/>
        <w:t>*      ON a~iblnr = b~iblnr</w:t>
      </w:r>
      <w:r>
        <w:rPr>
          <w:rFonts w:ascii="Consolas" w:hAnsi="Consolas"/>
          <w:sz w:val="18"/>
        </w:rPr>
        <w:br/>
        <w:t>*      AND a~gjahr = b~gjahr</w:t>
      </w:r>
      <w:r>
        <w:rPr>
          <w:rFonts w:ascii="Consolas" w:hAnsi="Consolas"/>
          <w:sz w:val="18"/>
        </w:rPr>
        <w:br/>
        <w:t>*      INTO CORRESPONDING FIELDS OF TABLE lt_iblnr</w:t>
      </w:r>
      <w:r>
        <w:rPr>
          <w:rFonts w:ascii="Consolas" w:hAnsi="Consolas"/>
          <w:sz w:val="18"/>
        </w:rPr>
        <w:br/>
        <w:t>*      WHERE  a~vgart IN r_vgart</w:t>
      </w:r>
      <w:r>
        <w:rPr>
          <w:rFonts w:ascii="Consolas" w:hAnsi="Consolas"/>
          <w:sz w:val="18"/>
        </w:rPr>
        <w:br/>
        <w:t>*        AND  b~werks IN r_werks</w:t>
      </w:r>
      <w:r>
        <w:rPr>
          <w:rFonts w:ascii="Consolas" w:hAnsi="Consolas"/>
          <w:sz w:val="18"/>
        </w:rPr>
        <w:br/>
        <w:t>*        AND  b~lgort</w:t>
      </w:r>
      <w:r>
        <w:rPr>
          <w:rFonts w:ascii="Consolas" w:hAnsi="Consolas"/>
          <w:sz w:val="18"/>
        </w:rPr>
        <w:t xml:space="preserve"> IN r_lgort</w:t>
      </w:r>
      <w:r>
        <w:rPr>
          <w:rFonts w:ascii="Consolas" w:hAnsi="Consolas"/>
          <w:sz w:val="18"/>
        </w:rPr>
        <w:br/>
        <w:t>*        AND  b~sobkz IN r_sobkz</w:t>
      </w:r>
      <w:r>
        <w:rPr>
          <w:rFonts w:ascii="Consolas" w:hAnsi="Consolas"/>
          <w:sz w:val="18"/>
        </w:rPr>
        <w:br/>
        <w:t>*        AND  b~usnam IN r_usnam</w:t>
      </w:r>
      <w:r>
        <w:rPr>
          <w:rFonts w:ascii="Consolas" w:hAnsi="Consolas"/>
          <w:sz w:val="18"/>
        </w:rPr>
        <w:br/>
        <w:t>*        AND  a~usnam IN r_usnam_hd</w:t>
      </w:r>
      <w:r>
        <w:rPr>
          <w:rFonts w:ascii="Consolas" w:hAnsi="Consolas"/>
          <w:sz w:val="18"/>
        </w:rPr>
        <w:br/>
        <w:t>*        AND  a~sperr IN r_sperr</w:t>
      </w:r>
      <w:r>
        <w:rPr>
          <w:rFonts w:ascii="Consolas" w:hAnsi="Consolas"/>
          <w:sz w:val="18"/>
        </w:rPr>
        <w:br/>
        <w:t>*        AND  a~zstat IN r_zstat</w:t>
      </w:r>
      <w:r>
        <w:rPr>
          <w:rFonts w:ascii="Consolas" w:hAnsi="Consolas"/>
          <w:sz w:val="18"/>
        </w:rPr>
        <w:br/>
        <w:t>*        AND  a~dstat IN r_dstat</w:t>
      </w:r>
      <w:r>
        <w:rPr>
          <w:rFonts w:ascii="Consolas" w:hAnsi="Consolas"/>
          <w:sz w:val="18"/>
        </w:rPr>
        <w:br/>
        <w:t>*        AND  a~lstat IN r_lstat</w:t>
      </w:r>
      <w:r>
        <w:rPr>
          <w:rFonts w:ascii="Consolas" w:hAnsi="Consolas"/>
          <w:sz w:val="18"/>
        </w:rPr>
        <w:br/>
        <w:t>*        A</w:t>
      </w:r>
      <w:r>
        <w:rPr>
          <w:rFonts w:ascii="Consolas" w:hAnsi="Consolas"/>
          <w:sz w:val="18"/>
        </w:rPr>
        <w:t>ND  a~xbufi IN r_xbufi</w:t>
      </w:r>
      <w:r>
        <w:rPr>
          <w:rFonts w:ascii="Consolas" w:hAnsi="Consolas"/>
          <w:sz w:val="18"/>
        </w:rPr>
        <w:br/>
        <w:t>*        AND  b~waers IN r_waers   "10/02/18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      AND a~bldat IN r_bldat</w:t>
      </w:r>
      <w:r>
        <w:rPr>
          <w:rFonts w:ascii="Consolas" w:hAnsi="Consolas"/>
          <w:sz w:val="18"/>
        </w:rPr>
        <w:br/>
        <w:t>*        AND a~gidat IN r_gidat</w:t>
      </w:r>
      <w:r>
        <w:rPr>
          <w:rFonts w:ascii="Consolas" w:hAnsi="Consolas"/>
          <w:sz w:val="18"/>
        </w:rPr>
        <w:br/>
        <w:t>*        AND b~zldat IN r_zldat  "?????</w:t>
      </w:r>
      <w:r>
        <w:rPr>
          <w:rFonts w:ascii="Consolas" w:hAnsi="Consolas"/>
          <w:sz w:val="18"/>
        </w:rPr>
        <w:br/>
        <w:t>*        AND b~budat IN r_budat  "?????</w:t>
      </w:r>
      <w:r>
        <w:rPr>
          <w:rFonts w:ascii="Consolas" w:hAnsi="Consolas"/>
          <w:sz w:val="18"/>
        </w:rPr>
        <w:br/>
        <w:t>*        AND b~dmbtr &lt;&gt; 0.</w:t>
      </w:r>
      <w:r>
        <w:rPr>
          <w:rFonts w:ascii="Consolas" w:hAnsi="Consolas"/>
          <w:sz w:val="18"/>
        </w:rPr>
        <w:br/>
        <w:t>**</w:t>
      </w:r>
      <w:r>
        <w:rPr>
          <w:rFonts w:ascii="Consolas" w:hAnsi="Consolas"/>
          <w:sz w:val="18"/>
        </w:rPr>
        <w:br/>
        <w:t>*    IF lt_i</w:t>
      </w:r>
      <w:r>
        <w:rPr>
          <w:rFonts w:ascii="Consolas" w:hAnsi="Consolas"/>
          <w:sz w:val="18"/>
        </w:rPr>
        <w:t>blnr[] IS NOT INITIAL.</w:t>
      </w:r>
      <w:r>
        <w:rPr>
          <w:rFonts w:ascii="Consolas" w:hAnsi="Consolas"/>
          <w:sz w:val="18"/>
        </w:rPr>
        <w:br/>
        <w:t>*      REFRESH: r_iblnr_tot,</w:t>
      </w:r>
      <w:r>
        <w:rPr>
          <w:rFonts w:ascii="Consolas" w:hAnsi="Consolas"/>
          <w:sz w:val="18"/>
        </w:rPr>
        <w:br/>
        <w:t>*               r_gjahr_tot.</w:t>
      </w:r>
      <w:r>
        <w:rPr>
          <w:rFonts w:ascii="Consolas" w:hAnsi="Consolas"/>
          <w:sz w:val="18"/>
        </w:rPr>
        <w:br/>
        <w:t>*      LOOP AT lt_iblnr INTO ls_iblnr.</w:t>
      </w:r>
      <w:r>
        <w:rPr>
          <w:rFonts w:ascii="Consolas" w:hAnsi="Consolas"/>
          <w:sz w:val="18"/>
        </w:rPr>
        <w:br/>
        <w:t>*        rs_iblnr_tot-sign = 'I'.</w:t>
      </w:r>
      <w:r>
        <w:rPr>
          <w:rFonts w:ascii="Consolas" w:hAnsi="Consolas"/>
          <w:sz w:val="18"/>
        </w:rPr>
        <w:br/>
        <w:t>*        rs_iblnr_tot-option = 'EQ'.</w:t>
      </w:r>
      <w:r>
        <w:rPr>
          <w:rFonts w:ascii="Consolas" w:hAnsi="Consolas"/>
          <w:sz w:val="18"/>
        </w:rPr>
        <w:br/>
        <w:t>*        rs_iblnr_tot-low = ls_iblnr-iblnr.</w:t>
      </w:r>
      <w:r>
        <w:rPr>
          <w:rFonts w:ascii="Consolas" w:hAnsi="Consolas"/>
          <w:sz w:val="18"/>
        </w:rPr>
        <w:br/>
        <w:t>*        APPEND rs_ib</w:t>
      </w:r>
      <w:r>
        <w:rPr>
          <w:rFonts w:ascii="Consolas" w:hAnsi="Consolas"/>
          <w:sz w:val="18"/>
        </w:rPr>
        <w:t>lnr_tot TO r_iblnr_tot.</w:t>
      </w:r>
      <w:r>
        <w:rPr>
          <w:rFonts w:ascii="Consolas" w:hAnsi="Consolas"/>
          <w:sz w:val="18"/>
        </w:rPr>
        <w:br/>
        <w:t>*        rs_gjahr_tot-sign = 'I'.</w:t>
      </w:r>
      <w:r>
        <w:rPr>
          <w:rFonts w:ascii="Consolas" w:hAnsi="Consolas"/>
          <w:sz w:val="18"/>
        </w:rPr>
        <w:br/>
        <w:t>*        rs_gjahr_tot-option = 'EQ'.</w:t>
      </w:r>
      <w:r>
        <w:rPr>
          <w:rFonts w:ascii="Consolas" w:hAnsi="Consolas"/>
          <w:sz w:val="18"/>
        </w:rPr>
        <w:br/>
        <w:t>*        rs_gjahr_tot-low = ls_iblnr-gjahr.</w:t>
      </w:r>
      <w:r>
        <w:rPr>
          <w:rFonts w:ascii="Consolas" w:hAnsi="Consolas"/>
          <w:sz w:val="18"/>
        </w:rPr>
        <w:br/>
        <w:t>*        APPEND rs_gjahr_tot TO r_gjahr_tot.</w:t>
      </w:r>
      <w:r>
        <w:rPr>
          <w:rFonts w:ascii="Consolas" w:hAnsi="Consolas"/>
          <w:sz w:val="18"/>
        </w:rPr>
        <w:br/>
        <w:t>*      ENDLOOP.</w:t>
      </w:r>
      <w:r>
        <w:rPr>
          <w:rFonts w:ascii="Consolas" w:hAnsi="Consolas"/>
          <w:sz w:val="18"/>
        </w:rPr>
        <w:br/>
        <w:t>*      SORT: r_iblnr_tot,</w:t>
      </w:r>
      <w:r>
        <w:rPr>
          <w:rFonts w:ascii="Consolas" w:hAnsi="Consolas"/>
          <w:sz w:val="18"/>
        </w:rPr>
        <w:br/>
        <w:t>*            r_gjahr_tot.</w:t>
      </w:r>
      <w:r>
        <w:rPr>
          <w:rFonts w:ascii="Consolas" w:hAnsi="Consolas"/>
          <w:sz w:val="18"/>
        </w:rPr>
        <w:br/>
        <w:t xml:space="preserve">*   </w:t>
      </w:r>
      <w:r>
        <w:rPr>
          <w:rFonts w:ascii="Consolas" w:hAnsi="Consolas"/>
          <w:sz w:val="18"/>
        </w:rPr>
        <w:t xml:space="preserve">   DELETE ADJACENT DUPLICATES FROM: r_iblnr_tot,</w:t>
      </w:r>
      <w:r>
        <w:rPr>
          <w:rFonts w:ascii="Consolas" w:hAnsi="Consolas"/>
          <w:sz w:val="18"/>
        </w:rPr>
        <w:br/>
        <w:t>*                                       r_gjahr_tot.</w:t>
      </w:r>
      <w:r>
        <w:rPr>
          <w:rFonts w:ascii="Consolas" w:hAnsi="Consolas"/>
          <w:sz w:val="18"/>
        </w:rPr>
        <w:br/>
        <w:t>*      REFRESH lt_iblnr_sum.</w:t>
      </w:r>
      <w:r>
        <w:rPr>
          <w:rFonts w:ascii="Consolas" w:hAnsi="Consolas"/>
          <w:sz w:val="18"/>
        </w:rPr>
        <w:br/>
        <w:t>*      SELECT b~iblnr b~gjahr SUM( b~dmbtr )</w:t>
      </w:r>
      <w:r>
        <w:rPr>
          <w:rFonts w:ascii="Consolas" w:hAnsi="Consolas"/>
          <w:sz w:val="18"/>
        </w:rPr>
        <w:br/>
        <w:t>*        FROM iseg AS b</w:t>
      </w:r>
      <w:r>
        <w:rPr>
          <w:rFonts w:ascii="Consolas" w:hAnsi="Consolas"/>
          <w:sz w:val="18"/>
        </w:rPr>
        <w:br/>
        <w:t xml:space="preserve">*         INTO (ls_iblnr_sum-iblnr, ls_iblnr_sum-gjahr, </w:t>
      </w:r>
      <w:r>
        <w:rPr>
          <w:rFonts w:ascii="Consolas" w:hAnsi="Consolas"/>
          <w:sz w:val="18"/>
        </w:rPr>
        <w:t>ls_iblnr_sum-sum_diff)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**        FOR ALL ENTRIES IN lt_IBLNR</w:t>
      </w:r>
      <w:r>
        <w:rPr>
          <w:rFonts w:ascii="Consolas" w:hAnsi="Consolas"/>
          <w:sz w:val="18"/>
        </w:rPr>
        <w:br/>
        <w:t>*         WHERE b~iblnr IN r_iblnr_tot</w:t>
      </w:r>
      <w:r>
        <w:rPr>
          <w:rFonts w:ascii="Consolas" w:hAnsi="Consolas"/>
          <w:sz w:val="18"/>
        </w:rPr>
        <w:br/>
        <w:t>*           AND b~gjahr IN r_gjahr_tot</w:t>
      </w:r>
      <w:r>
        <w:rPr>
          <w:rFonts w:ascii="Consolas" w:hAnsi="Consolas"/>
          <w:sz w:val="18"/>
        </w:rPr>
        <w:br/>
        <w:t>*           AND b~dmbtr &lt;&gt; 0</w:t>
      </w:r>
      <w:r>
        <w:rPr>
          <w:rFonts w:ascii="Consolas" w:hAnsi="Consolas"/>
          <w:sz w:val="18"/>
        </w:rPr>
        <w:br/>
        <w:t>*         GROUP BY b~iblnr b~gjahr</w:t>
      </w:r>
      <w:r>
        <w:rPr>
          <w:rFonts w:ascii="Consolas" w:hAnsi="Consolas"/>
          <w:sz w:val="18"/>
        </w:rPr>
        <w:br/>
        <w:t>*         HAVING SUM( b~dmbtr )  &gt; lv_diff_amount OR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*               SUM( b~dmbtr )  &lt; lv_diff_amount_.</w:t>
      </w:r>
      <w:r>
        <w:rPr>
          <w:rFonts w:ascii="Consolas" w:hAnsi="Consolas"/>
          <w:sz w:val="18"/>
        </w:rPr>
        <w:br/>
        <w:t>*        APPEND ls_iblnr_sum TO lt_iblnr_sum.</w:t>
      </w:r>
      <w:r>
        <w:rPr>
          <w:rFonts w:ascii="Consolas" w:hAnsi="Consolas"/>
          <w:sz w:val="18"/>
        </w:rPr>
        <w:br/>
        <w:t>*      ENDSELECT.</w:t>
      </w:r>
      <w:r>
        <w:rPr>
          <w:rFonts w:ascii="Consolas" w:hAnsi="Consolas"/>
          <w:sz w:val="18"/>
        </w:rPr>
        <w:br/>
        <w:t>*    ENDIF.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  IF lt_iblnr_sum[] IS NOT INITIAL.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    _build_sql_sel_clause 'IKPF' '/SKN/S_SW_10_02_INVENT_CNT' 'a' ' ' lv_sel_ikpf.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*      _build_sql_sel_clause 'ISEG' '/SKN/S_SW_10_02_INVENT_CNT' 'b' ' ' lv_sel_iseg.</w:t>
      </w:r>
      <w:r>
        <w:rPr>
          <w:rFonts w:ascii="Consolas" w:hAnsi="Consolas"/>
          <w:sz w:val="18"/>
        </w:rPr>
        <w:br/>
        <w:t>*      CONCATENATE lv_sel_ikpf lv_sel_iseg INTO lv_sel_clause SEPARATED BY ' '.</w:t>
      </w:r>
      <w:r>
        <w:rPr>
          <w:rFonts w:ascii="Consolas" w:hAnsi="Consolas"/>
          <w:sz w:val="18"/>
        </w:rPr>
        <w:br/>
        <w:t>*      CONCATENATE lv_sel_clause 'a~USNAM as USNAM_HD' INTO lv_sel_clause SEPARATED BY ' '</w:t>
      </w:r>
      <w:r>
        <w:rPr>
          <w:rFonts w:ascii="Consolas" w:hAnsi="Consolas"/>
          <w:sz w:val="18"/>
        </w:rPr>
        <w:t>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    SELECT (lv_sel_clause)  "   *</w:t>
      </w:r>
      <w:r>
        <w:rPr>
          <w:rFonts w:ascii="Consolas" w:hAnsi="Consolas"/>
          <w:sz w:val="18"/>
        </w:rPr>
        <w:br/>
        <w:t>*         FROM ikpf AS a</w:t>
      </w:r>
      <w:r>
        <w:rPr>
          <w:rFonts w:ascii="Consolas" w:hAnsi="Consolas"/>
          <w:sz w:val="18"/>
        </w:rPr>
        <w:br/>
        <w:t>*         INNER JOIN iseg AS b</w:t>
      </w:r>
      <w:r>
        <w:rPr>
          <w:rFonts w:ascii="Consolas" w:hAnsi="Consolas"/>
          <w:sz w:val="18"/>
        </w:rPr>
        <w:br/>
        <w:t>*           ON a~iblnr = b~iblnr</w:t>
      </w:r>
      <w:r>
        <w:rPr>
          <w:rFonts w:ascii="Consolas" w:hAnsi="Consolas"/>
          <w:sz w:val="18"/>
        </w:rPr>
        <w:br/>
        <w:t>*          AND a~gjahr = b~gjahr</w:t>
      </w:r>
      <w:r>
        <w:rPr>
          <w:rFonts w:ascii="Consolas" w:hAnsi="Consolas"/>
          <w:sz w:val="18"/>
        </w:rPr>
        <w:br/>
        <w:t>*         INTO CORRESPONDING FIELDS OF TABLE t_data</w:t>
      </w:r>
      <w:r>
        <w:rPr>
          <w:rFonts w:ascii="Consolas" w:hAnsi="Consolas"/>
          <w:sz w:val="18"/>
        </w:rPr>
        <w:br/>
        <w:t>*         FOR ALL ENTRIES IN lt_iblnr_sum</w:t>
      </w:r>
      <w:r>
        <w:rPr>
          <w:rFonts w:ascii="Consolas" w:hAnsi="Consolas"/>
          <w:sz w:val="18"/>
        </w:rPr>
        <w:br/>
        <w:t>*         WHERE a~iblnr = lt_iblnr_sum-iblnr</w:t>
      </w:r>
      <w:r>
        <w:rPr>
          <w:rFonts w:ascii="Consolas" w:hAnsi="Consolas"/>
          <w:sz w:val="18"/>
        </w:rPr>
        <w:br/>
        <w:t>*           AND a~gjahr = lt_iblnr_sum-gjahr</w:t>
      </w:r>
      <w:r>
        <w:rPr>
          <w:rFonts w:ascii="Consolas" w:hAnsi="Consolas"/>
          <w:sz w:val="18"/>
        </w:rPr>
        <w:br/>
        <w:t>*           AND b~dmbtr IN r_dmbtr.  "     &lt;&gt; 0</w:t>
      </w:r>
      <w:r>
        <w:rPr>
          <w:rFonts w:ascii="Consolas" w:hAnsi="Consolas"/>
          <w:sz w:val="18"/>
        </w:rPr>
        <w:br/>
        <w:t>*    ENDIF.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ELSE.</w:t>
      </w:r>
      <w:r>
        <w:rPr>
          <w:rFonts w:ascii="Consolas" w:hAnsi="Consolas"/>
          <w:sz w:val="18"/>
        </w:rPr>
        <w:br/>
        <w:t>*  ENDIF.</w:t>
      </w:r>
      <w:r>
        <w:rPr>
          <w:rFonts w:ascii="Consolas" w:hAnsi="Consolas"/>
          <w:sz w:val="18"/>
        </w:rPr>
        <w:br/>
        <w:t>*** End Yuri C.-- 04.12.19</w:t>
      </w:r>
      <w:r>
        <w:rPr>
          <w:rFonts w:ascii="Consolas" w:hAnsi="Consolas"/>
          <w:sz w:val="18"/>
        </w:rPr>
        <w:br/>
        <w:t>*** Begin Yuri C.++ 04.12.19</w:t>
      </w:r>
      <w:r>
        <w:rPr>
          <w:rFonts w:ascii="Consolas" w:hAnsi="Consolas"/>
          <w:sz w:val="18"/>
        </w:rPr>
        <w:br/>
        <w:t xml:space="preserve">  IF LT_WAERS IS NOT INITIAL</w:t>
      </w:r>
      <w:r>
        <w:rPr>
          <w:rFonts w:ascii="Consolas" w:hAnsi="Consolas"/>
          <w:sz w:val="18"/>
        </w:rPr>
        <w:t xml:space="preserve"> AND ( LV_FIELD1_EXIST EQ 'X' OR</w:t>
      </w:r>
      <w:r>
        <w:rPr>
          <w:rFonts w:ascii="Consolas" w:hAnsi="Consolas"/>
          <w:sz w:val="18"/>
        </w:rPr>
        <w:br/>
        <w:t xml:space="preserve">       LV_FIELD2_EXIST EQ 'X' ) AND LV_WAERS_EXIST EQ 'X'.</w:t>
      </w:r>
      <w:r>
        <w:rPr>
          <w:rFonts w:ascii="Consolas" w:hAnsi="Consolas"/>
          <w:sz w:val="18"/>
        </w:rPr>
        <w:br/>
        <w:t xml:space="preserve">    LV_ALIAS_CURR = 'b'.</w:t>
      </w:r>
      <w:r>
        <w:rPr>
          <w:rFonts w:ascii="Consolas" w:hAnsi="Consolas"/>
          <w:sz w:val="18"/>
        </w:rPr>
        <w:br/>
        <w:t xml:space="preserve">    REFRESH: LT_OUT_WHERE_COND[].</w:t>
      </w:r>
      <w:r>
        <w:rPr>
          <w:rFonts w:ascii="Consolas" w:hAnsi="Consolas"/>
          <w:sz w:val="18"/>
        </w:rPr>
        <w:br/>
        <w:t>* IKPF</w:t>
      </w:r>
      <w:r>
        <w:rPr>
          <w:rFonts w:ascii="Consolas" w:hAnsi="Consolas"/>
          <w:sz w:val="18"/>
        </w:rPr>
        <w:br/>
        <w:t xml:space="preserve">    _RANGE_TO_SEL_TABLE 'a~vgart'  VGART.</w:t>
      </w:r>
      <w:r>
        <w:rPr>
          <w:rFonts w:ascii="Consolas" w:hAnsi="Consolas"/>
          <w:sz w:val="18"/>
        </w:rPr>
        <w:br/>
        <w:t xml:space="preserve">    _RANGE_TO_SEL_TABLE 'a~usnam'  USNAM_HD.</w:t>
      </w:r>
      <w:r>
        <w:rPr>
          <w:rFonts w:ascii="Consolas" w:hAnsi="Consolas"/>
          <w:sz w:val="18"/>
        </w:rPr>
        <w:br/>
        <w:t xml:space="preserve">    _RANGE_</w:t>
      </w:r>
      <w:r>
        <w:rPr>
          <w:rFonts w:ascii="Consolas" w:hAnsi="Consolas"/>
          <w:sz w:val="18"/>
        </w:rPr>
        <w:t>TO_SEL_TABLE 'a~sperr'  SPERR.</w:t>
      </w:r>
      <w:r>
        <w:rPr>
          <w:rFonts w:ascii="Consolas" w:hAnsi="Consolas"/>
          <w:sz w:val="18"/>
        </w:rPr>
        <w:br/>
        <w:t xml:space="preserve">    _RANGE_TO_SEL_TABLE 'a~zstat'  ZSTAT.</w:t>
      </w:r>
      <w:r>
        <w:rPr>
          <w:rFonts w:ascii="Consolas" w:hAnsi="Consolas"/>
          <w:sz w:val="18"/>
        </w:rPr>
        <w:br/>
        <w:t xml:space="preserve">    _RANGE_TO_SEL_TABLE 'a~dstat'  DSTAT.</w:t>
      </w:r>
      <w:r>
        <w:rPr>
          <w:rFonts w:ascii="Consolas" w:hAnsi="Consolas"/>
          <w:sz w:val="18"/>
        </w:rPr>
        <w:br/>
        <w:t xml:space="preserve">    _RANGE_TO_SEL_TABLE 'a~lstat'  LSTAT.</w:t>
      </w:r>
      <w:r>
        <w:rPr>
          <w:rFonts w:ascii="Consolas" w:hAnsi="Consolas"/>
          <w:sz w:val="18"/>
        </w:rPr>
        <w:br/>
        <w:t xml:space="preserve">    _RANGE_TO_SEL_TABLE 'a~xbufi'  XBUFI.</w:t>
      </w:r>
      <w:r>
        <w:rPr>
          <w:rFonts w:ascii="Consolas" w:hAnsi="Consolas"/>
          <w:sz w:val="18"/>
        </w:rPr>
        <w:br/>
        <w:t xml:space="preserve">    _RANGE_TO_SEL_TABLE 'a~bldat'  BLDAT.</w:t>
      </w:r>
      <w:r>
        <w:rPr>
          <w:rFonts w:ascii="Consolas" w:hAnsi="Consolas"/>
          <w:sz w:val="18"/>
        </w:rPr>
        <w:br/>
        <w:t xml:space="preserve">    _RANGE_TO_S</w:t>
      </w:r>
      <w:r>
        <w:rPr>
          <w:rFonts w:ascii="Consolas" w:hAnsi="Consolas"/>
          <w:sz w:val="18"/>
        </w:rPr>
        <w:t>EL_TABLE 'a~gidat'  GIDAT.</w:t>
      </w:r>
      <w:r>
        <w:rPr>
          <w:rFonts w:ascii="Consolas" w:hAnsi="Consolas"/>
          <w:sz w:val="18"/>
        </w:rPr>
        <w:br/>
        <w:t>* ISEG</w:t>
      </w:r>
      <w:r>
        <w:rPr>
          <w:rFonts w:ascii="Consolas" w:hAnsi="Consolas"/>
          <w:sz w:val="18"/>
        </w:rPr>
        <w:br/>
        <w:t xml:space="preserve">    _RANGE_TO_SEL_TABLE 'b~werks'  WERKS.</w:t>
      </w:r>
      <w:r>
        <w:rPr>
          <w:rFonts w:ascii="Consolas" w:hAnsi="Consolas"/>
          <w:sz w:val="18"/>
        </w:rPr>
        <w:br/>
        <w:t xml:space="preserve">    _RANGE_TO_SEL_TABLE 'b~lgort'  LGORT.</w:t>
      </w:r>
      <w:r>
        <w:rPr>
          <w:rFonts w:ascii="Consolas" w:hAnsi="Consolas"/>
          <w:sz w:val="18"/>
        </w:rPr>
        <w:br/>
        <w:t xml:space="preserve">    _RANGE_TO_SEL_TABLE 'b~sobkz'  SOBKZ.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_RANGE_TO_SEL_TABLE 'b~usnam'  USNAM.</w:t>
      </w:r>
      <w:r>
        <w:rPr>
          <w:rFonts w:ascii="Consolas" w:hAnsi="Consolas"/>
          <w:sz w:val="18"/>
        </w:rPr>
        <w:br/>
        <w:t>*    _range_to_sel_table 'b~waers'  waers.</w:t>
      </w:r>
      <w:r>
        <w:rPr>
          <w:rFonts w:ascii="Consolas" w:hAnsi="Consolas"/>
          <w:sz w:val="18"/>
        </w:rPr>
        <w:br/>
        <w:t xml:space="preserve">    _RANGE_</w:t>
      </w:r>
      <w:r>
        <w:rPr>
          <w:rFonts w:ascii="Consolas" w:hAnsi="Consolas"/>
          <w:sz w:val="18"/>
        </w:rPr>
        <w:t>TO_SEL_TABLE 'b~zldat'  ZLDAT.</w:t>
      </w:r>
      <w:r>
        <w:rPr>
          <w:rFonts w:ascii="Consolas" w:hAnsi="Consolas"/>
          <w:sz w:val="18"/>
        </w:rPr>
        <w:br/>
        <w:t xml:space="preserve">    _RANGE_TO_SEL_TABLE 'b~budat'  BUDAT.</w:t>
      </w:r>
      <w:r>
        <w:rPr>
          <w:rFonts w:ascii="Consolas" w:hAnsi="Consolas"/>
          <w:sz w:val="18"/>
        </w:rPr>
        <w:br/>
        <w:t xml:space="preserve">    _RANGE_TO_SEL_TABLE 'b~dmbtr'  DMBTR.</w:t>
      </w:r>
      <w:r>
        <w:rPr>
          <w:rFonts w:ascii="Consolas" w:hAnsi="Consolas"/>
          <w:sz w:val="18"/>
        </w:rPr>
        <w:br/>
        <w:t xml:space="preserve">    IF LV_AGG_LVL EQ ''.</w:t>
      </w:r>
      <w:r>
        <w:rPr>
          <w:rFonts w:ascii="Consolas" w:hAnsi="Consolas"/>
          <w:sz w:val="18"/>
        </w:rPr>
        <w:br/>
        <w:t xml:space="preserve">      _BUILD_SQL_SEL_CLAUSE 'IKPF' '/SKN/S_SW_10_02_INVENT_CNT' 'a' ' ' LV_SEL_IKPF.</w:t>
      </w:r>
      <w:r>
        <w:rPr>
          <w:rFonts w:ascii="Consolas" w:hAnsi="Consolas"/>
          <w:sz w:val="18"/>
        </w:rPr>
        <w:br/>
        <w:t xml:space="preserve">      _BUILD_SQL_SEL_CLAUSE 'IS</w:t>
      </w:r>
      <w:r>
        <w:rPr>
          <w:rFonts w:ascii="Consolas" w:hAnsi="Consolas"/>
          <w:sz w:val="18"/>
        </w:rPr>
        <w:t>EG' '/SKN/S_SW_10_02_INVENT_CNT' 'b' ' ' LV_SEL_ISEG1.</w:t>
      </w:r>
      <w:r>
        <w:rPr>
          <w:rFonts w:ascii="Consolas" w:hAnsi="Consolas"/>
          <w:sz w:val="18"/>
        </w:rPr>
        <w:br/>
        <w:t xml:space="preserve">      CONCATENATE LV_SEL_IKPF LV_SEL_ISEG1</w:t>
      </w:r>
      <w:r>
        <w:rPr>
          <w:rFonts w:ascii="Consolas" w:hAnsi="Consolas"/>
          <w:sz w:val="18"/>
        </w:rPr>
        <w:br/>
        <w:t xml:space="preserve">        INTO LV_SEL_CLAUSE SEPARATED BY ' '.</w:t>
      </w:r>
      <w:r>
        <w:rPr>
          <w:rFonts w:ascii="Consolas" w:hAnsi="Consolas"/>
          <w:sz w:val="18"/>
        </w:rPr>
        <w:br/>
        <w:t xml:space="preserve">      CONCATENATE LV_SEL_CLAUSE 'a~USNAM as USNAM_HD'</w:t>
      </w:r>
      <w:r>
        <w:rPr>
          <w:rFonts w:ascii="Consolas" w:hAnsi="Consolas"/>
          <w:sz w:val="18"/>
        </w:rPr>
        <w:br/>
        <w:t xml:space="preserve">        INTO LV_SEL_CLAUSE SEPARATED BY ' '.</w:t>
      </w:r>
      <w:r>
        <w:rPr>
          <w:rFonts w:ascii="Consolas" w:hAnsi="Consolas"/>
          <w:sz w:val="18"/>
        </w:rPr>
        <w:br/>
        <w:t xml:space="preserve">    ELSEIF LV_</w:t>
      </w:r>
      <w:r>
        <w:rPr>
          <w:rFonts w:ascii="Consolas" w:hAnsi="Consolas"/>
          <w:sz w:val="18"/>
        </w:rPr>
        <w:t>AGG_LVL EQ 'WERKS'.</w:t>
      </w:r>
      <w:r>
        <w:rPr>
          <w:rFonts w:ascii="Consolas" w:hAnsi="Consolas"/>
          <w:sz w:val="18"/>
        </w:rPr>
        <w:br/>
        <w:t xml:space="preserve">      REFRESH LT_WERKS.</w:t>
      </w:r>
      <w:r>
        <w:rPr>
          <w:rFonts w:ascii="Consolas" w:hAnsi="Consolas"/>
          <w:sz w:val="18"/>
        </w:rPr>
        <w:br/>
        <w:t xml:space="preserve">      LV_HAVING = 'X'.</w:t>
      </w:r>
      <w:r>
        <w:rPr>
          <w:rFonts w:ascii="Consolas" w:hAnsi="Consolas"/>
          <w:sz w:val="18"/>
        </w:rPr>
        <w:br/>
        <w:t xml:space="preserve">    ELSEIF LV_AGG_LVL EQ 'IBLNR'.</w:t>
      </w:r>
      <w:r>
        <w:rPr>
          <w:rFonts w:ascii="Consolas" w:hAnsi="Consolas"/>
          <w:sz w:val="18"/>
        </w:rPr>
        <w:br/>
        <w:t xml:space="preserve">      REFRESH LT_IBLNR.</w:t>
      </w:r>
      <w:r>
        <w:rPr>
          <w:rFonts w:ascii="Consolas" w:hAnsi="Consolas"/>
          <w:sz w:val="18"/>
        </w:rPr>
        <w:br/>
        <w:t xml:space="preserve">      LV_HAVING = 'X'.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LOOP AT LT_WAERS INTO LS_WAERS.</w:t>
      </w:r>
      <w:r>
        <w:rPr>
          <w:rFonts w:ascii="Consolas" w:hAnsi="Consolas"/>
          <w:sz w:val="18"/>
        </w:rPr>
        <w:br/>
        <w:t xml:space="preserve">      CLEAR: LV_WAERS, LV_RETURN, LV_TABIX, LS_OPTION, LT_OPT</w:t>
      </w:r>
      <w:r>
        <w:rPr>
          <w:rFonts w:ascii="Consolas" w:hAnsi="Consolas"/>
          <w:sz w:val="18"/>
        </w:rPr>
        <w:t>ION,</w:t>
      </w:r>
      <w:r>
        <w:rPr>
          <w:rFonts w:ascii="Consolas" w:hAnsi="Consolas"/>
          <w:sz w:val="18"/>
        </w:rPr>
        <w:br/>
        <w:t xml:space="preserve">             LT_HAVING_OPTIONS, LT_WERKS_OPTION, LT_IBLNR_OPTION.</w:t>
      </w:r>
      <w:r>
        <w:rPr>
          <w:rFonts w:ascii="Consolas" w:hAnsi="Consolas"/>
          <w:sz w:val="18"/>
        </w:rPr>
        <w:br/>
        <w:t xml:space="preserve">      LV_OPEN_HAVING = 'X'.</w:t>
      </w:r>
      <w:r>
        <w:rPr>
          <w:rFonts w:ascii="Consolas" w:hAnsi="Consolas"/>
          <w:sz w:val="18"/>
        </w:rPr>
        <w:br/>
        <w:t xml:space="preserve">      APPEND LINES OF LT_OUT_WHERE_COND TO LT_OPTION.</w:t>
      </w:r>
      <w:r>
        <w:rPr>
          <w:rFonts w:ascii="Consolas" w:hAnsi="Consolas"/>
          <w:sz w:val="18"/>
        </w:rPr>
        <w:br/>
        <w:t xml:space="preserve">      APPEND LINES OF LT_OUT_WHERE_COND TO LT_IBLNR_OPTION.</w:t>
      </w:r>
      <w:r>
        <w:rPr>
          <w:rFonts w:ascii="Consolas" w:hAnsi="Consolas"/>
          <w:sz w:val="18"/>
        </w:rPr>
        <w:br/>
        <w:t xml:space="preserve">      APPEND LINES OF LT_OUT_WHERE_COND TO </w:t>
      </w:r>
      <w:r>
        <w:rPr>
          <w:rFonts w:ascii="Consolas" w:hAnsi="Consolas"/>
          <w:sz w:val="18"/>
        </w:rPr>
        <w:t>LT_WERKS_OPTION.</w:t>
      </w:r>
      <w:r>
        <w:rPr>
          <w:rFonts w:ascii="Consolas" w:hAnsi="Consolas"/>
          <w:sz w:val="18"/>
        </w:rPr>
        <w:br/>
        <w:t xml:space="preserve">      IF LV_OPEN_WAERS EQ 'X'.</w:t>
      </w:r>
      <w:r>
        <w:rPr>
          <w:rFonts w:ascii="Consolas" w:hAnsi="Consolas"/>
          <w:sz w:val="18"/>
        </w:rPr>
        <w:br/>
        <w:t xml:space="preserve">        CLEAR: LV_OPEN_WAERS.</w:t>
      </w:r>
      <w:r>
        <w:rPr>
          <w:rFonts w:ascii="Consolas" w:hAnsi="Consolas"/>
          <w:sz w:val="18"/>
        </w:rPr>
        <w:br/>
        <w:t xml:space="preserve">        LS_OPTION-TEXT = '('.</w:t>
      </w:r>
      <w:r>
        <w:rPr>
          <w:rFonts w:ascii="Consolas" w:hAnsi="Consolas"/>
          <w:sz w:val="18"/>
        </w:rPr>
        <w:br/>
        <w:t xml:space="preserve">        IF LT_OPTION IS NOT INITIAL.</w:t>
      </w:r>
      <w:r>
        <w:rPr>
          <w:rFonts w:ascii="Consolas" w:hAnsi="Consolas"/>
          <w:sz w:val="18"/>
        </w:rPr>
        <w:br/>
        <w:t xml:space="preserve">          CONCATENATE 'AND' LS_OPTION-TEXT INTO LS_OPTION-TEXT SEPARATED BY SPACE.</w:t>
      </w:r>
      <w:r>
        <w:rPr>
          <w:rFonts w:ascii="Consolas" w:hAnsi="Consolas"/>
          <w:sz w:val="18"/>
        </w:rPr>
        <w:br/>
        <w:t xml:space="preserve">        ENDIF.</w:t>
      </w:r>
      <w:r>
        <w:rPr>
          <w:rFonts w:ascii="Consolas" w:hAnsi="Consolas"/>
          <w:sz w:val="18"/>
        </w:rPr>
        <w:br/>
        <w:t xml:space="preserve">        APPEN</w:t>
      </w:r>
      <w:r>
        <w:rPr>
          <w:rFonts w:ascii="Consolas" w:hAnsi="Consolas"/>
          <w:sz w:val="18"/>
        </w:rPr>
        <w:t>D LS_OPTION TO LT_OPTION.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  LV_WAERS = LS_WAERS-WAERS.</w:t>
      </w:r>
      <w:r>
        <w:rPr>
          <w:rFonts w:ascii="Consolas" w:hAnsi="Consolas"/>
          <w:sz w:val="18"/>
        </w:rPr>
        <w:br/>
        <w:t xml:space="preserve">      LOOP AT R_RESULT_COMP INTO RS_RESULT_COMP.</w:t>
      </w:r>
      <w:r>
        <w:rPr>
          <w:rFonts w:ascii="Consolas" w:hAnsi="Consolas"/>
          <w:sz w:val="18"/>
        </w:rPr>
        <w:br/>
        <w:t xml:space="preserve">        LV_TABIX = SY-TABIX.</w:t>
      </w:r>
      <w:r>
        <w:rPr>
          <w:rFonts w:ascii="Consolas" w:hAnsi="Consolas"/>
          <w:sz w:val="18"/>
        </w:rPr>
        <w:br/>
        <w:t xml:space="preserve">        CLEAR: LV_AMOUNT_FROM, LV_AMOUNT_TO, LV_AMOUNT_FR,</w:t>
      </w:r>
      <w:r>
        <w:rPr>
          <w:rFonts w:ascii="Consolas" w:hAnsi="Consolas"/>
          <w:sz w:val="18"/>
        </w:rPr>
        <w:br/>
        <w:t xml:space="preserve">               LS_OPTION, LV_TEXT1, LV_TEXT2, L</w:t>
      </w:r>
      <w:r>
        <w:rPr>
          <w:rFonts w:ascii="Consolas" w:hAnsi="Consolas"/>
          <w:sz w:val="18"/>
        </w:rPr>
        <w:t>V_QUERY_CURR,</w:t>
      </w:r>
      <w:r>
        <w:rPr>
          <w:rFonts w:ascii="Consolas" w:hAnsi="Consolas"/>
          <w:sz w:val="18"/>
        </w:rPr>
        <w:br/>
        <w:t xml:space="preserve">               LV_VAL, LV_RETURN.</w:t>
      </w:r>
      <w:r>
        <w:rPr>
          <w:rFonts w:ascii="Consolas" w:hAnsi="Consolas"/>
          <w:sz w:val="18"/>
        </w:rPr>
        <w:br/>
        <w:t xml:space="preserve">        LV_AMOUNT_FROM = RS_RESULT_COMP-LOW.</w:t>
      </w:r>
      <w:r>
        <w:rPr>
          <w:rFonts w:ascii="Consolas" w:hAnsi="Consolas"/>
          <w:sz w:val="18"/>
        </w:rPr>
        <w:br/>
        <w:t xml:space="preserve">        LV_AMOUNT_TO   = RS_RESULT_COMP-HIGH.</w:t>
      </w:r>
      <w:r>
        <w:rPr>
          <w:rFonts w:ascii="Consolas" w:hAnsi="Consolas"/>
          <w:sz w:val="18"/>
        </w:rPr>
        <w:br/>
        <w:t xml:space="preserve">        IF LV_AMOUNT_FROM IS NOT INITIAL.</w:t>
      </w:r>
      <w:r>
        <w:rPr>
          <w:rFonts w:ascii="Consolas" w:hAnsi="Consolas"/>
          <w:sz w:val="18"/>
        </w:rPr>
        <w:br/>
        <w:t>* Set select condition of RS_RESULT_COMP-LOW value</w:t>
      </w:r>
      <w:r>
        <w:rPr>
          <w:rFonts w:ascii="Consolas" w:hAnsi="Consolas"/>
          <w:sz w:val="18"/>
        </w:rPr>
        <w:br/>
        <w:t xml:space="preserve">          IF LV_WAERS_FR</w:t>
      </w:r>
      <w:r>
        <w:rPr>
          <w:rFonts w:ascii="Consolas" w:hAnsi="Consolas"/>
          <w:sz w:val="18"/>
        </w:rPr>
        <w:t xml:space="preserve"> &lt;&gt; LV_WAERS AND LV_WAERS IS NOT INITIAL AND</w:t>
      </w:r>
      <w:r>
        <w:rPr>
          <w:rFonts w:ascii="Consolas" w:hAnsi="Consolas"/>
          <w:sz w:val="18"/>
        </w:rPr>
        <w:br/>
        <w:t xml:space="preserve">             LV_WAERS_FR IS NOT INITIAL.</w:t>
      </w:r>
      <w:r>
        <w:rPr>
          <w:rFonts w:ascii="Consolas" w:hAnsi="Consolas"/>
          <w:sz w:val="18"/>
        </w:rPr>
        <w:br/>
        <w:t xml:space="preserve">            CLEAR: LV_RETURN.</w:t>
      </w:r>
      <w:r>
        <w:rPr>
          <w:rFonts w:ascii="Consolas" w:hAnsi="Consolas"/>
          <w:sz w:val="18"/>
        </w:rPr>
        <w:br/>
        <w:t>* Unit conversion for LOW amount</w:t>
      </w:r>
      <w:r>
        <w:rPr>
          <w:rFonts w:ascii="Consolas" w:hAnsi="Consolas"/>
          <w:sz w:val="18"/>
        </w:rPr>
        <w:br/>
        <w:t xml:space="preserve">            CALL FUNCTION 'CONVERT_TO_FOREIGN_CURRENCY'</w:t>
      </w:r>
      <w:r>
        <w:rPr>
          <w:rFonts w:ascii="Consolas" w:hAnsi="Consolas"/>
          <w:sz w:val="18"/>
        </w:rPr>
        <w:br/>
        <w:t xml:space="preserve">              EXPORTING</w:t>
      </w:r>
      <w:r>
        <w:rPr>
          <w:rFonts w:ascii="Consolas" w:hAnsi="Consolas"/>
          <w:sz w:val="18"/>
        </w:rPr>
        <w:br/>
        <w:t xml:space="preserve">                DATE       </w:t>
      </w:r>
      <w:r>
        <w:rPr>
          <w:rFonts w:ascii="Consolas" w:hAnsi="Consolas"/>
          <w:sz w:val="18"/>
        </w:rPr>
        <w:t xml:space="preserve">      = SY-DATUM</w:t>
      </w:r>
      <w:r>
        <w:rPr>
          <w:rFonts w:ascii="Consolas" w:hAnsi="Consolas"/>
          <w:sz w:val="18"/>
        </w:rPr>
        <w:br/>
        <w:t xml:space="preserve">                FOREIGN_CURRENCY = LV_WAERS        " Document Curr</w:t>
      </w:r>
      <w:r>
        <w:rPr>
          <w:rFonts w:ascii="Consolas" w:hAnsi="Consolas"/>
          <w:sz w:val="18"/>
        </w:rPr>
        <w:br/>
        <w:t xml:space="preserve">                LOCAL_AMOUNT     = LV_AMOUNT_FROM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 LOCAL_CURRENCY   = LV_WAERS_FR     " Foreign Curr</w:t>
      </w:r>
      <w:r>
        <w:rPr>
          <w:rFonts w:ascii="Consolas" w:hAnsi="Consolas"/>
          <w:sz w:val="18"/>
        </w:rPr>
        <w:br/>
        <w:t xml:space="preserve">              IMPORTING</w:t>
      </w:r>
      <w:r>
        <w:rPr>
          <w:rFonts w:ascii="Consolas" w:hAnsi="Consolas"/>
          <w:sz w:val="18"/>
        </w:rPr>
        <w:br/>
        <w:t xml:space="preserve">                FOREIGN_AMOUNT  </w:t>
      </w:r>
      <w:r>
        <w:rPr>
          <w:rFonts w:ascii="Consolas" w:hAnsi="Consolas"/>
          <w:sz w:val="18"/>
        </w:rPr>
        <w:t xml:space="preserve"> = LV_AMOUNT_FR</w:t>
      </w:r>
      <w:r>
        <w:rPr>
          <w:rFonts w:ascii="Consolas" w:hAnsi="Consolas"/>
          <w:sz w:val="18"/>
        </w:rPr>
        <w:br/>
        <w:t xml:space="preserve">              EXCEPTIONS</w:t>
      </w:r>
      <w:r>
        <w:rPr>
          <w:rFonts w:ascii="Consolas" w:hAnsi="Consolas"/>
          <w:sz w:val="18"/>
        </w:rPr>
        <w:br/>
        <w:t xml:space="preserve">                NO_RATE_FOUND    = 1</w:t>
      </w:r>
      <w:r>
        <w:rPr>
          <w:rFonts w:ascii="Consolas" w:hAnsi="Consolas"/>
          <w:sz w:val="18"/>
        </w:rPr>
        <w:br/>
        <w:t xml:space="preserve">                OVERFLOW         = 2</w:t>
      </w:r>
      <w:r>
        <w:rPr>
          <w:rFonts w:ascii="Consolas" w:hAnsi="Consolas"/>
          <w:sz w:val="18"/>
        </w:rPr>
        <w:br/>
        <w:t xml:space="preserve">                NO_FACTORS_FOUND = 3</w:t>
      </w:r>
      <w:r>
        <w:rPr>
          <w:rFonts w:ascii="Consolas" w:hAnsi="Consolas"/>
          <w:sz w:val="18"/>
        </w:rPr>
        <w:br/>
        <w:t xml:space="preserve">                NO_SPREAD_FOUND  = 4</w:t>
      </w:r>
      <w:r>
        <w:rPr>
          <w:rFonts w:ascii="Consolas" w:hAnsi="Consolas"/>
          <w:sz w:val="18"/>
        </w:rPr>
        <w:br/>
        <w:t xml:space="preserve">                DERIVED_2_TIMES  = 5</w:t>
      </w:r>
      <w:r>
        <w:rPr>
          <w:rFonts w:ascii="Consolas" w:hAnsi="Consolas"/>
          <w:sz w:val="18"/>
        </w:rPr>
        <w:br/>
        <w:t xml:space="preserve">                OTHERS        </w:t>
      </w:r>
      <w:r>
        <w:rPr>
          <w:rFonts w:ascii="Consolas" w:hAnsi="Consolas"/>
          <w:sz w:val="18"/>
        </w:rPr>
        <w:t xml:space="preserve">   = 6.</w:t>
      </w:r>
      <w:r>
        <w:rPr>
          <w:rFonts w:ascii="Consolas" w:hAnsi="Consolas"/>
          <w:sz w:val="18"/>
        </w:rPr>
        <w:br/>
        <w:t xml:space="preserve">            LV_RETURN = SY-SUBRC.</w:t>
      </w:r>
      <w:r>
        <w:rPr>
          <w:rFonts w:ascii="Consolas" w:hAnsi="Consolas"/>
          <w:sz w:val="18"/>
        </w:rPr>
        <w:br/>
        <w:t xml:space="preserve">          ELSE.</w:t>
      </w:r>
      <w:r>
        <w:rPr>
          <w:rFonts w:ascii="Consolas" w:hAnsi="Consolas"/>
          <w:sz w:val="18"/>
        </w:rPr>
        <w:br/>
        <w:t xml:space="preserve">            LV_AMOUNT_FR = LV_AMOUNT_FROM.</w:t>
      </w:r>
      <w:r>
        <w:rPr>
          <w:rFonts w:ascii="Consolas" w:hAnsi="Consolas"/>
          <w:sz w:val="18"/>
        </w:rPr>
        <w:br/>
        <w:t xml:space="preserve">          ENDIF.</w:t>
      </w:r>
      <w:r>
        <w:rPr>
          <w:rFonts w:ascii="Consolas" w:hAnsi="Consolas"/>
          <w:sz w:val="18"/>
        </w:rPr>
        <w:br/>
        <w:t xml:space="preserve">          IF LV_RETURN &lt;&gt; 0.</w:t>
      </w:r>
      <w:r>
        <w:rPr>
          <w:rFonts w:ascii="Consolas" w:hAnsi="Consolas"/>
          <w:sz w:val="18"/>
        </w:rPr>
        <w:br/>
        <w:t xml:space="preserve">            LV_OPEN_WAERS = 'X'.</w:t>
      </w:r>
      <w:r>
        <w:rPr>
          <w:rFonts w:ascii="Consolas" w:hAnsi="Consolas"/>
          <w:sz w:val="18"/>
        </w:rPr>
        <w:br/>
        <w:t xml:space="preserve">            EXIT.</w:t>
      </w:r>
      <w:r>
        <w:rPr>
          <w:rFonts w:ascii="Consolas" w:hAnsi="Consolas"/>
          <w:sz w:val="18"/>
        </w:rPr>
        <w:br/>
        <w:t xml:space="preserve">          ENDIF.</w:t>
      </w:r>
      <w:r>
        <w:rPr>
          <w:rFonts w:ascii="Consolas" w:hAnsi="Consolas"/>
          <w:sz w:val="18"/>
        </w:rPr>
        <w:br/>
        <w:t xml:space="preserve">          IF LV_AMOUNT_FR IS NOT INITIAL.</w:t>
      </w:r>
      <w:r>
        <w:rPr>
          <w:rFonts w:ascii="Consolas" w:hAnsi="Consolas"/>
          <w:sz w:val="18"/>
        </w:rPr>
        <w:br/>
        <w:t xml:space="preserve">            IF LV_TABIX &gt; 1.</w:t>
      </w:r>
      <w:r>
        <w:rPr>
          <w:rFonts w:ascii="Consolas" w:hAnsi="Consolas"/>
          <w:sz w:val="18"/>
        </w:rPr>
        <w:br/>
        <w:t xml:space="preserve">              LS_OPTION-TEXT = 'OR'.</w:t>
      </w:r>
      <w:r>
        <w:rPr>
          <w:rFonts w:ascii="Consolas" w:hAnsi="Consolas"/>
          <w:sz w:val="18"/>
        </w:rPr>
        <w:br/>
        <w:t xml:space="preserve">              APPEND LS_OPTION TO LT_OPTION.</w:t>
      </w:r>
      <w:r>
        <w:rPr>
          <w:rFonts w:ascii="Consolas" w:hAnsi="Consolas"/>
          <w:sz w:val="18"/>
        </w:rPr>
        <w:br/>
        <w:t xml:space="preserve">            ENDIF.</w:t>
      </w:r>
      <w:r>
        <w:rPr>
          <w:rFonts w:ascii="Consolas" w:hAnsi="Consolas"/>
          <w:sz w:val="18"/>
        </w:rPr>
        <w:br/>
        <w:t xml:space="preserve">            CLEAR: LS_OPTION.</w:t>
      </w:r>
      <w:r>
        <w:rPr>
          <w:rFonts w:ascii="Consolas" w:hAnsi="Consolas"/>
          <w:sz w:val="18"/>
        </w:rPr>
        <w:br/>
        <w:t xml:space="preserve">            IF LV_OPEN EQ 'X'.</w:t>
      </w:r>
      <w:r>
        <w:rPr>
          <w:rFonts w:ascii="Consolas" w:hAnsi="Consolas"/>
          <w:sz w:val="18"/>
        </w:rPr>
        <w:br/>
        <w:t xml:space="preserve">              CLEAR LV_OPEN.</w:t>
      </w:r>
      <w:r>
        <w:rPr>
          <w:rFonts w:ascii="Consolas" w:hAnsi="Consolas"/>
          <w:sz w:val="18"/>
        </w:rPr>
        <w:br/>
        <w:t xml:space="preserve">              LS_OPTION-TEXT = '('.</w:t>
      </w:r>
      <w:r>
        <w:rPr>
          <w:rFonts w:ascii="Consolas" w:hAnsi="Consolas"/>
          <w:sz w:val="18"/>
        </w:rPr>
        <w:br/>
        <w:t xml:space="preserve">            ENDIF.</w:t>
      </w:r>
      <w:r>
        <w:rPr>
          <w:rFonts w:ascii="Consolas" w:hAnsi="Consolas"/>
          <w:sz w:val="18"/>
        </w:rPr>
        <w:br/>
        <w:t xml:space="preserve">            LV_VAL = LV_AMOUNT_FR.</w:t>
      </w:r>
      <w:r>
        <w:rPr>
          <w:rFonts w:ascii="Consolas" w:hAnsi="Consolas"/>
          <w:sz w:val="18"/>
        </w:rPr>
        <w:br/>
        <w:t xml:space="preserve">            SHIFT LV_VAL RIGHT DELETING TRAILING SPACE.</w:t>
      </w:r>
      <w:r>
        <w:rPr>
          <w:rFonts w:ascii="Consolas" w:hAnsi="Consolas"/>
          <w:sz w:val="18"/>
        </w:rPr>
        <w:br/>
        <w:t xml:space="preserve">            SHIFT LV_VAL LEFT DELETING LEADING SPACE.</w:t>
      </w:r>
      <w:r>
        <w:rPr>
          <w:rFonts w:ascii="Consolas" w:hAnsi="Consolas"/>
          <w:sz w:val="18"/>
        </w:rPr>
        <w:br/>
        <w:t xml:space="preserve">            CONCATENATE ''''LV_WAERS'''' INTO LV_QUERY_CURR.</w:t>
      </w:r>
      <w:r>
        <w:rPr>
          <w:rFonts w:ascii="Consolas" w:hAnsi="Consolas"/>
          <w:sz w:val="18"/>
        </w:rPr>
        <w:br/>
        <w:t xml:space="preserve">            CONCATENATE LV_ALI</w:t>
      </w:r>
      <w:r>
        <w:rPr>
          <w:rFonts w:ascii="Consolas" w:hAnsi="Consolas"/>
          <w:sz w:val="18"/>
        </w:rPr>
        <w:t>AS_CURR '~' 'WAERS' INTO LV_TEXT1.</w:t>
      </w:r>
      <w:r>
        <w:rPr>
          <w:rFonts w:ascii="Consolas" w:hAnsi="Consolas"/>
          <w:sz w:val="18"/>
        </w:rPr>
        <w:br/>
        <w:t xml:space="preserve">            CONCATENATE LV_TEXT1 'EQ' LV_QUERY_CURR INTO LV_TEXT2</w:t>
      </w:r>
      <w:r>
        <w:rPr>
          <w:rFonts w:ascii="Consolas" w:hAnsi="Consolas"/>
          <w:sz w:val="18"/>
        </w:rPr>
        <w:br/>
        <w:t xml:space="preserve">              SEPARATED BY SPACE.</w:t>
      </w:r>
      <w:r>
        <w:rPr>
          <w:rFonts w:ascii="Consolas" w:hAnsi="Consolas"/>
          <w:sz w:val="18"/>
        </w:rPr>
        <w:br/>
        <w:t xml:space="preserve">            CONCATENATE ''''LV_VAL'''' INTO LV_VAL IN CHARACTER MODE.</w:t>
      </w:r>
      <w:r>
        <w:rPr>
          <w:rFonts w:ascii="Consolas" w:hAnsi="Consolas"/>
          <w:sz w:val="18"/>
        </w:rPr>
        <w:br/>
        <w:t xml:space="preserve">            CONCATENATE LS_OPTION-TEXT LV_TEXT2 'AN</w:t>
      </w:r>
      <w:r>
        <w:rPr>
          <w:rFonts w:ascii="Consolas" w:hAnsi="Consolas"/>
          <w:sz w:val="18"/>
        </w:rPr>
        <w:t>D'</w:t>
      </w:r>
      <w:r>
        <w:rPr>
          <w:rFonts w:ascii="Consolas" w:hAnsi="Consolas"/>
          <w:sz w:val="18"/>
        </w:rPr>
        <w:br/>
        <w:t xml:space="preserve">                        LV_QUERY1 RS_RESULT_COMP-OPTION LV_VAL</w:t>
      </w:r>
      <w:r>
        <w:rPr>
          <w:rFonts w:ascii="Consolas" w:hAnsi="Consolas"/>
          <w:sz w:val="18"/>
        </w:rPr>
        <w:br/>
        <w:t xml:space="preserve">              INTO LS_OPTION-TEXT SEPARATED BY SPACE.</w:t>
      </w:r>
      <w:r>
        <w:rPr>
          <w:rFonts w:ascii="Consolas" w:hAnsi="Consolas"/>
          <w:sz w:val="18"/>
        </w:rPr>
        <w:br/>
        <w:t xml:space="preserve">          ENDIF.</w:t>
      </w:r>
      <w:r>
        <w:rPr>
          <w:rFonts w:ascii="Consolas" w:hAnsi="Consolas"/>
          <w:sz w:val="18"/>
        </w:rPr>
        <w:br/>
        <w:t>* Set select condition of RS_RESULT_COMP-HIGH value</w:t>
      </w:r>
      <w:r>
        <w:rPr>
          <w:rFonts w:ascii="Consolas" w:hAnsi="Consolas"/>
          <w:sz w:val="18"/>
        </w:rPr>
        <w:br/>
        <w:t xml:space="preserve">          IF LV_AMOUNT_TO IS NOT INITIAL.</w:t>
      </w:r>
      <w:r>
        <w:rPr>
          <w:rFonts w:ascii="Consolas" w:hAnsi="Consolas"/>
          <w:sz w:val="18"/>
        </w:rPr>
        <w:br/>
        <w:t xml:space="preserve">            CLEAR: LV_AMO</w:t>
      </w:r>
      <w:r>
        <w:rPr>
          <w:rFonts w:ascii="Consolas" w:hAnsi="Consolas"/>
          <w:sz w:val="18"/>
        </w:rPr>
        <w:t>UNT_FR, LV_VAL.</w:t>
      </w:r>
      <w:r>
        <w:rPr>
          <w:rFonts w:ascii="Consolas" w:hAnsi="Consolas"/>
          <w:sz w:val="18"/>
        </w:rPr>
        <w:br/>
        <w:t>* Unit conversion for HIGH amount</w:t>
      </w:r>
      <w:r>
        <w:rPr>
          <w:rFonts w:ascii="Consolas" w:hAnsi="Consolas"/>
          <w:sz w:val="18"/>
        </w:rPr>
        <w:br/>
        <w:t xml:space="preserve">            CALL FUNCTION 'CONVERT_TO_FOREIGN_CURRENCY'</w:t>
      </w:r>
      <w:r>
        <w:rPr>
          <w:rFonts w:ascii="Consolas" w:hAnsi="Consolas"/>
          <w:sz w:val="18"/>
        </w:rPr>
        <w:br/>
        <w:t xml:space="preserve">              EXPORTING</w:t>
      </w:r>
      <w:r>
        <w:rPr>
          <w:rFonts w:ascii="Consolas" w:hAnsi="Consolas"/>
          <w:sz w:val="18"/>
        </w:rPr>
        <w:br/>
        <w:t xml:space="preserve">                DATE             = SY-DATUM</w:t>
      </w:r>
      <w:r>
        <w:rPr>
          <w:rFonts w:ascii="Consolas" w:hAnsi="Consolas"/>
          <w:sz w:val="18"/>
        </w:rPr>
        <w:br/>
        <w:t xml:space="preserve">                FOREIGN_CURRENCY = LS_WAERS-WAERS  " Document Curr</w:t>
      </w:r>
      <w:r>
        <w:rPr>
          <w:rFonts w:ascii="Consolas" w:hAnsi="Consolas"/>
          <w:sz w:val="18"/>
        </w:rPr>
        <w:br/>
        <w:t xml:space="preserve">               </w:t>
      </w:r>
      <w:r>
        <w:rPr>
          <w:rFonts w:ascii="Consolas" w:hAnsi="Consolas"/>
          <w:sz w:val="18"/>
        </w:rPr>
        <w:t xml:space="preserve"> LOCAL_AMOUNT     = LV_AMOUNT_TO</w:t>
      </w:r>
      <w:r>
        <w:rPr>
          <w:rFonts w:ascii="Consolas" w:hAnsi="Consolas"/>
          <w:sz w:val="18"/>
        </w:rPr>
        <w:br/>
        <w:t xml:space="preserve">                LOCAL_CURRENCY   = LV_WAERS_FR     " Foreign Curr</w:t>
      </w:r>
      <w:r>
        <w:rPr>
          <w:rFonts w:ascii="Consolas" w:hAnsi="Consolas"/>
          <w:sz w:val="18"/>
        </w:rPr>
        <w:br/>
        <w:t xml:space="preserve">              IMPORTING</w:t>
      </w:r>
      <w:r>
        <w:rPr>
          <w:rFonts w:ascii="Consolas" w:hAnsi="Consolas"/>
          <w:sz w:val="18"/>
        </w:rPr>
        <w:br/>
        <w:t xml:space="preserve">                FOREIGN_AMOUNT   = LV_AMOUNT_FR</w:t>
      </w:r>
      <w:r>
        <w:rPr>
          <w:rFonts w:ascii="Consolas" w:hAnsi="Consolas"/>
          <w:sz w:val="18"/>
        </w:rPr>
        <w:br/>
        <w:t xml:space="preserve">              EXCEPTIONS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 NO_RATE_FOUND    = 1</w:t>
      </w:r>
      <w:r>
        <w:rPr>
          <w:rFonts w:ascii="Consolas" w:hAnsi="Consolas"/>
          <w:sz w:val="18"/>
        </w:rPr>
        <w:br/>
        <w:t xml:space="preserve">                OVERFLO</w:t>
      </w:r>
      <w:r>
        <w:rPr>
          <w:rFonts w:ascii="Consolas" w:hAnsi="Consolas"/>
          <w:sz w:val="18"/>
        </w:rPr>
        <w:t>W         = 2</w:t>
      </w:r>
      <w:r>
        <w:rPr>
          <w:rFonts w:ascii="Consolas" w:hAnsi="Consolas"/>
          <w:sz w:val="18"/>
        </w:rPr>
        <w:br/>
        <w:t xml:space="preserve">                NO_FACTORS_FOUND = 3</w:t>
      </w:r>
      <w:r>
        <w:rPr>
          <w:rFonts w:ascii="Consolas" w:hAnsi="Consolas"/>
          <w:sz w:val="18"/>
        </w:rPr>
        <w:br/>
        <w:t xml:space="preserve">                NO_SPREAD_FOUND  = 4</w:t>
      </w:r>
      <w:r>
        <w:rPr>
          <w:rFonts w:ascii="Consolas" w:hAnsi="Consolas"/>
          <w:sz w:val="18"/>
        </w:rPr>
        <w:br/>
        <w:t xml:space="preserve">                DERIVED_2_TIMES  = 5</w:t>
      </w:r>
      <w:r>
        <w:rPr>
          <w:rFonts w:ascii="Consolas" w:hAnsi="Consolas"/>
          <w:sz w:val="18"/>
        </w:rPr>
        <w:br/>
        <w:t xml:space="preserve">                OTHERS           = 6.</w:t>
      </w:r>
      <w:r>
        <w:rPr>
          <w:rFonts w:ascii="Consolas" w:hAnsi="Consolas"/>
          <w:sz w:val="18"/>
        </w:rPr>
        <w:br/>
        <w:t xml:space="preserve">            IF SY-SUBRC = 0 AND LV_AMOUNT_FR IS NOT INITIAL.</w:t>
      </w:r>
      <w:r>
        <w:rPr>
          <w:rFonts w:ascii="Consolas" w:hAnsi="Consolas"/>
          <w:sz w:val="18"/>
        </w:rPr>
        <w:br/>
        <w:t xml:space="preserve">              IF LS_OPTION IS NO</w:t>
      </w:r>
      <w:r>
        <w:rPr>
          <w:rFonts w:ascii="Consolas" w:hAnsi="Consolas"/>
          <w:sz w:val="18"/>
        </w:rPr>
        <w:t>T INITIAL.</w:t>
      </w:r>
      <w:r>
        <w:rPr>
          <w:rFonts w:ascii="Consolas" w:hAnsi="Consolas"/>
          <w:sz w:val="18"/>
        </w:rPr>
        <w:br/>
        <w:t xml:space="preserve">                LV_VAL = LV_AMOUNT_FR.</w:t>
      </w:r>
      <w:r>
        <w:rPr>
          <w:rFonts w:ascii="Consolas" w:hAnsi="Consolas"/>
          <w:sz w:val="18"/>
        </w:rPr>
        <w:br/>
        <w:t xml:space="preserve">                SHIFT LV_VAL RIGHT DELETING TRAILING SPACE.</w:t>
      </w:r>
      <w:r>
        <w:rPr>
          <w:rFonts w:ascii="Consolas" w:hAnsi="Consolas"/>
          <w:sz w:val="18"/>
        </w:rPr>
        <w:br/>
        <w:t xml:space="preserve">                SHIFT LV_VAL LEFT DELETING LEADING SPACE.</w:t>
      </w:r>
      <w:r>
        <w:rPr>
          <w:rFonts w:ascii="Consolas" w:hAnsi="Consolas"/>
          <w:sz w:val="18"/>
        </w:rPr>
        <w:br/>
        <w:t xml:space="preserve">                CONCATENATE ''''LV_VAL'''' INTO LV_VAL IN CHARACTER MODE.</w:t>
      </w:r>
      <w:r>
        <w:rPr>
          <w:rFonts w:ascii="Consolas" w:hAnsi="Consolas"/>
          <w:sz w:val="18"/>
        </w:rPr>
        <w:br/>
        <w:t xml:space="preserve">              </w:t>
      </w:r>
      <w:r>
        <w:rPr>
          <w:rFonts w:ascii="Consolas" w:hAnsi="Consolas"/>
          <w:sz w:val="18"/>
        </w:rPr>
        <w:t xml:space="preserve">  CONCATENATE LS_OPTION-TEXT 'AND' LV_VAL</w:t>
      </w:r>
      <w:r>
        <w:rPr>
          <w:rFonts w:ascii="Consolas" w:hAnsi="Consolas"/>
          <w:sz w:val="18"/>
        </w:rPr>
        <w:br/>
        <w:t xml:space="preserve">                  INTO LS_OPTION-TEXT SEPARATED BY SPACE.</w:t>
      </w:r>
      <w:r>
        <w:rPr>
          <w:rFonts w:ascii="Consolas" w:hAnsi="Consolas"/>
          <w:sz w:val="18"/>
        </w:rPr>
        <w:br/>
        <w:t xml:space="preserve">              ELSE.</w:t>
      </w:r>
      <w:r>
        <w:rPr>
          <w:rFonts w:ascii="Consolas" w:hAnsi="Consolas"/>
          <w:sz w:val="18"/>
        </w:rPr>
        <w:br/>
        <w:t xml:space="preserve">                LV_VAL = LV_AMOUNT_FR.</w:t>
      </w:r>
      <w:r>
        <w:rPr>
          <w:rFonts w:ascii="Consolas" w:hAnsi="Consolas"/>
          <w:sz w:val="18"/>
        </w:rPr>
        <w:br/>
        <w:t xml:space="preserve">                SHIFT LV_VAL RIGHT DELETING TRAILING SPACE.</w:t>
      </w:r>
      <w:r>
        <w:rPr>
          <w:rFonts w:ascii="Consolas" w:hAnsi="Consolas"/>
          <w:sz w:val="18"/>
        </w:rPr>
        <w:br/>
        <w:t xml:space="preserve">                SHIFT LV_VAL LEFT DEL</w:t>
      </w:r>
      <w:r>
        <w:rPr>
          <w:rFonts w:ascii="Consolas" w:hAnsi="Consolas"/>
          <w:sz w:val="18"/>
        </w:rPr>
        <w:t>ETING LEADING SPACE.</w:t>
      </w:r>
      <w:r>
        <w:rPr>
          <w:rFonts w:ascii="Consolas" w:hAnsi="Consolas"/>
          <w:sz w:val="18"/>
        </w:rPr>
        <w:br/>
        <w:t xml:space="preserve">                CONCATENATE ''''LV_VAL'''' INTO LV_VAL IN CHARACTER MODE.</w:t>
      </w:r>
      <w:r>
        <w:rPr>
          <w:rFonts w:ascii="Consolas" w:hAnsi="Consolas"/>
          <w:sz w:val="18"/>
        </w:rPr>
        <w:br/>
        <w:t xml:space="preserve">                CONCATENATE LS_OPTION-TEXT 'AND' LV_VAL</w:t>
      </w:r>
      <w:r>
        <w:rPr>
          <w:rFonts w:ascii="Consolas" w:hAnsi="Consolas"/>
          <w:sz w:val="18"/>
        </w:rPr>
        <w:br/>
        <w:t xml:space="preserve">                  INTO LS_OPTION-TEXT SEPARATED BY SPACE.</w:t>
      </w:r>
      <w:r>
        <w:rPr>
          <w:rFonts w:ascii="Consolas" w:hAnsi="Consolas"/>
          <w:sz w:val="18"/>
        </w:rPr>
        <w:br/>
        <w:t xml:space="preserve">              ENDIF.</w:t>
      </w:r>
      <w:r>
        <w:rPr>
          <w:rFonts w:ascii="Consolas" w:hAnsi="Consolas"/>
          <w:sz w:val="18"/>
        </w:rPr>
        <w:br/>
        <w:t xml:space="preserve">              CLEAR: LS_OP</w:t>
      </w:r>
      <w:r>
        <w:rPr>
          <w:rFonts w:ascii="Consolas" w:hAnsi="Consolas"/>
          <w:sz w:val="18"/>
        </w:rPr>
        <w:t>TION.</w:t>
      </w:r>
      <w:r>
        <w:rPr>
          <w:rFonts w:ascii="Consolas" w:hAnsi="Consolas"/>
          <w:sz w:val="18"/>
        </w:rPr>
        <w:br/>
        <w:t xml:space="preserve">              APPEND LS_OPTION TO LT_OPTION.</w:t>
      </w:r>
      <w:r>
        <w:rPr>
          <w:rFonts w:ascii="Consolas" w:hAnsi="Consolas"/>
          <w:sz w:val="18"/>
        </w:rPr>
        <w:br/>
        <w:t xml:space="preserve">            ENDIF.</w:t>
      </w:r>
      <w:r>
        <w:rPr>
          <w:rFonts w:ascii="Consolas" w:hAnsi="Consolas"/>
          <w:sz w:val="18"/>
        </w:rPr>
        <w:br/>
        <w:t xml:space="preserve">          ENDIF.</w:t>
      </w:r>
      <w:r>
        <w:rPr>
          <w:rFonts w:ascii="Consolas" w:hAnsi="Consolas"/>
          <w:sz w:val="18"/>
        </w:rPr>
        <w:br/>
        <w:t xml:space="preserve">          IF LV_OPEN IS INITIAL.</w:t>
      </w:r>
      <w:r>
        <w:rPr>
          <w:rFonts w:ascii="Consolas" w:hAnsi="Consolas"/>
          <w:sz w:val="18"/>
        </w:rPr>
        <w:br/>
        <w:t xml:space="preserve">            CONCATENATE LS_OPTION-TEXT ')' INTO LS_OPTION-TEXT</w:t>
      </w:r>
      <w:r>
        <w:rPr>
          <w:rFonts w:ascii="Consolas" w:hAnsi="Consolas"/>
          <w:sz w:val="18"/>
        </w:rPr>
        <w:br/>
        <w:t xml:space="preserve">              SEPARATED BY SPACE.</w:t>
      </w:r>
      <w:r>
        <w:rPr>
          <w:rFonts w:ascii="Consolas" w:hAnsi="Consolas"/>
          <w:sz w:val="18"/>
        </w:rPr>
        <w:br/>
        <w:t xml:space="preserve">            LV_OPEN = 'X'.</w:t>
      </w:r>
      <w:r>
        <w:rPr>
          <w:rFonts w:ascii="Consolas" w:hAnsi="Consolas"/>
          <w:sz w:val="18"/>
        </w:rPr>
        <w:br/>
        <w:t xml:space="preserve">          EN</w:t>
      </w:r>
      <w:r>
        <w:rPr>
          <w:rFonts w:ascii="Consolas" w:hAnsi="Consolas"/>
          <w:sz w:val="18"/>
        </w:rPr>
        <w:t>DIF.</w:t>
      </w:r>
      <w:r>
        <w:rPr>
          <w:rFonts w:ascii="Consolas" w:hAnsi="Consolas"/>
          <w:sz w:val="18"/>
        </w:rPr>
        <w:br/>
        <w:t xml:space="preserve">          IF LS_OPTION IS NOT INITIAL.</w:t>
      </w:r>
      <w:r>
        <w:rPr>
          <w:rFonts w:ascii="Consolas" w:hAnsi="Consolas"/>
          <w:sz w:val="18"/>
        </w:rPr>
        <w:br/>
        <w:t xml:space="preserve">            APPEND LS_OPTION TO LT_OPTION.</w:t>
      </w:r>
      <w:r>
        <w:rPr>
          <w:rFonts w:ascii="Consolas" w:hAnsi="Consolas"/>
          <w:sz w:val="18"/>
        </w:rPr>
        <w:br/>
        <w:t xml:space="preserve">          ENDIF.</w:t>
      </w:r>
      <w:r>
        <w:rPr>
          <w:rFonts w:ascii="Consolas" w:hAnsi="Consolas"/>
          <w:sz w:val="18"/>
        </w:rPr>
        <w:br/>
        <w:t xml:space="preserve">          IF LV_HAVING EQ 'X'.</w:t>
      </w:r>
      <w:r>
        <w:rPr>
          <w:rFonts w:ascii="Consolas" w:hAnsi="Consolas"/>
          <w:sz w:val="18"/>
        </w:rPr>
        <w:br/>
        <w:t xml:space="preserve">            IF LV_OPEN_HAVING EQ 'X'.</w:t>
      </w:r>
      <w:r>
        <w:rPr>
          <w:rFonts w:ascii="Consolas" w:hAnsi="Consolas"/>
          <w:sz w:val="18"/>
        </w:rPr>
        <w:br/>
        <w:t xml:space="preserve">              CONCATENATE '( SUM(' LV_QUERY1 ')' '&gt;' LV_VAL</w:t>
      </w:r>
      <w:r>
        <w:rPr>
          <w:rFonts w:ascii="Consolas" w:hAnsi="Consolas"/>
          <w:sz w:val="18"/>
        </w:rPr>
        <w:br/>
        <w:t xml:space="preserve">                INTO LS</w:t>
      </w:r>
      <w:r>
        <w:rPr>
          <w:rFonts w:ascii="Consolas" w:hAnsi="Consolas"/>
          <w:sz w:val="18"/>
        </w:rPr>
        <w:t>_HAVING_OPTIONS-TEXT SEPARATED BY SPACE.</w:t>
      </w:r>
      <w:r>
        <w:rPr>
          <w:rFonts w:ascii="Consolas" w:hAnsi="Consolas"/>
          <w:sz w:val="18"/>
        </w:rPr>
        <w:br/>
        <w:t xml:space="preserve">              CLEAR LV_OPEN_HAVING.</w:t>
      </w:r>
      <w:r>
        <w:rPr>
          <w:rFonts w:ascii="Consolas" w:hAnsi="Consolas"/>
          <w:sz w:val="18"/>
        </w:rPr>
        <w:br/>
        <w:t xml:space="preserve">            ELSE.</w:t>
      </w:r>
      <w:r>
        <w:rPr>
          <w:rFonts w:ascii="Consolas" w:hAnsi="Consolas"/>
          <w:sz w:val="18"/>
        </w:rPr>
        <w:br/>
        <w:t xml:space="preserve">              CONCATENATE LS_HAVING_OPTIONS-TEXT 'OR SUM(' LV_QUERY1 ')'</w:t>
      </w:r>
      <w:r>
        <w:rPr>
          <w:rFonts w:ascii="Consolas" w:hAnsi="Consolas"/>
          <w:sz w:val="18"/>
        </w:rPr>
        <w:br/>
        <w:t xml:space="preserve">                '&lt;' LV_VAL ')' INTO LS_HAVING_OPTIONS-TEXT SEPARATED BY SPACE.</w:t>
      </w:r>
      <w:r>
        <w:rPr>
          <w:rFonts w:ascii="Consolas" w:hAnsi="Consolas"/>
          <w:sz w:val="18"/>
        </w:rPr>
        <w:br/>
        <w:t xml:space="preserve">         </w:t>
      </w:r>
      <w:r>
        <w:rPr>
          <w:rFonts w:ascii="Consolas" w:hAnsi="Consolas"/>
          <w:sz w:val="18"/>
        </w:rPr>
        <w:t xml:space="preserve">     LV_OPEN_HAVING = 'X'.</w:t>
      </w:r>
      <w:r>
        <w:rPr>
          <w:rFonts w:ascii="Consolas" w:hAnsi="Consolas"/>
          <w:sz w:val="18"/>
        </w:rPr>
        <w:br/>
        <w:t xml:space="preserve">            ENDIF.</w:t>
      </w:r>
      <w:r>
        <w:rPr>
          <w:rFonts w:ascii="Consolas" w:hAnsi="Consolas"/>
          <w:sz w:val="18"/>
        </w:rPr>
        <w:br/>
        <w:t xml:space="preserve">            IF LT_HAVING_OPTIONS IS NOT INITIAL AND LV_OPEN_HAVING IS INITIAL.</w:t>
      </w:r>
      <w:r>
        <w:rPr>
          <w:rFonts w:ascii="Consolas" w:hAnsi="Consolas"/>
          <w:sz w:val="18"/>
        </w:rPr>
        <w:br/>
        <w:t xml:space="preserve">              CONCATENATE 'AND' LS_HAVING_OPTIONS-TEXT</w:t>
      </w:r>
      <w:r>
        <w:rPr>
          <w:rFonts w:ascii="Consolas" w:hAnsi="Consolas"/>
          <w:sz w:val="18"/>
        </w:rPr>
        <w:br/>
        <w:t xml:space="preserve">                INTO LS_HAVING_OPTIONS-TEXT SEPARATED BY SPACE.</w:t>
      </w:r>
      <w:r>
        <w:rPr>
          <w:rFonts w:ascii="Consolas" w:hAnsi="Consolas"/>
          <w:sz w:val="18"/>
        </w:rPr>
        <w:br/>
        <w:t xml:space="preserve">            </w:t>
      </w:r>
      <w:r>
        <w:rPr>
          <w:rFonts w:ascii="Consolas" w:hAnsi="Consolas"/>
          <w:sz w:val="18"/>
        </w:rPr>
        <w:t>ENDIF.</w:t>
      </w:r>
      <w:r>
        <w:rPr>
          <w:rFonts w:ascii="Consolas" w:hAnsi="Consolas"/>
          <w:sz w:val="18"/>
        </w:rPr>
        <w:br/>
        <w:t xml:space="preserve">            APPEND LS_HAVING_OPTIONS TO LT_HAVING_OPTIONS.</w:t>
      </w:r>
      <w:r>
        <w:rPr>
          <w:rFonts w:ascii="Consolas" w:hAnsi="Consolas"/>
          <w:sz w:val="18"/>
        </w:rPr>
        <w:br/>
        <w:t xml:space="preserve">            CLEAR: LS_HAVING_OPTIONS.</w:t>
      </w:r>
      <w:r>
        <w:rPr>
          <w:rFonts w:ascii="Consolas" w:hAnsi="Consolas"/>
          <w:sz w:val="18"/>
        </w:rPr>
        <w:br/>
        <w:t xml:space="preserve">            IF LV_FIELD2_EXIST EQ 'X'.</w:t>
      </w:r>
      <w:r>
        <w:rPr>
          <w:rFonts w:ascii="Consolas" w:hAnsi="Consolas"/>
          <w:sz w:val="18"/>
        </w:rPr>
        <w:br/>
        <w:t>* Here we can add another having option query condition</w:t>
      </w:r>
      <w:r>
        <w:rPr>
          <w:rFonts w:ascii="Consolas" w:hAnsi="Consolas"/>
          <w:sz w:val="18"/>
        </w:rPr>
        <w:br/>
        <w:t xml:space="preserve">            ENDIF.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ENDIF.</w:t>
      </w:r>
      <w:r>
        <w:rPr>
          <w:rFonts w:ascii="Consolas" w:hAnsi="Consolas"/>
          <w:sz w:val="18"/>
        </w:rPr>
        <w:br/>
        <w:t xml:space="preserve">        ENDIF.</w:t>
      </w:r>
      <w:r>
        <w:rPr>
          <w:rFonts w:ascii="Consolas" w:hAnsi="Consolas"/>
          <w:sz w:val="18"/>
        </w:rPr>
        <w:br/>
        <w:t xml:space="preserve">      </w:t>
      </w:r>
      <w:r>
        <w:rPr>
          <w:rFonts w:ascii="Consolas" w:hAnsi="Consolas"/>
          <w:sz w:val="18"/>
        </w:rPr>
        <w:t>ENDLOOP.</w:t>
      </w:r>
      <w:r>
        <w:rPr>
          <w:rFonts w:ascii="Consolas" w:hAnsi="Consolas"/>
          <w:sz w:val="18"/>
        </w:rPr>
        <w:br/>
        <w:t xml:space="preserve">      IF LV_RETURN = 0.</w:t>
      </w:r>
      <w:r>
        <w:rPr>
          <w:rFonts w:ascii="Consolas" w:hAnsi="Consolas"/>
          <w:sz w:val="18"/>
        </w:rPr>
        <w:br/>
        <w:t xml:space="preserve">        CLEAR: LS_OPTION.</w:t>
      </w:r>
      <w:r>
        <w:rPr>
          <w:rFonts w:ascii="Consolas" w:hAnsi="Consolas"/>
          <w:sz w:val="18"/>
        </w:rPr>
        <w:br/>
        <w:t xml:space="preserve">        IF LV_OPEN_WAERS IS INITIAL.</w:t>
      </w:r>
      <w:r>
        <w:rPr>
          <w:rFonts w:ascii="Consolas" w:hAnsi="Consolas"/>
          <w:sz w:val="18"/>
        </w:rPr>
        <w:br/>
        <w:t xml:space="preserve">          LS_OPTION-TEXT = ')'.</w:t>
      </w:r>
      <w:r>
        <w:rPr>
          <w:rFonts w:ascii="Consolas" w:hAnsi="Consolas"/>
          <w:sz w:val="18"/>
        </w:rPr>
        <w:br/>
        <w:t xml:space="preserve">          APPEND LS_OPTION TO LT_OPTION.</w:t>
      </w:r>
      <w:r>
        <w:rPr>
          <w:rFonts w:ascii="Consolas" w:hAnsi="Consolas"/>
          <w:sz w:val="18"/>
        </w:rPr>
        <w:br/>
        <w:t xml:space="preserve">          LV_OPEN_WAERS = 'X'.</w:t>
      </w:r>
      <w:r>
        <w:rPr>
          <w:rFonts w:ascii="Consolas" w:hAnsi="Consolas"/>
          <w:sz w:val="18"/>
        </w:rPr>
        <w:br/>
        <w:t xml:space="preserve">        ENDIF.</w:t>
      </w:r>
      <w:r>
        <w:rPr>
          <w:rFonts w:ascii="Consolas" w:hAnsi="Consolas"/>
          <w:sz w:val="18"/>
        </w:rPr>
        <w:br/>
        <w:t xml:space="preserve">        IF LV_AGG_LVL = ''. "Single.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t xml:space="preserve">      SELECT (LV_SEL_CLAUSE)</w:t>
      </w:r>
      <w:r>
        <w:rPr>
          <w:rFonts w:ascii="Consolas" w:hAnsi="Consolas"/>
          <w:sz w:val="18"/>
        </w:rPr>
        <w:br/>
        <w:t xml:space="preserve">             FROM IKPF AS A</w:t>
      </w:r>
      <w:r>
        <w:rPr>
          <w:rFonts w:ascii="Consolas" w:hAnsi="Consolas"/>
          <w:sz w:val="18"/>
        </w:rPr>
        <w:br/>
        <w:t xml:space="preserve">             INNER JOIN ISEG AS B ON  A~IBLNR = B~IBLNR</w:t>
      </w:r>
      <w:r>
        <w:rPr>
          <w:rFonts w:ascii="Consolas" w:hAnsi="Consolas"/>
          <w:sz w:val="18"/>
        </w:rPr>
        <w:br/>
        <w:t xml:space="preserve">                                  AND A~GJAHR = B~GJAHR</w:t>
      </w:r>
      <w:r>
        <w:rPr>
          <w:rFonts w:ascii="Consolas" w:hAnsi="Consolas"/>
          <w:sz w:val="18"/>
        </w:rPr>
        <w:br/>
        <w:t xml:space="preserve">             INTO CORRESPONDING FIELDS OF TABLE LT_DATA</w:t>
      </w:r>
      <w:r>
        <w:rPr>
          <w:rFonts w:ascii="Consolas" w:hAnsi="Consolas"/>
          <w:sz w:val="18"/>
        </w:rPr>
        <w:br/>
        <w:t xml:space="preserve">             WHERE (LT_OPTION)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     .</w:t>
      </w:r>
      <w:r>
        <w:rPr>
          <w:rFonts w:ascii="Consolas" w:hAnsi="Consolas"/>
          <w:sz w:val="18"/>
        </w:rPr>
        <w:br/>
        <w:t xml:space="preserve">        ELSEIF LV_AGG_LVL = 'WERKS'. "Plant(WERKS)</w:t>
      </w:r>
      <w:r>
        <w:rPr>
          <w:rFonts w:ascii="Consolas" w:hAnsi="Consolas"/>
          <w:sz w:val="18"/>
        </w:rPr>
        <w:br/>
        <w:t xml:space="preserve">          REFRESH LT_WERKS.</w:t>
      </w:r>
      <w:r>
        <w:rPr>
          <w:rFonts w:ascii="Consolas" w:hAnsi="Consolas"/>
          <w:sz w:val="18"/>
        </w:rPr>
        <w:br/>
        <w:t xml:space="preserve">          CLEAR: LV_SEL_CLAUSE.</w:t>
      </w:r>
      <w:r>
        <w:rPr>
          <w:rFonts w:ascii="Consolas" w:hAnsi="Consolas"/>
          <w:sz w:val="18"/>
        </w:rPr>
        <w:br/>
        <w:t xml:space="preserve">          LV_SEL_ISEG1 = 'b~werks'.</w:t>
      </w:r>
      <w:r>
        <w:rPr>
          <w:rFonts w:ascii="Consolas" w:hAnsi="Consolas"/>
          <w:sz w:val="18"/>
        </w:rPr>
        <w:br/>
        <w:t xml:space="preserve">          LV_SEL_ISEG2 = 'b~budat'.</w:t>
      </w:r>
      <w:r>
        <w:rPr>
          <w:rFonts w:ascii="Consolas" w:hAnsi="Consolas"/>
          <w:sz w:val="18"/>
        </w:rPr>
        <w:br/>
        <w:t xml:space="preserve">          LV_SEL_ISEG3 = LV_QUERY1.</w:t>
      </w:r>
      <w:r>
        <w:rPr>
          <w:rFonts w:ascii="Consolas" w:hAnsi="Consolas"/>
          <w:sz w:val="18"/>
        </w:rPr>
        <w:br/>
        <w:t xml:space="preserve">          CONCAT</w:t>
      </w:r>
      <w:r>
        <w:rPr>
          <w:rFonts w:ascii="Consolas" w:hAnsi="Consolas"/>
          <w:sz w:val="18"/>
        </w:rPr>
        <w:t>ENATE LV_SEL_ISEG1 LV_SEL_ISEG2</w:t>
      </w:r>
      <w:r>
        <w:rPr>
          <w:rFonts w:ascii="Consolas" w:hAnsi="Consolas"/>
          <w:sz w:val="18"/>
        </w:rPr>
        <w:br/>
        <w:t xml:space="preserve">            INTO LV_SEL_CLAUSE SEPARATED BY SPACE.</w:t>
      </w:r>
      <w:r>
        <w:rPr>
          <w:rFonts w:ascii="Consolas" w:hAnsi="Consolas"/>
          <w:sz w:val="18"/>
        </w:rPr>
        <w:br/>
        <w:t xml:space="preserve">          CONCATENATE LV_SEL_CLAUSE 'SUM(' LV_SEL_ISEG3 ')' 'AS SUM_DIFF'</w:t>
      </w:r>
      <w:r>
        <w:rPr>
          <w:rFonts w:ascii="Consolas" w:hAnsi="Consolas"/>
          <w:sz w:val="18"/>
        </w:rPr>
        <w:br/>
        <w:t xml:space="preserve">             INTO LV_SEL_CLAUSE SEPARATED BY SPACE.</w:t>
      </w:r>
      <w:r>
        <w:rPr>
          <w:rFonts w:ascii="Consolas" w:hAnsi="Consolas"/>
          <w:sz w:val="18"/>
        </w:rPr>
        <w:br/>
        <w:t xml:space="preserve">          CLEAR LS_OPTION.</w:t>
      </w:r>
      <w:r>
        <w:rPr>
          <w:rFonts w:ascii="Consolas" w:hAnsi="Consolas"/>
          <w:sz w:val="18"/>
        </w:rPr>
        <w:br/>
        <w:t>* lv_text2 = B~WAERS</w:t>
      </w:r>
      <w:r>
        <w:rPr>
          <w:rFonts w:ascii="Consolas" w:hAnsi="Consolas"/>
          <w:sz w:val="18"/>
        </w:rPr>
        <w:t xml:space="preserve"> EQ current currency(to conversion on)</w:t>
      </w:r>
      <w:r>
        <w:rPr>
          <w:rFonts w:ascii="Consolas" w:hAnsi="Consolas"/>
          <w:sz w:val="18"/>
        </w:rPr>
        <w:br/>
        <w:t xml:space="preserve">          LS_OPTION-TEXT = LV_TEXT2.</w:t>
      </w:r>
      <w:r>
        <w:rPr>
          <w:rFonts w:ascii="Consolas" w:hAnsi="Consolas"/>
          <w:sz w:val="18"/>
        </w:rPr>
        <w:br/>
        <w:t xml:space="preserve">          IF LT_WERKS_OPTION IS NOT INITIAL.</w:t>
      </w:r>
      <w:r>
        <w:rPr>
          <w:rFonts w:ascii="Consolas" w:hAnsi="Consolas"/>
          <w:sz w:val="18"/>
        </w:rPr>
        <w:br/>
        <w:t xml:space="preserve">            CONCATENATE 'AND' LS_OPTION-TEXT INTO LS_OPTION-TEXT</w:t>
      </w:r>
      <w:r>
        <w:rPr>
          <w:rFonts w:ascii="Consolas" w:hAnsi="Consolas"/>
          <w:sz w:val="18"/>
        </w:rPr>
        <w:br/>
        <w:t xml:space="preserve">              SEPARATED BY SPACE.</w:t>
      </w:r>
      <w:r>
        <w:rPr>
          <w:rFonts w:ascii="Consolas" w:hAnsi="Consolas"/>
          <w:sz w:val="18"/>
        </w:rPr>
        <w:br/>
        <w:t xml:space="preserve">          ENDIF.</w:t>
      </w:r>
      <w:r>
        <w:rPr>
          <w:rFonts w:ascii="Consolas" w:hAnsi="Consolas"/>
          <w:sz w:val="18"/>
        </w:rPr>
        <w:br/>
        <w:t xml:space="preserve">          APPEND LS</w:t>
      </w:r>
      <w:r>
        <w:rPr>
          <w:rFonts w:ascii="Consolas" w:hAnsi="Consolas"/>
          <w:sz w:val="18"/>
        </w:rPr>
        <w:t>_OPTION TO LT_WERKS_OPTION.</w:t>
      </w:r>
      <w:r>
        <w:rPr>
          <w:rFonts w:ascii="Consolas" w:hAnsi="Consolas"/>
          <w:sz w:val="18"/>
        </w:rPr>
        <w:br/>
        <w:t xml:space="preserve">          SELECT (LV_SEL_CLAUSE)  "b~werks b~budat SUM( b~dmbtr )</w:t>
      </w:r>
      <w:r>
        <w:rPr>
          <w:rFonts w:ascii="Consolas" w:hAnsi="Consolas"/>
          <w:sz w:val="18"/>
        </w:rPr>
        <w:br/>
        <w:t xml:space="preserve">            FROM IKPF AS A</w:t>
      </w:r>
      <w:r>
        <w:rPr>
          <w:rFonts w:ascii="Consolas" w:hAnsi="Consolas"/>
          <w:sz w:val="18"/>
        </w:rPr>
        <w:br/>
        <w:t xml:space="preserve">            INNER JOIN ISEG AS B ON  A~IBLNR EQ B~IBLNR</w:t>
      </w:r>
      <w:r>
        <w:rPr>
          <w:rFonts w:ascii="Consolas" w:hAnsi="Consolas"/>
          <w:sz w:val="18"/>
        </w:rPr>
        <w:br/>
        <w:t xml:space="preserve">                                 AND A~GJAHR EQ B~GJAHR</w:t>
      </w:r>
      <w:r>
        <w:rPr>
          <w:rFonts w:ascii="Consolas" w:hAnsi="Consolas"/>
          <w:sz w:val="18"/>
        </w:rPr>
        <w:br/>
        <w:t xml:space="preserve">            INTO CORRES</w:t>
      </w:r>
      <w:r>
        <w:rPr>
          <w:rFonts w:ascii="Consolas" w:hAnsi="Consolas"/>
          <w:sz w:val="18"/>
        </w:rPr>
        <w:t>PONDING FIELDS OF LS_WERKS "(ls_werks-werks, ls_werks-budat, ls_werks-sum_diff)</w:t>
      </w:r>
      <w:r>
        <w:rPr>
          <w:rFonts w:ascii="Consolas" w:hAnsi="Consolas"/>
          <w:sz w:val="18"/>
        </w:rPr>
        <w:br/>
        <w:t xml:space="preserve">            WHERE (LT_WERKS_OPTION)</w:t>
      </w:r>
      <w:r>
        <w:rPr>
          <w:rFonts w:ascii="Consolas" w:hAnsi="Consolas"/>
          <w:sz w:val="18"/>
        </w:rPr>
        <w:br/>
        <w:t>*                   a~vgart IN r_vgart</w:t>
      </w:r>
      <w:r>
        <w:rPr>
          <w:rFonts w:ascii="Consolas" w:hAnsi="Consolas"/>
          <w:sz w:val="18"/>
        </w:rPr>
        <w:br/>
        <w:t>*              AND  b~werks IN r_werks</w:t>
      </w:r>
      <w:r>
        <w:rPr>
          <w:rFonts w:ascii="Consolas" w:hAnsi="Consolas"/>
          <w:sz w:val="18"/>
        </w:rPr>
        <w:br/>
        <w:t>*              AND  b~lgort IN r_lgort</w:t>
      </w:r>
      <w:r>
        <w:rPr>
          <w:rFonts w:ascii="Consolas" w:hAnsi="Consolas"/>
          <w:sz w:val="18"/>
        </w:rPr>
        <w:br/>
        <w:t>*              AND  b~s</w:t>
      </w:r>
      <w:r>
        <w:rPr>
          <w:rFonts w:ascii="Consolas" w:hAnsi="Consolas"/>
          <w:sz w:val="18"/>
        </w:rPr>
        <w:t>obkz IN r_sobkz</w:t>
      </w:r>
      <w:r>
        <w:rPr>
          <w:rFonts w:ascii="Consolas" w:hAnsi="Consolas"/>
          <w:sz w:val="18"/>
        </w:rPr>
        <w:br/>
        <w:t>*              AND  b~usnam IN r_usnam</w:t>
      </w:r>
      <w:r>
        <w:rPr>
          <w:rFonts w:ascii="Consolas" w:hAnsi="Consolas"/>
          <w:sz w:val="18"/>
        </w:rPr>
        <w:br/>
        <w:t>*              AND  a~usnam IN r_usnam_hd</w:t>
      </w:r>
      <w:r>
        <w:rPr>
          <w:rFonts w:ascii="Consolas" w:hAnsi="Consolas"/>
          <w:sz w:val="18"/>
        </w:rPr>
        <w:br/>
        <w:t>*              AND  a~sperr IN r_sperr</w:t>
      </w:r>
      <w:r>
        <w:rPr>
          <w:rFonts w:ascii="Consolas" w:hAnsi="Consolas"/>
          <w:sz w:val="18"/>
        </w:rPr>
        <w:br/>
        <w:t>*              AND  a~zstat IN r_zstat</w:t>
      </w:r>
      <w:r>
        <w:rPr>
          <w:rFonts w:ascii="Consolas" w:hAnsi="Consolas"/>
          <w:sz w:val="18"/>
        </w:rPr>
        <w:br/>
        <w:t>*              AND  a~dstat IN r_dstat</w:t>
      </w:r>
      <w:r>
        <w:rPr>
          <w:rFonts w:ascii="Consolas" w:hAnsi="Consolas"/>
          <w:sz w:val="18"/>
        </w:rPr>
        <w:br/>
        <w:t>*              AND  a~lstat IN r_lstat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*  </w:t>
      </w:r>
      <w:r>
        <w:rPr>
          <w:rFonts w:ascii="Consolas" w:hAnsi="Consolas"/>
          <w:sz w:val="18"/>
        </w:rPr>
        <w:t xml:space="preserve">            AND  a~xbufi IN r_xbufi</w:t>
      </w:r>
      <w:r>
        <w:rPr>
          <w:rFonts w:ascii="Consolas" w:hAnsi="Consolas"/>
          <w:sz w:val="18"/>
        </w:rPr>
        <w:br/>
        <w:t>*              AND  b~waers IN r_waers   "10/02/18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            AND a~bldat IN r_bldat</w:t>
      </w:r>
      <w:r>
        <w:rPr>
          <w:rFonts w:ascii="Consolas" w:hAnsi="Consolas"/>
          <w:sz w:val="18"/>
        </w:rPr>
        <w:br/>
        <w:t>*              AND a~gidat IN r_gidat</w:t>
      </w:r>
      <w:r>
        <w:rPr>
          <w:rFonts w:ascii="Consolas" w:hAnsi="Consolas"/>
          <w:sz w:val="18"/>
        </w:rPr>
        <w:br/>
        <w:t>*              AND b~zldat IN r_zldat</w:t>
      </w:r>
      <w:r>
        <w:rPr>
          <w:rFonts w:ascii="Consolas" w:hAnsi="Consolas"/>
          <w:sz w:val="18"/>
        </w:rPr>
        <w:br/>
        <w:t>*              AND b~budat IN r_budat</w:t>
      </w:r>
      <w:r>
        <w:rPr>
          <w:rFonts w:ascii="Consolas" w:hAnsi="Consolas"/>
          <w:sz w:val="18"/>
        </w:rPr>
        <w:br/>
        <w:t xml:space="preserve">*              </w:t>
      </w:r>
      <w:r>
        <w:rPr>
          <w:rFonts w:ascii="Consolas" w:hAnsi="Consolas"/>
          <w:sz w:val="18"/>
        </w:rPr>
        <w:t>AND b~dmbtr &lt;&gt; 0</w:t>
      </w:r>
      <w:r>
        <w:rPr>
          <w:rFonts w:ascii="Consolas" w:hAnsi="Consolas"/>
          <w:sz w:val="18"/>
        </w:rPr>
        <w:br/>
        <w:t xml:space="preserve">              GROUP BY B~WERKS B~BUDAT</w:t>
      </w:r>
      <w:r>
        <w:rPr>
          <w:rFonts w:ascii="Consolas" w:hAnsi="Consolas"/>
          <w:sz w:val="18"/>
        </w:rPr>
        <w:br/>
        <w:t xml:space="preserve">              HAVING (LT_HAVING_OPTIONS). "( SUM( b~dmbtr ) &gt; lv_diff_amount OR</w:t>
      </w:r>
      <w:r>
        <w:rPr>
          <w:rFonts w:ascii="Consolas" w:hAnsi="Consolas"/>
          <w:sz w:val="18"/>
        </w:rPr>
        <w:br/>
        <w:t xml:space="preserve">            "  SUM( b~dmbtr ) &lt; lv_diff_amount_ ).</w:t>
      </w:r>
      <w:r>
        <w:rPr>
          <w:rFonts w:ascii="Consolas" w:hAnsi="Consolas"/>
          <w:sz w:val="18"/>
        </w:rPr>
        <w:br/>
        <w:t xml:space="preserve">            APPEND LS_WERKS TO LT_WERKS.</w:t>
      </w:r>
      <w:r>
        <w:rPr>
          <w:rFonts w:ascii="Consolas" w:hAnsi="Consolas"/>
          <w:sz w:val="18"/>
        </w:rPr>
        <w:br/>
        <w:t xml:space="preserve">          ENDSELECT.</w:t>
      </w:r>
      <w:r>
        <w:rPr>
          <w:rFonts w:ascii="Consolas" w:hAnsi="Consolas"/>
          <w:sz w:val="18"/>
        </w:rPr>
        <w:br/>
        <w:t xml:space="preserve">       </w:t>
      </w:r>
      <w:r>
        <w:rPr>
          <w:rFonts w:ascii="Consolas" w:hAnsi="Consolas"/>
          <w:sz w:val="18"/>
        </w:rPr>
        <w:t xml:space="preserve">   IF LT_WERKS[] IS NOT INITIAL.</w:t>
      </w:r>
      <w:r>
        <w:rPr>
          <w:rFonts w:ascii="Consolas" w:hAnsi="Consolas"/>
          <w:sz w:val="18"/>
        </w:rPr>
        <w:br/>
        <w:t xml:space="preserve">            CLEAR: LV_SEL_CLAUSE, LV_SEL_IKPF, LV_SEL_ISEG1.</w:t>
      </w:r>
      <w:r>
        <w:rPr>
          <w:rFonts w:ascii="Consolas" w:hAnsi="Consolas"/>
          <w:sz w:val="18"/>
        </w:rPr>
        <w:br/>
        <w:t xml:space="preserve">            _BUILD_SQL_SEL_CLAUSE 'IKPF' '/SKN/S_SW_10_02_INVENT_CNT' 'a' ' ' LV_SEL_IKPF.</w:t>
      </w:r>
      <w:r>
        <w:rPr>
          <w:rFonts w:ascii="Consolas" w:hAnsi="Consolas"/>
          <w:sz w:val="18"/>
        </w:rPr>
        <w:br/>
        <w:t xml:space="preserve">            _BUILD_SQL_SEL_CLAUSE 'ISEG' '/SKN/S_SW_10_02_INVENT_CNT' '</w:t>
      </w:r>
      <w:r>
        <w:rPr>
          <w:rFonts w:ascii="Consolas" w:hAnsi="Consolas"/>
          <w:sz w:val="18"/>
        </w:rPr>
        <w:t>b' ' ' LV_SEL_ISEG1.</w:t>
      </w:r>
      <w:r>
        <w:rPr>
          <w:rFonts w:ascii="Consolas" w:hAnsi="Consolas"/>
          <w:sz w:val="18"/>
        </w:rPr>
        <w:br/>
        <w:t xml:space="preserve">            CONCATENATE LV_SEL_IKPF LV_SEL_ISEG1 INTO LV_SEL_CLAUSE SEPARATED BY ' '.</w:t>
      </w:r>
      <w:r>
        <w:rPr>
          <w:rFonts w:ascii="Consolas" w:hAnsi="Consolas"/>
          <w:sz w:val="18"/>
        </w:rPr>
        <w:br/>
        <w:t xml:space="preserve">            CONCATENATE LV_SEL_CLAUSE 'a~USNAM as USNAM_HD' INTO LV_SEL_CLAUSE SEPARATED BY ' '.</w:t>
      </w:r>
      <w:r>
        <w:rPr>
          <w:rFonts w:ascii="Consolas" w:hAnsi="Consolas"/>
          <w:sz w:val="18"/>
        </w:rPr>
        <w:br/>
        <w:t xml:space="preserve">            SELECT (LV_SEL_CLAUSE)</w:t>
      </w:r>
      <w:r>
        <w:rPr>
          <w:rFonts w:ascii="Consolas" w:hAnsi="Consolas"/>
          <w:sz w:val="18"/>
        </w:rPr>
        <w:br/>
        <w:t xml:space="preserve">             FROM</w:t>
      </w:r>
      <w:r>
        <w:rPr>
          <w:rFonts w:ascii="Consolas" w:hAnsi="Consolas"/>
          <w:sz w:val="18"/>
        </w:rPr>
        <w:t xml:space="preserve"> IKPF AS A</w:t>
      </w:r>
      <w:r>
        <w:rPr>
          <w:rFonts w:ascii="Consolas" w:hAnsi="Consolas"/>
          <w:sz w:val="18"/>
        </w:rPr>
        <w:br/>
        <w:t xml:space="preserve">             INNER JOIN ISEG AS B ON  A~IBLNR EQ B~IBLNR</w:t>
      </w:r>
      <w:r>
        <w:rPr>
          <w:rFonts w:ascii="Consolas" w:hAnsi="Consolas"/>
          <w:sz w:val="18"/>
        </w:rPr>
        <w:br/>
        <w:t xml:space="preserve">                                  AND A~GJAHR EQ B~GJAHR</w:t>
      </w:r>
      <w:r>
        <w:rPr>
          <w:rFonts w:ascii="Consolas" w:hAnsi="Consolas"/>
          <w:sz w:val="18"/>
        </w:rPr>
        <w:br/>
        <w:t xml:space="preserve">             INTO CORRESPONDING FIELDS OF TABLE LT_DATA</w:t>
      </w:r>
      <w:r>
        <w:rPr>
          <w:rFonts w:ascii="Consolas" w:hAnsi="Consolas"/>
          <w:sz w:val="18"/>
        </w:rPr>
        <w:br/>
        <w:t xml:space="preserve">             FOR ALL ENTRIES IN LT_WERKS</w:t>
      </w:r>
      <w:r>
        <w:rPr>
          <w:rFonts w:ascii="Consolas" w:hAnsi="Consolas"/>
          <w:sz w:val="18"/>
        </w:rPr>
        <w:br/>
        <w:t xml:space="preserve">             WHERE A~VGART IN R_VG</w:t>
      </w:r>
      <w:r>
        <w:rPr>
          <w:rFonts w:ascii="Consolas" w:hAnsi="Consolas"/>
          <w:sz w:val="18"/>
        </w:rPr>
        <w:t>ART</w:t>
      </w:r>
      <w:r>
        <w:rPr>
          <w:rFonts w:ascii="Consolas" w:hAnsi="Consolas"/>
          <w:sz w:val="18"/>
        </w:rPr>
        <w:br/>
        <w:t xml:space="preserve">             AND   B~WERKS EQ LT_WERKS-WERKS</w:t>
      </w:r>
      <w:r>
        <w:rPr>
          <w:rFonts w:ascii="Consolas" w:hAnsi="Consolas"/>
          <w:sz w:val="18"/>
        </w:rPr>
        <w:br/>
        <w:t xml:space="preserve">             AND   B~BUDAT EQ LT_WERKS-BUDAT</w:t>
      </w:r>
      <w:r>
        <w:rPr>
          <w:rFonts w:ascii="Consolas" w:hAnsi="Consolas"/>
          <w:sz w:val="18"/>
        </w:rPr>
        <w:br/>
        <w:t xml:space="preserve">             AND   B~LGORT IN R_LGORT</w:t>
      </w:r>
      <w:r>
        <w:rPr>
          <w:rFonts w:ascii="Consolas" w:hAnsi="Consolas"/>
          <w:sz w:val="18"/>
        </w:rPr>
        <w:br/>
        <w:t xml:space="preserve">             AND   B~SOBKZ IN R_SOBKZ</w:t>
      </w:r>
      <w:r>
        <w:rPr>
          <w:rFonts w:ascii="Consolas" w:hAnsi="Consolas"/>
          <w:sz w:val="18"/>
        </w:rPr>
        <w:br/>
        <w:t xml:space="preserve">             AND   B~USNAM IN R_USNAM</w:t>
      </w:r>
      <w:r>
        <w:rPr>
          <w:rFonts w:ascii="Consolas" w:hAnsi="Consolas"/>
          <w:sz w:val="18"/>
        </w:rPr>
        <w:br/>
        <w:t xml:space="preserve">             AND   A~USNAM IN R_USNAM_HD</w:t>
      </w:r>
      <w:r>
        <w:rPr>
          <w:rFonts w:ascii="Consolas" w:hAnsi="Consolas"/>
          <w:sz w:val="18"/>
        </w:rPr>
        <w:br/>
        <w:t xml:space="preserve">       </w:t>
      </w:r>
      <w:r>
        <w:rPr>
          <w:rFonts w:ascii="Consolas" w:hAnsi="Consolas"/>
          <w:sz w:val="18"/>
        </w:rPr>
        <w:t xml:space="preserve">      AND   A~SPERR IN R_SPERR</w:t>
      </w:r>
      <w:r>
        <w:rPr>
          <w:rFonts w:ascii="Consolas" w:hAnsi="Consolas"/>
          <w:sz w:val="18"/>
        </w:rPr>
        <w:br/>
        <w:t xml:space="preserve">             AND   A~ZSTAT IN R_ZSTAT</w:t>
      </w:r>
      <w:r>
        <w:rPr>
          <w:rFonts w:ascii="Consolas" w:hAnsi="Consolas"/>
          <w:sz w:val="18"/>
        </w:rPr>
        <w:br/>
        <w:t xml:space="preserve">             AND   A~DSTAT IN R_DSTAT</w:t>
      </w:r>
      <w:r>
        <w:rPr>
          <w:rFonts w:ascii="Consolas" w:hAnsi="Consolas"/>
          <w:sz w:val="18"/>
        </w:rPr>
        <w:br/>
        <w:t xml:space="preserve">             AND   A~LSTAT IN R_LSTAT</w:t>
      </w:r>
      <w:r>
        <w:rPr>
          <w:rFonts w:ascii="Consolas" w:hAnsi="Consolas"/>
          <w:sz w:val="18"/>
        </w:rPr>
        <w:br/>
        <w:t xml:space="preserve">             AND   A~XBUFI IN R_XBUFI</w:t>
      </w:r>
      <w:r>
        <w:rPr>
          <w:rFonts w:ascii="Consolas" w:hAnsi="Consolas"/>
          <w:sz w:val="18"/>
        </w:rPr>
        <w:br/>
        <w:t xml:space="preserve">             AND   B~WAERS IN R_WAERS</w:t>
      </w:r>
      <w:r>
        <w:rPr>
          <w:rFonts w:ascii="Consolas" w:hAnsi="Consolas"/>
          <w:sz w:val="18"/>
        </w:rPr>
        <w:br/>
        <w:t xml:space="preserve">             AND   A~GIDAT IN R_GID</w:t>
      </w:r>
      <w:r>
        <w:rPr>
          <w:rFonts w:ascii="Consolas" w:hAnsi="Consolas"/>
          <w:sz w:val="18"/>
        </w:rPr>
        <w:t>AT</w:t>
      </w:r>
      <w:r>
        <w:rPr>
          <w:rFonts w:ascii="Consolas" w:hAnsi="Consolas"/>
          <w:sz w:val="18"/>
        </w:rPr>
        <w:br/>
        <w:t xml:space="preserve">             AND   B~ZLDAT IN R_ZLDAT</w:t>
      </w:r>
      <w:r>
        <w:rPr>
          <w:rFonts w:ascii="Consolas" w:hAnsi="Consolas"/>
          <w:sz w:val="18"/>
        </w:rPr>
        <w:br/>
        <w:t xml:space="preserve">             AND   B~DMBTR IN R_DMBTR.</w:t>
      </w:r>
      <w:r>
        <w:rPr>
          <w:rFonts w:ascii="Consolas" w:hAnsi="Consolas"/>
          <w:sz w:val="18"/>
        </w:rPr>
        <w:br/>
        <w:t xml:space="preserve">          ENDIF.</w:t>
      </w:r>
      <w:r>
        <w:rPr>
          <w:rFonts w:ascii="Consolas" w:hAnsi="Consolas"/>
          <w:sz w:val="18"/>
        </w:rPr>
        <w:br/>
        <w:t>*    "****************************************************</w:t>
      </w:r>
      <w:r>
        <w:rPr>
          <w:rFonts w:ascii="Consolas" w:hAnsi="Consolas"/>
          <w:sz w:val="18"/>
        </w:rPr>
        <w:br/>
        <w:t xml:space="preserve">        ELSEIF LV_AGG_LVL = 'IBLNR'. "Document (IBLNR)</w:t>
      </w:r>
      <w:r>
        <w:rPr>
          <w:rFonts w:ascii="Consolas" w:hAnsi="Consolas"/>
          <w:sz w:val="18"/>
        </w:rPr>
        <w:br/>
        <w:t xml:space="preserve">          "--- Get IBLNR</w:t>
      </w:r>
      <w:r>
        <w:rPr>
          <w:rFonts w:ascii="Consolas" w:hAnsi="Consolas"/>
          <w:sz w:val="18"/>
        </w:rPr>
        <w:br/>
        <w:t xml:space="preserve">          REFRESH LT</w:t>
      </w:r>
      <w:r>
        <w:rPr>
          <w:rFonts w:ascii="Consolas" w:hAnsi="Consolas"/>
          <w:sz w:val="18"/>
        </w:rPr>
        <w:t>_IBLNR.</w:t>
      </w:r>
      <w:r>
        <w:rPr>
          <w:rFonts w:ascii="Consolas" w:hAnsi="Consolas"/>
          <w:sz w:val="18"/>
        </w:rPr>
        <w:br/>
        <w:t xml:space="preserve">          SELECT DISTINCT B~IBLNR B~GJAHR</w:t>
      </w:r>
      <w:r>
        <w:rPr>
          <w:rFonts w:ascii="Consolas" w:hAnsi="Consolas"/>
          <w:sz w:val="18"/>
        </w:rPr>
        <w:br/>
        <w:t xml:space="preserve">            FROM IKPF AS A INNER JOIN ISEG AS B ON  A~IBLNR EQ B~IBLNR</w:t>
      </w:r>
      <w:r>
        <w:rPr>
          <w:rFonts w:ascii="Consolas" w:hAnsi="Consolas"/>
          <w:sz w:val="18"/>
        </w:rPr>
        <w:br/>
        <w:t xml:space="preserve">                                                AND A~GJAHR EQ B~GJAHR</w:t>
      </w:r>
      <w:r>
        <w:rPr>
          <w:rFonts w:ascii="Consolas" w:hAnsi="Consolas"/>
          <w:sz w:val="18"/>
        </w:rPr>
        <w:br/>
        <w:t xml:space="preserve">            INTO CORRESPONDING FIELDS OF TABLE LT_IBLNR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</w:t>
      </w:r>
      <w:r>
        <w:rPr>
          <w:rFonts w:ascii="Consolas" w:hAnsi="Consolas"/>
          <w:sz w:val="18"/>
        </w:rPr>
        <w:t xml:space="preserve">    WHERE A~VGART IN R_VGART</w:t>
      </w:r>
      <w:r>
        <w:rPr>
          <w:rFonts w:ascii="Consolas" w:hAnsi="Consolas"/>
          <w:sz w:val="18"/>
        </w:rPr>
        <w:br/>
        <w:t xml:space="preserve">            AND   B~WERKS IN R_WERKS</w:t>
      </w:r>
      <w:r>
        <w:rPr>
          <w:rFonts w:ascii="Consolas" w:hAnsi="Consolas"/>
          <w:sz w:val="18"/>
        </w:rPr>
        <w:br/>
        <w:t xml:space="preserve">            AND   B~LGORT IN R_LGORT</w:t>
      </w:r>
      <w:r>
        <w:rPr>
          <w:rFonts w:ascii="Consolas" w:hAnsi="Consolas"/>
          <w:sz w:val="18"/>
        </w:rPr>
        <w:br/>
        <w:t xml:space="preserve">            AND   B~SOBKZ IN R_SOBKZ</w:t>
      </w:r>
      <w:r>
        <w:rPr>
          <w:rFonts w:ascii="Consolas" w:hAnsi="Consolas"/>
          <w:sz w:val="18"/>
        </w:rPr>
        <w:br/>
        <w:t xml:space="preserve">            AND   B~USNAM IN R_USNAM</w:t>
      </w:r>
      <w:r>
        <w:rPr>
          <w:rFonts w:ascii="Consolas" w:hAnsi="Consolas"/>
          <w:sz w:val="18"/>
        </w:rPr>
        <w:br/>
        <w:t xml:space="preserve">            AND   A~USNAM IN R_USNAM_HD</w:t>
      </w:r>
      <w:r>
        <w:rPr>
          <w:rFonts w:ascii="Consolas" w:hAnsi="Consolas"/>
          <w:sz w:val="18"/>
        </w:rPr>
        <w:br/>
        <w:t xml:space="preserve">            AND   A~SPERR IN R_SPERR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 xml:space="preserve">          AND   A~ZSTAT IN R_ZSTAT</w:t>
      </w:r>
      <w:r>
        <w:rPr>
          <w:rFonts w:ascii="Consolas" w:hAnsi="Consolas"/>
          <w:sz w:val="18"/>
        </w:rPr>
        <w:br/>
        <w:t xml:space="preserve">            AND   A~DSTAT IN R_DSTAT</w:t>
      </w:r>
      <w:r>
        <w:rPr>
          <w:rFonts w:ascii="Consolas" w:hAnsi="Consolas"/>
          <w:sz w:val="18"/>
        </w:rPr>
        <w:br/>
        <w:t xml:space="preserve">            AND   A~LSTAT IN R_LSTAT</w:t>
      </w:r>
      <w:r>
        <w:rPr>
          <w:rFonts w:ascii="Consolas" w:hAnsi="Consolas"/>
          <w:sz w:val="18"/>
        </w:rPr>
        <w:br/>
        <w:t xml:space="preserve">            AND   A~XBUFI IN R_XBUFI</w:t>
      </w:r>
      <w:r>
        <w:rPr>
          <w:rFonts w:ascii="Consolas" w:hAnsi="Consolas"/>
          <w:sz w:val="18"/>
        </w:rPr>
        <w:br/>
        <w:t xml:space="preserve">            AND   B~WAERS IN R_WAERS</w:t>
      </w:r>
      <w:r>
        <w:rPr>
          <w:rFonts w:ascii="Consolas" w:hAnsi="Consolas"/>
          <w:sz w:val="18"/>
        </w:rPr>
        <w:br/>
        <w:t xml:space="preserve">            AND   A~BLDAT IN R_BLDAT</w:t>
      </w:r>
      <w:r>
        <w:rPr>
          <w:rFonts w:ascii="Consolas" w:hAnsi="Consolas"/>
          <w:sz w:val="18"/>
        </w:rPr>
        <w:br/>
        <w:t xml:space="preserve">            AND   A~GIDAT IN R_GIDAT</w:t>
      </w:r>
      <w:r>
        <w:rPr>
          <w:rFonts w:ascii="Consolas" w:hAnsi="Consolas"/>
          <w:sz w:val="18"/>
        </w:rPr>
        <w:br/>
        <w:t xml:space="preserve">            AND   B~ZLDAT IN R_ZLDAT</w:t>
      </w:r>
      <w:r>
        <w:rPr>
          <w:rFonts w:ascii="Consolas" w:hAnsi="Consolas"/>
          <w:sz w:val="18"/>
        </w:rPr>
        <w:br/>
        <w:t xml:space="preserve">            AND   B~BUDAT IN R_BUDAT</w:t>
      </w:r>
      <w:r>
        <w:rPr>
          <w:rFonts w:ascii="Consolas" w:hAnsi="Consolas"/>
          <w:sz w:val="18"/>
        </w:rPr>
        <w:br/>
        <w:t xml:space="preserve">            AND   B~DMBTR NE 0.</w:t>
      </w:r>
      <w:r>
        <w:rPr>
          <w:rFonts w:ascii="Consolas" w:hAnsi="Consolas"/>
          <w:sz w:val="18"/>
        </w:rPr>
        <w:br/>
        <w:t xml:space="preserve">          IF LT_IBLNR[] IS NOT INITIAL.</w:t>
      </w:r>
      <w:r>
        <w:rPr>
          <w:rFonts w:ascii="Consolas" w:hAnsi="Consolas"/>
          <w:sz w:val="18"/>
        </w:rPr>
        <w:br/>
        <w:t xml:space="preserve">            REFRESH: R_IBLNR_TOT,</w:t>
      </w:r>
      <w:r>
        <w:rPr>
          <w:rFonts w:ascii="Consolas" w:hAnsi="Consolas"/>
          <w:sz w:val="18"/>
        </w:rPr>
        <w:br/>
        <w:t xml:space="preserve">                     R_GJAHR_TOT.</w:t>
      </w:r>
      <w:r>
        <w:rPr>
          <w:rFonts w:ascii="Consolas" w:hAnsi="Consolas"/>
          <w:sz w:val="18"/>
        </w:rPr>
        <w:br/>
        <w:t xml:space="preserve">            LOOP AT LT_IBLNR INTO LS_IBLN</w:t>
      </w:r>
      <w:r>
        <w:rPr>
          <w:rFonts w:ascii="Consolas" w:hAnsi="Consolas"/>
          <w:sz w:val="18"/>
        </w:rPr>
        <w:t>R.</w:t>
      </w:r>
      <w:r>
        <w:rPr>
          <w:rFonts w:ascii="Consolas" w:hAnsi="Consolas"/>
          <w:sz w:val="18"/>
        </w:rPr>
        <w:br/>
        <w:t xml:space="preserve">              RS_IBLNR_TOT-SIGN   = 'I'.</w:t>
      </w:r>
      <w:r>
        <w:rPr>
          <w:rFonts w:ascii="Consolas" w:hAnsi="Consolas"/>
          <w:sz w:val="18"/>
        </w:rPr>
        <w:br/>
        <w:t xml:space="preserve">              RS_IBLNR_TOT-OPTION = 'EQ'.</w:t>
      </w:r>
      <w:r>
        <w:rPr>
          <w:rFonts w:ascii="Consolas" w:hAnsi="Consolas"/>
          <w:sz w:val="18"/>
        </w:rPr>
        <w:br/>
        <w:t xml:space="preserve">              RS_IBLNR_TOT-LOW    = LS_IBLNR-IBLNR.</w:t>
      </w:r>
      <w:r>
        <w:rPr>
          <w:rFonts w:ascii="Consolas" w:hAnsi="Consolas"/>
          <w:sz w:val="18"/>
        </w:rPr>
        <w:br/>
        <w:t xml:space="preserve">              APPEND RS_IBLNR_TOT TO R_IBLNR_TOT.</w:t>
      </w:r>
      <w:r>
        <w:rPr>
          <w:rFonts w:ascii="Consolas" w:hAnsi="Consolas"/>
          <w:sz w:val="18"/>
        </w:rPr>
        <w:br/>
        <w:t xml:space="preserve">              RS_GJAHR_TOT-SIGN   = 'I'.</w:t>
      </w:r>
      <w:r>
        <w:rPr>
          <w:rFonts w:ascii="Consolas" w:hAnsi="Consolas"/>
          <w:sz w:val="18"/>
        </w:rPr>
        <w:br/>
        <w:t xml:space="preserve">              RS_GJAHR_TOT-</w:t>
      </w:r>
      <w:r>
        <w:rPr>
          <w:rFonts w:ascii="Consolas" w:hAnsi="Consolas"/>
          <w:sz w:val="18"/>
        </w:rPr>
        <w:t>OPTION = 'EQ'.</w:t>
      </w:r>
      <w:r>
        <w:rPr>
          <w:rFonts w:ascii="Consolas" w:hAnsi="Consolas"/>
          <w:sz w:val="18"/>
        </w:rPr>
        <w:br/>
        <w:t xml:space="preserve">              RS_GJAHR_TOT-LOW    = LS_IBLNR-GJAHR.</w:t>
      </w:r>
      <w:r>
        <w:rPr>
          <w:rFonts w:ascii="Consolas" w:hAnsi="Consolas"/>
          <w:sz w:val="18"/>
        </w:rPr>
        <w:br/>
        <w:t xml:space="preserve">              APPEND RS_GJAHR_TOT TO R_GJAHR_TOT.</w:t>
      </w:r>
      <w:r>
        <w:rPr>
          <w:rFonts w:ascii="Consolas" w:hAnsi="Consolas"/>
          <w:sz w:val="18"/>
        </w:rPr>
        <w:br/>
        <w:t xml:space="preserve">            ENDLOOP.</w:t>
      </w:r>
      <w:r>
        <w:rPr>
          <w:rFonts w:ascii="Consolas" w:hAnsi="Consolas"/>
          <w:sz w:val="18"/>
        </w:rPr>
        <w:br/>
        <w:t xml:space="preserve">            SORT: R_IBLNR_TOT,</w:t>
      </w:r>
      <w:r>
        <w:rPr>
          <w:rFonts w:ascii="Consolas" w:hAnsi="Consolas"/>
          <w:sz w:val="18"/>
        </w:rPr>
        <w:br/>
        <w:t xml:space="preserve">                  R_GJAHR_TOT.</w:t>
      </w:r>
      <w:r>
        <w:rPr>
          <w:rFonts w:ascii="Consolas" w:hAnsi="Consolas"/>
          <w:sz w:val="18"/>
        </w:rPr>
        <w:br/>
        <w:t xml:space="preserve">            DELETE ADJACENT DUPLICATES FROM: R_IBLNR_TOT</w:t>
      </w:r>
      <w:r>
        <w:rPr>
          <w:rFonts w:ascii="Consolas" w:hAnsi="Consolas"/>
          <w:sz w:val="18"/>
        </w:rPr>
        <w:t>,</w:t>
      </w:r>
      <w:r>
        <w:rPr>
          <w:rFonts w:ascii="Consolas" w:hAnsi="Consolas"/>
          <w:sz w:val="18"/>
        </w:rPr>
        <w:br/>
        <w:t xml:space="preserve">                                             R_GJAHR_TOT.</w:t>
      </w:r>
      <w:r>
        <w:rPr>
          <w:rFonts w:ascii="Consolas" w:hAnsi="Consolas"/>
          <w:sz w:val="18"/>
        </w:rPr>
        <w:br/>
        <w:t xml:space="preserve">            REFRESH LT_IBLNR_SUM.</w:t>
      </w:r>
      <w:r>
        <w:rPr>
          <w:rFonts w:ascii="Consolas" w:hAnsi="Consolas"/>
          <w:sz w:val="18"/>
        </w:rPr>
        <w:br/>
        <w:t>*** Set Selection fields</w:t>
      </w:r>
      <w:r>
        <w:rPr>
          <w:rFonts w:ascii="Consolas" w:hAnsi="Consolas"/>
          <w:sz w:val="18"/>
        </w:rPr>
        <w:br/>
        <w:t xml:space="preserve">            CLEAR: LV_SEL_CLAUSE.</w:t>
      </w:r>
      <w:r>
        <w:rPr>
          <w:rFonts w:ascii="Consolas" w:hAnsi="Consolas"/>
          <w:sz w:val="18"/>
        </w:rPr>
        <w:br/>
        <w:t xml:space="preserve">            LV_SEL_ISEG1 = 'b~iblnr'.</w:t>
      </w:r>
      <w:r>
        <w:rPr>
          <w:rFonts w:ascii="Consolas" w:hAnsi="Consolas"/>
          <w:sz w:val="18"/>
        </w:rPr>
        <w:br/>
        <w:t xml:space="preserve">            LV_SEL_ISEG2 = 'b~gjahr'.</w:t>
      </w:r>
      <w:r>
        <w:rPr>
          <w:rFonts w:ascii="Consolas" w:hAnsi="Consolas"/>
          <w:sz w:val="18"/>
        </w:rPr>
        <w:br/>
        <w:t xml:space="preserve">            LV_SEL_ISEG3 = </w:t>
      </w:r>
      <w:r>
        <w:rPr>
          <w:rFonts w:ascii="Consolas" w:hAnsi="Consolas"/>
          <w:sz w:val="18"/>
        </w:rPr>
        <w:t>LV_QUERY1.</w:t>
      </w:r>
      <w:r>
        <w:rPr>
          <w:rFonts w:ascii="Consolas" w:hAnsi="Consolas"/>
          <w:sz w:val="18"/>
        </w:rPr>
        <w:br/>
        <w:t xml:space="preserve">            CONCATENATE LV_SEL_ISEG1 LV_SEL_ISEG2</w:t>
      </w:r>
      <w:r>
        <w:rPr>
          <w:rFonts w:ascii="Consolas" w:hAnsi="Consolas"/>
          <w:sz w:val="18"/>
        </w:rPr>
        <w:br/>
        <w:t xml:space="preserve">              INTO LV_SEL_CLAUSE SEPARATED BY SPACE.</w:t>
      </w:r>
      <w:r>
        <w:rPr>
          <w:rFonts w:ascii="Consolas" w:hAnsi="Consolas"/>
          <w:sz w:val="18"/>
        </w:rPr>
        <w:br/>
        <w:t xml:space="preserve">            CONCATENATE LV_SEL_CLAUSE 'SUM(' LV_SEL_ISEG3 ')' 'AS SUM_DIFF'</w:t>
      </w:r>
      <w:r>
        <w:rPr>
          <w:rFonts w:ascii="Consolas" w:hAnsi="Consolas"/>
          <w:sz w:val="18"/>
        </w:rPr>
        <w:br/>
        <w:t xml:space="preserve">               INTO LV_SEL_CLAUSE SEPARATED BY SPACE.</w:t>
      </w:r>
      <w:r>
        <w:rPr>
          <w:rFonts w:ascii="Consolas" w:hAnsi="Consolas"/>
          <w:sz w:val="18"/>
        </w:rPr>
        <w:br/>
        <w:t xml:space="preserve">            </w:t>
      </w:r>
      <w:r>
        <w:rPr>
          <w:rFonts w:ascii="Consolas" w:hAnsi="Consolas"/>
          <w:sz w:val="18"/>
        </w:rPr>
        <w:t>SELECT (LV_SEL_CLAUSE) "b~iblnr b~gjahr SUM( b~dmbtr )</w:t>
      </w:r>
      <w:r>
        <w:rPr>
          <w:rFonts w:ascii="Consolas" w:hAnsi="Consolas"/>
          <w:sz w:val="18"/>
        </w:rPr>
        <w:br/>
        <w:t xml:space="preserve">              FROM ISEG AS B</w:t>
      </w:r>
      <w:r>
        <w:rPr>
          <w:rFonts w:ascii="Consolas" w:hAnsi="Consolas"/>
          <w:sz w:val="18"/>
        </w:rPr>
        <w:br/>
        <w:t xml:space="preserve">              INTO CORRESPONDING FIELDS OF LS_IBLNR_SUM "(ls_iblnr_sum-iblnr, ls_iblnr_sum-gjahr, ls_iblnr_sum-sum_diff)</w:t>
      </w:r>
      <w:r>
        <w:rPr>
          <w:rFonts w:ascii="Consolas" w:hAnsi="Consolas"/>
          <w:sz w:val="18"/>
        </w:rPr>
        <w:br/>
        <w:t xml:space="preserve">              WHERE (LT_IBLNR_OPTION)</w:t>
      </w:r>
      <w:r>
        <w:rPr>
          <w:rFonts w:ascii="Consolas" w:hAnsi="Consolas"/>
          <w:sz w:val="18"/>
        </w:rPr>
        <w:br/>
        <w:t xml:space="preserve">             </w:t>
      </w:r>
      <w:r>
        <w:rPr>
          <w:rFonts w:ascii="Consolas" w:hAnsi="Consolas"/>
          <w:sz w:val="18"/>
        </w:rPr>
        <w:t xml:space="preserve"> AND   B~IBLNR IN R_IBLNR_TOT</w:t>
      </w:r>
      <w:r>
        <w:rPr>
          <w:rFonts w:ascii="Consolas" w:hAnsi="Consolas"/>
          <w:sz w:val="18"/>
        </w:rPr>
        <w:br/>
        <w:t xml:space="preserve">              AND   B~GJAHR IN R_GJAHR_TOT</w:t>
      </w:r>
      <w:r>
        <w:rPr>
          <w:rFonts w:ascii="Consolas" w:hAnsi="Consolas"/>
          <w:sz w:val="18"/>
        </w:rPr>
        <w:br/>
        <w:t xml:space="preserve">              AND   B~DMBTR NE 0</w:t>
      </w:r>
      <w:r>
        <w:rPr>
          <w:rFonts w:ascii="Consolas" w:hAnsi="Consolas"/>
          <w:sz w:val="18"/>
        </w:rPr>
        <w:br/>
        <w:t xml:space="preserve">              GROUP BY B~IBLNR B~GJAHR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HAVING (LT_HAVING_OPTIONS).   "SUM( b~dmbtr ) &gt; lv_diff_amount</w:t>
      </w:r>
      <w:r>
        <w:rPr>
          <w:rFonts w:ascii="Consolas" w:hAnsi="Consolas"/>
          <w:sz w:val="18"/>
        </w:rPr>
        <w:br/>
        <w:t xml:space="preserve">              "OR     SUM( b~dmbtr</w:t>
      </w:r>
      <w:r>
        <w:rPr>
          <w:rFonts w:ascii="Consolas" w:hAnsi="Consolas"/>
          <w:sz w:val="18"/>
        </w:rPr>
        <w:t xml:space="preserve"> ) &lt; lv_diff_amount_.</w:t>
      </w:r>
      <w:r>
        <w:rPr>
          <w:rFonts w:ascii="Consolas" w:hAnsi="Consolas"/>
          <w:sz w:val="18"/>
        </w:rPr>
        <w:br/>
        <w:t xml:space="preserve">              APPEND LS_IBLNR_SUM TO LT_IBLNR_SUM.</w:t>
      </w:r>
      <w:r>
        <w:rPr>
          <w:rFonts w:ascii="Consolas" w:hAnsi="Consolas"/>
          <w:sz w:val="18"/>
        </w:rPr>
        <w:br/>
        <w:t xml:space="preserve">            ENDSELECT.</w:t>
      </w:r>
      <w:r>
        <w:rPr>
          <w:rFonts w:ascii="Consolas" w:hAnsi="Consolas"/>
          <w:sz w:val="18"/>
        </w:rPr>
        <w:br/>
        <w:t xml:space="preserve">          ENDIF.</w:t>
      </w:r>
      <w:r>
        <w:rPr>
          <w:rFonts w:ascii="Consolas" w:hAnsi="Consolas"/>
          <w:sz w:val="18"/>
        </w:rPr>
        <w:br/>
        <w:t xml:space="preserve">          IF LT_IBLNR_SUM[] IS NOT INITIAL.</w:t>
      </w:r>
      <w:r>
        <w:rPr>
          <w:rFonts w:ascii="Consolas" w:hAnsi="Consolas"/>
          <w:sz w:val="18"/>
        </w:rPr>
        <w:br/>
        <w:t xml:space="preserve">            CLEAR: LV_SEL_ISEG1, LV_SEL_IKPF, LV_SEL_CLAUSE.</w:t>
      </w:r>
      <w:r>
        <w:rPr>
          <w:rFonts w:ascii="Consolas" w:hAnsi="Consolas"/>
          <w:sz w:val="18"/>
        </w:rPr>
        <w:br/>
        <w:t xml:space="preserve">            _BUILD_SQL_SEL_CLAUSE 'IKP</w:t>
      </w:r>
      <w:r>
        <w:rPr>
          <w:rFonts w:ascii="Consolas" w:hAnsi="Consolas"/>
          <w:sz w:val="18"/>
        </w:rPr>
        <w:t>F' '/SKN/S_SW_10_02_INVENT_CNT' 'a' ' ' LV_SEL_IKPF.</w:t>
      </w:r>
      <w:r>
        <w:rPr>
          <w:rFonts w:ascii="Consolas" w:hAnsi="Consolas"/>
          <w:sz w:val="18"/>
        </w:rPr>
        <w:br/>
        <w:t xml:space="preserve">            _BUILD_SQL_SEL_CLAUSE 'ISEG' '/SKN/S_SW_10_02_INVENT_CNT' 'b' ' ' LV_SEL_ISEG1.</w:t>
      </w:r>
      <w:r>
        <w:rPr>
          <w:rFonts w:ascii="Consolas" w:hAnsi="Consolas"/>
          <w:sz w:val="18"/>
        </w:rPr>
        <w:br/>
        <w:t xml:space="preserve">            CONCATENATE LV_SEL_IKPF LV_SEL_ISEG1 INTO LV_SEL_CLAUSE SEPARATED BY ' '.</w:t>
      </w:r>
      <w:r>
        <w:rPr>
          <w:rFonts w:ascii="Consolas" w:hAnsi="Consolas"/>
          <w:sz w:val="18"/>
        </w:rPr>
        <w:br/>
        <w:t xml:space="preserve">            CONCATENATE L</w:t>
      </w:r>
      <w:r>
        <w:rPr>
          <w:rFonts w:ascii="Consolas" w:hAnsi="Consolas"/>
          <w:sz w:val="18"/>
        </w:rPr>
        <w:t>V_SEL_CLAUSE 'a~USNAM as USNAM_HD' INTO LV_SEL_CLAUSE SEPARATED BY ' '.</w:t>
      </w:r>
      <w:r>
        <w:rPr>
          <w:rFonts w:ascii="Consolas" w:hAnsi="Consolas"/>
          <w:sz w:val="18"/>
        </w:rPr>
        <w:br/>
        <w:t xml:space="preserve">            SELECT (LV_SEL_CLAUSE)  "   *</w:t>
      </w:r>
      <w:r>
        <w:rPr>
          <w:rFonts w:ascii="Consolas" w:hAnsi="Consolas"/>
          <w:sz w:val="18"/>
        </w:rPr>
        <w:br/>
        <w:t xml:space="preserve">               FROM IKPF AS A INNER JOIN ISEG AS B ON  A~IBLNR EQ B~IBLNR</w:t>
      </w:r>
      <w:r>
        <w:rPr>
          <w:rFonts w:ascii="Consolas" w:hAnsi="Consolas"/>
          <w:sz w:val="18"/>
        </w:rPr>
        <w:br/>
        <w:t xml:space="preserve">                                                   AND A~GJAHR EQ B~</w:t>
      </w:r>
      <w:r>
        <w:rPr>
          <w:rFonts w:ascii="Consolas" w:hAnsi="Consolas"/>
          <w:sz w:val="18"/>
        </w:rPr>
        <w:t>GJAHR</w:t>
      </w:r>
      <w:r>
        <w:rPr>
          <w:rFonts w:ascii="Consolas" w:hAnsi="Consolas"/>
          <w:sz w:val="18"/>
        </w:rPr>
        <w:br/>
        <w:t xml:space="preserve">               INTO CORRESPONDING FIELDS OF TABLE LT_DATA</w:t>
      </w:r>
      <w:r>
        <w:rPr>
          <w:rFonts w:ascii="Consolas" w:hAnsi="Consolas"/>
          <w:sz w:val="18"/>
        </w:rPr>
        <w:br/>
        <w:t xml:space="preserve">               FOR ALL ENTRIES IN LT_IBLNR_SUM</w:t>
      </w:r>
      <w:r>
        <w:rPr>
          <w:rFonts w:ascii="Consolas" w:hAnsi="Consolas"/>
          <w:sz w:val="18"/>
        </w:rPr>
        <w:br/>
        <w:t xml:space="preserve">               WHERE A~IBLNR EQ LT_IBLNR_SUM-IBLNR</w:t>
      </w:r>
      <w:r>
        <w:rPr>
          <w:rFonts w:ascii="Consolas" w:hAnsi="Consolas"/>
          <w:sz w:val="18"/>
        </w:rPr>
        <w:br/>
        <w:t xml:space="preserve">               AND   A~GJAHR EQ LT_IBLNR_SUM-GJAHR</w:t>
      </w:r>
      <w:r>
        <w:rPr>
          <w:rFonts w:ascii="Consolas" w:hAnsi="Consolas"/>
          <w:sz w:val="18"/>
        </w:rPr>
        <w:br/>
        <w:t xml:space="preserve">               AND   B~DMBTR IN R_DMBTR.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 xml:space="preserve">        ENDIF.</w:t>
      </w:r>
      <w:r>
        <w:rPr>
          <w:rFonts w:ascii="Consolas" w:hAnsi="Consolas"/>
          <w:sz w:val="18"/>
        </w:rPr>
        <w:br/>
        <w:t xml:space="preserve">        ENDIF.</w:t>
      </w:r>
      <w:r>
        <w:rPr>
          <w:rFonts w:ascii="Consolas" w:hAnsi="Consolas"/>
          <w:sz w:val="18"/>
        </w:rPr>
        <w:br/>
        <w:t xml:space="preserve">        IF SY-SUBRC = 0 AND LT_DATA IS NOT INITIAL.</w:t>
      </w:r>
      <w:r>
        <w:rPr>
          <w:rFonts w:ascii="Consolas" w:hAnsi="Consolas"/>
          <w:sz w:val="18"/>
        </w:rPr>
        <w:br/>
        <w:t xml:space="preserve">          APPEND LINES OF LT_DATA TO T_DATA[].</w:t>
      </w:r>
      <w:r>
        <w:rPr>
          <w:rFonts w:ascii="Consolas" w:hAnsi="Consolas"/>
          <w:sz w:val="18"/>
        </w:rPr>
        <w:br/>
        <w:t xml:space="preserve">          CLEAR: LT_DATA.</w:t>
      </w:r>
      <w:r>
        <w:rPr>
          <w:rFonts w:ascii="Consolas" w:hAnsi="Consolas"/>
          <w:sz w:val="18"/>
        </w:rPr>
        <w:br/>
        <w:t xml:space="preserve">        ENDIF.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ENDLOOP.</w:t>
      </w:r>
      <w:r>
        <w:rPr>
          <w:rFonts w:ascii="Consolas" w:hAnsi="Consolas"/>
          <w:sz w:val="18"/>
        </w:rPr>
        <w:br/>
        <w:t xml:space="preserve">  ELSE.</w:t>
      </w:r>
      <w:r>
        <w:rPr>
          <w:rFonts w:ascii="Consolas" w:hAnsi="Consolas"/>
          <w:sz w:val="18"/>
        </w:rPr>
        <w:br/>
        <w:t xml:space="preserve">    IF LV_AGG_LVL = ''. "Single</w:t>
      </w:r>
      <w:r>
        <w:rPr>
          <w:rFonts w:ascii="Consolas" w:hAnsi="Consolas"/>
          <w:sz w:val="18"/>
        </w:rPr>
        <w:br/>
        <w:t xml:space="preserve">      SELECT (LV_SEL</w:t>
      </w:r>
      <w:r>
        <w:rPr>
          <w:rFonts w:ascii="Consolas" w:hAnsi="Consolas"/>
          <w:sz w:val="18"/>
        </w:rPr>
        <w:t>_CLAUSE)</w:t>
      </w:r>
      <w:r>
        <w:rPr>
          <w:rFonts w:ascii="Consolas" w:hAnsi="Consolas"/>
          <w:sz w:val="18"/>
        </w:rPr>
        <w:br/>
        <w:t xml:space="preserve">         FROM IKPF AS A</w:t>
      </w:r>
      <w:r>
        <w:rPr>
          <w:rFonts w:ascii="Consolas" w:hAnsi="Consolas"/>
          <w:sz w:val="18"/>
        </w:rPr>
        <w:br/>
        <w:t xml:space="preserve">         INNER JOIN ISEG AS B ON  A~IBLNR = B~IBLNR</w:t>
      </w:r>
      <w:r>
        <w:rPr>
          <w:rFonts w:ascii="Consolas" w:hAnsi="Consolas"/>
          <w:sz w:val="18"/>
        </w:rPr>
        <w:br/>
        <w:t xml:space="preserve">                              AND A~GJAHR = B~GJAHR</w:t>
      </w:r>
      <w:r>
        <w:rPr>
          <w:rFonts w:ascii="Consolas" w:hAnsi="Consolas"/>
          <w:sz w:val="18"/>
        </w:rPr>
        <w:br/>
        <w:t xml:space="preserve">         INTO CORRESPONDING FIELDS OF TABLE T_DATA</w:t>
      </w:r>
      <w:r>
        <w:rPr>
          <w:rFonts w:ascii="Consolas" w:hAnsi="Consolas"/>
          <w:sz w:val="18"/>
        </w:rPr>
        <w:br/>
        <w:t xml:space="preserve">         WHERE  A~VGART IN R_VGART</w:t>
      </w:r>
      <w:r>
        <w:rPr>
          <w:rFonts w:ascii="Consolas" w:hAnsi="Consolas"/>
          <w:sz w:val="18"/>
        </w:rPr>
        <w:br/>
        <w:t xml:space="preserve">           AND  B~WERKS IN R_WERK</w:t>
      </w:r>
      <w:r>
        <w:rPr>
          <w:rFonts w:ascii="Consolas" w:hAnsi="Consolas"/>
          <w:sz w:val="18"/>
        </w:rPr>
        <w:t>S</w:t>
      </w:r>
      <w:r>
        <w:rPr>
          <w:rFonts w:ascii="Consolas" w:hAnsi="Consolas"/>
          <w:sz w:val="18"/>
        </w:rPr>
        <w:br/>
        <w:t xml:space="preserve">           AND  B~LGORT IN R_LGORT</w:t>
      </w:r>
      <w:r>
        <w:rPr>
          <w:rFonts w:ascii="Consolas" w:hAnsi="Consolas"/>
          <w:sz w:val="18"/>
        </w:rPr>
        <w:br/>
        <w:t xml:space="preserve">           AND  B~SOBKZ IN R_SOBKZ</w:t>
      </w:r>
      <w:r>
        <w:rPr>
          <w:rFonts w:ascii="Consolas" w:hAnsi="Consolas"/>
          <w:sz w:val="18"/>
        </w:rPr>
        <w:br/>
        <w:t xml:space="preserve">           AND  B~USNAM IN R_USNAM</w:t>
      </w:r>
      <w:r>
        <w:rPr>
          <w:rFonts w:ascii="Consolas" w:hAnsi="Consolas"/>
          <w:sz w:val="18"/>
        </w:rPr>
        <w:br/>
        <w:t xml:space="preserve">           AND  A~USNAM IN R_USNAM_HD</w:t>
      </w:r>
      <w:r>
        <w:rPr>
          <w:rFonts w:ascii="Consolas" w:hAnsi="Consolas"/>
          <w:sz w:val="18"/>
        </w:rPr>
        <w:br/>
        <w:t xml:space="preserve">           AND  A~SPERR IN R_SPERR</w:t>
      </w:r>
      <w:r>
        <w:rPr>
          <w:rFonts w:ascii="Consolas" w:hAnsi="Consolas"/>
          <w:sz w:val="18"/>
        </w:rPr>
        <w:br/>
        <w:t xml:space="preserve">           AND  A~ZSTAT IN R_ZSTAT</w:t>
      </w:r>
      <w:r>
        <w:rPr>
          <w:rFonts w:ascii="Consolas" w:hAnsi="Consolas"/>
          <w:sz w:val="18"/>
        </w:rPr>
        <w:br/>
        <w:t xml:space="preserve">           AND  A~DSTAT IN R_DSTAT</w:t>
      </w:r>
      <w:r>
        <w:rPr>
          <w:rFonts w:ascii="Consolas" w:hAnsi="Consolas"/>
          <w:sz w:val="18"/>
        </w:rPr>
        <w:br/>
        <w:t xml:space="preserve">      </w:t>
      </w:r>
      <w:r>
        <w:rPr>
          <w:rFonts w:ascii="Consolas" w:hAnsi="Consolas"/>
          <w:sz w:val="18"/>
        </w:rPr>
        <w:t xml:space="preserve">     AND  A~LSTAT IN R_LSTAT</w:t>
      </w:r>
      <w:r>
        <w:rPr>
          <w:rFonts w:ascii="Consolas" w:hAnsi="Consolas"/>
          <w:sz w:val="18"/>
        </w:rPr>
        <w:br/>
        <w:t xml:space="preserve">           AND  A~XBUFI IN R_XBUFI</w:t>
      </w:r>
      <w:r>
        <w:rPr>
          <w:rFonts w:ascii="Consolas" w:hAnsi="Consolas"/>
          <w:sz w:val="18"/>
        </w:rPr>
        <w:br/>
        <w:t xml:space="preserve">           AND  B~WAERS IN R_WAERS   "10/02/18</w:t>
      </w:r>
      <w:r>
        <w:rPr>
          <w:rFonts w:ascii="Consolas" w:hAnsi="Consolas"/>
          <w:sz w:val="18"/>
        </w:rPr>
        <w:br/>
        <w:t xml:space="preserve">           AND A~BLDAT IN R_BLDAT</w:t>
      </w:r>
      <w:r>
        <w:rPr>
          <w:rFonts w:ascii="Consolas" w:hAnsi="Consolas"/>
          <w:sz w:val="18"/>
        </w:rPr>
        <w:br/>
        <w:t xml:space="preserve">           AND A~GIDAT IN R_GIDAT</w:t>
      </w:r>
      <w:r>
        <w:rPr>
          <w:rFonts w:ascii="Consolas" w:hAnsi="Consolas"/>
          <w:sz w:val="18"/>
        </w:rPr>
        <w:br/>
        <w:t xml:space="preserve">           AND B~ZLDAT IN R_ZLDAT</w:t>
      </w:r>
      <w:r>
        <w:rPr>
          <w:rFonts w:ascii="Consolas" w:hAnsi="Consolas"/>
          <w:sz w:val="18"/>
        </w:rPr>
        <w:br/>
        <w:t xml:space="preserve">           AND B~BUDAT IN R_BUDAT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</w:t>
      </w:r>
      <w:r>
        <w:rPr>
          <w:rFonts w:ascii="Consolas" w:hAnsi="Consolas"/>
          <w:sz w:val="18"/>
        </w:rPr>
        <w:t xml:space="preserve">  AND B~DMBTR IN R_DMBTR</w:t>
      </w:r>
      <w:r>
        <w:rPr>
          <w:rFonts w:ascii="Consolas" w:hAnsi="Consolas"/>
          <w:sz w:val="18"/>
        </w:rPr>
        <w:br/>
        <w:t xml:space="preserve">           AND ( B~DMBTR &gt;= LV_DIFF_AMOUNT OR B~DMBTR =&lt; LV_DIFF_AMOUNT_ )</w:t>
      </w:r>
      <w:r>
        <w:rPr>
          <w:rFonts w:ascii="Consolas" w:hAnsi="Consolas"/>
          <w:sz w:val="18"/>
        </w:rPr>
        <w:br/>
        <w:t xml:space="preserve">               .</w:t>
      </w:r>
      <w:r>
        <w:rPr>
          <w:rFonts w:ascii="Consolas" w:hAnsi="Consolas"/>
          <w:sz w:val="18"/>
        </w:rPr>
        <w:br/>
        <w:t xml:space="preserve">    ELSEIF LV_AGG_LVL = 'WERKS'. "Plant(WERKS)</w:t>
      </w:r>
      <w:r>
        <w:rPr>
          <w:rFonts w:ascii="Consolas" w:hAnsi="Consolas"/>
          <w:sz w:val="18"/>
        </w:rPr>
        <w:br/>
        <w:t xml:space="preserve">      REFRESH LT_WERKS.</w:t>
      </w:r>
      <w:r>
        <w:rPr>
          <w:rFonts w:ascii="Consolas" w:hAnsi="Consolas"/>
          <w:sz w:val="18"/>
        </w:rPr>
        <w:br/>
        <w:t xml:space="preserve">      SELECT B~WERKS B~BUDAT SUM( B~DMBTR )</w:t>
      </w:r>
      <w:r>
        <w:rPr>
          <w:rFonts w:ascii="Consolas" w:hAnsi="Consolas"/>
          <w:sz w:val="18"/>
        </w:rPr>
        <w:br/>
        <w:t xml:space="preserve">        FROM IKPF AS A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t xml:space="preserve">       INNER JOIN ISEG AS B</w:t>
      </w:r>
      <w:r>
        <w:rPr>
          <w:rFonts w:ascii="Consolas" w:hAnsi="Consolas"/>
          <w:sz w:val="18"/>
        </w:rPr>
        <w:br/>
        <w:t xml:space="preserve">        ON A~IBLNR = B~IBLNR</w:t>
      </w:r>
      <w:r>
        <w:rPr>
          <w:rFonts w:ascii="Consolas" w:hAnsi="Consolas"/>
          <w:sz w:val="18"/>
        </w:rPr>
        <w:br/>
        <w:t xml:space="preserve">        AND A~GJAHR = B~GJAHR</w:t>
      </w:r>
      <w:r>
        <w:rPr>
          <w:rFonts w:ascii="Consolas" w:hAnsi="Consolas"/>
          <w:sz w:val="18"/>
        </w:rPr>
        <w:br/>
        <w:t xml:space="preserve">        INTO (LS_WERKS-WERKS, LS_WERKS-BUDAT, LS_WERKS-SUM_DIFF)</w:t>
      </w:r>
      <w:r>
        <w:rPr>
          <w:rFonts w:ascii="Consolas" w:hAnsi="Consolas"/>
          <w:sz w:val="18"/>
        </w:rPr>
        <w:br/>
        <w:t xml:space="preserve">        WHERE  A~VGART IN R_VGART</w:t>
      </w:r>
      <w:r>
        <w:rPr>
          <w:rFonts w:ascii="Consolas" w:hAnsi="Consolas"/>
          <w:sz w:val="18"/>
        </w:rPr>
        <w:br/>
        <w:t xml:space="preserve">          AND  B~WERKS IN R_WERKS</w:t>
      </w:r>
      <w:r>
        <w:rPr>
          <w:rFonts w:ascii="Consolas" w:hAnsi="Consolas"/>
          <w:sz w:val="18"/>
        </w:rPr>
        <w:br/>
        <w:t xml:space="preserve">          AND  B~LGORT IN R_LGORT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 xml:space="preserve">        AND  B~SOBKZ IN R_SOBKZ</w:t>
      </w:r>
      <w:r>
        <w:rPr>
          <w:rFonts w:ascii="Consolas" w:hAnsi="Consolas"/>
          <w:sz w:val="18"/>
        </w:rPr>
        <w:br/>
        <w:t xml:space="preserve">          AND  B~USNAM IN R_USNAM</w:t>
      </w:r>
      <w:r>
        <w:rPr>
          <w:rFonts w:ascii="Consolas" w:hAnsi="Consolas"/>
          <w:sz w:val="18"/>
        </w:rPr>
        <w:br/>
        <w:t xml:space="preserve">          AND  A~USNAM IN R_USNAM_HD</w:t>
      </w:r>
      <w:r>
        <w:rPr>
          <w:rFonts w:ascii="Consolas" w:hAnsi="Consolas"/>
          <w:sz w:val="18"/>
        </w:rPr>
        <w:br/>
        <w:t xml:space="preserve">          AND  A~SPERR IN R_SPERR</w:t>
      </w:r>
      <w:r>
        <w:rPr>
          <w:rFonts w:ascii="Consolas" w:hAnsi="Consolas"/>
          <w:sz w:val="18"/>
        </w:rPr>
        <w:br/>
        <w:t xml:space="preserve">          AND  A~ZSTAT IN R_ZSTAT</w:t>
      </w:r>
      <w:r>
        <w:rPr>
          <w:rFonts w:ascii="Consolas" w:hAnsi="Consolas"/>
          <w:sz w:val="18"/>
        </w:rPr>
        <w:br/>
        <w:t xml:space="preserve">          AND  A~DSTAT IN R_DSTAT</w:t>
      </w:r>
      <w:r>
        <w:rPr>
          <w:rFonts w:ascii="Consolas" w:hAnsi="Consolas"/>
          <w:sz w:val="18"/>
        </w:rPr>
        <w:br/>
        <w:t xml:space="preserve">          AND  A~LSTAT IN R_LSTAT</w:t>
      </w:r>
      <w:r>
        <w:rPr>
          <w:rFonts w:ascii="Consolas" w:hAnsi="Consolas"/>
          <w:sz w:val="18"/>
        </w:rPr>
        <w:br/>
        <w:t xml:space="preserve">          AND  A~</w:t>
      </w:r>
      <w:r>
        <w:rPr>
          <w:rFonts w:ascii="Consolas" w:hAnsi="Consolas"/>
          <w:sz w:val="18"/>
        </w:rPr>
        <w:t>XBUFI IN R_XBUFI</w:t>
      </w:r>
      <w:r>
        <w:rPr>
          <w:rFonts w:ascii="Consolas" w:hAnsi="Consolas"/>
          <w:sz w:val="18"/>
        </w:rPr>
        <w:br/>
        <w:t xml:space="preserve">          AND  B~WAERS IN R_WAERS   "10/02/18</w:t>
      </w:r>
      <w:r>
        <w:rPr>
          <w:rFonts w:ascii="Consolas" w:hAnsi="Consolas"/>
          <w:sz w:val="18"/>
        </w:rPr>
        <w:br/>
        <w:t xml:space="preserve">          AND A~BLDAT IN R_BLDAT</w:t>
      </w:r>
      <w:r>
        <w:rPr>
          <w:rFonts w:ascii="Consolas" w:hAnsi="Consolas"/>
          <w:sz w:val="18"/>
        </w:rPr>
        <w:br/>
        <w:t xml:space="preserve">          AND A~GIDAT IN R_GIDAT</w:t>
      </w:r>
      <w:r>
        <w:rPr>
          <w:rFonts w:ascii="Consolas" w:hAnsi="Consolas"/>
          <w:sz w:val="18"/>
        </w:rPr>
        <w:br/>
        <w:t xml:space="preserve">          AND B~ZLDAT IN R_ZLDAT</w:t>
      </w:r>
      <w:r>
        <w:rPr>
          <w:rFonts w:ascii="Consolas" w:hAnsi="Consolas"/>
          <w:sz w:val="18"/>
        </w:rPr>
        <w:br/>
        <w:t xml:space="preserve">          AND B~BUDAT IN R_BUDAT</w:t>
      </w:r>
      <w:r>
        <w:rPr>
          <w:rFonts w:ascii="Consolas" w:hAnsi="Consolas"/>
          <w:sz w:val="18"/>
        </w:rPr>
        <w:br/>
        <w:t xml:space="preserve">          AND B~DMBTR &lt;&gt; 0</w:t>
      </w:r>
      <w:r>
        <w:rPr>
          <w:rFonts w:ascii="Consolas" w:hAnsi="Consolas"/>
          <w:sz w:val="18"/>
        </w:rPr>
        <w:br/>
        <w:t xml:space="preserve">          GROUP BY B~WERKS B~BUDAT</w:t>
      </w:r>
      <w:r>
        <w:rPr>
          <w:rFonts w:ascii="Consolas" w:hAnsi="Consolas"/>
          <w:sz w:val="18"/>
        </w:rPr>
        <w:br/>
        <w:t xml:space="preserve">          HAVING SUM( B~DMBTR ) &gt; LV_DIFF_AMOUNT OR</w:t>
      </w:r>
      <w:r>
        <w:rPr>
          <w:rFonts w:ascii="Consolas" w:hAnsi="Consolas"/>
          <w:sz w:val="18"/>
        </w:rPr>
        <w:br/>
        <w:t xml:space="preserve">                 SUM( B~DMBTR ) &lt; LV_DIFF_AMOUNT_.</w:t>
      </w:r>
      <w:r>
        <w:rPr>
          <w:rFonts w:ascii="Consolas" w:hAnsi="Consolas"/>
          <w:sz w:val="18"/>
        </w:rPr>
        <w:br/>
        <w:t xml:space="preserve">        APPEND LS_WERKS TO LT_WERKS.</w:t>
      </w:r>
      <w:r>
        <w:rPr>
          <w:rFonts w:ascii="Consolas" w:hAnsi="Consolas"/>
          <w:sz w:val="18"/>
        </w:rPr>
        <w:br/>
        <w:t xml:space="preserve">      ENDSELECT.</w:t>
      </w:r>
      <w:r>
        <w:rPr>
          <w:rFonts w:ascii="Consolas" w:hAnsi="Consolas"/>
          <w:sz w:val="18"/>
        </w:rPr>
        <w:br/>
        <w:t xml:space="preserve">      IF LT_WERKS[] IS NOT INITIAL.</w:t>
      </w:r>
      <w:r>
        <w:rPr>
          <w:rFonts w:ascii="Consolas" w:hAnsi="Consolas"/>
          <w:sz w:val="18"/>
        </w:rPr>
        <w:br/>
        <w:t xml:space="preserve">        CLEAR: LV_SEL_IKPF, LV_SEL_ISEG1, LV_SEL_CLAUSE.</w:t>
      </w:r>
      <w:r>
        <w:rPr>
          <w:rFonts w:ascii="Consolas" w:hAnsi="Consolas"/>
          <w:sz w:val="18"/>
        </w:rPr>
        <w:br/>
        <w:t xml:space="preserve">     </w:t>
      </w:r>
      <w:r>
        <w:rPr>
          <w:rFonts w:ascii="Consolas" w:hAnsi="Consolas"/>
          <w:sz w:val="18"/>
        </w:rPr>
        <w:t xml:space="preserve">   _BUILD_SQL_SEL_CLAUSE 'IKPF' '/SKN/S_SW_10_02_INVENT_CNT' 'a' ' ' LV_SEL_IKPF.</w:t>
      </w:r>
      <w:r>
        <w:rPr>
          <w:rFonts w:ascii="Consolas" w:hAnsi="Consolas"/>
          <w:sz w:val="18"/>
        </w:rPr>
        <w:br/>
        <w:t xml:space="preserve">        _BUILD_SQL_SEL_CLAUSE 'ISEG' '/SKN/S_SW_10_02_INVENT_CNT' 'b' ' ' LV_SEL_ISEG1.</w:t>
      </w:r>
      <w:r>
        <w:rPr>
          <w:rFonts w:ascii="Consolas" w:hAnsi="Consolas"/>
          <w:sz w:val="18"/>
        </w:rPr>
        <w:br/>
        <w:t xml:space="preserve">        CONCATENATE LV_SEL_IKPF LV_SEL_ISEG1 INTO LV_SEL_CLAUSE SEPARATED BY ' '.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t xml:space="preserve">    CONCATENATE LV_SEL_CLAUSE 'a~USNAM as USNAM_HD' INTO LV_SEL_CLAUSE SEPARATED BY ' '.</w:t>
      </w:r>
      <w:r>
        <w:rPr>
          <w:rFonts w:ascii="Consolas" w:hAnsi="Consolas"/>
          <w:sz w:val="18"/>
        </w:rPr>
        <w:br/>
        <w:t xml:space="preserve">        SELECT (LV_SEL_CLAUSE)  "   *</w:t>
      </w:r>
      <w:r>
        <w:rPr>
          <w:rFonts w:ascii="Consolas" w:hAnsi="Consolas"/>
          <w:sz w:val="18"/>
        </w:rPr>
        <w:br/>
        <w:t xml:space="preserve">         FROM IKPF AS A</w:t>
      </w:r>
      <w:r>
        <w:rPr>
          <w:rFonts w:ascii="Consolas" w:hAnsi="Consolas"/>
          <w:sz w:val="18"/>
        </w:rPr>
        <w:br/>
        <w:t xml:space="preserve">         INNER JOIN ISEG AS B</w:t>
      </w:r>
      <w:r>
        <w:rPr>
          <w:rFonts w:ascii="Consolas" w:hAnsi="Consolas"/>
          <w:sz w:val="18"/>
        </w:rPr>
        <w:br/>
        <w:t xml:space="preserve">         ON A~IBLNR = B~IBLNR</w:t>
      </w:r>
      <w:r>
        <w:rPr>
          <w:rFonts w:ascii="Consolas" w:hAnsi="Consolas"/>
          <w:sz w:val="18"/>
        </w:rPr>
        <w:br/>
        <w:t xml:space="preserve">         AND A~GJAHR = B~GJAHR</w:t>
      </w:r>
      <w:r>
        <w:rPr>
          <w:rFonts w:ascii="Consolas" w:hAnsi="Consolas"/>
          <w:sz w:val="18"/>
        </w:rPr>
        <w:br/>
        <w:t xml:space="preserve">         INTO </w:t>
      </w:r>
      <w:r>
        <w:rPr>
          <w:rFonts w:ascii="Consolas" w:hAnsi="Consolas"/>
          <w:sz w:val="18"/>
        </w:rPr>
        <w:t>CORRESPONDING FIELDS OF TABLE T_DATA</w:t>
      </w:r>
      <w:r>
        <w:rPr>
          <w:rFonts w:ascii="Consolas" w:hAnsi="Consolas"/>
          <w:sz w:val="18"/>
        </w:rPr>
        <w:br/>
        <w:t xml:space="preserve">         FOR ALL ENTRIES IN LT_WERKS</w:t>
      </w:r>
      <w:r>
        <w:rPr>
          <w:rFonts w:ascii="Consolas" w:hAnsi="Consolas"/>
          <w:sz w:val="18"/>
        </w:rPr>
        <w:br/>
        <w:t xml:space="preserve">         WHERE  A~VGART IN R_VGART</w:t>
      </w:r>
      <w:r>
        <w:rPr>
          <w:rFonts w:ascii="Consolas" w:hAnsi="Consolas"/>
          <w:sz w:val="18"/>
        </w:rPr>
        <w:br/>
        <w:t xml:space="preserve">           AND  B~WERKS = LT_WERKS-WERKS</w:t>
      </w:r>
      <w:r>
        <w:rPr>
          <w:rFonts w:ascii="Consolas" w:hAnsi="Consolas"/>
          <w:sz w:val="18"/>
        </w:rPr>
        <w:br/>
        <w:t xml:space="preserve">           AND  B~BUDAT = LT_WERKS-BUDAT</w:t>
      </w:r>
      <w:r>
        <w:rPr>
          <w:rFonts w:ascii="Consolas" w:hAnsi="Consolas"/>
          <w:sz w:val="18"/>
        </w:rPr>
        <w:br/>
        <w:t xml:space="preserve">           AND  B~LGORT IN R_LGORT</w:t>
      </w:r>
      <w:r>
        <w:rPr>
          <w:rFonts w:ascii="Consolas" w:hAnsi="Consolas"/>
          <w:sz w:val="18"/>
        </w:rPr>
        <w:br/>
        <w:t xml:space="preserve">           AND  B~SOBKZ IN R_S</w:t>
      </w:r>
      <w:r>
        <w:rPr>
          <w:rFonts w:ascii="Consolas" w:hAnsi="Consolas"/>
          <w:sz w:val="18"/>
        </w:rPr>
        <w:t>OBKZ</w:t>
      </w:r>
      <w:r>
        <w:rPr>
          <w:rFonts w:ascii="Consolas" w:hAnsi="Consolas"/>
          <w:sz w:val="18"/>
        </w:rPr>
        <w:br/>
        <w:t xml:space="preserve">           AND  B~USNAM IN R_USNAM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AND  A~USNAM IN R_USNAM_HD</w:t>
      </w:r>
      <w:r>
        <w:rPr>
          <w:rFonts w:ascii="Consolas" w:hAnsi="Consolas"/>
          <w:sz w:val="18"/>
        </w:rPr>
        <w:br/>
        <w:t xml:space="preserve">           AND  A~SPERR IN R_SPERR</w:t>
      </w:r>
      <w:r>
        <w:rPr>
          <w:rFonts w:ascii="Consolas" w:hAnsi="Consolas"/>
          <w:sz w:val="18"/>
        </w:rPr>
        <w:br/>
        <w:t xml:space="preserve">           AND  A~ZSTAT IN R_ZSTAT</w:t>
      </w:r>
      <w:r>
        <w:rPr>
          <w:rFonts w:ascii="Consolas" w:hAnsi="Consolas"/>
          <w:sz w:val="18"/>
        </w:rPr>
        <w:br/>
        <w:t xml:space="preserve">           AND  A~DSTAT IN R_DSTAT</w:t>
      </w:r>
      <w:r>
        <w:rPr>
          <w:rFonts w:ascii="Consolas" w:hAnsi="Consolas"/>
          <w:sz w:val="18"/>
        </w:rPr>
        <w:br/>
        <w:t xml:space="preserve">           AND  A~LSTAT IN R_LSTAT</w:t>
      </w:r>
      <w:r>
        <w:rPr>
          <w:rFonts w:ascii="Consolas" w:hAnsi="Consolas"/>
          <w:sz w:val="18"/>
        </w:rPr>
        <w:br/>
        <w:t xml:space="preserve">           AND  A~XBUFI IN R_XBUFI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       AND  B~WAERS IN R_WAERS   "10/02/18</w:t>
      </w:r>
      <w:r>
        <w:rPr>
          <w:rFonts w:ascii="Consolas" w:hAnsi="Consolas"/>
          <w:sz w:val="18"/>
        </w:rPr>
        <w:br/>
        <w:t xml:space="preserve">     "      and a~BLDAT in R_BLDAT</w:t>
      </w:r>
      <w:r>
        <w:rPr>
          <w:rFonts w:ascii="Consolas" w:hAnsi="Consolas"/>
          <w:sz w:val="18"/>
        </w:rPr>
        <w:br/>
        <w:t xml:space="preserve">           AND A~GIDAT IN R_GIDAT</w:t>
      </w:r>
      <w:r>
        <w:rPr>
          <w:rFonts w:ascii="Consolas" w:hAnsi="Consolas"/>
          <w:sz w:val="18"/>
        </w:rPr>
        <w:br/>
        <w:t xml:space="preserve">           AND B~ZLDAT IN R_ZLDAT  "?????</w:t>
      </w:r>
      <w:r>
        <w:rPr>
          <w:rFonts w:ascii="Consolas" w:hAnsi="Consolas"/>
          <w:sz w:val="18"/>
        </w:rPr>
        <w:br/>
        <w:t xml:space="preserve">           AND B~DMBTR IN R_DMBTR.  "     &lt;&gt; 0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>*    "***********************************</w:t>
      </w:r>
      <w:r>
        <w:rPr>
          <w:rFonts w:ascii="Consolas" w:hAnsi="Consolas"/>
          <w:sz w:val="18"/>
        </w:rPr>
        <w:t>*****************</w:t>
      </w:r>
      <w:r>
        <w:rPr>
          <w:rFonts w:ascii="Consolas" w:hAnsi="Consolas"/>
          <w:sz w:val="18"/>
        </w:rPr>
        <w:br/>
        <w:t xml:space="preserve">    ELSEIF LV_AGG_LVL = 'IBLNR'. "Document (IBLNR)</w:t>
      </w:r>
      <w:r>
        <w:rPr>
          <w:rFonts w:ascii="Consolas" w:hAnsi="Consolas"/>
          <w:sz w:val="18"/>
        </w:rPr>
        <w:br/>
        <w:t xml:space="preserve">      "--- Get IBLNR</w:t>
      </w:r>
      <w:r>
        <w:rPr>
          <w:rFonts w:ascii="Consolas" w:hAnsi="Consolas"/>
          <w:sz w:val="18"/>
        </w:rPr>
        <w:br/>
        <w:t xml:space="preserve">      REFRESH LT_IBLNR.</w:t>
      </w:r>
      <w:r>
        <w:rPr>
          <w:rFonts w:ascii="Consolas" w:hAnsi="Consolas"/>
          <w:sz w:val="18"/>
        </w:rPr>
        <w:br/>
        <w:t xml:space="preserve">      SELECT DISTINCT B~IBLNR B~GJAHR</w:t>
      </w:r>
      <w:r>
        <w:rPr>
          <w:rFonts w:ascii="Consolas" w:hAnsi="Consolas"/>
          <w:sz w:val="18"/>
        </w:rPr>
        <w:br/>
        <w:t xml:space="preserve">        FROM IKPF AS A</w:t>
      </w:r>
      <w:r>
        <w:rPr>
          <w:rFonts w:ascii="Consolas" w:hAnsi="Consolas"/>
          <w:sz w:val="18"/>
        </w:rPr>
        <w:br/>
        <w:t xml:space="preserve">        INNER JOIN ISEG AS B ON  A~IBLNR EQ B~IBLNR</w:t>
      </w:r>
      <w:r>
        <w:rPr>
          <w:rFonts w:ascii="Consolas" w:hAnsi="Consolas"/>
          <w:sz w:val="18"/>
        </w:rPr>
        <w:br/>
        <w:t xml:space="preserve">                             </w:t>
      </w:r>
      <w:r>
        <w:rPr>
          <w:rFonts w:ascii="Consolas" w:hAnsi="Consolas"/>
          <w:sz w:val="18"/>
        </w:rPr>
        <w:t>AND A~GJAHR EQ B~GJAHR</w:t>
      </w:r>
      <w:r>
        <w:rPr>
          <w:rFonts w:ascii="Consolas" w:hAnsi="Consolas"/>
          <w:sz w:val="18"/>
        </w:rPr>
        <w:br/>
        <w:t xml:space="preserve">        INTO CORRESPONDING FIELDS OF TABLE LT_IBLNR</w:t>
      </w:r>
      <w:r>
        <w:rPr>
          <w:rFonts w:ascii="Consolas" w:hAnsi="Consolas"/>
          <w:sz w:val="18"/>
        </w:rPr>
        <w:br/>
        <w:t xml:space="preserve">        WHERE  A~VGART IN R_VGART</w:t>
      </w:r>
      <w:r>
        <w:rPr>
          <w:rFonts w:ascii="Consolas" w:hAnsi="Consolas"/>
          <w:sz w:val="18"/>
        </w:rPr>
        <w:br/>
        <w:t xml:space="preserve">        AND    B~WERKS IN R_WERKS</w:t>
      </w:r>
      <w:r>
        <w:rPr>
          <w:rFonts w:ascii="Consolas" w:hAnsi="Consolas"/>
          <w:sz w:val="18"/>
        </w:rPr>
        <w:br/>
        <w:t xml:space="preserve">        AND    B~LGORT IN R_LGORT</w:t>
      </w:r>
      <w:r>
        <w:rPr>
          <w:rFonts w:ascii="Consolas" w:hAnsi="Consolas"/>
          <w:sz w:val="18"/>
        </w:rPr>
        <w:br/>
        <w:t xml:space="preserve">        AND    B~SOBKZ IN R_SOBKZ</w:t>
      </w:r>
      <w:r>
        <w:rPr>
          <w:rFonts w:ascii="Consolas" w:hAnsi="Consolas"/>
          <w:sz w:val="18"/>
        </w:rPr>
        <w:br/>
        <w:t xml:space="preserve">        AND    B~USNAM IN R_USNAM</w:t>
      </w:r>
      <w:r>
        <w:rPr>
          <w:rFonts w:ascii="Consolas" w:hAnsi="Consolas"/>
          <w:sz w:val="18"/>
        </w:rPr>
        <w:br/>
        <w:t xml:space="preserve">        AND</w:t>
      </w:r>
      <w:r>
        <w:rPr>
          <w:rFonts w:ascii="Consolas" w:hAnsi="Consolas"/>
          <w:sz w:val="18"/>
        </w:rPr>
        <w:t xml:space="preserve">    A~USNAM IN R_USNAM_HD</w:t>
      </w:r>
      <w:r>
        <w:rPr>
          <w:rFonts w:ascii="Consolas" w:hAnsi="Consolas"/>
          <w:sz w:val="18"/>
        </w:rPr>
        <w:br/>
        <w:t xml:space="preserve">        AND    A~SPERR IN R_SPERR</w:t>
      </w:r>
      <w:r>
        <w:rPr>
          <w:rFonts w:ascii="Consolas" w:hAnsi="Consolas"/>
          <w:sz w:val="18"/>
        </w:rPr>
        <w:br/>
        <w:t xml:space="preserve">        AND    A~ZSTAT IN R_ZSTAT</w:t>
      </w:r>
      <w:r>
        <w:rPr>
          <w:rFonts w:ascii="Consolas" w:hAnsi="Consolas"/>
          <w:sz w:val="18"/>
        </w:rPr>
        <w:br/>
        <w:t xml:space="preserve">        AND    A~DSTAT IN R_DSTAT</w:t>
      </w:r>
      <w:r>
        <w:rPr>
          <w:rFonts w:ascii="Consolas" w:hAnsi="Consolas"/>
          <w:sz w:val="18"/>
        </w:rPr>
        <w:br/>
        <w:t xml:space="preserve">        AND    A~LSTAT IN R_LSTAT</w:t>
      </w:r>
      <w:r>
        <w:rPr>
          <w:rFonts w:ascii="Consolas" w:hAnsi="Consolas"/>
          <w:sz w:val="18"/>
        </w:rPr>
        <w:br/>
        <w:t xml:space="preserve">        AND    A~XBUFI IN R_XBUFI</w:t>
      </w:r>
      <w:r>
        <w:rPr>
          <w:rFonts w:ascii="Consolas" w:hAnsi="Consolas"/>
          <w:sz w:val="18"/>
        </w:rPr>
        <w:br/>
        <w:t xml:space="preserve">        AND    B~WAERS IN R_WAERS</w:t>
      </w:r>
      <w:r>
        <w:rPr>
          <w:rFonts w:ascii="Consolas" w:hAnsi="Consolas"/>
          <w:sz w:val="18"/>
        </w:rPr>
        <w:br/>
        <w:t xml:space="preserve">        AND    A~BLDAT IN </w:t>
      </w:r>
      <w:r>
        <w:rPr>
          <w:rFonts w:ascii="Consolas" w:hAnsi="Consolas"/>
          <w:sz w:val="18"/>
        </w:rPr>
        <w:t>R_BLDAT</w:t>
      </w:r>
      <w:r>
        <w:rPr>
          <w:rFonts w:ascii="Consolas" w:hAnsi="Consolas"/>
          <w:sz w:val="18"/>
        </w:rPr>
        <w:br/>
        <w:t xml:space="preserve">        AND    A~GIDAT IN R_GIDAT</w:t>
      </w:r>
      <w:r>
        <w:rPr>
          <w:rFonts w:ascii="Consolas" w:hAnsi="Consolas"/>
          <w:sz w:val="18"/>
        </w:rPr>
        <w:br/>
        <w:t xml:space="preserve">        AND    B~ZLDAT IN R_ZLDAT</w:t>
      </w:r>
      <w:r>
        <w:rPr>
          <w:rFonts w:ascii="Consolas" w:hAnsi="Consolas"/>
          <w:sz w:val="18"/>
        </w:rPr>
        <w:br/>
        <w:t xml:space="preserve">        AND    B~BUDAT IN R_BUDAT</w:t>
      </w:r>
      <w:r>
        <w:rPr>
          <w:rFonts w:ascii="Consolas" w:hAnsi="Consolas"/>
          <w:sz w:val="18"/>
        </w:rPr>
        <w:br/>
        <w:t xml:space="preserve">        AND    B~DMBTR NE 0.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 xml:space="preserve">      IF LT_IBLNR[] IS NOT INITIAL.</w:t>
      </w:r>
      <w:r>
        <w:rPr>
          <w:rFonts w:ascii="Consolas" w:hAnsi="Consolas"/>
          <w:sz w:val="18"/>
        </w:rPr>
        <w:br/>
        <w:t xml:space="preserve">        REFRESH: R_IBLNR_TOT,</w:t>
      </w:r>
      <w:r>
        <w:rPr>
          <w:rFonts w:ascii="Consolas" w:hAnsi="Consolas"/>
          <w:sz w:val="18"/>
        </w:rPr>
        <w:br/>
        <w:t xml:space="preserve">                 R_GJAHR_TOT.</w:t>
      </w:r>
      <w:r>
        <w:rPr>
          <w:rFonts w:ascii="Consolas" w:hAnsi="Consolas"/>
          <w:sz w:val="18"/>
        </w:rPr>
        <w:br/>
        <w:t xml:space="preserve">        LOOP AT LT_</w:t>
      </w:r>
      <w:r>
        <w:rPr>
          <w:rFonts w:ascii="Consolas" w:hAnsi="Consolas"/>
          <w:sz w:val="18"/>
        </w:rPr>
        <w:t>IBLNR INTO LS_IBLNR.</w:t>
      </w:r>
      <w:r>
        <w:rPr>
          <w:rFonts w:ascii="Consolas" w:hAnsi="Consolas"/>
          <w:sz w:val="18"/>
        </w:rPr>
        <w:br/>
        <w:t xml:space="preserve">          RS_IBLNR_TOT-SIGN   = 'I'.</w:t>
      </w:r>
      <w:r>
        <w:rPr>
          <w:rFonts w:ascii="Consolas" w:hAnsi="Consolas"/>
          <w:sz w:val="18"/>
        </w:rPr>
        <w:br/>
        <w:t xml:space="preserve">          RS_IBLNR_TOT-OPTION = 'EQ'.</w:t>
      </w:r>
      <w:r>
        <w:rPr>
          <w:rFonts w:ascii="Consolas" w:hAnsi="Consolas"/>
          <w:sz w:val="18"/>
        </w:rPr>
        <w:br/>
        <w:t xml:space="preserve">          RS_IBLNR_TOT-LOW    = LS_IBLNR-IBLNR.</w:t>
      </w:r>
      <w:r>
        <w:rPr>
          <w:rFonts w:ascii="Consolas" w:hAnsi="Consolas"/>
          <w:sz w:val="18"/>
        </w:rPr>
        <w:br/>
        <w:t xml:space="preserve">          APPEND RS_IBLNR_TOT TO R_IBLNR_TOT.</w:t>
      </w:r>
      <w:r>
        <w:rPr>
          <w:rFonts w:ascii="Consolas" w:hAnsi="Consolas"/>
          <w:sz w:val="18"/>
        </w:rPr>
        <w:br/>
        <w:t xml:space="preserve">          RS_GJAHR_TOT-SIGN   = 'I'.</w:t>
      </w:r>
      <w:r>
        <w:rPr>
          <w:rFonts w:ascii="Consolas" w:hAnsi="Consolas"/>
          <w:sz w:val="18"/>
        </w:rPr>
        <w:br/>
        <w:t xml:space="preserve">          RS_GJAHR_TOT-OPTION</w:t>
      </w:r>
      <w:r>
        <w:rPr>
          <w:rFonts w:ascii="Consolas" w:hAnsi="Consolas"/>
          <w:sz w:val="18"/>
        </w:rPr>
        <w:t xml:space="preserve"> = 'EQ'.</w:t>
      </w:r>
      <w:r>
        <w:rPr>
          <w:rFonts w:ascii="Consolas" w:hAnsi="Consolas"/>
          <w:sz w:val="18"/>
        </w:rPr>
        <w:br/>
        <w:t xml:space="preserve">          RS_GJAHR_TOT-LOW    = LS_IBLNR-GJAHR.</w:t>
      </w:r>
      <w:r>
        <w:rPr>
          <w:rFonts w:ascii="Consolas" w:hAnsi="Consolas"/>
          <w:sz w:val="18"/>
        </w:rPr>
        <w:br/>
        <w:t xml:space="preserve">          APPEND RS_GJAHR_TOT TO R_GJAHR_TOT.</w:t>
      </w:r>
      <w:r>
        <w:rPr>
          <w:rFonts w:ascii="Consolas" w:hAnsi="Consolas"/>
          <w:sz w:val="18"/>
        </w:rPr>
        <w:br/>
        <w:t xml:space="preserve">        ENDLOOP.</w:t>
      </w:r>
      <w:r>
        <w:rPr>
          <w:rFonts w:ascii="Consolas" w:hAnsi="Consolas"/>
          <w:sz w:val="18"/>
        </w:rPr>
        <w:br/>
        <w:t xml:space="preserve">        SORT: R_IBLNR_TOT,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R_GJAHR_TOT.</w:t>
      </w:r>
      <w:r>
        <w:rPr>
          <w:rFonts w:ascii="Consolas" w:hAnsi="Consolas"/>
          <w:sz w:val="18"/>
        </w:rPr>
        <w:br/>
        <w:t xml:space="preserve">        DELETE ADJACENT DUPLICATES FROM: R_IBLNR_TOT,</w:t>
      </w:r>
      <w:r>
        <w:rPr>
          <w:rFonts w:ascii="Consolas" w:hAnsi="Consolas"/>
          <w:sz w:val="18"/>
        </w:rPr>
        <w:br/>
        <w:t xml:space="preserve">                            </w:t>
      </w:r>
      <w:r>
        <w:rPr>
          <w:rFonts w:ascii="Consolas" w:hAnsi="Consolas"/>
          <w:sz w:val="18"/>
        </w:rPr>
        <w:t xml:space="preserve">             R_GJAHR_TOT.</w:t>
      </w:r>
      <w:r>
        <w:rPr>
          <w:rFonts w:ascii="Consolas" w:hAnsi="Consolas"/>
          <w:sz w:val="18"/>
        </w:rPr>
        <w:br/>
        <w:t xml:space="preserve">        REFRESH LT_IBLNR_SUM.</w:t>
      </w:r>
      <w:r>
        <w:rPr>
          <w:rFonts w:ascii="Consolas" w:hAnsi="Consolas"/>
          <w:sz w:val="18"/>
        </w:rPr>
        <w:br/>
        <w:t xml:space="preserve">        SELECT B~IBLNR B~GJAHR SUM( B~DMBTR )</w:t>
      </w:r>
      <w:r>
        <w:rPr>
          <w:rFonts w:ascii="Consolas" w:hAnsi="Consolas"/>
          <w:sz w:val="18"/>
        </w:rPr>
        <w:br/>
        <w:t xml:space="preserve">          FROM ISEG AS B</w:t>
      </w:r>
      <w:r>
        <w:rPr>
          <w:rFonts w:ascii="Consolas" w:hAnsi="Consolas"/>
          <w:sz w:val="18"/>
        </w:rPr>
        <w:br/>
        <w:t xml:space="preserve">           INTO (LS_IBLNR_SUM-IBLNR, LS_IBLNR_SUM-GJAHR, LS_IBLNR_SUM-SUM_DIFF)</w:t>
      </w:r>
      <w:r>
        <w:rPr>
          <w:rFonts w:ascii="Consolas" w:hAnsi="Consolas"/>
          <w:sz w:val="18"/>
        </w:rPr>
        <w:br/>
        <w:t xml:space="preserve">           WHERE B~IBLNR IN R_IBLNR_TOT</w:t>
      </w:r>
      <w:r>
        <w:rPr>
          <w:rFonts w:ascii="Consolas" w:hAnsi="Consolas"/>
          <w:sz w:val="18"/>
        </w:rPr>
        <w:br/>
        <w:t xml:space="preserve">         </w:t>
      </w:r>
      <w:r>
        <w:rPr>
          <w:rFonts w:ascii="Consolas" w:hAnsi="Consolas"/>
          <w:sz w:val="18"/>
        </w:rPr>
        <w:t xml:space="preserve">  AND   B~GJAHR IN R_GJAHR_TOT</w:t>
      </w:r>
      <w:r>
        <w:rPr>
          <w:rFonts w:ascii="Consolas" w:hAnsi="Consolas"/>
          <w:sz w:val="18"/>
        </w:rPr>
        <w:br/>
        <w:t xml:space="preserve">           AND   B~DMBTR NE 0</w:t>
      </w:r>
      <w:r>
        <w:rPr>
          <w:rFonts w:ascii="Consolas" w:hAnsi="Consolas"/>
          <w:sz w:val="18"/>
        </w:rPr>
        <w:br/>
        <w:t xml:space="preserve">           GROUP BY B~IBLNR B~GJAHR</w:t>
      </w:r>
      <w:r>
        <w:rPr>
          <w:rFonts w:ascii="Consolas" w:hAnsi="Consolas"/>
          <w:sz w:val="18"/>
        </w:rPr>
        <w:br/>
        <w:t xml:space="preserve">           HAVING SUM( B~DMBTR ) &gt; LV_DIFF_AMOUNT OR</w:t>
      </w:r>
      <w:r>
        <w:rPr>
          <w:rFonts w:ascii="Consolas" w:hAnsi="Consolas"/>
          <w:sz w:val="18"/>
        </w:rPr>
        <w:br/>
        <w:t xml:space="preserve">                  SUM( B~DMBTR ) &lt; LV_DIFF_AMOUNT_.</w:t>
      </w:r>
      <w:r>
        <w:rPr>
          <w:rFonts w:ascii="Consolas" w:hAnsi="Consolas"/>
          <w:sz w:val="18"/>
        </w:rPr>
        <w:br/>
        <w:t xml:space="preserve">          APPEND LS_IBLNR_SUM TO LT_IBLNR_SUM.</w:t>
      </w:r>
      <w:r>
        <w:rPr>
          <w:rFonts w:ascii="Consolas" w:hAnsi="Consolas"/>
          <w:sz w:val="18"/>
        </w:rPr>
        <w:br/>
        <w:t xml:space="preserve">       </w:t>
      </w:r>
      <w:r>
        <w:rPr>
          <w:rFonts w:ascii="Consolas" w:hAnsi="Consolas"/>
          <w:sz w:val="18"/>
        </w:rPr>
        <w:t xml:space="preserve"> ENDSELECT.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  IF LT_IBLNR_SUM[] IS NOT INITIAL.</w:t>
      </w:r>
      <w:r>
        <w:rPr>
          <w:rFonts w:ascii="Consolas" w:hAnsi="Consolas"/>
          <w:sz w:val="18"/>
        </w:rPr>
        <w:br/>
        <w:t xml:space="preserve">        CLEAR: LV_SEL_IKPF, LV_SEL_ISEG1, LV_SEL_CLAUSE.</w:t>
      </w:r>
      <w:r>
        <w:rPr>
          <w:rFonts w:ascii="Consolas" w:hAnsi="Consolas"/>
          <w:sz w:val="18"/>
        </w:rPr>
        <w:br/>
        <w:t xml:space="preserve">        _BUILD_SQL_SEL_CLAUSE 'IKPF' '/SKN/S_SW_10_02_INVENT_CNT' 'a' ' ' LV_SEL_IKPF.</w:t>
      </w:r>
      <w:r>
        <w:rPr>
          <w:rFonts w:ascii="Consolas" w:hAnsi="Consolas"/>
          <w:sz w:val="18"/>
        </w:rPr>
        <w:br/>
        <w:t xml:space="preserve">        _BUILD_SQL_SEL_CLAUSE 'ISEG' '/SKN/S_SW</w:t>
      </w:r>
      <w:r>
        <w:rPr>
          <w:rFonts w:ascii="Consolas" w:hAnsi="Consolas"/>
          <w:sz w:val="18"/>
        </w:rPr>
        <w:t>_10_02_INVENT_CNT' 'b' ' ' LV_SEL_ISEG1.</w:t>
      </w:r>
      <w:r>
        <w:rPr>
          <w:rFonts w:ascii="Consolas" w:hAnsi="Consolas"/>
          <w:sz w:val="18"/>
        </w:rPr>
        <w:br/>
        <w:t xml:space="preserve">        CONCATENATE LV_SEL_IKPF LV_SEL_ISEG1 INTO LV_SEL_CLAUSE SEPARATED BY ' '.</w:t>
      </w:r>
      <w:r>
        <w:rPr>
          <w:rFonts w:ascii="Consolas" w:hAnsi="Consolas"/>
          <w:sz w:val="18"/>
        </w:rPr>
        <w:br/>
        <w:t xml:space="preserve">        CONCATENATE LV_SEL_CLAUSE 'a~USNAM as USNAM_HD' INTO LV_SEL_CLAUSE SEPARATED BY ' '.</w:t>
      </w:r>
      <w:r>
        <w:rPr>
          <w:rFonts w:ascii="Consolas" w:hAnsi="Consolas"/>
          <w:sz w:val="18"/>
        </w:rPr>
        <w:br/>
        <w:t xml:space="preserve">        SELECT (LV_SEL_CLAUSE)  "   *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 xml:space="preserve">         FROM IKPF AS A INNER JOIN ISEG AS B ON  A~IBLNR EQ B~IBLNR</w:t>
      </w:r>
      <w:r>
        <w:rPr>
          <w:rFonts w:ascii="Consolas" w:hAnsi="Consolas"/>
          <w:sz w:val="18"/>
        </w:rPr>
        <w:br/>
        <w:t xml:space="preserve">                                               AND A~GJAHR EQ B~GJAHR</w:t>
      </w:r>
      <w:r>
        <w:rPr>
          <w:rFonts w:ascii="Consolas" w:hAnsi="Consolas"/>
          <w:sz w:val="18"/>
        </w:rPr>
        <w:br/>
        <w:t xml:space="preserve">           INTO CORRESPONDING FIELDS OF TABLE T_DATA</w:t>
      </w:r>
      <w:r>
        <w:rPr>
          <w:rFonts w:ascii="Consolas" w:hAnsi="Consolas"/>
          <w:sz w:val="18"/>
        </w:rPr>
        <w:br/>
        <w:t xml:space="preserve">           FOR ALL ENTRIES IN LT_IBLNR_SUM</w:t>
      </w:r>
      <w:r>
        <w:rPr>
          <w:rFonts w:ascii="Consolas" w:hAnsi="Consolas"/>
          <w:sz w:val="18"/>
        </w:rPr>
        <w:br/>
        <w:t xml:space="preserve">           WHERE A~IBL</w:t>
      </w:r>
      <w:r>
        <w:rPr>
          <w:rFonts w:ascii="Consolas" w:hAnsi="Consolas"/>
          <w:sz w:val="18"/>
        </w:rPr>
        <w:t>NR EQ LT_IBLNR_SUM-IBLNR</w:t>
      </w:r>
      <w:r>
        <w:rPr>
          <w:rFonts w:ascii="Consolas" w:hAnsi="Consolas"/>
          <w:sz w:val="18"/>
        </w:rPr>
        <w:br/>
        <w:t xml:space="preserve">           AND   A~GJAHR EQ LT_IBLNR_SUM-GJAHR</w:t>
      </w:r>
      <w:r>
        <w:rPr>
          <w:rFonts w:ascii="Consolas" w:hAnsi="Consolas"/>
          <w:sz w:val="18"/>
        </w:rPr>
        <w:br/>
        <w:t xml:space="preserve">           AND   B~DMBTR IN R_DMBTR.  "     &lt;&gt; 0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>*** End Yuri C.++ 04.02.19</w:t>
      </w:r>
      <w:r>
        <w:rPr>
          <w:rFonts w:ascii="Consolas" w:hAnsi="Consolas"/>
          <w:sz w:val="18"/>
        </w:rPr>
        <w:br/>
        <w:t>***************************************************************************</w:t>
      </w:r>
      <w:r>
        <w:rPr>
          <w:rFonts w:ascii="Consolas" w:hAnsi="Consolas"/>
          <w:sz w:val="18"/>
        </w:rPr>
        <w:t>******</w:t>
      </w:r>
      <w:r>
        <w:rPr>
          <w:rFonts w:ascii="Consolas" w:hAnsi="Consolas"/>
          <w:sz w:val="18"/>
        </w:rPr>
        <w:br/>
        <w:t>*-- Calculate Status Duration (associating to Reference Field (DATE_REF_FLD)</w:t>
      </w:r>
      <w:r>
        <w:rPr>
          <w:rFonts w:ascii="Consolas" w:hAnsi="Consolas"/>
          <w:sz w:val="18"/>
        </w:rPr>
        <w:br/>
        <w:t xml:space="preserve">  LOOP AT T_DATA .</w:t>
      </w:r>
      <w:r>
        <w:rPr>
          <w:rFonts w:ascii="Consolas" w:hAnsi="Consolas"/>
          <w:sz w:val="18"/>
        </w:rPr>
        <w:br/>
        <w:t xml:space="preserve">    SY_TABIX = SY-TABIX .</w:t>
      </w:r>
      <w:r>
        <w:rPr>
          <w:rFonts w:ascii="Consolas" w:hAnsi="Consolas"/>
          <w:sz w:val="18"/>
        </w:rPr>
        <w:br/>
        <w:t xml:space="preserve">    CONCATENATE 'T_DATA-' LV_DATE_REF_FLD INTO FLD .</w:t>
      </w:r>
      <w:r>
        <w:rPr>
          <w:rFonts w:ascii="Consolas" w:hAnsi="Consolas"/>
          <w:sz w:val="18"/>
        </w:rPr>
        <w:br/>
        <w:t xml:space="preserve">    ASSIGN (FLD) TO .</w:t>
      </w:r>
      <w:r>
        <w:rPr>
          <w:rFonts w:ascii="Consolas" w:hAnsi="Consolas"/>
          <w:sz w:val="18"/>
        </w:rPr>
        <w:br/>
        <w:t xml:space="preserve">    REF_DATE =  .</w:t>
      </w:r>
      <w:r>
        <w:rPr>
          <w:rFonts w:ascii="Consolas" w:hAnsi="Consolas"/>
          <w:sz w:val="18"/>
        </w:rPr>
        <w:br/>
        <w:t xml:space="preserve">    IF NOT REF_DATE IS INITIAL.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 xml:space="preserve">    T_DATA-DURATION_UNIT = LV_DURATION_UNIT.</w:t>
      </w:r>
      <w:r>
        <w:rPr>
          <w:rFonts w:ascii="Consolas" w:hAnsi="Consolas"/>
          <w:sz w:val="18"/>
        </w:rPr>
        <w:br/>
        <w:t xml:space="preserve">      CALL FUNCTION '/SKN/F_SW_GET_TIME_DIFF'</w:t>
      </w:r>
      <w:r>
        <w:rPr>
          <w:rFonts w:ascii="Consolas" w:hAnsi="Consolas"/>
          <w:sz w:val="18"/>
        </w:rPr>
        <w:br/>
        <w:t xml:space="preserve">        EXPORTING</w:t>
      </w:r>
      <w:r>
        <w:rPr>
          <w:rFonts w:ascii="Consolas" w:hAnsi="Consolas"/>
          <w:sz w:val="18"/>
        </w:rPr>
        <w:br/>
        <w:t xml:space="preserve">          D_FROM      = REF_DATE</w:t>
      </w:r>
      <w:r>
        <w:rPr>
          <w:rFonts w:ascii="Consolas" w:hAnsi="Consolas"/>
          <w:sz w:val="18"/>
        </w:rPr>
        <w:br/>
        <w:t xml:space="preserve">          T_FROM      = SY-UZEIT</w:t>
      </w:r>
      <w:r>
        <w:rPr>
          <w:rFonts w:ascii="Consolas" w:hAnsi="Consolas"/>
          <w:sz w:val="18"/>
        </w:rPr>
        <w:br/>
        <w:t xml:space="preserve">          D_TO        = SY-DATUM</w:t>
      </w:r>
      <w:r>
        <w:rPr>
          <w:rFonts w:ascii="Consolas" w:hAnsi="Consolas"/>
          <w:sz w:val="18"/>
        </w:rPr>
        <w:br/>
        <w:t xml:space="preserve">          T_TO        = SY-UZEIT</w:t>
      </w:r>
      <w:r>
        <w:rPr>
          <w:rFonts w:ascii="Consolas" w:hAnsi="Consolas"/>
          <w:sz w:val="18"/>
        </w:rPr>
        <w:br/>
        <w:t xml:space="preserve">          TIME_</w:t>
      </w:r>
      <w:r>
        <w:rPr>
          <w:rFonts w:ascii="Consolas" w:hAnsi="Consolas"/>
          <w:sz w:val="18"/>
        </w:rPr>
        <w:t>UNIT   = LV_DURATION_UNIT   "'D'</w:t>
      </w:r>
      <w:r>
        <w:rPr>
          <w:rFonts w:ascii="Consolas" w:hAnsi="Consolas"/>
          <w:sz w:val="18"/>
        </w:rPr>
        <w:br/>
        <w:t xml:space="preserve">        IMPORTING</w:t>
      </w:r>
      <w:r>
        <w:rPr>
          <w:rFonts w:ascii="Consolas" w:hAnsi="Consolas"/>
          <w:sz w:val="18"/>
        </w:rPr>
        <w:br/>
        <w:t xml:space="preserve">          TIME_DIFF   = TIME_DIFF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EXCEPTIONS</w:t>
      </w:r>
      <w:r>
        <w:rPr>
          <w:rFonts w:ascii="Consolas" w:hAnsi="Consolas"/>
          <w:sz w:val="18"/>
        </w:rPr>
        <w:br/>
        <w:t xml:space="preserve">          WRONG_VALUE = 1</w:t>
      </w:r>
      <w:r>
        <w:rPr>
          <w:rFonts w:ascii="Consolas" w:hAnsi="Consolas"/>
          <w:sz w:val="18"/>
        </w:rPr>
        <w:br/>
        <w:t xml:space="preserve">          OTHERS      = 2.</w:t>
      </w:r>
      <w:r>
        <w:rPr>
          <w:rFonts w:ascii="Consolas" w:hAnsi="Consolas"/>
          <w:sz w:val="18"/>
        </w:rPr>
        <w:br/>
        <w:t xml:space="preserve">      IF SY-SUBRC = 0.</w:t>
      </w:r>
      <w:r>
        <w:rPr>
          <w:rFonts w:ascii="Consolas" w:hAnsi="Consolas"/>
          <w:sz w:val="18"/>
        </w:rPr>
        <w:br/>
        <w:t xml:space="preserve">        IF TIME_DIFF &lt; '999999'.</w:t>
      </w:r>
      <w:r>
        <w:rPr>
          <w:rFonts w:ascii="Consolas" w:hAnsi="Consolas"/>
          <w:sz w:val="18"/>
        </w:rPr>
        <w:br/>
        <w:t xml:space="preserve">          T_DATA-DURATION  = TIME_DIFF .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 xml:space="preserve">      ELSE.</w:t>
      </w:r>
      <w:r>
        <w:rPr>
          <w:rFonts w:ascii="Consolas" w:hAnsi="Consolas"/>
          <w:sz w:val="18"/>
        </w:rPr>
        <w:br/>
        <w:t xml:space="preserve">          T_DATA-DURATION  = '999999'.</w:t>
      </w:r>
      <w:r>
        <w:rPr>
          <w:rFonts w:ascii="Consolas" w:hAnsi="Consolas"/>
          <w:sz w:val="18"/>
        </w:rPr>
        <w:br/>
        <w:t xml:space="preserve">        ENDIF.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  MODIFY T_DATA INDEX SY_TABIX.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 xml:space="preserve">  DELETE T_DATA WHERE DURATION  NOT IN R_DURATION .</w:t>
      </w:r>
      <w:r>
        <w:rPr>
          <w:rFonts w:ascii="Consolas" w:hAnsi="Consolas"/>
          <w:sz w:val="18"/>
        </w:rPr>
        <w:br/>
        <w:t>*******************************************************************</w:t>
      </w:r>
      <w:r>
        <w:rPr>
          <w:rFonts w:ascii="Consolas" w:hAnsi="Consolas"/>
          <w:sz w:val="18"/>
        </w:rPr>
        <w:t>***********</w:t>
      </w:r>
      <w:r>
        <w:rPr>
          <w:rFonts w:ascii="Consolas" w:hAnsi="Consolas"/>
          <w:sz w:val="18"/>
        </w:rPr>
        <w:br/>
        <w:t xml:space="preserve">  LOOP AT T_DATA .</w:t>
      </w:r>
      <w:r>
        <w:rPr>
          <w:rFonts w:ascii="Consolas" w:hAnsi="Consolas"/>
          <w:sz w:val="18"/>
        </w:rPr>
        <w:br/>
        <w:t xml:space="preserve">    SY_TABIX = SY-TABIX .</w:t>
      </w:r>
      <w:r>
        <w:rPr>
          <w:rFonts w:ascii="Consolas" w:hAnsi="Consolas"/>
          <w:sz w:val="18"/>
        </w:rPr>
        <w:br/>
        <w:t xml:space="preserve">    ""    t_data-ABS_DMBTR = abs( t_data-DMBTR ).</w:t>
      </w:r>
      <w:r>
        <w:rPr>
          <w:rFonts w:ascii="Consolas" w:hAnsi="Consolas"/>
          <w:sz w:val="18"/>
        </w:rPr>
        <w:br/>
        <w:t xml:space="preserve">    IF T_DATA-MENGE &lt; T_DATA-BUCHM.</w:t>
      </w:r>
      <w:r>
        <w:rPr>
          <w:rFonts w:ascii="Consolas" w:hAnsi="Consolas"/>
          <w:sz w:val="18"/>
        </w:rPr>
        <w:br/>
        <w:t xml:space="preserve">      T_DATA-ABS_DMBTR = T_DATA-DMBTR * ( -1 ).</w:t>
      </w:r>
      <w:r>
        <w:rPr>
          <w:rFonts w:ascii="Consolas" w:hAnsi="Consolas"/>
          <w:sz w:val="18"/>
        </w:rPr>
        <w:br/>
        <w:t xml:space="preserve">    ELSE.</w:t>
      </w:r>
      <w:r>
        <w:rPr>
          <w:rFonts w:ascii="Consolas" w:hAnsi="Consolas"/>
          <w:sz w:val="18"/>
        </w:rPr>
        <w:br/>
        <w:t xml:space="preserve">      T_DATA-ABS_DMBTR = T_DATA-DMBTR.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M</w:t>
      </w:r>
      <w:r>
        <w:rPr>
          <w:rFonts w:ascii="Consolas" w:hAnsi="Consolas"/>
          <w:sz w:val="18"/>
        </w:rPr>
        <w:t>ODIFY T_DATA INDEX SY_TABIX.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>********************************************************************************</w:t>
      </w:r>
      <w:r>
        <w:rPr>
          <w:rFonts w:ascii="Consolas" w:hAnsi="Consolas"/>
          <w:sz w:val="18"/>
        </w:rPr>
        <w:br/>
        <w:t xml:space="preserve">  LOOP AT T_DATA.</w:t>
      </w:r>
      <w:r>
        <w:rPr>
          <w:rFonts w:ascii="Consolas" w:hAnsi="Consolas"/>
          <w:sz w:val="18"/>
        </w:rPr>
        <w:br/>
        <w:t>**Material desc</w:t>
      </w:r>
      <w:r>
        <w:rPr>
          <w:rFonts w:ascii="Consolas" w:hAnsi="Consolas"/>
          <w:sz w:val="18"/>
        </w:rPr>
        <w:br/>
        <w:t xml:space="preserve">    SY_TABIX = SY-TABIX .</w:t>
      </w:r>
      <w:r>
        <w:rPr>
          <w:rFonts w:ascii="Consolas" w:hAnsi="Consolas"/>
          <w:sz w:val="18"/>
        </w:rPr>
        <w:br/>
        <w:t xml:space="preserve">    CALL FUNCTION '/SKN/F_SW_10_MATERIAL_DESC'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MATN</w:t>
      </w:r>
      <w:r>
        <w:rPr>
          <w:rFonts w:ascii="Consolas" w:hAnsi="Consolas"/>
          <w:sz w:val="18"/>
        </w:rPr>
        <w:t>R         = T_DATA-MATNR</w:t>
      </w:r>
      <w:r>
        <w:rPr>
          <w:rFonts w:ascii="Consolas" w:hAnsi="Consolas"/>
          <w:sz w:val="18"/>
        </w:rPr>
        <w:br/>
        <w:t xml:space="preserve">        LANGU         = LV_LANGU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MATERIAL_DESC = T_DATA-MAT_DESC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WRONG_CODE    = 1</w:t>
      </w:r>
      <w:r>
        <w:rPr>
          <w:rFonts w:ascii="Consolas" w:hAnsi="Consolas"/>
          <w:sz w:val="18"/>
        </w:rPr>
        <w:br/>
        <w:t xml:space="preserve">        OTHERS        = 2.</w:t>
      </w:r>
      <w:r>
        <w:rPr>
          <w:rFonts w:ascii="Consolas" w:hAnsi="Consolas"/>
          <w:sz w:val="18"/>
        </w:rPr>
        <w:br/>
        <w:t xml:space="preserve">    IF SY-SUBRC &lt;&gt; 0.</w:t>
      </w:r>
      <w:r>
        <w:rPr>
          <w:rFonts w:ascii="Consolas" w:hAnsi="Consolas"/>
          <w:sz w:val="18"/>
        </w:rPr>
        <w:br/>
        <w:t>* Implement suitable error handling here</w:t>
      </w:r>
      <w:r>
        <w:rPr>
          <w:rFonts w:ascii="Consolas" w:hAnsi="Consolas"/>
          <w:sz w:val="18"/>
        </w:rPr>
        <w:br/>
        <w:t xml:space="preserve">    ENDIF</w:t>
      </w:r>
      <w:r>
        <w:rPr>
          <w:rFonts w:ascii="Consolas" w:hAnsi="Consolas"/>
          <w:sz w:val="18"/>
        </w:rPr>
        <w:t>.</w:t>
      </w:r>
      <w:r>
        <w:rPr>
          <w:rFonts w:ascii="Consolas" w:hAnsi="Consolas"/>
          <w:sz w:val="18"/>
        </w:rPr>
        <w:br/>
        <w:t>*** Begin Yuri C.++ 11.12.19</w:t>
      </w:r>
      <w:r>
        <w:rPr>
          <w:rFonts w:ascii="Consolas" w:hAnsi="Consolas"/>
          <w:sz w:val="18"/>
        </w:rPr>
        <w:br/>
        <w:t xml:space="preserve">    T_DATA-REF_FIELD_NAME1 = LV_REF_FIELD1.</w:t>
      </w:r>
      <w:r>
        <w:rPr>
          <w:rFonts w:ascii="Consolas" w:hAnsi="Consolas"/>
          <w:sz w:val="18"/>
        </w:rPr>
        <w:br/>
        <w:t xml:space="preserve">    T_DATA-REF_FIELD_NAME2 = LV_REF_FIELD2.</w:t>
      </w:r>
      <w:r>
        <w:rPr>
          <w:rFonts w:ascii="Consolas" w:hAnsi="Consolas"/>
          <w:sz w:val="18"/>
        </w:rPr>
        <w:br/>
        <w:t xml:space="preserve">    T_DATA-WAERS_FR        = LV_WAERS_FR.</w:t>
      </w:r>
      <w:r>
        <w:rPr>
          <w:rFonts w:ascii="Consolas" w:hAnsi="Consolas"/>
          <w:sz w:val="18"/>
        </w:rPr>
        <w:br/>
        <w:t>*** End Yuri C.++ 11.12.19</w:t>
      </w:r>
      <w:r>
        <w:rPr>
          <w:rFonts w:ascii="Consolas" w:hAnsi="Consolas"/>
          <w:sz w:val="18"/>
        </w:rPr>
        <w:br/>
        <w:t xml:space="preserve">    MODIFY T_DATA INDEX SY_TABIX.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>***********************</w:t>
      </w:r>
      <w:r>
        <w:rPr>
          <w:rFonts w:ascii="Consolas" w:hAnsi="Consolas"/>
          <w:sz w:val="18"/>
        </w:rPr>
        <w:t>******************************************</w:t>
      </w:r>
      <w:r>
        <w:rPr>
          <w:rFonts w:ascii="Consolas" w:hAnsi="Consolas"/>
          <w:sz w:val="18"/>
        </w:rPr>
        <w:br/>
        <w:t>*--- Check Alert Information</w:t>
      </w:r>
      <w:r>
        <w:rPr>
          <w:rFonts w:ascii="Consolas" w:hAnsi="Consolas"/>
          <w:sz w:val="18"/>
        </w:rPr>
        <w:br/>
        <w:t xml:space="preserve">  READ TABLE T_DATA INDEX 1.</w:t>
      </w:r>
      <w:r>
        <w:rPr>
          <w:rFonts w:ascii="Consolas" w:hAnsi="Consolas"/>
          <w:sz w:val="18"/>
        </w:rPr>
        <w:br/>
        <w:t xml:space="preserve">  CHECK NOT SY-TFILL  IS INITIAL .</w:t>
      </w:r>
      <w:r>
        <w:rPr>
          <w:rFonts w:ascii="Consolas" w:hAnsi="Consolas"/>
          <w:sz w:val="18"/>
        </w:rPr>
        <w:br/>
        <w:t xml:space="preserve">  IS_ALERT = 'X' 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ENDFUNCTION.</w:t>
      </w:r>
      <w:r>
        <w:rPr>
          <w:rFonts w:ascii="Consolas" w:hAnsi="Consolas"/>
          <w:sz w:val="18"/>
        </w:rPr>
        <w:br/>
      </w:r>
    </w:p>
    <w:sectPr w:rsidR="002A7B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2A7BFD"/>
    <w:rsid w:val="00326F90"/>
    <w:rsid w:val="005C17CD"/>
    <w:rsid w:val="007544AC"/>
    <w:rsid w:val="00AA1D8D"/>
    <w:rsid w:val="00B47730"/>
    <w:rsid w:val="00CB0664"/>
    <w:rsid w:val="00FB33E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Document Map"/>
    <w:basedOn w:val="a1"/>
    <w:link w:val="aff9"/>
    <w:uiPriority w:val="99"/>
    <w:semiHidden/>
    <w:unhideWhenUsed/>
    <w:rsid w:val="007544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Схема документа Знак"/>
    <w:basedOn w:val="a2"/>
    <w:link w:val="aff8"/>
    <w:uiPriority w:val="99"/>
    <w:semiHidden/>
    <w:rsid w:val="007544AC"/>
    <w:rPr>
      <w:rFonts w:ascii="Tahoma" w:hAnsi="Tahoma" w:cs="Tahoma"/>
      <w:color w:val="000000"/>
      <w:sz w:val="16"/>
      <w:szCs w:val="16"/>
    </w:rPr>
  </w:style>
  <w:style w:type="paragraph" w:styleId="affa">
    <w:name w:val="Normal (Web)"/>
    <w:basedOn w:val="a1"/>
    <w:uiPriority w:val="99"/>
    <w:semiHidden/>
    <w:unhideWhenUsed/>
    <w:rsid w:val="007544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 w:bidi="he-IL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8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37</Pages>
  <Words>9228</Words>
  <Characters>52605</Characters>
  <Application>Microsoft Office Word</Application>
  <DocSecurity>0</DocSecurity>
  <Lines>438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61710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 ilya</cp:lastModifiedBy>
  <cp:revision>4</cp:revision>
  <dcterms:created xsi:type="dcterms:W3CDTF">2013-12-23T23:15:00Z</dcterms:created>
  <dcterms:modified xsi:type="dcterms:W3CDTF">2026-06-01T12:26:00Z</dcterms:modified>
  <cp:category/>
</cp:coreProperties>
</file>