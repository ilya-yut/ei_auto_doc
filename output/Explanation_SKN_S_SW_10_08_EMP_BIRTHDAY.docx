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C5E" w:rsidRDefault="00387DD2">
      <w:pPr>
        <w:pStyle w:val="1"/>
      </w:pPr>
      <w:r>
        <w:t>Exception Indicator: HR Employee Birthday ( SW_10_08_EMP_BIRTHD)</w:t>
      </w:r>
    </w:p>
    <w:p w:rsidR="00BB3C5E" w:rsidRDefault="00BB3C5E"/>
    <w:p w:rsidR="00BB3C5E" w:rsidRDefault="00387DD2">
      <w:pPr>
        <w:pStyle w:val="21"/>
      </w:pPr>
      <w:r>
        <w:t>General Overview</w:t>
      </w:r>
    </w:p>
    <w:p w:rsidR="00BB3C5E" w:rsidRDefault="00387DD2">
      <w:r>
        <w:t>This Exception Indicator identifies employees whose birthdays fall within a configurable calendar window around the evaluation date, enriches each match with current organizational assignment and employment status, and resolves the responsible leader for follow-up.</w:t>
      </w:r>
    </w:p>
    <w:p w:rsidR="00BB3C5E" w:rsidRDefault="00387DD2">
      <w:r>
        <w:t>This EI serves as an essential control for human resources operations and people management by:</w:t>
      </w:r>
    </w:p>
    <w:p w:rsidR="00BB3C5E" w:rsidRDefault="00387DD2">
      <w:pPr>
        <w:pStyle w:val="a0"/>
      </w:pPr>
      <w:r>
        <w:t>Surfacing personnel whose birth month and day align with the monitoring window so teams can run timely recognition or compliance activities</w:t>
      </w:r>
    </w:p>
    <w:p w:rsidR="00BB3C5E" w:rsidRDefault="00387DD2">
      <w:pPr>
        <w:pStyle w:val="a0"/>
      </w:pPr>
      <w:r>
        <w:t>Enabling HR administrators to limit results by company, personnel area, employee group, position, and employment status</w:t>
      </w:r>
    </w:p>
    <w:p w:rsidR="00BB3C5E" w:rsidRDefault="00387DD2">
      <w:pPr>
        <w:pStyle w:val="a0"/>
      </w:pPr>
      <w:r>
        <w:t>Supporting managers with leader identification tied to each employee's position for routed notifications or approvals</w:t>
      </w:r>
    </w:p>
    <w:p w:rsidR="00BB3C5E" w:rsidRDefault="00387DD2">
      <w:pPr>
        <w:pStyle w:val="a0"/>
      </w:pPr>
      <w:r>
        <w:t>Helping workforce planners see name and organizational context together with computed time-since-birthday metrics for prioritization</w:t>
      </w:r>
    </w:p>
    <w:p w:rsidR="00BB3C5E" w:rsidRDefault="00387DD2">
      <w:pPr>
        <w:pStyle w:val="a0"/>
      </w:pPr>
      <w:r>
        <w:t>Complementing manual birthday lists with repeatable, parameterized extracts tied to live HR master data</w:t>
      </w:r>
    </w:p>
    <w:p w:rsidR="00BB3C5E" w:rsidRDefault="00387DD2">
      <w:r>
        <w:t>Typical use includes weekly birthday announcements, anniversary-style outreach for executives, and periodic checks that active employees in selected populations have upcoming birthdays. Results are intended for exception workflows rather than full HR reporting extracts.</w:t>
      </w:r>
    </w:p>
    <w:p w:rsidR="00BB3C5E" w:rsidRDefault="00387DD2">
      <w:r>
        <w:t>The routine reads personal and organizational infotype records valid on the evaluation date, matches month-and-day patterns across the configured date span, applies duration filtering, and raises an alert when qualifying employees remain in scope.</w:t>
      </w:r>
    </w:p>
    <w:p w:rsidR="00BB3C5E" w:rsidRDefault="00BB3C5E"/>
    <w:p w:rsidR="00BB3C5E" w:rsidRDefault="00387DD2">
      <w:pPr>
        <w:pStyle w:val="21"/>
      </w:pPr>
      <w:r>
        <w:t>Problem Description</w:t>
      </w:r>
    </w:p>
    <w:p w:rsidR="00BB3C5E" w:rsidRDefault="00387DD2">
      <w:r>
        <w:t>Failure to monitor employee birthdays within defined organizational populations creates multiple risks across people operations, employee engagement, and management accountability.</w:t>
      </w:r>
    </w:p>
    <w:p w:rsidR="00BB3C5E" w:rsidRDefault="00387DD2">
      <w:r>
        <w:rPr>
          <w:b/>
        </w:rPr>
        <w:t>HR Operations and Employee Experience Risks</w:t>
      </w:r>
    </w:p>
    <w:p w:rsidR="00BB3C5E" w:rsidRDefault="00387DD2">
      <w:r>
        <w:t>Birthday recognition programs miss eligible employees when dates are tracked manually across spreadsheets</w:t>
      </w:r>
    </w:p>
    <w:p w:rsidR="00BB3C5E" w:rsidRDefault="00387DD2">
      <w:r>
        <w:lastRenderedPageBreak/>
        <w:t>Last-minute outreach fails when personnel area or status filters are not applied consistently before the event date</w:t>
      </w:r>
    </w:p>
    <w:p w:rsidR="00BB3C5E" w:rsidRDefault="00387DD2">
      <w:r>
        <w:t>Contract or international assignment populations are overlooked when company and subgroup scoping is ad hoc</w:t>
      </w:r>
    </w:p>
    <w:p w:rsidR="00BB3C5E" w:rsidRDefault="00387DD2">
      <w:r>
        <w:rPr>
          <w:b/>
        </w:rPr>
        <w:t>Management and Accountability Risks</w:t>
      </w:r>
    </w:p>
    <w:p w:rsidR="00BB3C5E" w:rsidRDefault="00387DD2">
      <w:r>
        <w:t>Position-based leader resolution is skipped, so notifications reach the wrong manager or no manager at all</w:t>
      </w:r>
    </w:p>
    <w:p w:rsidR="00BB3C5E" w:rsidRDefault="00387DD2">
      <w:r>
        <w:t>Teams cannot prioritize upcoming birthdays when duration-based aging is not calculated uniformly across the result set</w:t>
      </w:r>
    </w:p>
    <w:p w:rsidR="00BB3C5E" w:rsidRDefault="00387DD2">
      <w:r>
        <w:rPr>
          <w:b/>
        </w:rPr>
        <w:t>Compliance and Data Quality Risks</w:t>
      </w:r>
    </w:p>
    <w:p w:rsidR="00BB3C5E" w:rsidRDefault="00387DD2">
      <w:r>
        <w:t>Reviews rely on outdated extracts instead of infotype records valid on the evaluation date</w:t>
      </w:r>
    </w:p>
    <w:p w:rsidR="00BB3C5E" w:rsidRDefault="00387DD2">
      <w:r>
        <w:t>Inactive or non-productive employment statuses remain in birthday lists without status filtering</w:t>
      </w:r>
    </w:p>
    <w:p w:rsidR="00BB3C5E" w:rsidRDefault="00BB3C5E"/>
    <w:p w:rsidR="00BB3C5E" w:rsidRDefault="00387DD2">
      <w:pPr>
        <w:pStyle w:val="21"/>
      </w:pPr>
      <w:r>
        <w:t>Suggested Resolution</w:t>
      </w:r>
    </w:p>
    <w:p w:rsidR="00BB3C5E" w:rsidRDefault="00387DD2">
      <w:r>
        <w:rPr>
          <w:b/>
        </w:rPr>
        <w:t>Immediate Response</w:t>
      </w:r>
    </w:p>
    <w:p w:rsidR="00BB3C5E" w:rsidRDefault="00387DD2">
      <w:r>
        <w:t>Review each flagged employee together with name, birth date, organizational assignment, and employment status shown in the exception</w:t>
      </w:r>
    </w:p>
    <w:p w:rsidR="00BB3C5E" w:rsidRDefault="00387DD2">
      <w:r>
        <w:t>Confirm the leader identifier with the responsible manager before sending customer-facing or internal birthday communications</w:t>
      </w:r>
    </w:p>
    <w:p w:rsidR="00BB3C5E" w:rsidRDefault="00387DD2">
      <w:r>
        <w:t>Exclude known exceptions (leave, termination in progress) when status fields indicate the person should not receive outreach</w:t>
      </w:r>
    </w:p>
    <w:p w:rsidR="00BB3C5E" w:rsidRDefault="00387DD2">
      <w:r>
        <w:rPr>
          <w:b/>
        </w:rPr>
        <w:t>System Assessment</w:t>
      </w:r>
    </w:p>
    <w:p w:rsidR="00BB3C5E" w:rsidRDefault="00387DD2">
      <w:r>
        <w:t>Compare this cycle to prior runs after changes to personnel area structure, employee group definitions, or holiday calendars</w:t>
      </w:r>
    </w:p>
    <w:p w:rsidR="00BB3C5E" w:rsidRDefault="00387DD2">
      <w:r>
        <w:t>Look for concentrations by company, personnel area, or position to see whether one unit drives most upcoming birthdays</w:t>
      </w:r>
    </w:p>
    <w:p w:rsidR="00BB3C5E" w:rsidRDefault="00387DD2">
      <w:r>
        <w:t>Validate that backward and forward day settings still match how far ahead HR wants to prepare recognition activities</w:t>
      </w:r>
    </w:p>
    <w:p w:rsidR="00BB3C5E" w:rsidRDefault="00387DD2">
      <w:r>
        <w:rPr>
          <w:b/>
        </w:rPr>
        <w:t>Corrective Actions</w:t>
      </w:r>
    </w:p>
    <w:p w:rsidR="00BB3C5E" w:rsidRDefault="00387DD2">
      <w:r>
        <w:lastRenderedPageBreak/>
        <w:t>Correct master data through standard personnel administration when birth date or assignment fields are wrong</w:t>
      </w:r>
    </w:p>
    <w:p w:rsidR="00BB3C5E" w:rsidRDefault="00387DD2">
      <w:r>
        <w:t>Adjust monitoring scope after root cause so the queue stays actionable for HR operations</w:t>
      </w:r>
    </w:p>
    <w:p w:rsidR="00BB3C5E" w:rsidRDefault="00387DD2">
      <w:r>
        <w:t>Document recurring false positives when organizational keys or status combinations need template updates</w:t>
      </w:r>
    </w:p>
    <w:p w:rsidR="00BB3C5E" w:rsidRDefault="00387DD2">
      <w:r>
        <w:t>Route repeat data-quality issues into HR master-data governance when infotype maintenance or interfaces require fixes</w:t>
      </w:r>
    </w:p>
    <w:p w:rsidR="00BB3C5E" w:rsidRDefault="00BB3C5E"/>
    <w:p w:rsidR="00BB3C5E" w:rsidRDefault="00387DD2">
      <w:pPr>
        <w:pStyle w:val="21"/>
      </w:pPr>
      <w:r>
        <w:t>Parameters</w:t>
      </w:r>
    </w:p>
    <w:p w:rsidR="00BB3C5E" w:rsidRDefault="00BB3C5E"/>
    <w:p w:rsidR="00BB3C5E" w:rsidRDefault="00387DD2">
      <w:pPr>
        <w:pStyle w:val="31"/>
      </w:pPr>
      <w:r>
        <w:t>Parameters Reference Table</w:t>
      </w:r>
    </w:p>
    <w:p w:rsidR="00BB3C5E" w:rsidRDefault="00387DD2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0"/>
        <w:gridCol w:w="1265"/>
        <w:gridCol w:w="1109"/>
        <w:gridCol w:w="620"/>
        <w:gridCol w:w="642"/>
        <w:gridCol w:w="722"/>
        <w:gridCol w:w="2054"/>
        <w:gridCol w:w="2074"/>
      </w:tblGrid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Domain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BEGDA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Start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BEGDA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DATUM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BTRTL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Personnel subarea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BTRTL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BTRTL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BUKRS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Duration Unit(D/H/M)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/SKN/D_SW_DURATION_UNIT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ENDDA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End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ENDDA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DATUM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EXEC_YEAR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Year of birth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GBJHR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GJAHR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Days Forward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Date of birth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GBDAT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GBJHR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Year of birth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GBJHR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GJAHR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GBMON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Month of Birth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GBMON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NUM2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lastRenderedPageBreak/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GBTAG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Birth Date (to Month/Year)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GBTAG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NUM2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Business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GSBER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LEADER_ID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Personnel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PERSNO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NACHN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Last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PAD_NACHN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PAD_NACHN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OBJPS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Object 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OBJPS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OBJPS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Object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Personnel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PERSNO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Employee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PERSG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Employee subgroup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PERSK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PLANS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Position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PLANS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PLANS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PLVAR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Plan Version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SEQNR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Infotype record 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SEQNR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NUM03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SPRPS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Lock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SPRPS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SPRPS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Cust.-specific stat.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STATA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Employment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STATA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Spec.payment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STATA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SUBTY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Subtype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SUBTY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SUBTY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USER_FLD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Dynamic Recipient User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BB3C5E"/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VDSK1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Organizational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VDSK1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VDSK1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VORNA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First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PAD_VORNA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PAD_VORNM</w:t>
            </w:r>
          </w:p>
        </w:tc>
      </w:tr>
      <w:tr w:rsidR="00BB3C5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3</w:t>
            </w:r>
            <w:r>
              <w:lastRenderedPageBreak/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lastRenderedPageBreak/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 xml:space="preserve">Personnel </w:t>
            </w:r>
            <w:r>
              <w:lastRenderedPageBreak/>
              <w:t>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lastRenderedPageBreak/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PERSA</w:t>
            </w:r>
          </w:p>
        </w:tc>
      </w:tr>
    </w:tbl>
    <w:p w:rsidR="00BB3C5E" w:rsidRDefault="00BB3C5E"/>
    <w:p w:rsidR="00BB3C5E" w:rsidRDefault="00BB3C5E"/>
    <w:p w:rsidR="00BB3C5E" w:rsidRDefault="00387DD2">
      <w:pPr>
        <w:pStyle w:val="31"/>
      </w:pPr>
      <w:r>
        <w:t>Parameter Configuration Guidelines</w:t>
      </w:r>
    </w:p>
    <w:p w:rsidR="00BB3C5E" w:rsidRDefault="00387DD2">
      <w:r>
        <w:t>IMPORTANT: Configure ALL 33 parameters listed in the Parameters Reference Table when tuning this EI; each influences which records are read, filtered, aged, and surfaced for alerting.</w:t>
      </w:r>
    </w:p>
    <w:p w:rsidR="00BB3C5E" w:rsidRDefault="00387DD2">
      <w:r>
        <w:rPr>
          <w:b/>
        </w:rPr>
        <w:t>BACKDAYS</w:t>
      </w:r>
      <w:r>
        <w:t xml:space="preserve"> (Backdays)</w:t>
      </w:r>
    </w:p>
    <w:p w:rsidR="00BB3C5E" w:rsidRDefault="00387DD2">
      <w:r>
        <w:t>BACKDAYS defines the historical monitoring window by specifying how many days backward from today to retrieve records. 0 - today, 1 - today + yesterday etc.</w:t>
      </w:r>
    </w:p>
    <w:p w:rsidR="00BB3C5E" w:rsidRDefault="00387DD2">
      <w:r>
        <w:rPr>
          <w:b/>
        </w:rPr>
        <w:t>BEGDA</w:t>
      </w:r>
      <w:r>
        <w:t xml:space="preserve"> (Start Date)</w:t>
      </w:r>
    </w:p>
    <w:p w:rsidR="00BB3C5E" w:rsidRDefault="00387DD2">
      <w:r>
        <w:t>Aligns exception volume with the chosen scope by testing start date via BEGDA before alert evaluation.</w:t>
      </w:r>
    </w:p>
    <w:p w:rsidR="00BB3C5E" w:rsidRDefault="00387DD2">
      <w:r>
        <w:rPr>
          <w:b/>
        </w:rPr>
        <w:t>BTRTL</w:t>
      </w:r>
      <w:r>
        <w:t xml:space="preserve"> (Personnel subarea)</w:t>
      </w:r>
    </w:p>
    <w:p w:rsidR="00C8218C" w:rsidRDefault="00C8218C">
      <w:r w:rsidRPr="00C8218C">
        <w:t xml:space="preserve">Technical code for Personnel Subarea, a small piece of a company used to set specific work hours, pay rules, and holidays for a group of workers. </w:t>
      </w:r>
    </w:p>
    <w:p w:rsidR="00BB3C5E" w:rsidRDefault="00387DD2">
      <w:r>
        <w:rPr>
          <w:b/>
        </w:rPr>
        <w:t>BUKRS</w:t>
      </w:r>
      <w:r>
        <w:t xml:space="preserve"> (Company Code)</w:t>
      </w:r>
    </w:p>
    <w:p w:rsidR="00BB3C5E" w:rsidRDefault="00387DD2">
      <w:r>
        <w:t>Company code key that scopes data to legal entity/accounting unit level.</w:t>
      </w:r>
    </w:p>
    <w:p w:rsidR="00BB3C5E" w:rsidRDefault="00387DD2">
      <w:r>
        <w:rPr>
          <w:b/>
        </w:rPr>
        <w:t>DURATION</w:t>
      </w:r>
      <w:r>
        <w:t xml:space="preserve"> (Duration In Time Units)</w:t>
      </w:r>
    </w:p>
    <w:p w:rsidR="00BB3C5E" w:rsidRDefault="00387DD2">
      <w:r>
        <w:t>Relative-age filter: elapsed interval from the row's reference timestamp to evaluation time, expressed in DURATION_UNIT</w:t>
      </w:r>
    </w:p>
    <w:p w:rsidR="00BB3C5E" w:rsidRDefault="00387DD2">
      <w:r>
        <w:rPr>
          <w:b/>
        </w:rPr>
        <w:t>DURATION_UNIT</w:t>
      </w:r>
      <w:r>
        <w:t xml:space="preserve"> (Duration Unit(D/H/M))</w:t>
      </w:r>
    </w:p>
    <w:p w:rsidR="00BB3C5E" w:rsidRDefault="00387DD2">
      <w:r>
        <w:t>DURATION_UNIT defines the measurement unit for DURATION calculations.</w:t>
      </w:r>
    </w:p>
    <w:p w:rsidR="00BB3C5E" w:rsidRDefault="00387DD2">
      <w:r>
        <w:t>DURATION_UNIT Options:</w:t>
      </w:r>
    </w:p>
    <w:p w:rsidR="00BB3C5E" w:rsidRDefault="00387DD2">
      <w:r>
        <w:t>H — Hours.</w:t>
      </w:r>
    </w:p>
    <w:p w:rsidR="00BB3C5E" w:rsidRDefault="00387DD2">
      <w:r>
        <w:t>M — Minutes (preset in code before the selection read when not overridden).</w:t>
      </w:r>
    </w:p>
    <w:p w:rsidR="00BB3C5E" w:rsidRDefault="00387DD2">
      <w:r>
        <w:t>D — Days.</w:t>
      </w:r>
    </w:p>
    <w:p w:rsidR="00BB3C5E" w:rsidRDefault="00387DD2">
      <w:r>
        <w:t>F — Full-day style counting where applicable to the duration helper.</w:t>
      </w:r>
    </w:p>
    <w:p w:rsidR="00BB3C5E" w:rsidRDefault="00387DD2">
      <w:r>
        <w:rPr>
          <w:b/>
        </w:rPr>
        <w:t>ENDDA</w:t>
      </w:r>
      <w:r>
        <w:t xml:space="preserve"> (End Date)</w:t>
      </w:r>
    </w:p>
    <w:p w:rsidR="00C8218C" w:rsidRDefault="00C8218C" w:rsidP="00C8218C">
      <w:proofErr w:type="gramStart"/>
      <w:r>
        <w:lastRenderedPageBreak/>
        <w:t>Aligns exception volume with the chosen scope by testing end date via ENDDA before alert evaluation.</w:t>
      </w:r>
      <w:proofErr w:type="gramEnd"/>
    </w:p>
    <w:p w:rsidR="00BB3C5E" w:rsidRPr="006A39D1" w:rsidRDefault="00387DD2">
      <w:r>
        <w:rPr>
          <w:b/>
        </w:rPr>
        <w:t>EXEC_YEAR</w:t>
      </w:r>
      <w:r>
        <w:t xml:space="preserve"> (Year of birth)</w:t>
      </w:r>
    </w:p>
    <w:p w:rsidR="006A39D1" w:rsidRDefault="006A39D1" w:rsidP="006A39D1">
      <w:r w:rsidRPr="006A39D1">
        <w:rPr>
          <w:rStyle w:val="af6"/>
          <w:rFonts w:ascii="Arial" w:hAnsi="Arial" w:cs="Arial"/>
          <w:b w:val="0"/>
          <w:bCs w:val="0"/>
          <w:sz w:val="19"/>
          <w:szCs w:val="19"/>
        </w:rPr>
        <w:t>Specific</w:t>
      </w:r>
      <w:r w:rsidRPr="006A39D1">
        <w:t xml:space="preserve"> </w:t>
      </w:r>
      <w:r w:rsidRPr="006A39D1">
        <w:rPr>
          <w:rStyle w:val="af6"/>
          <w:rFonts w:ascii="Arial" w:hAnsi="Arial" w:cs="Arial"/>
          <w:b w:val="0"/>
          <w:bCs w:val="0"/>
          <w:sz w:val="19"/>
          <w:szCs w:val="19"/>
        </w:rPr>
        <w:t>calendar or fiscal year</w:t>
      </w:r>
      <w:r w:rsidRPr="006A39D1">
        <w:t xml:space="preserve"> in which a standard transaction, event </w:t>
      </w:r>
      <w:proofErr w:type="gramStart"/>
      <w:r w:rsidRPr="006A39D1">
        <w:t>etc  actually</w:t>
      </w:r>
      <w:proofErr w:type="gramEnd"/>
      <w:r w:rsidRPr="006A39D1">
        <w:t xml:space="preserve"> processed by </w:t>
      </w:r>
      <w:r>
        <w:t>the system.</w:t>
      </w:r>
    </w:p>
    <w:p w:rsidR="00BB3C5E" w:rsidRDefault="00387DD2" w:rsidP="006A39D1">
      <w:r>
        <w:rPr>
          <w:b/>
        </w:rPr>
        <w:t>FORWDAYS</w:t>
      </w:r>
      <w:r>
        <w:t xml:space="preserve"> (Days Forward)</w:t>
      </w:r>
    </w:p>
    <w:p w:rsidR="00BB3C5E" w:rsidRDefault="00387DD2">
      <w:r>
        <w:t>FORWDAYS defines the historical monitoring window by specifying how many days forward from today to retrieve records. 0 - today, 1 - today + tomorrow etc.</w:t>
      </w:r>
    </w:p>
    <w:p w:rsidR="00BB3C5E" w:rsidRDefault="00387DD2">
      <w:r>
        <w:rPr>
          <w:b/>
        </w:rPr>
        <w:t>GBDAT</w:t>
      </w:r>
      <w:r>
        <w:t xml:space="preserve"> (Date of birth)</w:t>
      </w:r>
    </w:p>
    <w:p w:rsidR="006A39D1" w:rsidRDefault="006A39D1" w:rsidP="006A39D1">
      <w:r>
        <w:t>Employee’s date of birth</w:t>
      </w:r>
    </w:p>
    <w:p w:rsidR="00BB3C5E" w:rsidRDefault="00387DD2">
      <w:r>
        <w:rPr>
          <w:b/>
        </w:rPr>
        <w:t>GBJHR</w:t>
      </w:r>
      <w:r>
        <w:t xml:space="preserve"> (Year of birth)</w:t>
      </w:r>
    </w:p>
    <w:p w:rsidR="006A39D1" w:rsidRDefault="006A39D1" w:rsidP="006A39D1">
      <w:r>
        <w:t>Employee’s year of birth</w:t>
      </w:r>
    </w:p>
    <w:p w:rsidR="00BB3C5E" w:rsidRDefault="00387DD2">
      <w:r>
        <w:rPr>
          <w:b/>
        </w:rPr>
        <w:t>GBMON</w:t>
      </w:r>
      <w:r>
        <w:t xml:space="preserve"> (Month of Birth)</w:t>
      </w:r>
    </w:p>
    <w:p w:rsidR="006A39D1" w:rsidRDefault="006A39D1" w:rsidP="006A39D1">
      <w:r>
        <w:t>Employee’s month of birth</w:t>
      </w:r>
    </w:p>
    <w:p w:rsidR="00BB3C5E" w:rsidRDefault="00387DD2">
      <w:r>
        <w:rPr>
          <w:b/>
        </w:rPr>
        <w:t>GBTAG</w:t>
      </w:r>
      <w:r>
        <w:t xml:space="preserve"> (Birth Date (to Month/Year))</w:t>
      </w:r>
    </w:p>
    <w:p w:rsidR="00BB3C5E" w:rsidRDefault="00387DD2">
      <w:r>
        <w:t>For distributed landscapes, birth date (to month/year) on GBTAG often anchors which application server or destination appears in results.</w:t>
      </w:r>
    </w:p>
    <w:p w:rsidR="00BB3C5E" w:rsidRDefault="00387DD2">
      <w:r>
        <w:rPr>
          <w:b/>
        </w:rPr>
        <w:t>GSBER</w:t>
      </w:r>
      <w:r>
        <w:t xml:space="preserve"> (Business Area)</w:t>
      </w:r>
    </w:p>
    <w:p w:rsidR="00BB3C5E" w:rsidRDefault="00387DD2">
      <w:r>
        <w:t>Business area key used for FI organizational reporting segmentation.</w:t>
      </w:r>
    </w:p>
    <w:p w:rsidR="00BB3C5E" w:rsidRDefault="00387DD2">
      <w:r>
        <w:rPr>
          <w:b/>
        </w:rPr>
        <w:t>LEADER_ID</w:t>
      </w:r>
      <w:r>
        <w:t xml:space="preserve"> (Personnel number)</w:t>
      </w:r>
    </w:p>
    <w:p w:rsidR="007B6B69" w:rsidRDefault="007B6B69" w:rsidP="007B6B69">
      <w:r w:rsidRPr="007B6B69">
        <w:rPr>
          <w:rStyle w:val="af6"/>
          <w:rFonts w:ascii="Arial" w:hAnsi="Arial" w:cs="Arial"/>
          <w:b w:val="0"/>
          <w:bCs w:val="0"/>
          <w:sz w:val="19"/>
          <w:szCs w:val="19"/>
        </w:rPr>
        <w:t>Personnel Number or User ID</w:t>
      </w:r>
      <w:r>
        <w:t xml:space="preserve"> of the designated manager or chief assigned to an organizational unit. </w:t>
      </w:r>
    </w:p>
    <w:p w:rsidR="00BB3C5E" w:rsidRDefault="00387DD2">
      <w:r>
        <w:rPr>
          <w:b/>
        </w:rPr>
        <w:t>NACHN</w:t>
      </w:r>
      <w:r>
        <w:t xml:space="preserve"> (Last name)</w:t>
      </w:r>
    </w:p>
    <w:p w:rsidR="00BB3C5E" w:rsidRDefault="00387DD2">
      <w:r>
        <w:t>Last name</w:t>
      </w:r>
    </w:p>
    <w:p w:rsidR="00BB3C5E" w:rsidRDefault="00387DD2">
      <w:r>
        <w:rPr>
          <w:b/>
        </w:rPr>
        <w:t>OBJPS</w:t>
      </w:r>
      <w:r>
        <w:t xml:space="preserve"> (Object ID)</w:t>
      </w:r>
    </w:p>
    <w:p w:rsidR="00BB3C5E" w:rsidRDefault="00387DD2">
      <w:r>
        <w:t>When combined with destination discipline, object id on OBJPS keeps both breadth and depth of the extract intentional.</w:t>
      </w:r>
    </w:p>
    <w:p w:rsidR="00BB3C5E" w:rsidRDefault="00387DD2">
      <w:r>
        <w:rPr>
          <w:b/>
        </w:rPr>
        <w:t>OTYPE</w:t>
      </w:r>
      <w:r>
        <w:t xml:space="preserve"> (Object Type)</w:t>
      </w:r>
    </w:p>
    <w:p w:rsidR="00BB3C5E" w:rsidRDefault="00387DD2">
      <w:r>
        <w:lastRenderedPageBreak/>
        <w:t>Treats object type as a discriminator between similar rows that would otherwise look identical in a raw extract.</w:t>
      </w:r>
    </w:p>
    <w:p w:rsidR="00BB3C5E" w:rsidRDefault="00387DD2">
      <w:r>
        <w:rPr>
          <w:b/>
        </w:rPr>
        <w:t>PERNR</w:t>
      </w:r>
      <w:r>
        <w:t xml:space="preserve"> (Personnel number)</w:t>
      </w:r>
    </w:p>
    <w:p w:rsidR="00387DD2" w:rsidRDefault="00387DD2">
      <w:proofErr w:type="gramStart"/>
      <w:r w:rsidRPr="00387DD2">
        <w:t>Personnel Number, a unique eight-digit number assigned to every employee to track all their HR data and history.</w:t>
      </w:r>
      <w:proofErr w:type="gramEnd"/>
    </w:p>
    <w:p w:rsidR="00BB3C5E" w:rsidRDefault="00387DD2">
      <w:r>
        <w:rPr>
          <w:b/>
        </w:rPr>
        <w:t>PERSG</w:t>
      </w:r>
      <w:r>
        <w:t xml:space="preserve"> (Employee group)</w:t>
      </w:r>
    </w:p>
    <w:p w:rsidR="00674CFA" w:rsidRDefault="00674CFA" w:rsidP="00674CFA">
      <w:r w:rsidRPr="00674CFA">
        <w:t>Employee Group</w:t>
      </w:r>
      <w:r>
        <w:t xml:space="preserve"> is</w:t>
      </w:r>
      <w:r w:rsidRPr="00674CFA">
        <w:t xml:space="preserve"> a main category used to classify workers into broad groups like active employees, retirees, or external staff.</w:t>
      </w:r>
    </w:p>
    <w:p w:rsidR="00BB3C5E" w:rsidRDefault="00387DD2">
      <w:r>
        <w:rPr>
          <w:b/>
        </w:rPr>
        <w:t>PERSK</w:t>
      </w:r>
      <w:r>
        <w:t xml:space="preserve"> (Employee subgroup)</w:t>
      </w:r>
    </w:p>
    <w:p w:rsidR="00674CFA" w:rsidRDefault="00674CFA">
      <w:r w:rsidRPr="00674CFA">
        <w:t>Employee Subgroup is a division of the Employee Group used to set specific payroll rules, work schedules, and hourly or salaried pay status.</w:t>
      </w:r>
    </w:p>
    <w:p w:rsidR="00BB3C5E" w:rsidRDefault="00387DD2">
      <w:r>
        <w:rPr>
          <w:b/>
        </w:rPr>
        <w:t>PLANS</w:t>
      </w:r>
      <w:r>
        <w:t xml:space="preserve"> (Position)</w:t>
      </w:r>
    </w:p>
    <w:p w:rsidR="00175884" w:rsidRDefault="00175884">
      <w:proofErr w:type="gramStart"/>
      <w:r w:rsidRPr="00175884">
        <w:t>PLANS is</w:t>
      </w:r>
      <w:proofErr w:type="gramEnd"/>
      <w:r w:rsidRPr="00175884">
        <w:t xml:space="preserve"> the technical field name for Position, a specific seven-digit code that represents a job slot filled by an employee within the company structure.</w:t>
      </w:r>
    </w:p>
    <w:p w:rsidR="00BB3C5E" w:rsidRDefault="00387DD2">
      <w:r>
        <w:rPr>
          <w:b/>
        </w:rPr>
        <w:t>PLVAR</w:t>
      </w:r>
      <w:r>
        <w:t xml:space="preserve"> (Plan Version)</w:t>
      </w:r>
    </w:p>
    <w:p w:rsidR="00175884" w:rsidRDefault="00175884">
      <w:r w:rsidRPr="00175884">
        <w:t>Plan Version is a code used to separate different versions of an organizational structure, such as the current active plan versus a future planning scenario.</w:t>
      </w:r>
    </w:p>
    <w:p w:rsidR="00BB3C5E" w:rsidRDefault="00387DD2">
      <w:proofErr w:type="gramStart"/>
      <w:r>
        <w:rPr>
          <w:b/>
        </w:rPr>
        <w:t>SEQNR</w:t>
      </w:r>
      <w:r>
        <w:t xml:space="preserve"> (</w:t>
      </w:r>
      <w:proofErr w:type="spellStart"/>
      <w:r>
        <w:t>Infotype</w:t>
      </w:r>
      <w:proofErr w:type="spellEnd"/>
      <w:r>
        <w:t xml:space="preserve"> record no.)</w:t>
      </w:r>
      <w:proofErr w:type="gramEnd"/>
    </w:p>
    <w:p w:rsidR="00BB3C5E" w:rsidRDefault="00387DD2">
      <w:r>
        <w:t>Captures edge cases where infotype record no. (SEQNR) must be non-default to reproduce a customer-specific monitoring scenario.</w:t>
      </w:r>
    </w:p>
    <w:p w:rsidR="00BB3C5E" w:rsidRDefault="00387DD2">
      <w:r>
        <w:rPr>
          <w:b/>
        </w:rPr>
        <w:t>SPRPS</w:t>
      </w:r>
      <w:r>
        <w:t xml:space="preserve"> (Lock indicator)</w:t>
      </w:r>
    </w:p>
    <w:p w:rsidR="00175884" w:rsidRDefault="00175884" w:rsidP="00175884">
      <w:r w:rsidRPr="00175884">
        <w:rPr>
          <w:rStyle w:val="af6"/>
          <w:rFonts w:ascii="Arial" w:hAnsi="Arial" w:cs="Arial"/>
          <w:b w:val="0"/>
          <w:bCs w:val="0"/>
          <w:sz w:val="19"/>
          <w:szCs w:val="19"/>
        </w:rPr>
        <w:t>Lock Indicator</w:t>
      </w:r>
      <w:r>
        <w:rPr>
          <w:b/>
          <w:bCs/>
        </w:rPr>
        <w:t xml:space="preserve"> </w:t>
      </w:r>
      <w:r w:rsidRPr="00175884">
        <w:t>is used</w:t>
      </w:r>
      <w:r>
        <w:t xml:space="preserve"> to freeze a data record so it cannot be used in payroll or reporting until it is reviewed and approved.</w:t>
      </w:r>
    </w:p>
    <w:p w:rsidR="00BB3C5E" w:rsidRDefault="00387DD2">
      <w:r>
        <w:rPr>
          <w:b/>
        </w:rPr>
        <w:t>STAT1 - STAT3</w:t>
      </w:r>
      <w:r>
        <w:t xml:space="preserve"> (</w:t>
      </w:r>
      <w:proofErr w:type="spellStart"/>
      <w:r>
        <w:t>Cust</w:t>
      </w:r>
      <w:proofErr w:type="spellEnd"/>
      <w:r>
        <w:t>.-specific stat.</w:t>
      </w:r>
      <w:r w:rsidR="008B7A11">
        <w:t xml:space="preserve"> 1 - 3</w:t>
      </w:r>
      <w:r>
        <w:t>)</w:t>
      </w:r>
    </w:p>
    <w:p w:rsidR="008B7A11" w:rsidRDefault="008B7A11" w:rsidP="008B7A11">
      <w:r w:rsidRPr="008B7A11">
        <w:rPr>
          <w:rStyle w:val="af6"/>
          <w:rFonts w:ascii="Arial" w:hAnsi="Arial" w:cs="Arial"/>
          <w:b w:val="0"/>
          <w:bCs w:val="0"/>
          <w:sz w:val="19"/>
          <w:szCs w:val="19"/>
        </w:rPr>
        <w:t>Customer-Specific Status</w:t>
      </w:r>
      <w:r>
        <w:t xml:space="preserve"> is used in HR records to show a worker's specific employment state, such as active, inactive, or retired, based on a company's own unique setup rules.</w:t>
      </w:r>
    </w:p>
    <w:p w:rsidR="00BB3C5E" w:rsidRDefault="00387DD2">
      <w:r>
        <w:rPr>
          <w:b/>
        </w:rPr>
        <w:t>SUBTY</w:t>
      </w:r>
      <w:r>
        <w:t xml:space="preserve"> (Subtype)</w:t>
      </w:r>
    </w:p>
    <w:p w:rsidR="00BB3C5E" w:rsidRDefault="00387DD2">
      <w:r>
        <w:t>Supports operational control by evaluating subtype through SUBTY for each candidate record.</w:t>
      </w:r>
    </w:p>
    <w:p w:rsidR="00BB3C5E" w:rsidRDefault="00387DD2">
      <w:r>
        <w:rPr>
          <w:b/>
        </w:rPr>
        <w:t>USER_FLD</w:t>
      </w:r>
      <w:r>
        <w:t xml:space="preserve"> (Dynamic Recipient User Field)</w:t>
      </w:r>
    </w:p>
    <w:p w:rsidR="00BB3C5E" w:rsidRDefault="00387DD2">
      <w:r>
        <w:lastRenderedPageBreak/>
        <w:t>The USER_FLD parameter serves a dual purpose in work process monitoring: filtering results and enabling dynamic notification routing through the Dynamic Recipient List (DRL) mechanism. Instead of notifying pre-assigned users, the DRL mechanism provides a flexible, role-based notification system that automatically determines the appropriate recipients based on the monitoring results.</w:t>
      </w:r>
      <w:r>
        <w:br/>
        <w:t>How DRL Works:</w:t>
      </w:r>
      <w:r>
        <w:br/>
        <w:t>When USER_FLD is specified, the system extracts values from that field in the monitoring result set</w:t>
      </w:r>
      <w:r>
        <w:br/>
        <w:t>These extracted values are then used as recipient addresses for alert notifications</w:t>
      </w:r>
      <w:r>
        <w:br/>
        <w:t>This creates a dynamic, role-based notification mechanism that adapts based on the actual data being monitored</w:t>
      </w:r>
      <w:r>
        <w:br/>
        <w:t>The mechanism is much more flexible than defining and constantly updating lists of specific pre-assigned users</w:t>
      </w:r>
    </w:p>
    <w:p w:rsidR="00BB3C5E" w:rsidRDefault="00387DD2">
      <w:r>
        <w:rPr>
          <w:b/>
        </w:rPr>
        <w:t>VDSK1</w:t>
      </w:r>
      <w:r>
        <w:t xml:space="preserve"> (Organizational key)</w:t>
      </w:r>
    </w:p>
    <w:p w:rsidR="008B7A11" w:rsidRDefault="008B7A11">
      <w:r w:rsidRPr="008B7A11">
        <w:t>Organizational Key is a customizable 14-character code used to combine employee assignment details like company code, personnel area, or cost center into a single field for managing user security and authorizations.</w:t>
      </w:r>
    </w:p>
    <w:p w:rsidR="00BB3C5E" w:rsidRDefault="00387DD2">
      <w:r>
        <w:rPr>
          <w:b/>
        </w:rPr>
        <w:t>VORNA</w:t>
      </w:r>
      <w:r>
        <w:t xml:space="preserve"> (First name)</w:t>
      </w:r>
    </w:p>
    <w:p w:rsidR="00BB3C5E" w:rsidRDefault="008B7A11">
      <w:r>
        <w:t>First name</w:t>
      </w:r>
    </w:p>
    <w:p w:rsidR="00BB3C5E" w:rsidRDefault="00387DD2">
      <w:r>
        <w:rPr>
          <w:b/>
        </w:rPr>
        <w:t>WERKS</w:t>
      </w:r>
      <w:r>
        <w:t xml:space="preserve"> (Personnel area)</w:t>
      </w:r>
    </w:p>
    <w:p w:rsidR="00BB3C5E" w:rsidRDefault="00387DD2">
      <w:r>
        <w:t>Plant key used to scope logistics/procurement records by site.</w:t>
      </w:r>
    </w:p>
    <w:p w:rsidR="00BB3C5E" w:rsidRDefault="00BB3C5E"/>
    <w:p w:rsidR="00BB3C5E" w:rsidRDefault="00387DD2">
      <w:pPr>
        <w:pStyle w:val="31"/>
      </w:pPr>
      <w:r>
        <w:t>Parameter Relationships</w:t>
      </w:r>
    </w:p>
    <w:p w:rsidR="00BB3C5E" w:rsidRDefault="00387DD2">
      <w:r>
        <w:t>How parameter combinations work together</w:t>
      </w:r>
    </w:p>
    <w:p w:rsidR="00BB3C5E" w:rsidRDefault="00387DD2">
      <w:r>
        <w:rPr>
          <w:b/>
        </w:rPr>
        <w:t>Monitoring window around today:BACKDAYS</w:t>
      </w:r>
      <w:r>
        <w:t xml:space="preserve"> and </w:t>
      </w:r>
      <w:r>
        <w:rPr>
          <w:b/>
        </w:rPr>
        <w:t>FORWDAYS</w:t>
      </w:r>
      <w:r>
        <w:t xml:space="preserve"> define how many days before and after the evaluation date are included when building the birthday month-and-day range. Together they set the calendar span used to derive which birth dates qualify before employee master data is read.</w:t>
      </w:r>
    </w:p>
    <w:p w:rsidR="00BB3C5E" w:rsidRDefault="00387DD2">
      <w:r>
        <w:rPr>
          <w:b/>
        </w:rPr>
        <w:t>Age filter after selection</w:t>
      </w:r>
      <w:proofErr w:type="gramStart"/>
      <w:r>
        <w:rPr>
          <w:b/>
        </w:rPr>
        <w:t>:DURATION</w:t>
      </w:r>
      <w:proofErr w:type="gramEnd"/>
      <w:r>
        <w:t xml:space="preserve"> with </w:t>
      </w:r>
      <w:r>
        <w:rPr>
          <w:b/>
        </w:rPr>
        <w:t>DURATION_UNIT</w:t>
      </w:r>
      <w:r>
        <w:t xml:space="preserve"> is an additional filter applied after rows are assembled: each employee must still fit the configured elapsed-time band measured from the evaluation moment to the birthday date used in the duration calculation.</w:t>
      </w:r>
    </w:p>
    <w:p w:rsidR="00BB3C5E" w:rsidRDefault="00BB3C5E"/>
    <w:p w:rsidR="00BB3C5E" w:rsidRDefault="00387DD2">
      <w:pPr>
        <w:pStyle w:val="31"/>
      </w:pPr>
      <w:r>
        <w:t>Default Values</w:t>
      </w:r>
    </w:p>
    <w:p w:rsidR="00BB3C5E" w:rsidRDefault="00387DD2">
      <w:r>
        <w:rPr>
          <w:b/>
        </w:rPr>
        <w:t>BACKDAYS</w:t>
      </w:r>
      <w:r>
        <w:t xml:space="preserve"> - 0</w:t>
      </w:r>
    </w:p>
    <w:p w:rsidR="00BB3C5E" w:rsidRDefault="00387DD2">
      <w:r>
        <w:rPr>
          <w:b/>
        </w:rPr>
        <w:lastRenderedPageBreak/>
        <w:t>FORWDAYS</w:t>
      </w:r>
      <w:r>
        <w:t xml:space="preserve"> - 1</w:t>
      </w:r>
    </w:p>
    <w:p w:rsidR="00BB3C5E" w:rsidRDefault="00387DD2">
      <w:r>
        <w:rPr>
          <w:b/>
        </w:rPr>
        <w:t>DURATION_UNIT</w:t>
      </w:r>
      <w:r>
        <w:t xml:space="preserve"> - D</w:t>
      </w:r>
    </w:p>
    <w:p w:rsidR="00BB3C5E" w:rsidRDefault="00387DD2">
      <w:r>
        <w:rPr>
          <w:b/>
        </w:rPr>
        <w:t>PLVAR</w:t>
      </w:r>
      <w:r>
        <w:t xml:space="preserve"> - 01</w:t>
      </w:r>
    </w:p>
    <w:p w:rsidR="00BB3C5E" w:rsidRDefault="00387DD2">
      <w:r>
        <w:rPr>
          <w:b/>
        </w:rPr>
        <w:t>OTYPE</w:t>
      </w:r>
      <w:r>
        <w:t xml:space="preserve"> - S</w:t>
      </w:r>
    </w:p>
    <w:p w:rsidR="00BB3C5E" w:rsidRDefault="00387DD2">
      <w:r>
        <w:rPr>
          <w:b/>
        </w:rPr>
        <w:t>DURATION</w:t>
      </w:r>
      <w:r>
        <w:t xml:space="preserve"> - initial - treated as unconstrained by code</w:t>
      </w:r>
    </w:p>
    <w:p w:rsidR="00BB3C5E" w:rsidRDefault="00BB3C5E"/>
    <w:p w:rsidR="00BB3C5E" w:rsidRDefault="00387DD2">
      <w:pPr>
        <w:pStyle w:val="31"/>
      </w:pPr>
      <w:r>
        <w:t>Practical Example of Parameter Configuration</w:t>
      </w:r>
    </w:p>
    <w:p w:rsidR="00BB3C5E" w:rsidRDefault="00387DD2">
      <w:r>
        <w:rPr>
          <w:b/>
        </w:rPr>
        <w:t>Use Case 1: Today and tomorrow birthdays</w:t>
      </w:r>
    </w:p>
    <w:p w:rsidR="00BB3C5E" w:rsidRDefault="00387DD2">
      <w:r>
        <w:rPr>
          <w:b/>
        </w:rPr>
        <w:t>Purpose:</w:t>
      </w:r>
      <w:r>
        <w:t xml:space="preserve"> List active employees in a personnel area whose birthdays fall today or the next calendar day for short-notice recognition.</w:t>
      </w:r>
    </w:p>
    <w:p w:rsidR="00BB3C5E" w:rsidRDefault="00387DD2">
      <w:r>
        <w:rPr>
          <w:rFonts w:ascii="Consolas" w:hAnsi="Consolas"/>
          <w:sz w:val="18"/>
        </w:rPr>
        <w:t>BACKDAYS = 0</w:t>
      </w:r>
      <w:r>
        <w:rPr>
          <w:rFonts w:ascii="Consolas" w:hAnsi="Consolas"/>
          <w:sz w:val="18"/>
        </w:rPr>
        <w:br/>
        <w:t>FORWDAYS = 1</w:t>
      </w:r>
      <w:r>
        <w:rPr>
          <w:rFonts w:ascii="Consolas" w:hAnsi="Consolas"/>
          <w:sz w:val="18"/>
        </w:rPr>
        <w:br/>
        <w:t>WERKS = 1000</w:t>
      </w:r>
      <w:r>
        <w:rPr>
          <w:rFonts w:ascii="Consolas" w:hAnsi="Consolas"/>
          <w:sz w:val="18"/>
        </w:rPr>
        <w:br/>
        <w:t>STAT2 = 3</w:t>
      </w:r>
      <w:r>
        <w:rPr>
          <w:rFonts w:ascii="Consolas" w:hAnsi="Consolas"/>
          <w:sz w:val="18"/>
        </w:rPr>
        <w:br/>
        <w:t>PERSG = 1</w:t>
      </w:r>
      <w:r>
        <w:rPr>
          <w:rFonts w:ascii="Consolas" w:hAnsi="Consolas"/>
          <w:sz w:val="18"/>
        </w:rPr>
        <w:br/>
      </w:r>
    </w:p>
    <w:p w:rsidR="00BB3C5E" w:rsidRDefault="00387DD2" w:rsidP="00236D43">
      <w:r>
        <w:rPr>
          <w:b/>
        </w:rPr>
        <w:t xml:space="preserve">Use Case </w:t>
      </w:r>
      <w:r w:rsidR="00236D43">
        <w:rPr>
          <w:b/>
        </w:rPr>
        <w:t>2</w:t>
      </w:r>
      <w:r>
        <w:rPr>
          <w:b/>
        </w:rPr>
        <w:t>: Company-wide scan with position filter</w:t>
      </w:r>
    </w:p>
    <w:p w:rsidR="00BB3C5E" w:rsidRDefault="00387DD2">
      <w:r>
        <w:rPr>
          <w:b/>
        </w:rPr>
        <w:t>Purpose:</w:t>
      </w:r>
      <w:r>
        <w:t xml:space="preserve"> Review upcoming birthdays for employees assigned to selected positions across two company codes.</w:t>
      </w:r>
    </w:p>
    <w:p w:rsidR="00BB3C5E" w:rsidRDefault="00387DD2">
      <w:r>
        <w:rPr>
          <w:rFonts w:ascii="Consolas" w:hAnsi="Consolas"/>
          <w:sz w:val="18"/>
        </w:rPr>
        <w:t>BACKDAYS = 3</w:t>
      </w:r>
      <w:r>
        <w:rPr>
          <w:rFonts w:ascii="Consolas" w:hAnsi="Consolas"/>
          <w:sz w:val="18"/>
        </w:rPr>
        <w:br/>
        <w:t>FORWDAYS = 3</w:t>
      </w:r>
      <w:r>
        <w:rPr>
          <w:rFonts w:ascii="Consolas" w:hAnsi="Consolas"/>
          <w:sz w:val="18"/>
        </w:rPr>
        <w:br/>
        <w:t>BUKRS = 1000 - 2000</w:t>
      </w:r>
      <w:r>
        <w:rPr>
          <w:rFonts w:ascii="Consolas" w:hAnsi="Consolas"/>
          <w:sz w:val="18"/>
        </w:rPr>
        <w:br/>
        <w:t>PLANS = 50000001 - 50009999</w:t>
      </w:r>
      <w:r>
        <w:rPr>
          <w:rFonts w:ascii="Consolas" w:hAnsi="Consolas"/>
          <w:sz w:val="18"/>
        </w:rPr>
        <w:br/>
        <w:t>PLVAR = 01</w:t>
      </w:r>
      <w:r>
        <w:rPr>
          <w:rFonts w:ascii="Consolas" w:hAnsi="Consolas"/>
          <w:sz w:val="18"/>
        </w:rPr>
        <w:br/>
        <w:t>OTYPE = S</w:t>
      </w:r>
      <w:r>
        <w:rPr>
          <w:rFonts w:ascii="Consolas" w:hAnsi="Consolas"/>
          <w:sz w:val="18"/>
        </w:rPr>
        <w:br/>
      </w:r>
    </w:p>
    <w:p w:rsidR="00BB3C5E" w:rsidRDefault="00BB3C5E"/>
    <w:p w:rsidR="00BB3C5E" w:rsidRDefault="00387DD2">
      <w:pPr>
        <w:pStyle w:val="21"/>
      </w:pPr>
      <w:r>
        <w:t>EI Function Structure</w:t>
      </w:r>
    </w:p>
    <w:p w:rsidR="00BB3C5E" w:rsidRDefault="00387DD2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836"/>
        <w:gridCol w:w="1454"/>
        <w:gridCol w:w="1270"/>
        <w:gridCol w:w="911"/>
        <w:gridCol w:w="2385"/>
      </w:tblGrid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rPr>
                <w:b/>
              </w:rPr>
              <w:t>Component Type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BACKDAYS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Backdays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BACKDAYS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</w:t>
            </w:r>
            <w:r>
              <w:lastRenderedPageBreak/>
              <w:t>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lastRenderedPageBreak/>
              <w:t>BEGDA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Start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DATS(8</w:t>
            </w:r>
            <w:r>
              <w:lastRenderedPageBreak/>
              <w:t>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lastRenderedPageBreak/>
              <w:t>BEGDA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lastRenderedPageBreak/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BTRTL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Personnel subarea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BTRTL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BUKRS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/SKN/E_SW_DURATION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Duration Unit(D/H/M)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/SKN/E_SW_DURATION_UNIT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ENDDA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End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ENDDA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EXEC_YEAR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Year of birth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GBJHR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FORWDAYS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Days Forward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FORWDAYS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Date of birth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GBDAT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GBJHR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Year of birth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GBJHR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GBMON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Month of Birth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GBMON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GBTAG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Birth Date (to Month/Year)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GBTAG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GSBER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Business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GSBER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LEADER_ID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Personnel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PERSNO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NACHN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Last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PAD_NACHN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OBJPS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Object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OBJPS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Object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OTYPE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Personnel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PERSNO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Employee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PERSG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Employee subgroup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PERSK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PLANS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Position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NUMC(8)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PLANS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PLVAR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Plan Version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PLVAR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</w:t>
            </w:r>
            <w:r>
              <w:lastRenderedPageBreak/>
              <w:t>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lastRenderedPageBreak/>
              <w:t>SEQNR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 xml:space="preserve">Infotype </w:t>
            </w:r>
            <w:r>
              <w:lastRenderedPageBreak/>
              <w:t>record no.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lastRenderedPageBreak/>
              <w:t>NUMC(</w:t>
            </w:r>
            <w:r>
              <w:lastRenderedPageBreak/>
              <w:t>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lastRenderedPageBreak/>
              <w:t>SEQNR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lastRenderedPageBreak/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SPRPS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Lock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SPRPS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Cust.-specific stat.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STAT1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Employment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STAT2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Spec.payment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STAT3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SUBTY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Subtype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SUBTY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USER_FLD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Dynamic Recipient User Field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USER_FLD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VDSK1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Organizational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CHAR(14)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VDSK1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VORNA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First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PAD_VORNA</w:t>
            </w:r>
          </w:p>
        </w:tc>
      </w:tr>
      <w:tr w:rsidR="00BB3C5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/SKN/S_SW_10_08_EMP_BIRTHDAY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Personnel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3C5E" w:rsidRDefault="00387DD2">
            <w:r>
              <w:t>PERSA</w:t>
            </w:r>
          </w:p>
        </w:tc>
      </w:tr>
    </w:tbl>
    <w:p w:rsidR="00BB3C5E" w:rsidRDefault="00BB3C5E"/>
    <w:p w:rsidR="00BB3C5E" w:rsidRDefault="00BB3C5E"/>
    <w:p w:rsidR="00BB3C5E" w:rsidRDefault="00387DD2">
      <w:pPr>
        <w:pStyle w:val="21"/>
      </w:pPr>
      <w:r>
        <w:t>ABAP Code</w:t>
      </w:r>
    </w:p>
    <w:p w:rsidR="00BB3C5E" w:rsidRDefault="00387DD2">
      <w:r>
        <w:rPr>
          <w:rFonts w:ascii="Consolas" w:hAnsi="Consolas"/>
          <w:sz w:val="18"/>
        </w:rPr>
        <w:t>FUNCTION /SKN/F_SW_10_08_EMP_BIRTHDAY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/SKN/S_SW_10_08_EMP_BIRTHDAY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TYPES : T_MONTDAY(4) TYPE N.</w:t>
      </w:r>
      <w:r>
        <w:rPr>
          <w:rFonts w:ascii="Consolas" w:hAnsi="Consolas"/>
          <w:sz w:val="18"/>
        </w:rPr>
        <w:br/>
        <w:t>DATA : DATE_FROM LIKE SY-DATUM,</w:t>
      </w:r>
      <w:r>
        <w:rPr>
          <w:rFonts w:ascii="Consolas" w:hAnsi="Consolas"/>
          <w:sz w:val="18"/>
        </w:rPr>
        <w:br/>
        <w:t xml:space="preserve">       DATE_TO LIKE SY-DATUM .</w:t>
      </w:r>
      <w:r>
        <w:rPr>
          <w:rFonts w:ascii="Consolas" w:hAnsi="Consolas"/>
          <w:sz w:val="18"/>
        </w:rPr>
        <w:br/>
        <w:t>DATA : MONTH_FROM TYPE GBMON,</w:t>
      </w:r>
      <w:r>
        <w:rPr>
          <w:rFonts w:ascii="Consolas" w:hAnsi="Consolas"/>
          <w:sz w:val="18"/>
        </w:rPr>
        <w:br/>
        <w:t xml:space="preserve">       MONTH_TO TYPE GBMON.</w:t>
      </w:r>
      <w:r>
        <w:rPr>
          <w:rFonts w:ascii="Consolas" w:hAnsi="Consolas"/>
          <w:sz w:val="18"/>
        </w:rPr>
        <w:br/>
        <w:t>DATA : MONTDAY_FROM TYPE T_MONTDAY,</w:t>
      </w:r>
      <w:r>
        <w:rPr>
          <w:rFonts w:ascii="Consolas" w:hAnsi="Consolas"/>
          <w:sz w:val="18"/>
        </w:rPr>
        <w:br/>
        <w:t xml:space="preserve">       MONTDAY_TO TYPE T_MONTDAY.</w:t>
      </w:r>
      <w:r>
        <w:rPr>
          <w:rFonts w:ascii="Consolas" w:hAnsi="Consolas"/>
          <w:sz w:val="18"/>
        </w:rPr>
        <w:br/>
        <w:t>DATA : LV_MONTDAY TYPE T_MONTDAY,</w:t>
      </w:r>
      <w:r>
        <w:rPr>
          <w:rFonts w:ascii="Consolas" w:hAnsi="Consolas"/>
          <w:sz w:val="18"/>
        </w:rPr>
        <w:br/>
        <w:t xml:space="preserve">       LV_DAY TYPE GBTAG,</w:t>
      </w:r>
      <w:r>
        <w:rPr>
          <w:rFonts w:ascii="Consolas" w:hAnsi="Consolas"/>
          <w:sz w:val="18"/>
        </w:rPr>
        <w:br/>
        <w:t xml:space="preserve">       LV_MONTH TYPE GBMON,</w:t>
      </w:r>
      <w:r>
        <w:rPr>
          <w:rFonts w:ascii="Consolas" w:hAnsi="Consolas"/>
          <w:sz w:val="18"/>
        </w:rPr>
        <w:br/>
        <w:t xml:space="preserve">       LV_DATE LIKE SY-DATUM,</w:t>
      </w:r>
      <w:r>
        <w:rPr>
          <w:rFonts w:ascii="Consolas" w:hAnsi="Consolas"/>
          <w:sz w:val="18"/>
        </w:rPr>
        <w:br/>
        <w:t xml:space="preserve">       LV_YEAR TYPE GBJHR.</w:t>
      </w:r>
      <w:r>
        <w:rPr>
          <w:rFonts w:ascii="Consolas" w:hAnsi="Consolas"/>
          <w:sz w:val="18"/>
        </w:rPr>
        <w:br/>
        <w:t>DATA_MULTY : MONTDAY T_MONTDAY,</w:t>
      </w:r>
      <w:r>
        <w:rPr>
          <w:rFonts w:ascii="Consolas" w:hAnsi="Consolas"/>
          <w:sz w:val="18"/>
        </w:rPr>
        <w:br/>
        <w:t xml:space="preserve">              MONTH GBMON,</w:t>
      </w:r>
      <w:r>
        <w:rPr>
          <w:rFonts w:ascii="Consolas" w:hAnsi="Consolas"/>
          <w:sz w:val="18"/>
        </w:rPr>
        <w:br/>
        <w:t xml:space="preserve">              DAY GBTAG.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DATA: LV_OBJID TYPE  REALO,</w:t>
      </w:r>
      <w:r>
        <w:rPr>
          <w:rFonts w:ascii="Consolas" w:hAnsi="Consolas"/>
          <w:sz w:val="18"/>
        </w:rPr>
        <w:br/>
        <w:t xml:space="preserve">      LV_LEADER_ID TYPE  REALO.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DATA: LS_DATA LIKE LINE OF T_DATA.</w:t>
      </w:r>
      <w:r>
        <w:rPr>
          <w:rFonts w:ascii="Consolas" w:hAnsi="Consolas"/>
          <w:sz w:val="18"/>
        </w:rPr>
        <w:br/>
        <w:t>DATA: LS_PA0000 TYPE PA0000,</w:t>
      </w:r>
      <w:r>
        <w:rPr>
          <w:rFonts w:ascii="Consolas" w:hAnsi="Consolas"/>
          <w:sz w:val="18"/>
        </w:rPr>
        <w:br/>
        <w:t xml:space="preserve">      LT_PA0000 LIKE TABLE OF LS_PA0000 WITH HEADER LINE.</w:t>
      </w:r>
      <w:r>
        <w:rPr>
          <w:rFonts w:ascii="Consolas" w:hAnsi="Consolas"/>
          <w:sz w:val="18"/>
        </w:rPr>
        <w:br/>
        <w:t>DATA: WA_PA0002  TYPE  PA0002.</w:t>
      </w:r>
      <w:r>
        <w:rPr>
          <w:rFonts w:ascii="Consolas" w:hAnsi="Consolas"/>
          <w:sz w:val="18"/>
        </w:rPr>
        <w:br/>
        <w:t>DATA: LS_PA0002 TYPE PA0002,</w:t>
      </w:r>
      <w:r>
        <w:rPr>
          <w:rFonts w:ascii="Consolas" w:hAnsi="Consolas"/>
          <w:sz w:val="18"/>
        </w:rPr>
        <w:br/>
        <w:t xml:space="preserve">      LT_PA0002 LIKE TABLE OF LS_PA0002.</w:t>
      </w:r>
      <w:r>
        <w:rPr>
          <w:rFonts w:ascii="Consolas" w:hAnsi="Consolas"/>
          <w:sz w:val="18"/>
        </w:rPr>
        <w:br/>
        <w:t>DATA: WA_PA0001  TYPE  PA0001.</w:t>
      </w:r>
      <w:r>
        <w:rPr>
          <w:rFonts w:ascii="Consolas" w:hAnsi="Consolas"/>
          <w:sz w:val="18"/>
        </w:rPr>
        <w:br/>
        <w:t>DATA: LS_PA0001 TYPE PA0001,</w:t>
      </w:r>
      <w:r>
        <w:rPr>
          <w:rFonts w:ascii="Consolas" w:hAnsi="Consolas"/>
          <w:sz w:val="18"/>
        </w:rPr>
        <w:br/>
        <w:t xml:space="preserve">      LT_PA0001 LIKE TABLE OF LS_PA0001.</w:t>
      </w:r>
      <w:r>
        <w:rPr>
          <w:rFonts w:ascii="Consolas" w:hAnsi="Consolas"/>
          <w:sz w:val="18"/>
        </w:rPr>
        <w:br/>
        <w:t>DATA_SINGLE: BACKDAYS        INT4,</w:t>
      </w:r>
      <w:r>
        <w:rPr>
          <w:rFonts w:ascii="Consolas" w:hAnsi="Consolas"/>
          <w:sz w:val="18"/>
        </w:rPr>
        <w:br/>
        <w:t xml:space="preserve">             FORWDAYS        INT4,</w:t>
      </w:r>
      <w:r>
        <w:rPr>
          <w:rFonts w:ascii="Consolas" w:hAnsi="Consolas"/>
          <w:sz w:val="18"/>
        </w:rPr>
        <w:br/>
        <w:t xml:space="preserve">             DURATION_UNIT  /SKN/E_SW_DURATION_UNIT,</w:t>
      </w:r>
      <w:r>
        <w:rPr>
          <w:rFonts w:ascii="Consolas" w:hAnsi="Consolas"/>
          <w:sz w:val="18"/>
        </w:rPr>
        <w:br/>
        <w:t xml:space="preserve">             PLVAR          PLVAR,</w:t>
      </w:r>
      <w:r>
        <w:rPr>
          <w:rFonts w:ascii="Consolas" w:hAnsi="Consolas"/>
          <w:sz w:val="18"/>
        </w:rPr>
        <w:br/>
        <w:t xml:space="preserve">             OTYPE          OTYPE.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LV_BACKDAYS = 0.</w:t>
      </w:r>
      <w:r>
        <w:rPr>
          <w:rFonts w:ascii="Consolas" w:hAnsi="Consolas"/>
          <w:sz w:val="18"/>
        </w:rPr>
        <w:br/>
        <w:t xml:space="preserve"> LV_FORWDAYS = 1.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LV_PLVAR = '01'.</w:t>
      </w:r>
      <w:r>
        <w:rPr>
          <w:rFonts w:ascii="Consolas" w:hAnsi="Consolas"/>
          <w:sz w:val="18"/>
        </w:rPr>
        <w:br/>
        <w:t xml:space="preserve"> LV_OTYPE = 'S'.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SELECT_SINGLE: BACKDAYS,</w:t>
      </w:r>
      <w:r>
        <w:rPr>
          <w:rFonts w:ascii="Consolas" w:hAnsi="Consolas"/>
          <w:sz w:val="18"/>
        </w:rPr>
        <w:br/>
        <w:t xml:space="preserve">                FORWDAYS,</w:t>
      </w:r>
      <w:r>
        <w:rPr>
          <w:rFonts w:ascii="Consolas" w:hAnsi="Consolas"/>
          <w:sz w:val="18"/>
        </w:rPr>
        <w:br/>
        <w:t xml:space="preserve">                DURATION_UNIT,</w:t>
      </w:r>
      <w:r>
        <w:rPr>
          <w:rFonts w:ascii="Consolas" w:hAnsi="Consolas"/>
          <w:sz w:val="18"/>
        </w:rPr>
        <w:br/>
        <w:t xml:space="preserve">                PLVAR,</w:t>
      </w:r>
      <w:r>
        <w:rPr>
          <w:rFonts w:ascii="Consolas" w:hAnsi="Consolas"/>
          <w:sz w:val="18"/>
        </w:rPr>
        <w:br/>
        <w:t xml:space="preserve">                OTYPE.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DATA_MULTY: PERNR       PERSNO,</w:t>
      </w:r>
      <w:r>
        <w:rPr>
          <w:rFonts w:ascii="Consolas" w:hAnsi="Consolas"/>
          <w:sz w:val="18"/>
        </w:rPr>
        <w:br/>
        <w:t xml:space="preserve">            BUKRS       BUKRS,</w:t>
      </w:r>
      <w:r>
        <w:rPr>
          <w:rFonts w:ascii="Consolas" w:hAnsi="Consolas"/>
          <w:sz w:val="18"/>
        </w:rPr>
        <w:br/>
        <w:t xml:space="preserve">            WERKS       PERSA,</w:t>
      </w:r>
      <w:r>
        <w:rPr>
          <w:rFonts w:ascii="Consolas" w:hAnsi="Consolas"/>
          <w:sz w:val="18"/>
        </w:rPr>
        <w:br/>
        <w:t xml:space="preserve">            PERSG       PERSG,</w:t>
      </w:r>
      <w:r>
        <w:rPr>
          <w:rFonts w:ascii="Consolas" w:hAnsi="Consolas"/>
          <w:sz w:val="18"/>
        </w:rPr>
        <w:br/>
        <w:t xml:space="preserve">            PERSK       PERSK,</w:t>
      </w:r>
      <w:r>
        <w:rPr>
          <w:rFonts w:ascii="Consolas" w:hAnsi="Consolas"/>
          <w:sz w:val="18"/>
        </w:rPr>
        <w:br/>
        <w:t xml:space="preserve">            BTRTL       BTRTL,</w:t>
      </w:r>
      <w:r>
        <w:rPr>
          <w:rFonts w:ascii="Consolas" w:hAnsi="Consolas"/>
          <w:sz w:val="18"/>
        </w:rPr>
        <w:br/>
        <w:t xml:space="preserve">            PLANS       PLANS,</w:t>
      </w:r>
      <w:r>
        <w:rPr>
          <w:rFonts w:ascii="Consolas" w:hAnsi="Consolas"/>
          <w:sz w:val="18"/>
        </w:rPr>
        <w:br/>
        <w:t xml:space="preserve">            DURATION   /SKN/E_SW_DURATION,</w:t>
      </w:r>
      <w:r>
        <w:rPr>
          <w:rFonts w:ascii="Consolas" w:hAnsi="Consolas"/>
          <w:sz w:val="18"/>
        </w:rPr>
        <w:br/>
        <w:t xml:space="preserve">            DATUM        SY-DATUM,</w:t>
      </w:r>
      <w:r>
        <w:rPr>
          <w:rFonts w:ascii="Consolas" w:hAnsi="Consolas"/>
          <w:sz w:val="18"/>
        </w:rPr>
        <w:br/>
        <w:t xml:space="preserve">            STAT1       STAT1,</w:t>
      </w:r>
      <w:r>
        <w:rPr>
          <w:rFonts w:ascii="Consolas" w:hAnsi="Consolas"/>
          <w:sz w:val="18"/>
        </w:rPr>
        <w:br/>
        <w:t xml:space="preserve">            STAT2       STAT2,</w:t>
      </w:r>
      <w:r>
        <w:rPr>
          <w:rFonts w:ascii="Consolas" w:hAnsi="Consolas"/>
          <w:sz w:val="18"/>
        </w:rPr>
        <w:br/>
        <w:t xml:space="preserve">            STAT3       STAT3.</w:t>
      </w:r>
      <w:r>
        <w:rPr>
          <w:rFonts w:ascii="Consolas" w:hAnsi="Consolas"/>
          <w:sz w:val="18"/>
        </w:rPr>
        <w:br/>
        <w:t>SELECT_MULTY:</w:t>
      </w:r>
      <w:r>
        <w:rPr>
          <w:rFonts w:ascii="Consolas" w:hAnsi="Consolas"/>
          <w:sz w:val="18"/>
        </w:rPr>
        <w:br/>
        <w:t xml:space="preserve">            PERNR,</w:t>
      </w:r>
      <w:r>
        <w:rPr>
          <w:rFonts w:ascii="Consolas" w:hAnsi="Consolas"/>
          <w:sz w:val="18"/>
        </w:rPr>
        <w:br/>
        <w:t xml:space="preserve">            BUKRS,</w:t>
      </w:r>
      <w:r>
        <w:rPr>
          <w:rFonts w:ascii="Consolas" w:hAnsi="Consolas"/>
          <w:sz w:val="18"/>
        </w:rPr>
        <w:br/>
        <w:t xml:space="preserve">            WERKS,</w:t>
      </w:r>
      <w:r>
        <w:rPr>
          <w:rFonts w:ascii="Consolas" w:hAnsi="Consolas"/>
          <w:sz w:val="18"/>
        </w:rPr>
        <w:br/>
        <w:t xml:space="preserve">            PERSG,</w:t>
      </w:r>
      <w:r>
        <w:rPr>
          <w:rFonts w:ascii="Consolas" w:hAnsi="Consolas"/>
          <w:sz w:val="18"/>
        </w:rPr>
        <w:br/>
        <w:t xml:space="preserve">            PERSK,</w:t>
      </w:r>
      <w:r>
        <w:rPr>
          <w:rFonts w:ascii="Consolas" w:hAnsi="Consolas"/>
          <w:sz w:val="18"/>
        </w:rPr>
        <w:br/>
        <w:t xml:space="preserve">            BTRTL,</w:t>
      </w:r>
      <w:r>
        <w:rPr>
          <w:rFonts w:ascii="Consolas" w:hAnsi="Consolas"/>
          <w:sz w:val="18"/>
        </w:rPr>
        <w:br/>
        <w:t xml:space="preserve">            PLANS,</w:t>
      </w:r>
      <w:r>
        <w:rPr>
          <w:rFonts w:ascii="Consolas" w:hAnsi="Consolas"/>
          <w:sz w:val="18"/>
        </w:rPr>
        <w:br/>
        <w:t xml:space="preserve">            DURATION,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DATUM ,</w:t>
      </w:r>
      <w:r>
        <w:rPr>
          <w:rFonts w:ascii="Consolas" w:hAnsi="Consolas"/>
          <w:sz w:val="18"/>
        </w:rPr>
        <w:br/>
        <w:t xml:space="preserve">            STAT1,</w:t>
      </w:r>
      <w:r>
        <w:rPr>
          <w:rFonts w:ascii="Consolas" w:hAnsi="Consolas"/>
          <w:sz w:val="18"/>
        </w:rPr>
        <w:br/>
        <w:t xml:space="preserve">            STAT2,</w:t>
      </w:r>
      <w:r>
        <w:rPr>
          <w:rFonts w:ascii="Consolas" w:hAnsi="Consolas"/>
          <w:sz w:val="18"/>
        </w:rPr>
        <w:br/>
        <w:t xml:space="preserve">            STAT3.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'/SKN/FC_SW_10_08_EMP_BIRTHDAY'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>DATA :   SY_DATLO LIKE SY-DATLO ,</w:t>
      </w:r>
      <w:r>
        <w:rPr>
          <w:rFonts w:ascii="Consolas" w:hAnsi="Consolas"/>
          <w:sz w:val="18"/>
        </w:rPr>
        <w:br/>
        <w:t xml:space="preserve">         SY_TIMLO LIKE SY-TIMLO .</w:t>
      </w:r>
      <w:r>
        <w:rPr>
          <w:rFonts w:ascii="Consolas" w:hAnsi="Consolas"/>
          <w:sz w:val="18"/>
        </w:rPr>
        <w:br/>
        <w:t xml:space="preserve">    SY_DATLO = SY-DATUM .        " Appl Server's Date</w:t>
      </w:r>
      <w:r>
        <w:rPr>
          <w:rFonts w:ascii="Consolas" w:hAnsi="Consolas"/>
          <w:sz w:val="18"/>
        </w:rPr>
        <w:br/>
        <w:t xml:space="preserve">    SY_TIMLO = SY-UZEIT.</w:t>
      </w:r>
      <w:r>
        <w:rPr>
          <w:rFonts w:ascii="Consolas" w:hAnsi="Consolas"/>
          <w:sz w:val="18"/>
        </w:rPr>
        <w:br/>
        <w:t>********************************************************</w:t>
      </w:r>
      <w:r>
        <w:rPr>
          <w:rFonts w:ascii="Consolas" w:hAnsi="Consolas"/>
          <w:sz w:val="18"/>
        </w:rPr>
        <w:br/>
        <w:t xml:space="preserve">    DATE_FROM = SY-DATUM.</w:t>
      </w:r>
      <w:r>
        <w:rPr>
          <w:rFonts w:ascii="Consolas" w:hAnsi="Consolas"/>
          <w:sz w:val="18"/>
        </w:rPr>
        <w:br/>
        <w:t xml:space="preserve">    DATE_TO = SY-DATUM.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 RS_DATUM-SIGN = 'I' .</w:t>
      </w:r>
      <w:r>
        <w:rPr>
          <w:rFonts w:ascii="Consolas" w:hAnsi="Consolas"/>
          <w:sz w:val="18"/>
        </w:rPr>
        <w:br/>
        <w:t xml:space="preserve">      RS_DATUM-OPTION = 'BT' .</w:t>
      </w:r>
      <w:r>
        <w:rPr>
          <w:rFonts w:ascii="Consolas" w:hAnsi="Consolas"/>
          <w:sz w:val="18"/>
        </w:rPr>
        <w:br/>
        <w:t xml:space="preserve">      DATE_FROM = SY-DATUM - LV_BACKDAYS .</w:t>
      </w:r>
      <w:r>
        <w:rPr>
          <w:rFonts w:ascii="Consolas" w:hAnsi="Consolas"/>
          <w:sz w:val="18"/>
        </w:rPr>
        <w:br/>
        <w:t xml:space="preserve">      DATE_TO = SY-DATUM + LV_FORWDAYS.</w:t>
      </w:r>
      <w:r>
        <w:rPr>
          <w:rFonts w:ascii="Consolas" w:hAnsi="Consolas"/>
          <w:sz w:val="18"/>
        </w:rPr>
        <w:br/>
        <w:t xml:space="preserve">      RS_DATUM-LOW = DATE_FROM .</w:t>
      </w:r>
      <w:r>
        <w:rPr>
          <w:rFonts w:ascii="Consolas" w:hAnsi="Consolas"/>
          <w:sz w:val="18"/>
        </w:rPr>
        <w:br/>
        <w:t xml:space="preserve">      RS_DATUM-HIGH = DATE_TO .</w:t>
      </w:r>
      <w:r>
        <w:rPr>
          <w:rFonts w:ascii="Consolas" w:hAnsi="Consolas"/>
          <w:sz w:val="18"/>
        </w:rPr>
        <w:br/>
        <w:t xml:space="preserve">      APPEND RS_DATUM TO R_DATUM.</w:t>
      </w:r>
      <w:r>
        <w:rPr>
          <w:rFonts w:ascii="Consolas" w:hAnsi="Consolas"/>
          <w:sz w:val="18"/>
        </w:rPr>
        <w:br/>
        <w:t xml:space="preserve">   ELSE.</w:t>
      </w:r>
      <w:r>
        <w:rPr>
          <w:rFonts w:ascii="Consolas" w:hAnsi="Consolas"/>
          <w:sz w:val="18"/>
        </w:rPr>
        <w:br/>
        <w:t xml:space="preserve">     READ TABLE R_DATUM INTO RS_DATUM INDEX 1.</w:t>
      </w:r>
      <w:r>
        <w:rPr>
          <w:rFonts w:ascii="Consolas" w:hAnsi="Consolas"/>
          <w:sz w:val="18"/>
        </w:rPr>
        <w:br/>
        <w:t xml:space="preserve">     IF SY-SUBRC IS INITIAL.</w:t>
      </w:r>
      <w:r>
        <w:rPr>
          <w:rFonts w:ascii="Consolas" w:hAnsi="Consolas"/>
          <w:sz w:val="18"/>
        </w:rPr>
        <w:br/>
        <w:t xml:space="preserve">       DATE_FROM = RS_DATUM-LOW.</w:t>
      </w:r>
      <w:r>
        <w:rPr>
          <w:rFonts w:ascii="Consolas" w:hAnsi="Consolas"/>
          <w:sz w:val="18"/>
        </w:rPr>
        <w:br/>
        <w:t xml:space="preserve">       DATE_TO = RS_DATUM-HIGH.</w:t>
      </w:r>
      <w:r>
        <w:rPr>
          <w:rFonts w:ascii="Consolas" w:hAnsi="Consolas"/>
          <w:sz w:val="18"/>
        </w:rPr>
        <w:br/>
        <w:t xml:space="preserve">       IF DATE_TO &lt; DATE_FROM.</w:t>
      </w:r>
      <w:r>
        <w:rPr>
          <w:rFonts w:ascii="Consolas" w:hAnsi="Consolas"/>
          <w:sz w:val="18"/>
        </w:rPr>
        <w:br/>
        <w:t xml:space="preserve">         DATE_TO = DATE_FROM.</w:t>
      </w:r>
      <w:r>
        <w:rPr>
          <w:rFonts w:ascii="Consolas" w:hAnsi="Consolas"/>
          <w:sz w:val="18"/>
        </w:rPr>
        <w:br/>
        <w:t xml:space="preserve">       ENDIF.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MONTH_FROM = DATE_FROM+4(2).</w:t>
      </w:r>
      <w:r>
        <w:rPr>
          <w:rFonts w:ascii="Consolas" w:hAnsi="Consolas"/>
          <w:sz w:val="18"/>
        </w:rPr>
        <w:br/>
        <w:t xml:space="preserve">   MONTH_TO = DATE_TO+4(2).</w:t>
      </w:r>
      <w:r>
        <w:rPr>
          <w:rFonts w:ascii="Consolas" w:hAnsi="Consolas"/>
          <w:sz w:val="18"/>
        </w:rPr>
        <w:br/>
        <w:t xml:space="preserve">   MONTDAY_FROM = DATE_FROM+4(4).</w:t>
      </w:r>
      <w:r>
        <w:rPr>
          <w:rFonts w:ascii="Consolas" w:hAnsi="Consolas"/>
          <w:sz w:val="18"/>
        </w:rPr>
        <w:br/>
        <w:t xml:space="preserve">   MONTDAY_TO = DATE_TO+4(4).</w:t>
      </w:r>
      <w:r>
        <w:rPr>
          <w:rFonts w:ascii="Consolas" w:hAnsi="Consolas"/>
          <w:sz w:val="18"/>
        </w:rPr>
        <w:br/>
        <w:t xml:space="preserve">   REFRESH R_MONTDAY.</w:t>
      </w:r>
      <w:r>
        <w:rPr>
          <w:rFonts w:ascii="Consolas" w:hAnsi="Consolas"/>
          <w:sz w:val="18"/>
        </w:rPr>
        <w:br/>
        <w:t xml:space="preserve">   LV_MONTDAY = MONTDAY_FROM.</w:t>
      </w:r>
      <w:r>
        <w:rPr>
          <w:rFonts w:ascii="Consolas" w:hAnsi="Consolas"/>
          <w:sz w:val="18"/>
        </w:rPr>
        <w:br/>
        <w:t>***   lv_date = sy-datum.</w:t>
      </w:r>
      <w:r>
        <w:rPr>
          <w:rFonts w:ascii="Consolas" w:hAnsi="Consolas"/>
          <w:sz w:val="18"/>
        </w:rPr>
        <w:br/>
        <w:t>***   if MONTH_FROM &gt; MONTH_TO.</w:t>
      </w:r>
      <w:r>
        <w:rPr>
          <w:rFonts w:ascii="Consolas" w:hAnsi="Consolas"/>
          <w:sz w:val="18"/>
        </w:rPr>
        <w:br/>
        <w:t>***     lv_date+4(4) = '0101' . lv_date = lv_date - 1. "Prev Year</w:t>
      </w:r>
      <w:r>
        <w:rPr>
          <w:rFonts w:ascii="Consolas" w:hAnsi="Consolas"/>
          <w:sz w:val="18"/>
        </w:rPr>
        <w:br/>
        <w:t>***     lv_date+4(4) = lv_MONTDAY.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***   else.</w:t>
      </w:r>
      <w:r>
        <w:rPr>
          <w:rFonts w:ascii="Consolas" w:hAnsi="Consolas"/>
          <w:sz w:val="18"/>
        </w:rPr>
        <w:br/>
        <w:t>***      lv_date+4(4) = lv_MONTDAY.</w:t>
      </w:r>
      <w:r>
        <w:rPr>
          <w:rFonts w:ascii="Consolas" w:hAnsi="Consolas"/>
          <w:sz w:val="18"/>
        </w:rPr>
        <w:br/>
        <w:t>***   endif.</w:t>
      </w:r>
      <w:r>
        <w:rPr>
          <w:rFonts w:ascii="Consolas" w:hAnsi="Consolas"/>
          <w:sz w:val="18"/>
        </w:rPr>
        <w:br/>
        <w:t xml:space="preserve">  LV_DATE = DATE_FROM.</w:t>
      </w:r>
      <w:r>
        <w:rPr>
          <w:rFonts w:ascii="Consolas" w:hAnsi="Consolas"/>
          <w:sz w:val="18"/>
        </w:rPr>
        <w:br/>
        <w:t xml:space="preserve">    DO.</w:t>
      </w:r>
      <w:r>
        <w:rPr>
          <w:rFonts w:ascii="Consolas" w:hAnsi="Consolas"/>
          <w:sz w:val="18"/>
        </w:rPr>
        <w:br/>
        <w:t xml:space="preserve">      RS_MONTDAY-SIGN = 'I'.</w:t>
      </w:r>
      <w:r>
        <w:rPr>
          <w:rFonts w:ascii="Consolas" w:hAnsi="Consolas"/>
          <w:sz w:val="18"/>
        </w:rPr>
        <w:br/>
        <w:t xml:space="preserve">       RS_MONTDAY-OPTION = 'EQ'.</w:t>
      </w:r>
      <w:r>
        <w:rPr>
          <w:rFonts w:ascii="Consolas" w:hAnsi="Consolas"/>
          <w:sz w:val="18"/>
        </w:rPr>
        <w:br/>
        <w:t xml:space="preserve">        RS_MONTDAY-LOW = LV_MONTDAY.</w:t>
      </w:r>
      <w:r>
        <w:rPr>
          <w:rFonts w:ascii="Consolas" w:hAnsi="Consolas"/>
          <w:sz w:val="18"/>
        </w:rPr>
        <w:br/>
        <w:t xml:space="preserve">      APPEND RS_MONTDAY TO R_MONTDAY.</w:t>
      </w:r>
      <w:r>
        <w:rPr>
          <w:rFonts w:ascii="Consolas" w:hAnsi="Consolas"/>
          <w:sz w:val="18"/>
        </w:rPr>
        <w:br/>
        <w:t xml:space="preserve">      "--- Increment</w:t>
      </w:r>
      <w:r>
        <w:rPr>
          <w:rFonts w:ascii="Consolas" w:hAnsi="Consolas"/>
          <w:sz w:val="18"/>
        </w:rPr>
        <w:br/>
        <w:t xml:space="preserve">      ADD 1 TO LV_DATE.</w:t>
      </w:r>
      <w:r>
        <w:rPr>
          <w:rFonts w:ascii="Consolas" w:hAnsi="Consolas"/>
          <w:sz w:val="18"/>
        </w:rPr>
        <w:br/>
        <w:t xml:space="preserve">      IF LV_DATE &gt; DATE_TO.</w:t>
      </w:r>
      <w:r>
        <w:rPr>
          <w:rFonts w:ascii="Consolas" w:hAnsi="Consolas"/>
          <w:sz w:val="18"/>
        </w:rPr>
        <w:br/>
        <w:t xml:space="preserve">        EXIT.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LV_MONTDAY = LV_DATE+4(4).</w:t>
      </w:r>
      <w:r>
        <w:rPr>
          <w:rFonts w:ascii="Consolas" w:hAnsi="Consolas"/>
          <w:sz w:val="18"/>
        </w:rPr>
        <w:br/>
        <w:t xml:space="preserve">    ENDDO.</w:t>
      </w:r>
      <w:r>
        <w:rPr>
          <w:rFonts w:ascii="Consolas" w:hAnsi="Consolas"/>
          <w:sz w:val="18"/>
        </w:rPr>
        <w:br/>
        <w:t xml:space="preserve">    REFRESH: R_MONTH,</w:t>
      </w:r>
      <w:r>
        <w:rPr>
          <w:rFonts w:ascii="Consolas" w:hAnsi="Consolas"/>
          <w:sz w:val="18"/>
        </w:rPr>
        <w:br/>
        <w:t xml:space="preserve">             R_DAY.</w:t>
      </w:r>
      <w:r>
        <w:rPr>
          <w:rFonts w:ascii="Consolas" w:hAnsi="Consolas"/>
          <w:sz w:val="18"/>
        </w:rPr>
        <w:br/>
        <w:t xml:space="preserve">    LOOP AT R_MONTDAY INTO RS_MONTDAY.</w:t>
      </w:r>
      <w:r>
        <w:rPr>
          <w:rFonts w:ascii="Consolas" w:hAnsi="Consolas"/>
          <w:sz w:val="18"/>
        </w:rPr>
        <w:br/>
        <w:t xml:space="preserve">      MOVE-CORRESPONDING RS_MONTDAY TO RS_MONTH.</w:t>
      </w:r>
      <w:r>
        <w:rPr>
          <w:rFonts w:ascii="Consolas" w:hAnsi="Consolas"/>
          <w:sz w:val="18"/>
        </w:rPr>
        <w:br/>
        <w:t xml:space="preserve">       RS_MONTH-LOW = RS_MONTDAY-LOW+0(2).</w:t>
      </w:r>
      <w:r>
        <w:rPr>
          <w:rFonts w:ascii="Consolas" w:hAnsi="Consolas"/>
          <w:sz w:val="18"/>
        </w:rPr>
        <w:br/>
        <w:t xml:space="preserve">      APPEND RS_MONTH TO R_MONTH.</w:t>
      </w:r>
      <w:r>
        <w:rPr>
          <w:rFonts w:ascii="Consolas" w:hAnsi="Consolas"/>
          <w:sz w:val="18"/>
        </w:rPr>
        <w:br/>
        <w:t xml:space="preserve">      MOVE-CORRESPONDING RS_MONTDAY TO RS_DAY.</w:t>
      </w:r>
      <w:r>
        <w:rPr>
          <w:rFonts w:ascii="Consolas" w:hAnsi="Consolas"/>
          <w:sz w:val="18"/>
        </w:rPr>
        <w:br/>
        <w:t xml:space="preserve">       RS_DAY-LOW = RS_MONTDAY-LOW+2(2).</w:t>
      </w:r>
      <w:r>
        <w:rPr>
          <w:rFonts w:ascii="Consolas" w:hAnsi="Consolas"/>
          <w:sz w:val="18"/>
        </w:rPr>
        <w:br/>
        <w:t xml:space="preserve">      APPEND RS_DAY TO R_DAY.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  SORT R_MONTH.</w:t>
      </w:r>
      <w:r>
        <w:rPr>
          <w:rFonts w:ascii="Consolas" w:hAnsi="Consolas"/>
          <w:sz w:val="18"/>
        </w:rPr>
        <w:br/>
        <w:t xml:space="preserve">    DELETE ADJACENT DUPLICATES FROM R_MONTH.</w:t>
      </w:r>
      <w:r>
        <w:rPr>
          <w:rFonts w:ascii="Consolas" w:hAnsi="Consolas"/>
          <w:sz w:val="18"/>
        </w:rPr>
        <w:br/>
        <w:t xml:space="preserve">    SORT R_DAY.</w:t>
      </w:r>
      <w:r>
        <w:rPr>
          <w:rFonts w:ascii="Consolas" w:hAnsi="Consolas"/>
          <w:sz w:val="18"/>
        </w:rPr>
        <w:br/>
        <w:t xml:space="preserve">    DELETE ADJACENT DUPLICATES FROM  R_DAY.</w:t>
      </w:r>
      <w:r>
        <w:rPr>
          <w:rFonts w:ascii="Consolas" w:hAnsi="Consolas"/>
          <w:sz w:val="18"/>
        </w:rPr>
        <w:br/>
        <w:t>*********************************************************</w:t>
      </w:r>
      <w:r>
        <w:rPr>
          <w:rFonts w:ascii="Consolas" w:hAnsi="Consolas"/>
          <w:sz w:val="18"/>
        </w:rPr>
        <w:br/>
        <w:t>**---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 FROM PA0002</w:t>
      </w:r>
      <w:r>
        <w:rPr>
          <w:rFonts w:ascii="Consolas" w:hAnsi="Consolas"/>
          <w:sz w:val="18"/>
        </w:rPr>
        <w:br/>
        <w:t xml:space="preserve">     INTO CORRESPONDING FIELDS OF TABLE LT_PA0002</w:t>
      </w:r>
      <w:r>
        <w:rPr>
          <w:rFonts w:ascii="Consolas" w:hAnsi="Consolas"/>
          <w:sz w:val="18"/>
        </w:rPr>
        <w:br/>
        <w:t xml:space="preserve">     WHERE PERNR IN R_PERNR</w:t>
      </w:r>
      <w:r>
        <w:rPr>
          <w:rFonts w:ascii="Consolas" w:hAnsi="Consolas"/>
          <w:sz w:val="18"/>
        </w:rPr>
        <w:br/>
        <w:t xml:space="preserve">       AND BEGDA = SY-DATUM</w:t>
      </w:r>
      <w:r>
        <w:rPr>
          <w:rFonts w:ascii="Consolas" w:hAnsi="Consolas"/>
          <w:sz w:val="18"/>
        </w:rPr>
        <w:br/>
        <w:t xml:space="preserve">       AND GBMON IN R_MONTH</w:t>
      </w:r>
      <w:r>
        <w:rPr>
          <w:rFonts w:ascii="Consolas" w:hAnsi="Consolas"/>
          <w:sz w:val="18"/>
        </w:rPr>
        <w:br/>
        <w:t xml:space="preserve">       AND GBTAG IN R_DAY.</w:t>
      </w:r>
      <w:r>
        <w:rPr>
          <w:rFonts w:ascii="Consolas" w:hAnsi="Consolas"/>
          <w:sz w:val="18"/>
        </w:rPr>
        <w:br/>
        <w:t xml:space="preserve">   "--- Restrict for the required Birth Days</w:t>
      </w:r>
      <w:r>
        <w:rPr>
          <w:rFonts w:ascii="Consolas" w:hAnsi="Consolas"/>
          <w:sz w:val="18"/>
        </w:rPr>
        <w:br/>
        <w:t xml:space="preserve">    LOOP AT LT_PA0002 INTO LS_PA0002.</w:t>
      </w:r>
      <w:r>
        <w:rPr>
          <w:rFonts w:ascii="Consolas" w:hAnsi="Consolas"/>
          <w:sz w:val="18"/>
        </w:rPr>
        <w:br/>
        <w:t xml:space="preserve">      SY_TABIX = SY-TABIX .</w:t>
      </w:r>
      <w:r>
        <w:rPr>
          <w:rFonts w:ascii="Consolas" w:hAnsi="Consolas"/>
          <w:sz w:val="18"/>
        </w:rPr>
        <w:br/>
        <w:t xml:space="preserve">     LV_MONTDAY = LS_PA0002-GBDAT+4(4).</w:t>
      </w:r>
      <w:r>
        <w:rPr>
          <w:rFonts w:ascii="Consolas" w:hAnsi="Consolas"/>
          <w:sz w:val="18"/>
        </w:rPr>
        <w:br/>
        <w:t xml:space="preserve">     IF LV_MONTDAY NOT IN R_MONTDAY.</w:t>
      </w:r>
      <w:r>
        <w:rPr>
          <w:rFonts w:ascii="Consolas" w:hAnsi="Consolas"/>
          <w:sz w:val="18"/>
        </w:rPr>
        <w:br/>
        <w:t xml:space="preserve">       DELETE LT_PA0002 INDEX SY_TABIX.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 IF LT_PA0002[] IS NOT INITIAL.</w:t>
      </w:r>
      <w:r>
        <w:rPr>
          <w:rFonts w:ascii="Consolas" w:hAnsi="Consolas"/>
          <w:sz w:val="18"/>
        </w:rPr>
        <w:br/>
        <w:t xml:space="preserve">     SELECT *</w:t>
      </w:r>
      <w:r>
        <w:rPr>
          <w:rFonts w:ascii="Consolas" w:hAnsi="Consolas"/>
          <w:sz w:val="18"/>
        </w:rPr>
        <w:br/>
        <w:t xml:space="preserve">       FROM PA0001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INTO CORRESPONDING FIELDS OF TABLE LT_PA0001</w:t>
      </w:r>
      <w:r>
        <w:rPr>
          <w:rFonts w:ascii="Consolas" w:hAnsi="Consolas"/>
          <w:sz w:val="18"/>
        </w:rPr>
        <w:br/>
        <w:t xml:space="preserve">       FOR ALL ENTRIES IN LT_PA0002</w:t>
      </w:r>
      <w:r>
        <w:rPr>
          <w:rFonts w:ascii="Consolas" w:hAnsi="Consolas"/>
          <w:sz w:val="18"/>
        </w:rPr>
        <w:br/>
        <w:t xml:space="preserve">       WHERE  PERNR = LT_PA0002-PERNR</w:t>
      </w:r>
      <w:r>
        <w:rPr>
          <w:rFonts w:ascii="Consolas" w:hAnsi="Consolas"/>
          <w:sz w:val="18"/>
        </w:rPr>
        <w:br/>
        <w:t xml:space="preserve">          AND BUKRS IN R_BUKRS</w:t>
      </w:r>
      <w:r>
        <w:rPr>
          <w:rFonts w:ascii="Consolas" w:hAnsi="Consolas"/>
          <w:sz w:val="18"/>
        </w:rPr>
        <w:br/>
        <w:t xml:space="preserve">          AND WERKS IN R_WERKS</w:t>
      </w:r>
      <w:r>
        <w:rPr>
          <w:rFonts w:ascii="Consolas" w:hAnsi="Consolas"/>
          <w:sz w:val="18"/>
        </w:rPr>
        <w:br/>
        <w:t xml:space="preserve">          AND PERSG IN R_PERSG</w:t>
      </w:r>
      <w:r>
        <w:rPr>
          <w:rFonts w:ascii="Consolas" w:hAnsi="Consolas"/>
          <w:sz w:val="18"/>
        </w:rPr>
        <w:br/>
        <w:t xml:space="preserve">          AND PERSK IN R_PERSK</w:t>
      </w:r>
      <w:r>
        <w:rPr>
          <w:rFonts w:ascii="Consolas" w:hAnsi="Consolas"/>
          <w:sz w:val="18"/>
        </w:rPr>
        <w:br/>
        <w:t xml:space="preserve">          AND BTRTL IN R_BTRTL</w:t>
      </w:r>
      <w:r>
        <w:rPr>
          <w:rFonts w:ascii="Consolas" w:hAnsi="Consolas"/>
          <w:sz w:val="18"/>
        </w:rPr>
        <w:br/>
        <w:t xml:space="preserve">          AND PLANS IN R_PLANS</w:t>
      </w:r>
      <w:r>
        <w:rPr>
          <w:rFonts w:ascii="Consolas" w:hAnsi="Consolas"/>
          <w:sz w:val="18"/>
        </w:rPr>
        <w:br/>
        <w:t xml:space="preserve">          AND BEGDA   = SY-DATUM.</w:t>
      </w:r>
      <w:r>
        <w:rPr>
          <w:rFonts w:ascii="Consolas" w:hAnsi="Consolas"/>
          <w:sz w:val="18"/>
        </w:rPr>
        <w:br/>
        <w:t xml:space="preserve">     SELECT *</w:t>
      </w:r>
      <w:r>
        <w:rPr>
          <w:rFonts w:ascii="Consolas" w:hAnsi="Consolas"/>
          <w:sz w:val="18"/>
        </w:rPr>
        <w:br/>
        <w:t xml:space="preserve">       FROM PA0000</w:t>
      </w:r>
      <w:r>
        <w:rPr>
          <w:rFonts w:ascii="Consolas" w:hAnsi="Consolas"/>
          <w:sz w:val="18"/>
        </w:rPr>
        <w:br/>
        <w:t xml:space="preserve">       INTO CORRESPONDING FIELDS OF TABLE LT_PA0000</w:t>
      </w:r>
      <w:r>
        <w:rPr>
          <w:rFonts w:ascii="Consolas" w:hAnsi="Consolas"/>
          <w:sz w:val="18"/>
        </w:rPr>
        <w:br/>
        <w:t xml:space="preserve">       FOR ALL ENTRIES IN LT_PA0002</w:t>
      </w:r>
      <w:r>
        <w:rPr>
          <w:rFonts w:ascii="Consolas" w:hAnsi="Consolas"/>
          <w:sz w:val="18"/>
        </w:rPr>
        <w:br/>
        <w:t xml:space="preserve">       WHERE  PERNR = LT_PA0002-PERNR</w:t>
      </w:r>
      <w:r>
        <w:rPr>
          <w:rFonts w:ascii="Consolas" w:hAnsi="Consolas"/>
          <w:sz w:val="18"/>
        </w:rPr>
        <w:br/>
        <w:t xml:space="preserve">          AND STAT1 IN R_STAT1</w:t>
      </w:r>
      <w:r>
        <w:rPr>
          <w:rFonts w:ascii="Consolas" w:hAnsi="Consolas"/>
          <w:sz w:val="18"/>
        </w:rPr>
        <w:br/>
        <w:t xml:space="preserve">          AND STAT2 IN R_STAT2</w:t>
      </w:r>
      <w:r>
        <w:rPr>
          <w:rFonts w:ascii="Consolas" w:hAnsi="Consolas"/>
          <w:sz w:val="18"/>
        </w:rPr>
        <w:br/>
        <w:t xml:space="preserve">          AND STAT3 IN R_STAT3</w:t>
      </w:r>
      <w:r>
        <w:rPr>
          <w:rFonts w:ascii="Consolas" w:hAnsi="Consolas"/>
          <w:sz w:val="18"/>
        </w:rPr>
        <w:br/>
        <w:t xml:space="preserve">          AND BEGDA   = SY-DATUM.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LOOP AT LT_PA0002 INTO LS_PA0002.</w:t>
      </w:r>
      <w:r>
        <w:rPr>
          <w:rFonts w:ascii="Consolas" w:hAnsi="Consolas"/>
          <w:sz w:val="18"/>
        </w:rPr>
        <w:br/>
        <w:t xml:space="preserve">    LOOP AT LT_PA0001 INTO LS_PA0001 WHERE PERNR = LS_PA0002-PERNR</w:t>
      </w:r>
      <w:r>
        <w:rPr>
          <w:rFonts w:ascii="Consolas" w:hAnsi="Consolas"/>
          <w:sz w:val="18"/>
        </w:rPr>
        <w:br/>
        <w:t xml:space="preserve">                                       AND BEGDA = SY-DATUM.</w:t>
      </w:r>
      <w:r>
        <w:rPr>
          <w:rFonts w:ascii="Consolas" w:hAnsi="Consolas"/>
          <w:sz w:val="18"/>
        </w:rPr>
        <w:br/>
        <w:t xml:space="preserve">      LOOP AT LT_PA0000 INTO LS_PA0000 WHERE PERNR = LS_PA0002-PERNR</w:t>
      </w:r>
      <w:r>
        <w:rPr>
          <w:rFonts w:ascii="Consolas" w:hAnsi="Consolas"/>
          <w:sz w:val="18"/>
        </w:rPr>
        <w:br/>
        <w:t xml:space="preserve">                                       AND BEGDA = SY-DATUM.</w:t>
      </w:r>
      <w:r>
        <w:rPr>
          <w:rFonts w:ascii="Consolas" w:hAnsi="Consolas"/>
          <w:sz w:val="18"/>
        </w:rPr>
        <w:br/>
        <w:t xml:space="preserve">        MOVE-CORRESPONDING LS_PA0000 TO LS_DATA.</w:t>
      </w:r>
      <w:r>
        <w:rPr>
          <w:rFonts w:ascii="Consolas" w:hAnsi="Consolas"/>
          <w:sz w:val="18"/>
        </w:rPr>
        <w:br/>
        <w:t xml:space="preserve">        MOVE-CORRESPONDING LS_PA0001 TO LS_DATA.</w:t>
      </w:r>
      <w:r>
        <w:rPr>
          <w:rFonts w:ascii="Consolas" w:hAnsi="Consolas"/>
          <w:sz w:val="18"/>
        </w:rPr>
        <w:br/>
        <w:t xml:space="preserve">        MOVE-CORRESPONDING LS_PA0002 TO LS_DATA.</w:t>
      </w:r>
      <w:r>
        <w:rPr>
          <w:rFonts w:ascii="Consolas" w:hAnsi="Consolas"/>
          <w:sz w:val="18"/>
        </w:rPr>
        <w:br/>
        <w:t xml:space="preserve">        APPEND LS_DATA TO T_DATA.</w:t>
      </w:r>
      <w:r>
        <w:rPr>
          <w:rFonts w:ascii="Consolas" w:hAnsi="Consolas"/>
          <w:sz w:val="18"/>
        </w:rPr>
        <w:br/>
        <w:t xml:space="preserve">      ENDLOOP.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*********************</w:t>
      </w:r>
      <w:r>
        <w:rPr>
          <w:rFonts w:ascii="Consolas" w:hAnsi="Consolas"/>
          <w:sz w:val="18"/>
        </w:rPr>
        <w:br/>
        <w:t>*-- Fill Duration Value</w:t>
      </w:r>
      <w:r>
        <w:rPr>
          <w:rFonts w:ascii="Consolas" w:hAnsi="Consolas"/>
          <w:sz w:val="18"/>
        </w:rPr>
        <w:br/>
        <w:t xml:space="preserve"> LOOP AT T_DATA .</w:t>
      </w:r>
      <w:r>
        <w:rPr>
          <w:rFonts w:ascii="Consolas" w:hAnsi="Consolas"/>
          <w:sz w:val="18"/>
        </w:rPr>
        <w:br/>
        <w:t xml:space="preserve">   SY_TABIX = SY-TABIX.</w:t>
      </w:r>
      <w:r>
        <w:rPr>
          <w:rFonts w:ascii="Consolas" w:hAnsi="Consolas"/>
          <w:sz w:val="18"/>
        </w:rPr>
        <w:br/>
        <w:t xml:space="preserve">   T_DATA-DURATION_UNIT = LV_DURATION_UNIT.</w:t>
      </w:r>
      <w:r>
        <w:rPr>
          <w:rFonts w:ascii="Consolas" w:hAnsi="Consolas"/>
          <w:sz w:val="18"/>
        </w:rPr>
        <w:br/>
        <w:t xml:space="preserve">   LV_DATE = SY-DATUM.</w:t>
      </w:r>
      <w:r>
        <w:rPr>
          <w:rFonts w:ascii="Consolas" w:hAnsi="Consolas"/>
          <w:sz w:val="18"/>
        </w:rPr>
        <w:br/>
        <w:t xml:space="preserve">   LV_DATE+4(4) = T_DATA-GBDAT+4(4).</w:t>
      </w:r>
      <w:r>
        <w:rPr>
          <w:rFonts w:ascii="Consolas" w:hAnsi="Consolas"/>
          <w:sz w:val="18"/>
        </w:rPr>
        <w:br/>
        <w:t xml:space="preserve">   IF LV_DATE &gt; DATE_TO.</w:t>
      </w:r>
      <w:r>
        <w:rPr>
          <w:rFonts w:ascii="Consolas" w:hAnsi="Consolas"/>
          <w:sz w:val="18"/>
        </w:rPr>
        <w:br/>
        <w:t xml:space="preserve">     LV_YEAR = LV_DATE+0(4).  LV_YEAR = LV_YEAR - 1. LV_DATE+0(4) = LV_YEAR.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SY_DATLO</w:t>
      </w:r>
      <w:r>
        <w:rPr>
          <w:rFonts w:ascii="Consolas" w:hAnsi="Consolas"/>
          <w:sz w:val="18"/>
        </w:rPr>
        <w:br/>
        <w:t xml:space="preserve">          T_FROM            = SY_TIMLO</w:t>
      </w:r>
      <w:r>
        <w:rPr>
          <w:rFonts w:ascii="Consolas" w:hAnsi="Consolas"/>
          <w:sz w:val="18"/>
        </w:rPr>
        <w:br/>
        <w:t xml:space="preserve">          D_TO              = LV_DATE</w:t>
      </w:r>
      <w:r>
        <w:rPr>
          <w:rFonts w:ascii="Consolas" w:hAnsi="Consolas"/>
          <w:sz w:val="18"/>
        </w:rPr>
        <w:br/>
        <w:t xml:space="preserve">          T_TO              = SY_TIMLO</w:t>
      </w:r>
      <w:r>
        <w:rPr>
          <w:rFonts w:ascii="Consolas" w:hAnsi="Consolas"/>
          <w:sz w:val="18"/>
        </w:rPr>
        <w:br/>
        <w:t xml:space="preserve">          TIME_UNIT        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WRONG_VALUE       = 1</w:t>
      </w:r>
      <w:r>
        <w:rPr>
          <w:rFonts w:ascii="Consolas" w:hAnsi="Consolas"/>
          <w:sz w:val="18"/>
        </w:rPr>
        <w:br/>
        <w:t xml:space="preserve">          OTHERS            = 2    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T_DATA-DURATION = TIME_DIFF 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T_DATA-DURATION = '999999'.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MODIFY T_DATA INDEX SY_TABIX .</w:t>
      </w:r>
      <w:r>
        <w:rPr>
          <w:rFonts w:ascii="Consolas" w:hAnsi="Consolas"/>
          <w:sz w:val="18"/>
        </w:rPr>
        <w:br/>
        <w:t xml:space="preserve"> ENDLOOP .</w:t>
      </w:r>
      <w:r>
        <w:rPr>
          <w:rFonts w:ascii="Consolas" w:hAnsi="Consolas"/>
          <w:sz w:val="18"/>
        </w:rPr>
        <w:br/>
        <w:t xml:space="preserve">  DELETE T_DATA WHERE DURATION NOT IN R_DURATION.</w:t>
      </w:r>
      <w:r>
        <w:rPr>
          <w:rFonts w:ascii="Consolas" w:hAnsi="Consolas"/>
          <w:sz w:val="18"/>
        </w:rPr>
        <w:br/>
        <w:t>*************</w:t>
      </w:r>
      <w:r>
        <w:rPr>
          <w:rFonts w:ascii="Consolas" w:hAnsi="Consolas"/>
          <w:sz w:val="18"/>
        </w:rPr>
        <w:br/>
        <w:t>LOOP AT T_DATA .</w:t>
      </w:r>
      <w:r>
        <w:rPr>
          <w:rFonts w:ascii="Consolas" w:hAnsi="Consolas"/>
          <w:sz w:val="18"/>
        </w:rPr>
        <w:br/>
        <w:t xml:space="preserve">   SY_TABIX = SY-TABIX.</w:t>
      </w:r>
      <w:r>
        <w:rPr>
          <w:rFonts w:ascii="Consolas" w:hAnsi="Consolas"/>
          <w:sz w:val="18"/>
        </w:rPr>
        <w:br/>
        <w:t xml:space="preserve">   LV_OBJID = T_DATA-PLANS.</w:t>
      </w:r>
      <w:r>
        <w:rPr>
          <w:rFonts w:ascii="Consolas" w:hAnsi="Consolas"/>
          <w:sz w:val="18"/>
        </w:rPr>
        <w:br/>
        <w:t xml:space="preserve">   CLEAR LV_LEADER_ID.</w:t>
      </w:r>
      <w:r>
        <w:rPr>
          <w:rFonts w:ascii="Consolas" w:hAnsi="Consolas"/>
          <w:sz w:val="18"/>
        </w:rPr>
        <w:br/>
        <w:t xml:space="preserve">   CALL FUNCTION 'RH_GET_LEADER'</w:t>
      </w:r>
      <w:r>
        <w:rPr>
          <w:rFonts w:ascii="Consolas" w:hAnsi="Consolas"/>
          <w:sz w:val="18"/>
        </w:rPr>
        <w:br/>
        <w:t xml:space="preserve">     EXPORTING</w:t>
      </w:r>
      <w:r>
        <w:rPr>
          <w:rFonts w:ascii="Consolas" w:hAnsi="Consolas"/>
          <w:sz w:val="18"/>
        </w:rPr>
        <w:br/>
        <w:t xml:space="preserve">       PLVAR                           = LV_PLVAR</w:t>
      </w:r>
      <w:r>
        <w:rPr>
          <w:rFonts w:ascii="Consolas" w:hAnsi="Consolas"/>
          <w:sz w:val="18"/>
        </w:rPr>
        <w:br/>
        <w:t xml:space="preserve">       KEYDATE                         = SY-DATUM</w:t>
      </w:r>
      <w:r>
        <w:rPr>
          <w:rFonts w:ascii="Consolas" w:hAnsi="Consolas"/>
          <w:sz w:val="18"/>
        </w:rPr>
        <w:br/>
        <w:t xml:space="preserve">       OTYPE                           = LV_OTYPE</w:t>
      </w:r>
      <w:r>
        <w:rPr>
          <w:rFonts w:ascii="Consolas" w:hAnsi="Consolas"/>
          <w:sz w:val="18"/>
        </w:rPr>
        <w:br/>
        <w:t xml:space="preserve">       OBJID                           = LV_OBJID "T_DATA-PLANS</w:t>
      </w:r>
      <w:r>
        <w:rPr>
          <w:rFonts w:ascii="Consolas" w:hAnsi="Consolas"/>
          <w:sz w:val="18"/>
        </w:rPr>
        <w:br/>
        <w:t xml:space="preserve">      GET_LEADER_TAB                  = 'X'</w:t>
      </w:r>
      <w:r>
        <w:rPr>
          <w:rFonts w:ascii="Consolas" w:hAnsi="Consolas"/>
          <w:sz w:val="18"/>
        </w:rPr>
        <w:br/>
        <w:t>*      CONSIDER_VAC_POS                = ' '</w:t>
      </w:r>
      <w:r>
        <w:rPr>
          <w:rFonts w:ascii="Consolas" w:hAnsi="Consolas"/>
          <w:sz w:val="18"/>
        </w:rPr>
        <w:br/>
        <w:t xml:space="preserve">    IMPORTING</w:t>
      </w:r>
      <w:r>
        <w:rPr>
          <w:rFonts w:ascii="Consolas" w:hAnsi="Consolas"/>
          <w:sz w:val="18"/>
        </w:rPr>
        <w:br/>
        <w:t>*      LEADER_TYPE                     =</w:t>
      </w:r>
      <w:r>
        <w:rPr>
          <w:rFonts w:ascii="Consolas" w:hAnsi="Consolas"/>
          <w:sz w:val="18"/>
        </w:rPr>
        <w:br/>
        <w:t xml:space="preserve">      LEADER_ID                       = LV_LEADER_ID</w:t>
      </w:r>
      <w:r>
        <w:rPr>
          <w:rFonts w:ascii="Consolas" w:hAnsi="Consolas"/>
          <w:sz w:val="18"/>
        </w:rPr>
        <w:br/>
        <w:t>*      MULTIPLE                        =</w:t>
      </w:r>
      <w:r>
        <w:rPr>
          <w:rFonts w:ascii="Consolas" w:hAnsi="Consolas"/>
          <w:sz w:val="18"/>
        </w:rPr>
        <w:br/>
        <w:t>*    TABLES</w:t>
      </w:r>
      <w:r>
        <w:rPr>
          <w:rFonts w:ascii="Consolas" w:hAnsi="Consolas"/>
          <w:sz w:val="18"/>
        </w:rPr>
        <w:br/>
        <w:t>*      LEADER_TAB                      =</w:t>
      </w:r>
      <w:r>
        <w:rPr>
          <w:rFonts w:ascii="Consolas" w:hAnsi="Consolas"/>
          <w:sz w:val="18"/>
        </w:rPr>
        <w:br/>
        <w:t xml:space="preserve">    EXCEPTIONS</w:t>
      </w:r>
      <w:r>
        <w:rPr>
          <w:rFonts w:ascii="Consolas" w:hAnsi="Consolas"/>
          <w:sz w:val="18"/>
        </w:rPr>
        <w:br/>
        <w:t xml:space="preserve">      NO_LEADER_FOUND                 = 1</w:t>
      </w:r>
      <w:r>
        <w:rPr>
          <w:rFonts w:ascii="Consolas" w:hAnsi="Consolas"/>
          <w:sz w:val="18"/>
        </w:rPr>
        <w:br/>
        <w:t xml:space="preserve">      NO_LEADING_POSITION_FOUND       = 2</w:t>
      </w:r>
      <w:r>
        <w:rPr>
          <w:rFonts w:ascii="Consolas" w:hAnsi="Consolas"/>
          <w:sz w:val="18"/>
        </w:rPr>
        <w:br/>
        <w:t xml:space="preserve">      OTHERS                          = 3</w:t>
      </w:r>
      <w:r>
        <w:rPr>
          <w:rFonts w:ascii="Consolas" w:hAnsi="Consolas"/>
          <w:sz w:val="18"/>
        </w:rPr>
        <w:br/>
        <w:t xml:space="preserve">             .</w:t>
      </w:r>
      <w:r>
        <w:rPr>
          <w:rFonts w:ascii="Consolas" w:hAnsi="Consolas"/>
          <w:sz w:val="18"/>
        </w:rPr>
        <w:br/>
        <w:t xml:space="preserve">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T_DATA-LEADER_ID = LV_LEADER_ID .</w:t>
      </w:r>
      <w:r>
        <w:rPr>
          <w:rFonts w:ascii="Consolas" w:hAnsi="Consolas"/>
          <w:sz w:val="18"/>
        </w:rPr>
        <w:br/>
        <w:t xml:space="preserve">   T_DATA-EXEC_YEAR = SY-DATUM+0(4).</w:t>
      </w:r>
      <w:r>
        <w:rPr>
          <w:rFonts w:ascii="Consolas" w:hAnsi="Consolas"/>
          <w:sz w:val="18"/>
        </w:rPr>
        <w:br/>
        <w:t xml:space="preserve">   MODIFY T_DATA INDEX SY_TABIX .</w:t>
      </w:r>
      <w:r>
        <w:rPr>
          <w:rFonts w:ascii="Consolas" w:hAnsi="Consolas"/>
          <w:sz w:val="18"/>
        </w:rPr>
        <w:br/>
        <w:t>ENDLOOP.</w:t>
      </w:r>
      <w:r>
        <w:rPr>
          <w:rFonts w:ascii="Consolas" w:hAnsi="Consolas"/>
          <w:sz w:val="18"/>
        </w:rPr>
        <w:br/>
        <w:t>**---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BB3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75884"/>
    <w:rsid w:val="00236D43"/>
    <w:rsid w:val="0029639D"/>
    <w:rsid w:val="00326F90"/>
    <w:rsid w:val="00387DD2"/>
    <w:rsid w:val="00674CFA"/>
    <w:rsid w:val="006A39D1"/>
    <w:rsid w:val="007B6B69"/>
    <w:rsid w:val="008B7A11"/>
    <w:rsid w:val="00AA1D8D"/>
    <w:rsid w:val="00B47730"/>
    <w:rsid w:val="00BB3C5E"/>
    <w:rsid w:val="00C8218C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C821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C8218C"/>
    <w:rPr>
      <w:rFonts w:ascii="Tahoma" w:hAnsi="Tahoma" w:cs="Tahoma"/>
      <w:color w:val="000000"/>
      <w:sz w:val="16"/>
      <w:szCs w:val="16"/>
    </w:rPr>
  </w:style>
  <w:style w:type="character" w:styleId="affa">
    <w:name w:val="Hyperlink"/>
    <w:basedOn w:val="a2"/>
    <w:uiPriority w:val="99"/>
    <w:semiHidden/>
    <w:unhideWhenUsed/>
    <w:rsid w:val="007B6B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3450</Words>
  <Characters>19666</Characters>
  <Application>Microsoft Office Word</Application>
  <DocSecurity>0</DocSecurity>
  <Lines>163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8</cp:revision>
  <dcterms:created xsi:type="dcterms:W3CDTF">2013-12-23T23:15:00Z</dcterms:created>
  <dcterms:modified xsi:type="dcterms:W3CDTF">2026-05-25T15:24:00Z</dcterms:modified>
  <cp:category/>
</cp:coreProperties>
</file>