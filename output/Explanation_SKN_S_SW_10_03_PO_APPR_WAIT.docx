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43B" w:rsidRDefault="00493477">
      <w:pPr>
        <w:pStyle w:val="1"/>
      </w:pPr>
      <w:r>
        <w:t>Exception Indicator: PUR PO Waiting for Approval ( SW_10_03_PO_APPR_WAT)</w:t>
      </w:r>
    </w:p>
    <w:p w:rsidR="0042543B" w:rsidRDefault="0042543B"/>
    <w:p w:rsidR="0042543B" w:rsidRDefault="00493477">
      <w:pPr>
        <w:pStyle w:val="21"/>
      </w:pPr>
      <w:r>
        <w:t>General Overview</w:t>
      </w:r>
    </w:p>
    <w:p w:rsidR="0042543B" w:rsidRDefault="00493477">
      <w:r>
        <w:t xml:space="preserve">This Exception Indicator identifies purchase orders that are subject to release, have an active release strategy, and match configured release-indicator and </w:t>
      </w:r>
      <w:r>
        <w:t>processing-state criteria—surfacing orders that are still waiting for approval action.</w:t>
      </w:r>
    </w:p>
    <w:p w:rsidR="0042543B" w:rsidRDefault="00493477">
      <w:r>
        <w:t>This EI serves as an essential control for procurement release governance by:</w:t>
      </w:r>
    </w:p>
    <w:p w:rsidR="0042543B" w:rsidRDefault="00493477">
      <w:pPr>
        <w:pStyle w:val="a0"/>
      </w:pPr>
      <w:r>
        <w:t xml:space="preserve">Enabling detection of purchase orders blocked in the release workflow before goods receipt </w:t>
      </w:r>
      <w:r>
        <w:t>or invoice processing</w:t>
      </w:r>
    </w:p>
    <w:p w:rsidR="0042543B" w:rsidRDefault="00493477">
      <w:pPr>
        <w:pStyle w:val="a0"/>
      </w:pPr>
      <w:r>
        <w:t>Supporting follow-up on orders with assigned release strategies that have not completed approval</w:t>
      </w:r>
    </w:p>
    <w:p w:rsidR="0042543B" w:rsidRDefault="00493477">
      <w:pPr>
        <w:pStyle w:val="a0"/>
      </w:pPr>
      <w:r>
        <w:t>Providing visibility into release group, strategy, derived release code, and processing state on each flagged header</w:t>
      </w:r>
    </w:p>
    <w:p w:rsidR="0042543B" w:rsidRDefault="00493477">
      <w:pPr>
        <w:pStyle w:val="a0"/>
      </w:pPr>
      <w:r>
        <w:t>Enabling age-based p</w:t>
      </w:r>
      <w:r>
        <w:t>rioritization when orders remain in the approval queue after a chosen reference date</w:t>
      </w:r>
    </w:p>
    <w:p w:rsidR="0042543B" w:rsidRDefault="00493477">
      <w:pPr>
        <w:pStyle w:val="a0"/>
      </w:pPr>
      <w:r>
        <w:t>Supporting audit sampling of pending release backlog by company, vendor, and purchasing organization</w:t>
      </w:r>
    </w:p>
    <w:p w:rsidR="0042543B" w:rsidRDefault="00493477">
      <w:r>
        <w:t>Typical use includes buyer and approver escalation, release workflow h</w:t>
      </w:r>
      <w:r>
        <w:t>ealth checks, and periodic control samples before close. Results are intended for exception workflows rather than operational MM list reporting.</w:t>
      </w:r>
    </w:p>
    <w:p w:rsidR="0042543B" w:rsidRDefault="00493477">
      <w:r>
        <w:t xml:space="preserve">The routine reads purchase order header data for release-relevant documents with a non-empty release strategy, </w:t>
      </w:r>
      <w:r>
        <w:t>derives the current release code, applies optional age filtering, and raises an alert when qualifying orders remain.</w:t>
      </w:r>
    </w:p>
    <w:p w:rsidR="0042543B" w:rsidRDefault="0042543B"/>
    <w:p w:rsidR="0042543B" w:rsidRDefault="00493477">
      <w:pPr>
        <w:pStyle w:val="21"/>
      </w:pPr>
      <w:r>
        <w:t>Problem Description</w:t>
      </w:r>
    </w:p>
    <w:p w:rsidR="0042543B" w:rsidRDefault="00493477">
      <w:r>
        <w:t>Failure to monitor purchase orders waiting for release approval creates multiple risks across procurement control, ope</w:t>
      </w:r>
      <w:r>
        <w:t>rational throughput, and compliance:</w:t>
      </w:r>
    </w:p>
    <w:p w:rsidR="0042543B" w:rsidRDefault="00493477">
      <w:r>
        <w:rPr>
          <w:b/>
        </w:rPr>
        <w:t>Procurement and Approval Risks</w:t>
      </w:r>
    </w:p>
    <w:p w:rsidR="0042543B" w:rsidRDefault="00493477">
      <w:r>
        <w:t>Orders stuck in the release workflow can delay sourcing, receipt, and payment when approvers are not alerted</w:t>
      </w:r>
    </w:p>
    <w:p w:rsidR="0042543B" w:rsidRDefault="00493477">
      <w:r>
        <w:lastRenderedPageBreak/>
        <w:t>Release strategies assigned but not completed may leave commitment on the books</w:t>
      </w:r>
      <w:r>
        <w:t xml:space="preserve"> without authorized approval</w:t>
      </w:r>
    </w:p>
    <w:p w:rsidR="0042543B" w:rsidRDefault="00493477">
      <w:r>
        <w:t>Undetected backlog across vendors or purchasing groups can concentrate risk on critical suppliers</w:t>
      </w:r>
    </w:p>
    <w:p w:rsidR="0042543B" w:rsidRDefault="00493477">
      <w:r>
        <w:rPr>
          <w:b/>
        </w:rPr>
        <w:t>Operational Risks</w:t>
      </w:r>
    </w:p>
    <w:p w:rsidR="0042543B" w:rsidRDefault="00493477">
      <w:r>
        <w:t>Release-indicator scope that is too loose or too tight can hide actionable pending orders or create reviewer fa</w:t>
      </w:r>
      <w:r>
        <w:t>tigue</w:t>
      </w:r>
    </w:p>
    <w:p w:rsidR="0042543B" w:rsidRDefault="00493477">
      <w:r>
        <w:t>Lookback and age settings misaligned with approval cadence can exclude recent queue items or retain stale cases</w:t>
      </w:r>
    </w:p>
    <w:p w:rsidR="0042543B" w:rsidRDefault="00493477">
      <w:r>
        <w:t>Processing-state filters that are not tuned can mix closed orders into the pending queue</w:t>
      </w:r>
    </w:p>
    <w:p w:rsidR="0042543B" w:rsidRDefault="00493477">
      <w:r>
        <w:rPr>
          <w:b/>
        </w:rPr>
        <w:t>Control and Audit Risks</w:t>
      </w:r>
    </w:p>
    <w:p w:rsidR="0042543B" w:rsidRDefault="00493477">
      <w:r>
        <w:t>Weak monitoring reduces e</w:t>
      </w:r>
      <w:r>
        <w:t>vidence that release backlog was reviewed before period close</w:t>
      </w:r>
    </w:p>
    <w:p w:rsidR="0042543B" w:rsidRDefault="00493477">
      <w:r>
        <w:t>Lack of recurring exception review weakens segregation-of-duties over who may approve high-value orders</w:t>
      </w:r>
    </w:p>
    <w:p w:rsidR="0042543B" w:rsidRDefault="00493477">
      <w:r>
        <w:t>Missing age-based prioritization limits escalation of long-pending approval cases</w:t>
      </w:r>
    </w:p>
    <w:p w:rsidR="0042543B" w:rsidRDefault="0042543B"/>
    <w:p w:rsidR="0042543B" w:rsidRDefault="00493477">
      <w:pPr>
        <w:pStyle w:val="21"/>
      </w:pPr>
      <w:r>
        <w:t>Suggested Resolution</w:t>
      </w:r>
    </w:p>
    <w:p w:rsidR="0042543B" w:rsidRDefault="00493477">
      <w:r>
        <w:rPr>
          <w:b/>
        </w:rPr>
        <w:t>Immediate Response</w:t>
      </w:r>
    </w:p>
    <w:p w:rsidR="0042543B" w:rsidRDefault="00493477">
      <w:r>
        <w:t>Review flagged purchase orders for vendor, release group, strategy, release code, and processing state</w:t>
      </w:r>
    </w:p>
    <w:p w:rsidR="0042543B" w:rsidRDefault="00493477">
      <w:r>
        <w:t>Contact the responsible buyer or approver to confirm whether release action is pending or overdue</w:t>
      </w:r>
    </w:p>
    <w:p w:rsidR="0042543B" w:rsidRDefault="00493477">
      <w:r>
        <w:t>Prioritize high</w:t>
      </w:r>
      <w:r>
        <w:t>-value or long-waiting orders for approval or rejection through standard workflows</w:t>
      </w:r>
    </w:p>
    <w:p w:rsidR="0042543B" w:rsidRDefault="00493477">
      <w:r>
        <w:rPr>
          <w:b/>
        </w:rPr>
        <w:t>System Assessment</w:t>
      </w:r>
    </w:p>
    <w:p w:rsidR="0042543B" w:rsidRDefault="00493477">
      <w:r>
        <w:t>Validate lookback window and reference-date choice against approval review cadence</w:t>
      </w:r>
    </w:p>
    <w:p w:rsidR="0042543B" w:rsidRDefault="00493477">
      <w:r>
        <w:t>Tune release-indicator, processing-state, and organizational scope so re</w:t>
      </w:r>
      <w:r>
        <w:t>sults stay actionable</w:t>
      </w:r>
    </w:p>
    <w:p w:rsidR="0042543B" w:rsidRDefault="00493477">
      <w:r>
        <w:t>Compare exception counts by purchasing group, release group, and document type to find systematic gaps</w:t>
      </w:r>
    </w:p>
    <w:p w:rsidR="0042543B" w:rsidRDefault="00493477">
      <w:r>
        <w:rPr>
          <w:b/>
        </w:rPr>
        <w:t>Corrective Actions</w:t>
      </w:r>
    </w:p>
    <w:p w:rsidR="0042543B" w:rsidRDefault="00493477">
      <w:r>
        <w:lastRenderedPageBreak/>
        <w:t>Complete pending releases or reject orders through standard MM approval processes</w:t>
      </w:r>
    </w:p>
    <w:p w:rsidR="0042543B" w:rsidRDefault="00493477">
      <w:r>
        <w:t>Correct release strategy or ma</w:t>
      </w:r>
      <w:r>
        <w:t>ster-data issues identified during review</w:t>
      </w:r>
    </w:p>
    <w:p w:rsidR="0042543B" w:rsidRDefault="00493477">
      <w:r>
        <w:t>Document outcomes, brief stakeholders on recurring patterns, and schedule recurring runs before close milestones</w:t>
      </w:r>
    </w:p>
    <w:p w:rsidR="0042543B" w:rsidRDefault="0042543B"/>
    <w:p w:rsidR="0042543B" w:rsidRDefault="00493477">
      <w:pPr>
        <w:pStyle w:val="21"/>
      </w:pPr>
      <w:r>
        <w:t>Parameters</w:t>
      </w:r>
    </w:p>
    <w:p w:rsidR="0042543B" w:rsidRDefault="0042543B"/>
    <w:p w:rsidR="0042543B" w:rsidRDefault="00493477">
      <w:pPr>
        <w:pStyle w:val="31"/>
      </w:pPr>
      <w:r>
        <w:t>Parameters Reference Table</w:t>
      </w:r>
    </w:p>
    <w:p w:rsidR="0042543B" w:rsidRDefault="00493477">
      <w:r>
        <w:t>This table lists all configurable input parameters. Users set</w:t>
      </w:r>
      <w:r>
        <w:t xml:space="preserve">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4"/>
        <w:gridCol w:w="1290"/>
        <w:gridCol w:w="1021"/>
        <w:gridCol w:w="569"/>
        <w:gridCol w:w="652"/>
        <w:gridCol w:w="734"/>
        <w:gridCol w:w="2098"/>
        <w:gridCol w:w="2118"/>
      </w:tblGrid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Domain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DATUM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Days Bacward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2543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2543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2543B"/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DATUM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Control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BSAKZ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Purchasing Doc.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BSART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BSART_DESC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Doc. Type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TEXT20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Purch. Doc.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EBSTYP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 xml:space="preserve">Short </w:t>
            </w:r>
            <w:r>
              <w:t>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DDTEXT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BUKRS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2543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2543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2543B"/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2543B"/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/SKN/D_SW_DURATION_UNIT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Purchasi</w:t>
            </w:r>
            <w:r>
              <w:lastRenderedPageBreak/>
              <w:t>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CH</w:t>
            </w:r>
            <w:r>
              <w:lastRenderedPageBreak/>
              <w:t>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EBELN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EKGRP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EKGRP_DESC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Description p.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TEXT18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EKORG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EKORG_DESC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TEXT20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USNAM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FRGCO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FRGGR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FRGKE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Subject to release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XFELD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Strategy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FRGSX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FRGZU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ELIFN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LIFNR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Deletion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ELOEK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PROCSTAT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Purch. doc. proc. 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MEPROCSTATE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MEPROCSTATE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PROCSTAT_DESC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DDTEXT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Supplying 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WERKS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RESWK_DESC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TEXT30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ESTAK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ESTAK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STATU_DESC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DDTEXT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VENDOR_DESC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WAERS</w:t>
            </w:r>
          </w:p>
        </w:tc>
      </w:tr>
      <w:tr w:rsidR="0042543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Terms of Payment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ZTERM</w:t>
            </w:r>
          </w:p>
        </w:tc>
      </w:tr>
    </w:tbl>
    <w:p w:rsidR="0042543B" w:rsidRDefault="0042543B"/>
    <w:p w:rsidR="0042543B" w:rsidRDefault="0042543B"/>
    <w:p w:rsidR="0042543B" w:rsidRDefault="00493477">
      <w:pPr>
        <w:pStyle w:val="31"/>
      </w:pPr>
      <w:r>
        <w:t>Parameter Configuration Guidelines</w:t>
      </w:r>
    </w:p>
    <w:p w:rsidR="0042543B" w:rsidRDefault="00493477">
      <w:r>
        <w:t xml:space="preserve">IMPORTANT: This EI defines 35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42543B" w:rsidRDefault="00493477">
      <w:r>
        <w:rPr>
          <w:b/>
        </w:rPr>
        <w:t>AEDAT</w:t>
      </w:r>
      <w:r>
        <w:t xml:space="preserve"> (Created on)</w:t>
      </w:r>
    </w:p>
    <w:p w:rsidR="0042543B" w:rsidRDefault="00493477">
      <w:r>
        <w:t>Date o</w:t>
      </w:r>
      <w:r>
        <w:t>n Which Record Was Created (or last changed) is used to filter documents or master records by last maintenance activity.</w:t>
      </w:r>
    </w:p>
    <w:p w:rsidR="0042543B" w:rsidRDefault="00493477">
      <w:r>
        <w:rPr>
          <w:b/>
        </w:rPr>
        <w:t>BACKDAYS</w:t>
      </w:r>
      <w:r>
        <w:t xml:space="preserve"> (Days Bacward)</w:t>
      </w:r>
    </w:p>
    <w:p w:rsidR="0042543B" w:rsidRDefault="00493477">
      <w:r>
        <w:t xml:space="preserve">BACKDAYS defines the historical monitoring window by specifying how many days backward from today to retrieve </w:t>
      </w:r>
      <w:r>
        <w:t>records. 0 - today, 1 - today + yesterday etc.</w:t>
      </w:r>
    </w:p>
    <w:p w:rsidR="0042543B" w:rsidRDefault="00493477">
      <w:r>
        <w:t>Backdays is based on DATE_REF_FLD field.</w:t>
      </w:r>
    </w:p>
    <w:p w:rsidR="0042543B" w:rsidRDefault="00493477">
      <w:r>
        <w:rPr>
          <w:b/>
        </w:rPr>
        <w:t>BEDAT</w:t>
      </w:r>
      <w:r>
        <w:t xml:space="preserve"> (Document Date)</w:t>
      </w:r>
    </w:p>
    <w:p w:rsidR="0042543B" w:rsidRDefault="00493477">
      <w:r>
        <w:t>Purchasing document date used to filter procurement documents by document creation period.</w:t>
      </w:r>
    </w:p>
    <w:p w:rsidR="0042543B" w:rsidRDefault="00493477">
      <w:r>
        <w:rPr>
          <w:b/>
        </w:rPr>
        <w:t>BSAKZ</w:t>
      </w:r>
      <w:r>
        <w:t xml:space="preserve"> (Control indicator)</w:t>
      </w:r>
    </w:p>
    <w:p w:rsidR="0042543B" w:rsidRDefault="00493477">
      <w:r>
        <w:t xml:space="preserve">Purchasing control/indicator </w:t>
      </w:r>
      <w:r>
        <w:t>flag used to segment procurement records by processing characteristics.</w:t>
      </w:r>
    </w:p>
    <w:p w:rsidR="0042543B" w:rsidRDefault="00493477">
      <w:r>
        <w:rPr>
          <w:b/>
        </w:rPr>
        <w:t>BSART</w:t>
      </w:r>
      <w:r>
        <w:t xml:space="preserve"> (Purchasing Doc. Type)</w:t>
      </w:r>
    </w:p>
    <w:p w:rsidR="0042543B" w:rsidRDefault="00493477">
      <w:r>
        <w:t>Purchasing document type that controls PO/PR business scenario and approval behavior.</w:t>
      </w:r>
    </w:p>
    <w:p w:rsidR="0042543B" w:rsidRDefault="00493477">
      <w:r>
        <w:rPr>
          <w:b/>
        </w:rPr>
        <w:t>BSART_DESC</w:t>
      </w:r>
      <w:r>
        <w:t xml:space="preserve"> (Doc. Type Descript.)</w:t>
      </w:r>
    </w:p>
    <w:p w:rsidR="0042543B" w:rsidRDefault="00493477">
      <w:r>
        <w:t xml:space="preserve">Text description of purchasing </w:t>
      </w:r>
      <w:r>
        <w:t>document type used for readable reporting output.</w:t>
      </w:r>
    </w:p>
    <w:p w:rsidR="0042543B" w:rsidRDefault="00493477">
      <w:r>
        <w:rPr>
          <w:b/>
        </w:rPr>
        <w:t>BSTYP</w:t>
      </w:r>
      <w:r>
        <w:t xml:space="preserve"> (Purch. Doc. Category)</w:t>
      </w:r>
    </w:p>
    <w:p w:rsidR="0042543B" w:rsidRDefault="00493477">
      <w:r>
        <w:t>Purchasing document category (PR/PO/contract etc.) used to segment MM document classes.</w:t>
      </w:r>
    </w:p>
    <w:p w:rsidR="0042543B" w:rsidRDefault="00493477">
      <w:r>
        <w:rPr>
          <w:b/>
        </w:rPr>
        <w:t>BSTYP_DESC</w:t>
      </w:r>
      <w:r>
        <w:t xml:space="preserve"> (Short Descript.)</w:t>
      </w:r>
    </w:p>
    <w:p w:rsidR="0042543B" w:rsidRDefault="00493477">
      <w:r>
        <w:lastRenderedPageBreak/>
        <w:t>Description of purchasing document category for business-rea</w:t>
      </w:r>
      <w:r>
        <w:t>dable output.</w:t>
      </w:r>
    </w:p>
    <w:p w:rsidR="0042543B" w:rsidRDefault="00493477">
      <w:r>
        <w:rPr>
          <w:b/>
        </w:rPr>
        <w:t>BUKRS</w:t>
      </w:r>
      <w:r>
        <w:t xml:space="preserve"> (Company Code)</w:t>
      </w:r>
    </w:p>
    <w:p w:rsidR="0042543B" w:rsidRDefault="00493477">
      <w:r>
        <w:t>Company code key that scopes data to legal entity/accounting unit level.</w:t>
      </w:r>
    </w:p>
    <w:p w:rsidR="0042543B" w:rsidRDefault="00493477">
      <w:r>
        <w:rPr>
          <w:b/>
        </w:rPr>
        <w:t>DATE_REF_FLD</w:t>
      </w:r>
      <w:r>
        <w:t xml:space="preserve"> (Date Ref Field)</w:t>
      </w:r>
    </w:p>
    <w:p w:rsidR="0042543B" w:rsidRDefault="00493477">
      <w:r>
        <w:t xml:space="preserve">Names the date field used as the reference for lookback and time-window filtering when explicit from/to dates are not </w:t>
      </w:r>
      <w:r>
        <w:t>set.</w:t>
      </w:r>
    </w:p>
    <w:p w:rsidR="0042543B" w:rsidRDefault="00493477">
      <w:r>
        <w:rPr>
          <w:b/>
        </w:rPr>
        <w:t>DATE_REF_FLD Options:</w:t>
      </w:r>
    </w:p>
    <w:p w:rsidR="0042543B" w:rsidRDefault="00493477">
      <w:r>
        <w:t>AEDAT — Date on Which Record Was Created (or last changed) is used to filter documents or master records by last maintenance activity.</w:t>
      </w:r>
    </w:p>
    <w:p w:rsidR="0042543B" w:rsidRDefault="00493477">
      <w:r>
        <w:t>BEDAT — Purchasing document date used to filter procurement documents by document creation per</w:t>
      </w:r>
      <w:r>
        <w:t>iod.</w:t>
      </w:r>
    </w:p>
    <w:p w:rsidR="0042543B" w:rsidRDefault="00493477">
      <w:r>
        <w:rPr>
          <w:b/>
        </w:rPr>
        <w:t>DURATION</w:t>
      </w:r>
      <w:r>
        <w:t xml:space="preserve"> (Duration In Time Units)</w:t>
      </w:r>
    </w:p>
    <w:p w:rsidR="0042543B" w:rsidRDefault="00493477">
      <w:r>
        <w:t>Relative-age filter: elapsed interval from the row's reference timestamp to evaluation time, expressed in DURATION_UNIT</w:t>
      </w:r>
    </w:p>
    <w:p w:rsidR="0042543B" w:rsidRDefault="00493477">
      <w:r>
        <w:rPr>
          <w:b/>
        </w:rPr>
        <w:t>DURATION_UNIT</w:t>
      </w:r>
      <w:r>
        <w:t xml:space="preserve"> (Duration Unit)</w:t>
      </w:r>
    </w:p>
    <w:p w:rsidR="0042543B" w:rsidRDefault="00493477">
      <w:r>
        <w:t>DURATION_UNIT defines the measurement unit for DURATION calculation</w:t>
      </w:r>
      <w:r>
        <w:t>s.</w:t>
      </w:r>
    </w:p>
    <w:p w:rsidR="0042543B" w:rsidRDefault="00493477">
      <w:r>
        <w:rPr>
          <w:b/>
        </w:rPr>
        <w:t>DURATION_UNIT Options:</w:t>
      </w:r>
    </w:p>
    <w:p w:rsidR="0042543B" w:rsidRDefault="00493477">
      <w:r>
        <w:t>H: Hours</w:t>
      </w:r>
    </w:p>
    <w:p w:rsidR="0042543B" w:rsidRDefault="00493477">
      <w:r>
        <w:t>M: Minutes</w:t>
      </w:r>
    </w:p>
    <w:p w:rsidR="0042543B" w:rsidRDefault="00493477">
      <w:r>
        <w:t>D: Days</w:t>
      </w:r>
    </w:p>
    <w:p w:rsidR="0042543B" w:rsidRDefault="00493477">
      <w:r>
        <w:t>F: Full days for specific day filtering</w:t>
      </w:r>
    </w:p>
    <w:p w:rsidR="0042543B" w:rsidRDefault="00493477">
      <w:r>
        <w:rPr>
          <w:b/>
        </w:rPr>
        <w:t>EBELN</w:t>
      </w:r>
      <w:r>
        <w:t xml:space="preserve"> (Purchasing Document)</w:t>
      </w:r>
    </w:p>
    <w:p w:rsidR="0042543B" w:rsidRDefault="00493477">
      <w:r>
        <w:t>Purchasing document number (typically PO) used as the primary MM document key.</w:t>
      </w:r>
    </w:p>
    <w:p w:rsidR="0042543B" w:rsidRDefault="00493477">
      <w:r>
        <w:rPr>
          <w:b/>
        </w:rPr>
        <w:t>EKGRP</w:t>
      </w:r>
      <w:r>
        <w:t xml:space="preserve"> (Purchasing Group)</w:t>
      </w:r>
    </w:p>
    <w:p w:rsidR="0042543B" w:rsidRDefault="00493477">
      <w:r>
        <w:t xml:space="preserve">Purchasing group (buyer) used </w:t>
      </w:r>
      <w:r>
        <w:t>for procurement ownership and control segmentation.</w:t>
      </w:r>
    </w:p>
    <w:p w:rsidR="0042543B" w:rsidRDefault="00493477">
      <w:r>
        <w:rPr>
          <w:b/>
        </w:rPr>
        <w:t>EKGRP_DESC</w:t>
      </w:r>
      <w:r>
        <w:t xml:space="preserve"> (Description p. group)</w:t>
      </w:r>
    </w:p>
    <w:p w:rsidR="0042543B" w:rsidRDefault="00493477">
      <w:r>
        <w:t>Description of purchasing group for readable buyer/team reporting.</w:t>
      </w:r>
    </w:p>
    <w:p w:rsidR="0042543B" w:rsidRDefault="00493477">
      <w:r>
        <w:rPr>
          <w:b/>
        </w:rPr>
        <w:lastRenderedPageBreak/>
        <w:t>EKORG</w:t>
      </w:r>
      <w:r>
        <w:t xml:space="preserve"> (Purch. Organization)</w:t>
      </w:r>
    </w:p>
    <w:p w:rsidR="0042543B" w:rsidRDefault="00493477">
      <w:r>
        <w:t>Purchasing organization key used to scope procurement flows by organization</w:t>
      </w:r>
      <w:r>
        <w:t>al unit.</w:t>
      </w:r>
    </w:p>
    <w:p w:rsidR="0042543B" w:rsidRDefault="00493477">
      <w:r>
        <w:rPr>
          <w:b/>
        </w:rPr>
        <w:t>EKORG_DESC</w:t>
      </w:r>
      <w:r>
        <w:t xml:space="preserve"> (Description)</w:t>
      </w:r>
    </w:p>
    <w:p w:rsidR="0042543B" w:rsidRDefault="00493477">
      <w:r>
        <w:t>Description of purchasing organization for business-readable reporting.</w:t>
      </w:r>
    </w:p>
    <w:p w:rsidR="0042543B" w:rsidRDefault="00493477">
      <w:r>
        <w:rPr>
          <w:b/>
        </w:rPr>
        <w:t>ERNAM</w:t>
      </w:r>
      <w:r>
        <w:t xml:space="preserve"> (Created by)</w:t>
      </w:r>
    </w:p>
    <w:p w:rsidR="0042543B" w:rsidRDefault="00493477">
      <w:r>
        <w:t>Created-by user ID used for maker-checker and ownership monitoring.</w:t>
      </w:r>
    </w:p>
    <w:p w:rsidR="0042543B" w:rsidRDefault="00493477">
      <w:r>
        <w:rPr>
          <w:b/>
        </w:rPr>
        <w:t>FRGC</w:t>
      </w:r>
      <w:r>
        <w:t xml:space="preserve"> (Release code)</w:t>
      </w:r>
    </w:p>
    <w:p w:rsidR="0042543B" w:rsidRDefault="00493477">
      <w:r>
        <w:t>Helps monitoring stay readable by requiring</w:t>
      </w:r>
      <w:r>
        <w:t xml:space="preserve"> release code (FRGC) to match organizational or technical selectors when set.</w:t>
      </w:r>
    </w:p>
    <w:p w:rsidR="0042543B" w:rsidRDefault="00493477">
      <w:r>
        <w:rPr>
          <w:b/>
        </w:rPr>
        <w:t>FRGGR</w:t>
      </w:r>
      <w:r>
        <w:t xml:space="preserve"> (Release group)</w:t>
      </w:r>
    </w:p>
    <w:p w:rsidR="0042543B" w:rsidRDefault="00493477">
      <w:r>
        <w:t>Release group key controlling the purchasing release strategy framework.</w:t>
      </w:r>
    </w:p>
    <w:p w:rsidR="0042543B" w:rsidRDefault="00493477">
      <w:r>
        <w:rPr>
          <w:b/>
        </w:rPr>
        <w:t>FRGKE</w:t>
      </w:r>
      <w:r>
        <w:t xml:space="preserve"> (Release indicator)</w:t>
      </w:r>
    </w:p>
    <w:p w:rsidR="0042543B" w:rsidRDefault="00493477">
      <w:r>
        <w:t xml:space="preserve">Release status indicator used to distinguish released vs </w:t>
      </w:r>
      <w:r>
        <w:t>unreleased documents.</w:t>
      </w:r>
    </w:p>
    <w:p w:rsidR="0042543B" w:rsidRDefault="00493477">
      <w:r>
        <w:rPr>
          <w:b/>
        </w:rPr>
        <w:t>FRGRL</w:t>
      </w:r>
      <w:r>
        <w:t xml:space="preserve"> (Subject to release)</w:t>
      </w:r>
    </w:p>
    <w:p w:rsidR="0042543B" w:rsidRDefault="00493477">
      <w:r>
        <w:t>Release indicator/flag used in PO/PR release strategy control.</w:t>
      </w:r>
    </w:p>
    <w:p w:rsidR="0042543B" w:rsidRDefault="00493477">
      <w:r>
        <w:rPr>
          <w:b/>
        </w:rPr>
        <w:t>FRGSX</w:t>
      </w:r>
      <w:r>
        <w:t xml:space="preserve"> (Release Strategy)</w:t>
      </w:r>
    </w:p>
    <w:p w:rsidR="0042543B" w:rsidRDefault="00493477">
      <w:r>
        <w:t>Extended release information or strategy outcome code complementing FRGST on MM release objects.</w:t>
      </w:r>
    </w:p>
    <w:p w:rsidR="0042543B" w:rsidRDefault="00493477">
      <w:r>
        <w:rPr>
          <w:b/>
        </w:rPr>
        <w:t>FRGZU</w:t>
      </w:r>
      <w:r>
        <w:t xml:space="preserve"> (Release status)</w:t>
      </w:r>
    </w:p>
    <w:p w:rsidR="0042543B" w:rsidRDefault="00493477">
      <w:r>
        <w:t>Release strategy progression/status code used for approval lifecycle tracking.</w:t>
      </w:r>
    </w:p>
    <w:p w:rsidR="0042543B" w:rsidRDefault="00493477">
      <w:r>
        <w:rPr>
          <w:b/>
        </w:rPr>
        <w:t>LIFNR</w:t>
      </w:r>
      <w:r>
        <w:t xml:space="preserve"> (Vendor)</w:t>
      </w:r>
    </w:p>
    <w:p w:rsidR="0042543B" w:rsidRDefault="00493477">
      <w:r>
        <w:t>Vendor account number used to scope records to supplier-specific flows.</w:t>
      </w:r>
    </w:p>
    <w:p w:rsidR="0042543B" w:rsidRDefault="00493477">
      <w:r>
        <w:rPr>
          <w:b/>
        </w:rPr>
        <w:t>LOEKZ</w:t>
      </w:r>
      <w:r>
        <w:t xml:space="preserve"> (Deletion Indicator)</w:t>
      </w:r>
    </w:p>
    <w:p w:rsidR="0042543B" w:rsidRDefault="00493477">
      <w:r>
        <w:t>Deletion indicator used to exclude logically deleted purchasin</w:t>
      </w:r>
      <w:r>
        <w:t>g/material records.</w:t>
      </w:r>
    </w:p>
    <w:p w:rsidR="0042543B" w:rsidRDefault="00493477">
      <w:r>
        <w:rPr>
          <w:b/>
        </w:rPr>
        <w:t>PROCSTAT</w:t>
      </w:r>
      <w:r>
        <w:t xml:space="preserve"> (Purch. doc. proc. state)</w:t>
      </w:r>
    </w:p>
    <w:p w:rsidR="0042543B" w:rsidRDefault="00493477">
      <w:r>
        <w:t>Purchasing document processing state describing lifecycle and processing of MM purchasing objects.</w:t>
      </w:r>
    </w:p>
    <w:p w:rsidR="0042543B" w:rsidRDefault="00493477">
      <w:r>
        <w:rPr>
          <w:b/>
        </w:rPr>
        <w:lastRenderedPageBreak/>
        <w:t>PROCSTAT_DESC</w:t>
      </w:r>
      <w:r>
        <w:t xml:space="preserve"> (Short Descript.)</w:t>
      </w:r>
    </w:p>
    <w:p w:rsidR="0042543B" w:rsidRDefault="00493477">
      <w:r>
        <w:t xml:space="preserve">Readable description of purchasing processing status (PROCSTAT); text </w:t>
      </w:r>
      <w:r>
        <w:t>expansion for reporting output.</w:t>
      </w:r>
    </w:p>
    <w:p w:rsidR="0042543B" w:rsidRDefault="00493477">
      <w:r>
        <w:rPr>
          <w:b/>
        </w:rPr>
        <w:t>RESWK</w:t>
      </w:r>
      <w:r>
        <w:t xml:space="preserve"> (Supplying Plant)</w:t>
      </w:r>
    </w:p>
    <w:p w:rsidR="0042543B" w:rsidRDefault="00493477">
      <w:r>
        <w:t>Supplying/Issuing Plant designates the specific internal plant from which materials are being transferred or procured during a Stock Transport Order. Used in cross-plant logistics analysis.</w:t>
      </w:r>
    </w:p>
    <w:p w:rsidR="0042543B" w:rsidRDefault="00493477">
      <w:r>
        <w:rPr>
          <w:b/>
        </w:rPr>
        <w:t>RESWK_DESC</w:t>
      </w:r>
      <w:r>
        <w:t xml:space="preserve"> (Name 1)</w:t>
      </w:r>
    </w:p>
    <w:p w:rsidR="0042543B" w:rsidRDefault="00493477">
      <w:r>
        <w:t>Plant description text used to enrich plant-level reporting.</w:t>
      </w:r>
    </w:p>
    <w:p w:rsidR="0042543B" w:rsidRDefault="00493477">
      <w:r>
        <w:rPr>
          <w:b/>
        </w:rPr>
        <w:t>STATU</w:t>
      </w:r>
      <w:r>
        <w:t xml:space="preserve"> (Status)</w:t>
      </w:r>
    </w:p>
    <w:p w:rsidR="0042543B" w:rsidRDefault="00493477">
      <w:r>
        <w:t>Status code used for state-based filtering in process monitoring.</w:t>
      </w:r>
    </w:p>
    <w:p w:rsidR="0042543B" w:rsidRDefault="00493477">
      <w:r>
        <w:rPr>
          <w:b/>
        </w:rPr>
        <w:t>STATU_DESC</w:t>
      </w:r>
      <w:r>
        <w:t xml:space="preserve"> (Short Descript.)</w:t>
      </w:r>
    </w:p>
    <w:p w:rsidR="0042543B" w:rsidRDefault="00493477">
      <w:r>
        <w:t>Status description text used for readable status analytics.</w:t>
      </w:r>
    </w:p>
    <w:p w:rsidR="0042543B" w:rsidRDefault="00493477">
      <w:r>
        <w:rPr>
          <w:b/>
        </w:rPr>
        <w:t>VENDOR_DESC</w:t>
      </w:r>
      <w:r>
        <w:t xml:space="preserve"> (Na</w:t>
      </w:r>
      <w:r>
        <w:t>me)</w:t>
      </w:r>
    </w:p>
    <w:p w:rsidR="0042543B" w:rsidRDefault="00493477">
      <w:r>
        <w:t>Vendor description text used for readable supplier-level reporting.</w:t>
      </w:r>
    </w:p>
    <w:p w:rsidR="0042543B" w:rsidRDefault="00493477">
      <w:r>
        <w:rPr>
          <w:b/>
        </w:rPr>
        <w:t>WAERS</w:t>
      </w:r>
      <w:r>
        <w:t xml:space="preserve"> (Currency)</w:t>
      </w:r>
    </w:p>
    <w:p w:rsidR="0042543B" w:rsidRDefault="00493477">
      <w:r>
        <w:t>Currency key used for monetary field interpretation and filtering.</w:t>
      </w:r>
    </w:p>
    <w:p w:rsidR="0042543B" w:rsidRDefault="00493477">
      <w:r>
        <w:rPr>
          <w:b/>
        </w:rPr>
        <w:t>ZTERM</w:t>
      </w:r>
      <w:r>
        <w:t xml:space="preserve"> (Terms of Payment)</w:t>
      </w:r>
    </w:p>
    <w:p w:rsidR="0042543B" w:rsidRDefault="00493477">
      <w:r>
        <w:t>Terms of payment key driving baseline due dates, cash discount periods, and</w:t>
      </w:r>
      <w:r>
        <w:t xml:space="preserve"> payment rules.</w:t>
      </w:r>
    </w:p>
    <w:p w:rsidR="0042543B" w:rsidRDefault="0042543B"/>
    <w:p w:rsidR="0042543B" w:rsidRDefault="00493477">
      <w:pPr>
        <w:pStyle w:val="31"/>
      </w:pPr>
      <w:r>
        <w:t>Parameter Relationships</w:t>
      </w:r>
    </w:p>
    <w:p w:rsidR="0042543B" w:rsidRDefault="00493477" w:rsidP="00493477">
      <w:r>
        <w:rPr>
          <w:b/>
        </w:rPr>
        <w:t>Reference-date window:</w:t>
      </w:r>
      <w:r>
        <w:t xml:space="preserve"> </w:t>
      </w:r>
      <w:r>
        <w:t xml:space="preserve">a lower bound of today minus </w:t>
      </w:r>
      <w:r>
        <w:rPr>
          <w:b/>
        </w:rPr>
        <w:t>BACKDAYS</w:t>
      </w:r>
      <w:r>
        <w:t xml:space="preserve"> is applied with a greater-than-or-equal filter and copied to </w:t>
      </w:r>
      <w:r>
        <w:rPr>
          <w:b/>
        </w:rPr>
        <w:t>BEDAT</w:t>
      </w:r>
      <w:r>
        <w:t xml:space="preserve"> or </w:t>
      </w:r>
      <w:r>
        <w:rPr>
          <w:b/>
        </w:rPr>
        <w:t>AEDAT</w:t>
      </w:r>
      <w:r>
        <w:t xml:space="preserve"> per </w:t>
      </w:r>
      <w:r>
        <w:rPr>
          <w:b/>
        </w:rPr>
        <w:t>DATE_REF_FLD</w:t>
      </w:r>
      <w:r>
        <w:t xml:space="preserve"> (default </w:t>
      </w:r>
      <w:r>
        <w:rPr>
          <w:b/>
        </w:rPr>
        <w:t>BEDAT</w:t>
      </w:r>
      <w:r>
        <w:t>). Explicit date selection</w:t>
      </w:r>
      <w:r>
        <w:t>s override that fallback window.</w:t>
      </w:r>
      <w:r>
        <w:t xml:space="preserve"> After rows are selected,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measures elapsed time from each row's reference date to the evaluation date; rows outside the configured duration range are removed.</w:t>
      </w:r>
    </w:p>
    <w:p w:rsidR="0042543B" w:rsidRDefault="0042543B"/>
    <w:p w:rsidR="0042543B" w:rsidRDefault="00493477">
      <w:pPr>
        <w:pStyle w:val="31"/>
      </w:pPr>
      <w:r>
        <w:t>Default Values</w:t>
      </w:r>
    </w:p>
    <w:p w:rsidR="0042543B" w:rsidRDefault="00493477">
      <w:r>
        <w:rPr>
          <w:b/>
        </w:rPr>
        <w:t>BACKDAYS</w:t>
      </w:r>
      <w:r>
        <w:t xml:space="preserve"> - initial - treated as 10 by code</w:t>
      </w:r>
    </w:p>
    <w:p w:rsidR="0042543B" w:rsidRDefault="00493477">
      <w:r>
        <w:rPr>
          <w:b/>
        </w:rPr>
        <w:t>DURATION</w:t>
      </w:r>
      <w:r>
        <w:t xml:space="preserve"> - initial - treated as unconstrained by code</w:t>
      </w:r>
    </w:p>
    <w:p w:rsidR="0042543B" w:rsidRDefault="00493477">
      <w:r>
        <w:rPr>
          <w:b/>
        </w:rPr>
        <w:lastRenderedPageBreak/>
        <w:t>DURATION_UNIT</w:t>
      </w:r>
      <w:r>
        <w:t xml:space="preserve"> - initial - treated as D by code</w:t>
      </w:r>
    </w:p>
    <w:p w:rsidR="0042543B" w:rsidRDefault="00493477">
      <w:r>
        <w:rPr>
          <w:b/>
        </w:rPr>
        <w:t>DATE_REF_FLD</w:t>
      </w:r>
      <w:r>
        <w:t xml:space="preserve"> - BEDAT</w:t>
      </w:r>
    </w:p>
    <w:p w:rsidR="0042543B" w:rsidRDefault="00493477">
      <w:r>
        <w:rPr>
          <w:b/>
        </w:rPr>
        <w:t>LANGU</w:t>
      </w:r>
      <w:r>
        <w:t xml:space="preserve"> - initial - defaults from system logon language when not supplied</w:t>
      </w:r>
    </w:p>
    <w:p w:rsidR="0042543B" w:rsidRDefault="0042543B"/>
    <w:p w:rsidR="0042543B" w:rsidRDefault="00493477">
      <w:pPr>
        <w:pStyle w:val="31"/>
      </w:pPr>
      <w:r>
        <w:t>Practical Example of Parameter Configuration</w:t>
      </w:r>
    </w:p>
    <w:p w:rsidR="0042543B" w:rsidRDefault="00493477">
      <w:r>
        <w:rPr>
          <w:b/>
        </w:rPr>
        <w:t>Use Case 1: Release backlog in the last sixty days</w:t>
      </w:r>
    </w:p>
    <w:p w:rsidR="0042543B" w:rsidRDefault="00493477">
      <w:r>
        <w:rPr>
          <w:b/>
        </w:rPr>
        <w:t>Purpose:</w:t>
      </w:r>
      <w:r>
        <w:t xml:space="preserve"> Review purchase orders waiting for approval with document dates in the last sixty d</w:t>
      </w:r>
      <w:r>
        <w:t>ays.</w:t>
      </w:r>
    </w:p>
    <w:p w:rsidR="0042543B" w:rsidRDefault="00493477">
      <w:r>
        <w:rPr>
          <w:rFonts w:ascii="Consolas" w:hAnsi="Consolas"/>
          <w:sz w:val="18"/>
        </w:rPr>
        <w:t>BACKDAYS = 60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FRGRL = X</w:t>
      </w:r>
      <w:r>
        <w:rPr>
          <w:rFonts w:ascii="Consolas" w:hAnsi="Consolas"/>
          <w:sz w:val="18"/>
        </w:rPr>
        <w:br/>
      </w:r>
    </w:p>
    <w:p w:rsidR="0042543B" w:rsidRDefault="00493477">
      <w:r>
        <w:rPr>
          <w:b/>
        </w:rPr>
        <w:t>Use Case 2: Blocked release indicator</w:t>
      </w:r>
    </w:p>
    <w:p w:rsidR="0042543B" w:rsidRDefault="00493477">
      <w:r>
        <w:rPr>
          <w:b/>
        </w:rPr>
        <w:t>Purpose:</w:t>
      </w:r>
      <w:r>
        <w:t xml:space="preserve"> Focus on orders with release indicator set to blocked pending approval action.</w:t>
      </w:r>
    </w:p>
    <w:p w:rsidR="0042543B" w:rsidRDefault="00493477">
      <w:r>
        <w:rPr>
          <w:rFonts w:ascii="Consolas" w:hAnsi="Consolas"/>
          <w:sz w:val="18"/>
        </w:rPr>
        <w:t>FRGKE = B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</w:r>
    </w:p>
    <w:p w:rsidR="0042543B" w:rsidRDefault="00493477">
      <w:r>
        <w:rPr>
          <w:b/>
        </w:rPr>
        <w:t>Use Case 3: Specific release</w:t>
      </w:r>
      <w:r>
        <w:rPr>
          <w:b/>
        </w:rPr>
        <w:t xml:space="preserve"> group and strategy</w:t>
      </w:r>
    </w:p>
    <w:p w:rsidR="0042543B" w:rsidRDefault="00493477">
      <w:r>
        <w:rPr>
          <w:b/>
        </w:rPr>
        <w:t>Purpose:</w:t>
      </w:r>
      <w:r>
        <w:t xml:space="preserve"> Monitor waiting orders under one release group and strategy combination.</w:t>
      </w:r>
    </w:p>
    <w:p w:rsidR="0042543B" w:rsidRDefault="00493477">
      <w:r>
        <w:rPr>
          <w:rFonts w:ascii="Consolas" w:hAnsi="Consolas"/>
          <w:sz w:val="18"/>
        </w:rPr>
        <w:t>FRGGR = 01</w:t>
      </w:r>
      <w:r>
        <w:rPr>
          <w:rFonts w:ascii="Consolas" w:hAnsi="Consolas"/>
          <w:sz w:val="18"/>
        </w:rPr>
        <w:br/>
        <w:t>FRGSX = 01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</w:r>
    </w:p>
    <w:p w:rsidR="0042543B" w:rsidRDefault="00493477">
      <w:r>
        <w:rPr>
          <w:b/>
        </w:rPr>
        <w:t>Use Case 4: Created-on reference window</w:t>
      </w:r>
    </w:p>
    <w:p w:rsidR="0042543B" w:rsidRDefault="00493477">
      <w:r>
        <w:rPr>
          <w:b/>
        </w:rPr>
        <w:t>Purpose:</w:t>
      </w:r>
      <w:r>
        <w:t xml:space="preserve"> Use header changed-on date instead of document date for</w:t>
      </w:r>
      <w:r>
        <w:t xml:space="preserve"> the lookback window.</w:t>
      </w:r>
    </w:p>
    <w:p w:rsidR="0042543B" w:rsidRDefault="00493477">
      <w:r>
        <w:rPr>
          <w:rFonts w:ascii="Consolas" w:hAnsi="Consolas"/>
          <w:sz w:val="18"/>
        </w:rPr>
        <w:t>DATE_REF_FLD = AEDAT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EKGRP = 001</w:t>
      </w:r>
      <w:r>
        <w:rPr>
          <w:rFonts w:ascii="Consolas" w:hAnsi="Consolas"/>
          <w:sz w:val="18"/>
        </w:rPr>
        <w:br/>
        <w:t>LIFNR = 100000</w:t>
      </w:r>
      <w:r>
        <w:rPr>
          <w:rFonts w:ascii="Consolas" w:hAnsi="Consolas"/>
          <w:sz w:val="18"/>
        </w:rPr>
        <w:br/>
      </w:r>
    </w:p>
    <w:p w:rsidR="0042543B" w:rsidRDefault="00493477">
      <w:r>
        <w:rPr>
          <w:b/>
        </w:rPr>
        <w:t>Use Case 5: Exactly seven full days since reference date</w:t>
      </w:r>
    </w:p>
    <w:p w:rsidR="0042543B" w:rsidRDefault="00493477">
      <w:r>
        <w:rPr>
          <w:b/>
        </w:rPr>
        <w:lastRenderedPageBreak/>
        <w:t>Purpose:</w:t>
      </w:r>
      <w:r>
        <w:t xml:space="preserve"> Return rows where the reference date is exactly 7 full days ago.</w:t>
      </w:r>
    </w:p>
    <w:p w:rsidR="0042543B" w:rsidRDefault="00493477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 xml:space="preserve">BACKDAYS </w:t>
      </w:r>
      <w:r>
        <w:rPr>
          <w:rFonts w:ascii="Consolas" w:hAnsi="Consolas"/>
          <w:sz w:val="18"/>
        </w:rPr>
        <w:t>= 180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</w:r>
    </w:p>
    <w:p w:rsidR="0042543B" w:rsidRDefault="0042543B"/>
    <w:p w:rsidR="0042543B" w:rsidRDefault="00493477">
      <w:pPr>
        <w:pStyle w:val="21"/>
      </w:pPr>
      <w:r>
        <w:t>EI Function Structure</w:t>
      </w:r>
    </w:p>
    <w:p w:rsidR="0042543B" w:rsidRDefault="00493477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885"/>
        <w:gridCol w:w="1473"/>
        <w:gridCol w:w="1158"/>
        <w:gridCol w:w="921"/>
        <w:gridCol w:w="2419"/>
      </w:tblGrid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rPr>
                <w:b/>
              </w:rPr>
              <w:t>Component Type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ERDAT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Document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EBDAT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Control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BSAKZ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Purchasing Doc.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ESART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BSART_DESC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Doc. 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BATXT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Purch. 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EBSTYP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VAL_TEXT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BUKRS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/SKN/E_SW_DURATION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/SKN/E_SW_DURATION_UNIT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Purchasing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EBELN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BKGRP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EKGRP_DESC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EKNAM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</w:t>
            </w:r>
            <w:r>
              <w:lastRenderedPageBreak/>
              <w:t>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Purch.</w:t>
            </w:r>
            <w:r>
              <w:t xml:space="preserve"> </w:t>
            </w:r>
            <w:r>
              <w:lastRenderedPageBreak/>
              <w:t>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CHAR(4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EKORG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lastRenderedPageBreak/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EKOTX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ERNAM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FRGCO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FRGGR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FRGKE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FRGKE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Subject to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FRGRL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FRGSX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Strategy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FRGSX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FRGZU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Release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FRGZU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ELIFN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ELOEK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PROCSTAT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Purch. doc. proc. 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MEPROCSTATE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PROCSTAT_DESC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VAL_TEXT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RESWK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Supplying 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RESWK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RESWK_DESC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NAME1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ESTAK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VAL_TEXT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VENDOR_DESC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NAME1_GP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WAERS</w:t>
            </w:r>
          </w:p>
        </w:tc>
      </w:tr>
      <w:tr w:rsidR="0042543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/SKN/S_SW_10_03_PO_APPR_WAIT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ZTERM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Terms of 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43B" w:rsidRDefault="00493477">
            <w:r>
              <w:t>DZTERM</w:t>
            </w:r>
          </w:p>
        </w:tc>
      </w:tr>
    </w:tbl>
    <w:p w:rsidR="0042543B" w:rsidRDefault="0042543B"/>
    <w:p w:rsidR="0042543B" w:rsidRDefault="0042543B"/>
    <w:p w:rsidR="0042543B" w:rsidRDefault="00493477">
      <w:pPr>
        <w:pStyle w:val="21"/>
      </w:pPr>
      <w:r>
        <w:lastRenderedPageBreak/>
        <w:t>ABAP Code</w:t>
      </w:r>
    </w:p>
    <w:p w:rsidR="0042543B" w:rsidRDefault="00493477">
      <w:r>
        <w:rPr>
          <w:rFonts w:ascii="Consolas" w:hAnsi="Consolas"/>
          <w:sz w:val="18"/>
        </w:rPr>
        <w:t>FUNCTION /SKN/F_SW_10_03_PO_APPR_WAIT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 xml:space="preserve">*"      </w:t>
      </w:r>
      <w:r>
        <w:rPr>
          <w:rFonts w:ascii="Consolas" w:hAnsi="Consolas"/>
          <w:sz w:val="18"/>
        </w:rPr>
        <w:t>T_SELECT STRUCTURE  RSSELECT OPTIONAL</w:t>
      </w:r>
      <w:r>
        <w:rPr>
          <w:rFonts w:ascii="Consolas" w:hAnsi="Consolas"/>
          <w:sz w:val="18"/>
        </w:rPr>
        <w:br/>
        <w:t>*"      T_DATA STRUCTURE  /SKN/S_SW_10_03_PO_APPR_WAIT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DATA_SINGLE: LANGU  LANGU,</w:t>
      </w:r>
      <w:r>
        <w:rPr>
          <w:rFonts w:ascii="Consolas" w:hAnsi="Consolas"/>
          <w:sz w:val="18"/>
        </w:rPr>
        <w:br/>
        <w:t xml:space="preserve">             BACKDAYS INT4,</w:t>
      </w:r>
      <w:r>
        <w:rPr>
          <w:rFonts w:ascii="Consolas" w:hAnsi="Consolas"/>
          <w:sz w:val="18"/>
        </w:rPr>
        <w:br/>
        <w:t xml:space="preserve">             DATE_REF_FLD </w:t>
      </w:r>
      <w:r>
        <w:rPr>
          <w:rFonts w:ascii="Consolas" w:hAnsi="Consolas"/>
          <w:sz w:val="18"/>
        </w:rPr>
        <w:t>NAME_FELD,</w:t>
      </w:r>
      <w:r>
        <w:rPr>
          <w:rFonts w:ascii="Consolas" w:hAnsi="Consolas"/>
          <w:sz w:val="18"/>
        </w:rPr>
        <w:br/>
        <w:t xml:space="preserve">             DURATION_UNIT  /SKN/E_SW_DURATION_UNIT.</w:t>
      </w:r>
      <w:r>
        <w:rPr>
          <w:rFonts w:ascii="Consolas" w:hAnsi="Consolas"/>
          <w:sz w:val="18"/>
        </w:rPr>
        <w:br/>
        <w:t xml:space="preserve"> LV_BACKDAYS = 10.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LV_LANGU = SY-LANGU.</w:t>
      </w:r>
      <w:r>
        <w:rPr>
          <w:rFonts w:ascii="Consolas" w:hAnsi="Consolas"/>
          <w:sz w:val="18"/>
        </w:rPr>
        <w:br/>
        <w:t xml:space="preserve"> LV_DATE_REF_FLD = 'BEDAT'. "PO date</w:t>
      </w:r>
      <w:r>
        <w:rPr>
          <w:rFonts w:ascii="Consolas" w:hAnsi="Consolas"/>
          <w:sz w:val="18"/>
        </w:rPr>
        <w:br/>
        <w:t xml:space="preserve"> SELECT_SINGLE: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    DURATION_UNIT.</w:t>
      </w:r>
      <w:r>
        <w:rPr>
          <w:rFonts w:ascii="Consolas" w:hAnsi="Consolas"/>
          <w:sz w:val="18"/>
        </w:rPr>
        <w:br/>
        <w:t>DATA_MULTY: FRGRL        FRGRL,</w:t>
      </w:r>
      <w:r>
        <w:rPr>
          <w:rFonts w:ascii="Consolas" w:hAnsi="Consolas"/>
          <w:sz w:val="18"/>
        </w:rPr>
        <w:br/>
        <w:t xml:space="preserve">            EBELN        EBELN,</w:t>
      </w:r>
      <w:r>
        <w:rPr>
          <w:rFonts w:ascii="Consolas" w:hAnsi="Consolas"/>
          <w:sz w:val="18"/>
        </w:rPr>
        <w:br/>
        <w:t xml:space="preserve">            BUKRS        BUKRS,</w:t>
      </w:r>
      <w:r>
        <w:rPr>
          <w:rFonts w:ascii="Consolas" w:hAnsi="Consolas"/>
          <w:sz w:val="18"/>
        </w:rPr>
        <w:br/>
        <w:t xml:space="preserve">            BSTYP        EBSTYP,</w:t>
      </w:r>
      <w:r>
        <w:rPr>
          <w:rFonts w:ascii="Consolas" w:hAnsi="Consolas"/>
          <w:sz w:val="18"/>
        </w:rPr>
        <w:br/>
        <w:t xml:space="preserve">            BSART        ESART,</w:t>
      </w:r>
      <w:r>
        <w:rPr>
          <w:rFonts w:ascii="Consolas" w:hAnsi="Consolas"/>
          <w:sz w:val="18"/>
        </w:rPr>
        <w:br/>
        <w:t xml:space="preserve">            EKORG        EKORG,</w:t>
      </w:r>
      <w:r>
        <w:rPr>
          <w:rFonts w:ascii="Consolas" w:hAnsi="Consolas"/>
          <w:sz w:val="18"/>
        </w:rPr>
        <w:br/>
        <w:t xml:space="preserve">            EKGRP        BKGRP,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FRGGR        FRGGR,</w:t>
      </w:r>
      <w:r>
        <w:rPr>
          <w:rFonts w:ascii="Consolas" w:hAnsi="Consolas"/>
          <w:sz w:val="18"/>
        </w:rPr>
        <w:br/>
        <w:t xml:space="preserve">            FRGSX        FRGSX,</w:t>
      </w:r>
      <w:r>
        <w:rPr>
          <w:rFonts w:ascii="Consolas" w:hAnsi="Consolas"/>
          <w:sz w:val="18"/>
        </w:rPr>
        <w:br/>
        <w:t xml:space="preserve">            FRGCO        FRGCO,</w:t>
      </w:r>
      <w:r>
        <w:rPr>
          <w:rFonts w:ascii="Consolas" w:hAnsi="Consolas"/>
          <w:sz w:val="18"/>
        </w:rPr>
        <w:br/>
        <w:t xml:space="preserve">            FRGKE        FRGKE,</w:t>
      </w:r>
      <w:r>
        <w:rPr>
          <w:rFonts w:ascii="Consolas" w:hAnsi="Consolas"/>
          <w:sz w:val="18"/>
        </w:rPr>
        <w:br/>
        <w:t xml:space="preserve">            LIFNR        ELIFN,</w:t>
      </w:r>
      <w:r>
        <w:rPr>
          <w:rFonts w:ascii="Consolas" w:hAnsi="Consolas"/>
          <w:sz w:val="18"/>
        </w:rPr>
        <w:br/>
        <w:t xml:space="preserve">            RESWK        RESWK,</w:t>
      </w:r>
      <w:r>
        <w:rPr>
          <w:rFonts w:ascii="Consolas" w:hAnsi="Consolas"/>
          <w:sz w:val="18"/>
        </w:rPr>
        <w:br/>
        <w:t xml:space="preserve">            ZTERM        DZTERM,</w:t>
      </w:r>
      <w:r>
        <w:rPr>
          <w:rFonts w:ascii="Consolas" w:hAnsi="Consolas"/>
          <w:sz w:val="18"/>
        </w:rPr>
        <w:br/>
        <w:t xml:space="preserve">            ERNAM        ERNAM,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AEDAT        ERDAT,</w:t>
      </w:r>
      <w:r>
        <w:rPr>
          <w:rFonts w:ascii="Consolas" w:hAnsi="Consolas"/>
          <w:sz w:val="18"/>
        </w:rPr>
        <w:br/>
        <w:t xml:space="preserve">            BEDAT        EBDAT,</w:t>
      </w:r>
      <w:r>
        <w:rPr>
          <w:rFonts w:ascii="Consolas" w:hAnsi="Consolas"/>
          <w:sz w:val="18"/>
        </w:rPr>
        <w:br/>
        <w:t xml:space="preserve">            WAERS        WAERS,</w:t>
      </w:r>
      <w:r>
        <w:rPr>
          <w:rFonts w:ascii="Consolas" w:hAnsi="Consolas"/>
          <w:sz w:val="18"/>
        </w:rPr>
        <w:br/>
        <w:t xml:space="preserve">            PROCSTAT    MEPROCSTATE,</w:t>
      </w:r>
      <w:r>
        <w:rPr>
          <w:rFonts w:ascii="Consolas" w:hAnsi="Consolas"/>
          <w:sz w:val="18"/>
        </w:rPr>
        <w:br/>
        <w:t xml:space="preserve">            DATUM        SY-DATUM,</w:t>
      </w:r>
      <w:r>
        <w:rPr>
          <w:rFonts w:ascii="Consolas" w:hAnsi="Consolas"/>
          <w:sz w:val="18"/>
        </w:rPr>
        <w:br/>
        <w:t xml:space="preserve">            DURATION    /SKN/E_SW_DURATION.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FRGRL,</w:t>
      </w:r>
      <w:r>
        <w:rPr>
          <w:rFonts w:ascii="Consolas" w:hAnsi="Consolas"/>
          <w:sz w:val="18"/>
        </w:rPr>
        <w:br/>
        <w:t xml:space="preserve">            EBELN,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BUKRS,</w:t>
      </w:r>
      <w:r>
        <w:rPr>
          <w:rFonts w:ascii="Consolas" w:hAnsi="Consolas"/>
          <w:sz w:val="18"/>
        </w:rPr>
        <w:br/>
        <w:t xml:space="preserve">            BSTYP,</w:t>
      </w:r>
      <w:r>
        <w:rPr>
          <w:rFonts w:ascii="Consolas" w:hAnsi="Consolas"/>
          <w:sz w:val="18"/>
        </w:rPr>
        <w:br/>
        <w:t xml:space="preserve">            BSART,</w:t>
      </w:r>
      <w:r>
        <w:rPr>
          <w:rFonts w:ascii="Consolas" w:hAnsi="Consolas"/>
          <w:sz w:val="18"/>
        </w:rPr>
        <w:br/>
        <w:t xml:space="preserve">            EKORG,</w:t>
      </w:r>
      <w:r>
        <w:rPr>
          <w:rFonts w:ascii="Consolas" w:hAnsi="Consolas"/>
          <w:sz w:val="18"/>
        </w:rPr>
        <w:br/>
        <w:t xml:space="preserve">            EKGRP,</w:t>
      </w:r>
      <w:r>
        <w:rPr>
          <w:rFonts w:ascii="Consolas" w:hAnsi="Consolas"/>
          <w:sz w:val="18"/>
        </w:rPr>
        <w:br/>
        <w:t xml:space="preserve">            FRGGR,</w:t>
      </w:r>
      <w:r>
        <w:rPr>
          <w:rFonts w:ascii="Consolas" w:hAnsi="Consolas"/>
          <w:sz w:val="18"/>
        </w:rPr>
        <w:br/>
        <w:t xml:space="preserve">            FRGSX,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FRGCO,</w:t>
      </w:r>
      <w:r>
        <w:rPr>
          <w:rFonts w:ascii="Consolas" w:hAnsi="Consolas"/>
          <w:sz w:val="18"/>
        </w:rPr>
        <w:br/>
        <w:t xml:space="preserve">            FRGKE,</w:t>
      </w:r>
      <w:r>
        <w:rPr>
          <w:rFonts w:ascii="Consolas" w:hAnsi="Consolas"/>
          <w:sz w:val="18"/>
        </w:rPr>
        <w:br/>
        <w:t xml:space="preserve">            LIFNR,</w:t>
      </w:r>
      <w:r>
        <w:rPr>
          <w:rFonts w:ascii="Consolas" w:hAnsi="Consolas"/>
          <w:sz w:val="18"/>
        </w:rPr>
        <w:br/>
        <w:t xml:space="preserve">            RESWK,</w:t>
      </w:r>
      <w:r>
        <w:rPr>
          <w:rFonts w:ascii="Consolas" w:hAnsi="Consolas"/>
          <w:sz w:val="18"/>
        </w:rPr>
        <w:br/>
        <w:t xml:space="preserve">            ZTERM,</w:t>
      </w:r>
      <w:r>
        <w:rPr>
          <w:rFonts w:ascii="Consolas" w:hAnsi="Consolas"/>
          <w:sz w:val="18"/>
        </w:rPr>
        <w:br/>
        <w:t xml:space="preserve">            ERNAM,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AEDAT,</w:t>
      </w:r>
      <w:r>
        <w:rPr>
          <w:rFonts w:ascii="Consolas" w:hAnsi="Consolas"/>
          <w:sz w:val="18"/>
        </w:rPr>
        <w:br/>
        <w:t xml:space="preserve">            BEDAT,</w:t>
      </w:r>
      <w:r>
        <w:rPr>
          <w:rFonts w:ascii="Consolas" w:hAnsi="Consolas"/>
          <w:sz w:val="18"/>
        </w:rPr>
        <w:br/>
        <w:t xml:space="preserve">            WAERS,</w:t>
      </w:r>
      <w:r>
        <w:rPr>
          <w:rFonts w:ascii="Consolas" w:hAnsi="Consolas"/>
          <w:sz w:val="18"/>
        </w:rPr>
        <w:br/>
        <w:t xml:space="preserve">            PROCSTAT,</w:t>
      </w:r>
      <w:r>
        <w:rPr>
          <w:rFonts w:ascii="Consolas" w:hAnsi="Consolas"/>
          <w:sz w:val="18"/>
        </w:rPr>
        <w:br/>
        <w:t xml:space="preserve">            DATUM,</w:t>
      </w:r>
      <w:r>
        <w:rPr>
          <w:rFonts w:ascii="Consolas" w:hAnsi="Consolas"/>
          <w:sz w:val="18"/>
        </w:rPr>
        <w:br/>
        <w:t xml:space="preserve">            DURATION.</w:t>
      </w:r>
      <w:r>
        <w:rPr>
          <w:rFonts w:ascii="Consolas" w:hAnsi="Consolas"/>
          <w:sz w:val="18"/>
        </w:rPr>
        <w:br/>
        <w:t>CONVERT_MULTY: EBELN ALPHA,</w:t>
      </w:r>
      <w:r>
        <w:rPr>
          <w:rFonts w:ascii="Consolas" w:hAnsi="Consolas"/>
          <w:sz w:val="18"/>
        </w:rPr>
        <w:br/>
        <w:t xml:space="preserve">               LIFNR ALPHA.</w:t>
      </w:r>
      <w:r>
        <w:rPr>
          <w:rFonts w:ascii="Consolas" w:hAnsi="Consolas"/>
          <w:sz w:val="18"/>
        </w:rPr>
        <w:br/>
        <w:t>RANGES : R_FLD_NAME FOR DD03P-FIELDNAME,</w:t>
      </w:r>
      <w:r>
        <w:rPr>
          <w:rFonts w:ascii="Consolas" w:hAnsi="Consolas"/>
          <w:sz w:val="18"/>
        </w:rPr>
        <w:br/>
        <w:t xml:space="preserve">         R_FLD_VAL FOR DD03P-FIELDNAME .</w:t>
      </w:r>
      <w:r>
        <w:rPr>
          <w:rFonts w:ascii="Consolas" w:hAnsi="Consolas"/>
          <w:sz w:val="18"/>
        </w:rPr>
        <w:br/>
        <w:t xml:space="preserve">DATA :  </w:t>
      </w:r>
      <w:r>
        <w:rPr>
          <w:rFonts w:ascii="Consolas" w:hAnsi="Consolas"/>
          <w:sz w:val="18"/>
        </w:rPr>
        <w:t xml:space="preserve"> FLD_NAME TYPE FIELDNAME.</w:t>
      </w:r>
      <w:r>
        <w:rPr>
          <w:rFonts w:ascii="Consolas" w:hAnsi="Consolas"/>
          <w:sz w:val="18"/>
        </w:rPr>
        <w:br/>
        <w:t>DATA : I TYPE I,</w:t>
      </w:r>
      <w:r>
        <w:rPr>
          <w:rFonts w:ascii="Consolas" w:hAnsi="Consolas"/>
          <w:sz w:val="18"/>
        </w:rPr>
        <w:br/>
        <w:t xml:space="preserve">       CI(1) TYPE C,</w:t>
      </w:r>
      <w:r>
        <w:rPr>
          <w:rFonts w:ascii="Consolas" w:hAnsi="Consolas"/>
          <w:sz w:val="18"/>
        </w:rPr>
        <w:br/>
        <w:t xml:space="preserve">       NFIELDS TYPE I VALUE 3.   "</w:t>
      </w:r>
      <w:r>
        <w:rPr>
          <w:rFonts w:ascii="Consolas" w:hAnsi="Consolas"/>
          <w:sz w:val="18"/>
        </w:rPr>
        <w:br/>
        <w:t>DATA : BACKDAYS  TYPE I ,</w:t>
      </w:r>
      <w:r>
        <w:rPr>
          <w:rFonts w:ascii="Consolas" w:hAnsi="Consolas"/>
          <w:sz w:val="18"/>
        </w:rPr>
        <w:br/>
        <w:t xml:space="preserve">       DATE_FROM LIKE SY-DATUM .</w:t>
      </w:r>
      <w:r>
        <w:rPr>
          <w:rFonts w:ascii="Consolas" w:hAnsi="Consolas"/>
          <w:sz w:val="18"/>
        </w:rPr>
        <w:br/>
        <w:t>DATA : LANGU LIKE SY-LANGU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DATA: LV_DOMNA</w:t>
      </w:r>
      <w:r>
        <w:rPr>
          <w:rFonts w:ascii="Consolas" w:hAnsi="Consolas"/>
          <w:sz w:val="18"/>
        </w:rPr>
        <w:t>ME LIKE  DD07V-DOMNAME,</w:t>
      </w:r>
      <w:r>
        <w:rPr>
          <w:rFonts w:ascii="Consolas" w:hAnsi="Consolas"/>
          <w:sz w:val="18"/>
        </w:rPr>
        <w:br/>
        <w:t xml:space="preserve">      LV_DOMVALUE LIKE  DD07V-DOMVALUE_L,</w:t>
      </w:r>
      <w:r>
        <w:rPr>
          <w:rFonts w:ascii="Consolas" w:hAnsi="Consolas"/>
          <w:sz w:val="18"/>
        </w:rPr>
        <w:br/>
        <w:t xml:space="preserve">      LV_DDTEXT LIKE  DD07V-DDTEXT.</w:t>
      </w:r>
      <w:r>
        <w:rPr>
          <w:rFonts w:ascii="Consolas" w:hAnsi="Consolas"/>
          <w:sz w:val="18"/>
        </w:rPr>
        <w:br/>
        <w:t>DATA: LV_FRGCO  TYPE FRGCO.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DATA : REF_DATE TYPE D.</w:t>
      </w:r>
      <w:r>
        <w:rPr>
          <w:rFonts w:ascii="Consolas" w:hAnsi="Consolas"/>
          <w:sz w:val="18"/>
        </w:rPr>
        <w:br/>
        <w:t>*data: lra_range type range of DD03P-FIELDNAME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>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>DATA : BEGIN OF SW_STRUCTURE OCCURS 0.</w:t>
      </w:r>
      <w:r>
        <w:rPr>
          <w:rFonts w:ascii="Consolas" w:hAnsi="Consolas"/>
          <w:sz w:val="18"/>
        </w:rPr>
        <w:br/>
        <w:t xml:space="preserve">  INCLUDE STRUCTURE /SKN/S_SW_S_FCAT .</w:t>
      </w:r>
      <w:r>
        <w:rPr>
          <w:rFonts w:ascii="Consolas" w:hAnsi="Consolas"/>
          <w:sz w:val="18"/>
        </w:rPr>
        <w:br/>
        <w:t>DATA : END OF SW_STRUCTURE .</w:t>
      </w:r>
      <w:r>
        <w:rPr>
          <w:rFonts w:ascii="Consolas" w:hAnsi="Consolas"/>
          <w:sz w:val="18"/>
        </w:rPr>
        <w:br/>
        <w:t>DATA : LS_VBPA TYPE VBPA,</w:t>
      </w:r>
      <w:r>
        <w:rPr>
          <w:rFonts w:ascii="Consolas" w:hAnsi="Consolas"/>
          <w:sz w:val="18"/>
        </w:rPr>
        <w:br/>
        <w:t xml:space="preserve">       LT_VBPA LIKE TABLE OF LS_VBPA.</w:t>
      </w:r>
      <w:r>
        <w:rPr>
          <w:rFonts w:ascii="Consolas" w:hAnsi="Consolas"/>
          <w:sz w:val="18"/>
        </w:rPr>
        <w:br/>
        <w:t>DATA : LV_DATA_POSNR TYPE POSNR.</w:t>
      </w:r>
      <w:r>
        <w:rPr>
          <w:rFonts w:ascii="Consolas" w:hAnsi="Consolas"/>
          <w:sz w:val="18"/>
        </w:rPr>
        <w:br/>
        <w:t xml:space="preserve">"--- </w:t>
      </w:r>
      <w:r>
        <w:rPr>
          <w:rFonts w:ascii="Consolas" w:hAnsi="Consolas"/>
          <w:sz w:val="18"/>
        </w:rPr>
        <w:t>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'/SKN/FC_SW_10_03_PO_APPR_WAIT'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</w:t>
      </w:r>
      <w:r>
        <w:rPr>
          <w:rFonts w:ascii="Consolas" w:hAnsi="Consolas"/>
          <w:sz w:val="18"/>
        </w:rPr>
        <w:t xml:space="preserve">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"--- Run Cloud Mode -----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 DATE_FROM = SY-DATUM - LV_BACKDAYS .</w:t>
      </w:r>
      <w:r>
        <w:rPr>
          <w:rFonts w:ascii="Consolas" w:hAnsi="Consolas"/>
          <w:sz w:val="18"/>
        </w:rPr>
        <w:br/>
        <w:t xml:space="preserve">       RS_</w:t>
      </w:r>
      <w:r>
        <w:rPr>
          <w:rFonts w:ascii="Consolas" w:hAnsi="Consolas"/>
          <w:sz w:val="18"/>
        </w:rPr>
        <w:t>DATUM-LOW = DATE_FROM .</w:t>
      </w:r>
      <w:r>
        <w:rPr>
          <w:rFonts w:ascii="Consolas" w:hAnsi="Consolas"/>
          <w:sz w:val="18"/>
        </w:rPr>
        <w:br/>
        <w:t xml:space="preserve">        APPEND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"--- Set Reference Date Field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'AEDAT'.</w:t>
      </w:r>
      <w:r>
        <w:rPr>
          <w:rFonts w:ascii="Consolas" w:hAnsi="Consolas"/>
          <w:sz w:val="18"/>
        </w:rPr>
        <w:br/>
        <w:t xml:space="preserve">       R_AEDAT[] = R_DATUM[]. "Document created</w:t>
      </w:r>
      <w:r>
        <w:rPr>
          <w:rFonts w:ascii="Consolas" w:hAnsi="Consolas"/>
          <w:sz w:val="18"/>
        </w:rPr>
        <w:br/>
        <w:t xml:space="preserve">     WHEN 'BEDAT'.</w:t>
      </w:r>
      <w:r>
        <w:rPr>
          <w:rFonts w:ascii="Consolas" w:hAnsi="Consolas"/>
          <w:sz w:val="18"/>
        </w:rPr>
        <w:br/>
        <w:t xml:space="preserve">       R_BEDAT[] = R_DATUM[]. "PO Date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>WHEN OTHERS.</w:t>
      </w:r>
      <w:r>
        <w:rPr>
          <w:rFonts w:ascii="Consolas" w:hAnsi="Consolas"/>
          <w:sz w:val="18"/>
        </w:rPr>
        <w:br/>
        <w:t xml:space="preserve">       R_BEDAT[] = R_DATUM[]. "Billing date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 xml:space="preserve">  "--- Set R_PROCSTAT</w:t>
      </w:r>
      <w:r>
        <w:rPr>
          <w:rFonts w:ascii="Consolas" w:hAnsi="Consolas"/>
          <w:sz w:val="18"/>
        </w:rPr>
        <w:br/>
        <w:t>***  if R_PROCSTAT[] is initial.</w:t>
      </w:r>
      <w:r>
        <w:rPr>
          <w:rFonts w:ascii="Consolas" w:hAnsi="Consolas"/>
          <w:sz w:val="18"/>
        </w:rPr>
        <w:br/>
        <w:t>***    RS_PROCSTAT-sign = 'I'.</w:t>
      </w:r>
      <w:r>
        <w:rPr>
          <w:rFonts w:ascii="Consolas" w:hAnsi="Consolas"/>
          <w:sz w:val="18"/>
        </w:rPr>
        <w:br/>
        <w:t>***     RS_PROCSTAT-option = 'EQ'.</w:t>
      </w:r>
      <w:r>
        <w:rPr>
          <w:rFonts w:ascii="Consolas" w:hAnsi="Consolas"/>
          <w:sz w:val="18"/>
        </w:rPr>
        <w:br/>
        <w:t>***      RS_PROCSTAT-low = space.</w:t>
      </w:r>
      <w:r>
        <w:rPr>
          <w:rFonts w:ascii="Consolas" w:hAnsi="Consolas"/>
          <w:sz w:val="18"/>
        </w:rPr>
        <w:br/>
        <w:t xml:space="preserve">***       APPEND RS_PROCSTAT to </w:t>
      </w:r>
      <w:r>
        <w:rPr>
          <w:rFonts w:ascii="Consolas" w:hAnsi="Consolas"/>
          <w:sz w:val="18"/>
        </w:rPr>
        <w:t>R_PROCSTAT.</w:t>
      </w:r>
      <w:r>
        <w:rPr>
          <w:rFonts w:ascii="Consolas" w:hAnsi="Consolas"/>
          <w:sz w:val="18"/>
        </w:rPr>
        <w:br/>
        <w:t>***      RS_PROCSTAT-low = '02'.</w:t>
      </w:r>
      <w:r>
        <w:rPr>
          <w:rFonts w:ascii="Consolas" w:hAnsi="Consolas"/>
          <w:sz w:val="18"/>
        </w:rPr>
        <w:br/>
        <w:t>***       APPEND RS_PROCSTAT to R_PROCSTAT.</w:t>
      </w:r>
      <w:r>
        <w:rPr>
          <w:rFonts w:ascii="Consolas" w:hAnsi="Consolas"/>
          <w:sz w:val="18"/>
        </w:rPr>
        <w:br/>
        <w:t>***      RS_PROCSTAT-low = '03'.</w:t>
      </w:r>
      <w:r>
        <w:rPr>
          <w:rFonts w:ascii="Consolas" w:hAnsi="Consolas"/>
          <w:sz w:val="18"/>
        </w:rPr>
        <w:br/>
        <w:t>***       APPEND RS_PROCSTAT to R_PROCSTAT.</w:t>
      </w:r>
      <w:r>
        <w:rPr>
          <w:rFonts w:ascii="Consolas" w:hAnsi="Consolas"/>
          <w:sz w:val="18"/>
        </w:rPr>
        <w:br/>
        <w:t>***      RS_PROCSTAT-low = '05'.</w:t>
      </w:r>
      <w:r>
        <w:rPr>
          <w:rFonts w:ascii="Consolas" w:hAnsi="Consolas"/>
          <w:sz w:val="18"/>
        </w:rPr>
        <w:br/>
        <w:t>***       APPEND RS_PROCSTAT to R_PROCSTAT.</w:t>
      </w:r>
      <w:r>
        <w:rPr>
          <w:rFonts w:ascii="Consolas" w:hAnsi="Consolas"/>
          <w:sz w:val="18"/>
        </w:rPr>
        <w:br/>
        <w:t>***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>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EKKO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                 "FOR ALL ENTRIES IN zus</w:t>
      </w:r>
      <w:r>
        <w:rPr>
          <w:rFonts w:ascii="Consolas" w:hAnsi="Consolas"/>
          <w:sz w:val="18"/>
        </w:rPr>
        <w:br/>
        <w:t xml:space="preserve">    WHERE FRGRL IN R_FRGRL    "  EQ 'X'</w:t>
      </w:r>
      <w:r>
        <w:rPr>
          <w:rFonts w:ascii="Consolas" w:hAnsi="Consolas"/>
          <w:sz w:val="18"/>
        </w:rPr>
        <w:br/>
        <w:t xml:space="preserve">      AND FRGGR IN R_FRGGR</w:t>
      </w:r>
      <w:r>
        <w:rPr>
          <w:rFonts w:ascii="Consolas" w:hAnsi="Consolas"/>
          <w:sz w:val="18"/>
        </w:rPr>
        <w:br/>
        <w:t xml:space="preserve">      AND FRGSX IN</w:t>
      </w:r>
      <w:r>
        <w:rPr>
          <w:rFonts w:ascii="Consolas" w:hAnsi="Consolas"/>
          <w:sz w:val="18"/>
        </w:rPr>
        <w:t xml:space="preserve"> R_FRGSX</w:t>
      </w:r>
      <w:r>
        <w:rPr>
          <w:rFonts w:ascii="Consolas" w:hAnsi="Consolas"/>
          <w:sz w:val="18"/>
        </w:rPr>
        <w:br/>
        <w:t xml:space="preserve">      AND EBELN IN R_EBELN</w:t>
      </w:r>
      <w:r>
        <w:rPr>
          <w:rFonts w:ascii="Consolas" w:hAnsi="Consolas"/>
          <w:sz w:val="18"/>
        </w:rPr>
        <w:br/>
        <w:t xml:space="preserve">      AND BSTYP IN R_BSTYP</w:t>
      </w:r>
      <w:r>
        <w:rPr>
          <w:rFonts w:ascii="Consolas" w:hAnsi="Consolas"/>
          <w:sz w:val="18"/>
        </w:rPr>
        <w:br/>
        <w:t xml:space="preserve">      AND EKORG IN R_EKORG</w:t>
      </w:r>
      <w:r>
        <w:rPr>
          <w:rFonts w:ascii="Consolas" w:hAnsi="Consolas"/>
          <w:sz w:val="18"/>
        </w:rPr>
        <w:br/>
        <w:t xml:space="preserve">      AND BUKRS IN R_BUKRS</w:t>
      </w:r>
      <w:r>
        <w:rPr>
          <w:rFonts w:ascii="Consolas" w:hAnsi="Consolas"/>
          <w:sz w:val="18"/>
        </w:rPr>
        <w:br/>
        <w:t xml:space="preserve">      AND LIFNR IN R_LIFNR</w:t>
      </w:r>
      <w:r>
        <w:rPr>
          <w:rFonts w:ascii="Consolas" w:hAnsi="Consolas"/>
          <w:sz w:val="18"/>
        </w:rPr>
        <w:br/>
        <w:t xml:space="preserve">      AND RESWK IN R_RESWK</w:t>
      </w:r>
      <w:r>
        <w:rPr>
          <w:rFonts w:ascii="Consolas" w:hAnsi="Consolas"/>
          <w:sz w:val="18"/>
        </w:rPr>
        <w:br/>
        <w:t xml:space="preserve">      AND BEDAT IN R_BEDAT</w:t>
      </w:r>
      <w:r>
        <w:rPr>
          <w:rFonts w:ascii="Consolas" w:hAnsi="Consolas"/>
          <w:sz w:val="18"/>
        </w:rPr>
        <w:br/>
        <w:t xml:space="preserve">      AND AEDAT IN R_AEDAT</w:t>
      </w:r>
      <w:r>
        <w:rPr>
          <w:rFonts w:ascii="Consolas" w:hAnsi="Consolas"/>
          <w:sz w:val="18"/>
        </w:rPr>
        <w:br/>
        <w:t xml:space="preserve">      AND BSART IN R_BSART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AND EKGRP IN R_EKGRP</w:t>
      </w:r>
      <w:r>
        <w:rPr>
          <w:rFonts w:ascii="Consolas" w:hAnsi="Consolas"/>
          <w:sz w:val="18"/>
        </w:rPr>
        <w:br/>
        <w:t xml:space="preserve">      AND ERNAM IN R_ERNAM</w:t>
      </w:r>
      <w:r>
        <w:rPr>
          <w:rFonts w:ascii="Consolas" w:hAnsi="Consolas"/>
          <w:sz w:val="18"/>
        </w:rPr>
        <w:br/>
        <w:t xml:space="preserve">      AND ZTERM IN R_ZTERM</w:t>
      </w:r>
      <w:r>
        <w:rPr>
          <w:rFonts w:ascii="Consolas" w:hAnsi="Consolas"/>
          <w:sz w:val="18"/>
        </w:rPr>
        <w:br/>
        <w:t xml:space="preserve">      AND WAERS IN R_WAERS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AND LOEKZ EQ SPACE</w:t>
      </w:r>
      <w:r>
        <w:rPr>
          <w:rFonts w:ascii="Consolas" w:hAnsi="Consolas"/>
          <w:sz w:val="18"/>
        </w:rPr>
        <w:br/>
        <w:t xml:space="preserve">      AND PROCSTAT IN R_PROCSTAT</w:t>
      </w:r>
      <w:r>
        <w:rPr>
          <w:rFonts w:ascii="Consolas" w:hAnsi="Consolas"/>
          <w:sz w:val="18"/>
        </w:rPr>
        <w:br/>
        <w:t xml:space="preserve">     "----</w:t>
      </w:r>
      <w:r>
        <w:rPr>
          <w:rFonts w:ascii="Consolas" w:hAnsi="Consolas"/>
          <w:sz w:val="18"/>
        </w:rPr>
        <w:br/>
        <w:t xml:space="preserve">      AND FRGSX &gt; ''</w:t>
      </w:r>
      <w:r>
        <w:rPr>
          <w:rFonts w:ascii="Consolas" w:hAnsi="Consolas"/>
          <w:sz w:val="18"/>
        </w:rPr>
        <w:br/>
        <w:t xml:space="preserve">      AND FRGKE IN R_FRGKE.</w:t>
      </w:r>
      <w:r>
        <w:rPr>
          <w:rFonts w:ascii="Consolas" w:hAnsi="Consolas"/>
          <w:sz w:val="18"/>
        </w:rPr>
        <w:br/>
        <w:t>**********************************</w:t>
      </w:r>
      <w:r>
        <w:rPr>
          <w:rFonts w:ascii="Consolas" w:hAnsi="Consolas"/>
          <w:sz w:val="18"/>
        </w:rPr>
        <w:t>***********************************************</w:t>
      </w:r>
      <w:r>
        <w:rPr>
          <w:rFonts w:ascii="Consolas" w:hAnsi="Consolas"/>
          <w:sz w:val="18"/>
        </w:rPr>
        <w:br/>
        <w:t xml:space="preserve">  "--- Get Release Code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'/SKN/F_SW_10_PO_GET_FRGC'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FRGGR                   = T_DATA-FRGGR</w:t>
      </w:r>
      <w:r>
        <w:rPr>
          <w:rFonts w:ascii="Consolas" w:hAnsi="Consolas"/>
          <w:sz w:val="18"/>
        </w:rPr>
        <w:br/>
        <w:t xml:space="preserve">        FRGSX                  </w:t>
      </w:r>
      <w:r>
        <w:rPr>
          <w:rFonts w:ascii="Consolas" w:hAnsi="Consolas"/>
          <w:sz w:val="18"/>
        </w:rPr>
        <w:t xml:space="preserve"> = T_DATA-FRGSX</w:t>
      </w:r>
      <w:r>
        <w:rPr>
          <w:rFonts w:ascii="Consolas" w:hAnsi="Consolas"/>
          <w:sz w:val="18"/>
        </w:rPr>
        <w:br/>
        <w:t xml:space="preserve">        FRGZU                   = T_DATA-FRGZU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FRGC                    = T_DATA-FRGC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WRONG_COMBINATION       = 1</w:t>
      </w:r>
      <w:r>
        <w:rPr>
          <w:rFonts w:ascii="Consolas" w:hAnsi="Consolas"/>
          <w:sz w:val="18"/>
        </w:rPr>
        <w:br/>
        <w:t xml:space="preserve">        OTHERS       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MODIFY T_DATA </w:t>
      </w:r>
      <w:r>
        <w:rPr>
          <w:rFonts w:ascii="Consolas" w:hAnsi="Consolas"/>
          <w:sz w:val="18"/>
        </w:rPr>
        <w:t>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TIME_UNIT      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</w:t>
      </w:r>
      <w:r>
        <w:rPr>
          <w:rFonts w:ascii="Consolas" w:hAnsi="Consolas"/>
          <w:sz w:val="18"/>
        </w:rPr>
        <w:t>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DELETE T_DATA WHERE DURATION  NOT </w:t>
      </w:r>
      <w:r>
        <w:rPr>
          <w:rFonts w:ascii="Consolas" w:hAnsi="Consolas"/>
          <w:sz w:val="18"/>
        </w:rPr>
        <w:t>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>"--- Set Descriptions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"-- BSTYP</w:t>
      </w:r>
      <w:r>
        <w:rPr>
          <w:rFonts w:ascii="Consolas" w:hAnsi="Consolas"/>
          <w:sz w:val="18"/>
        </w:rPr>
        <w:t>_DESC</w:t>
      </w:r>
      <w:r>
        <w:rPr>
          <w:rFonts w:ascii="Consolas" w:hAnsi="Consolas"/>
          <w:sz w:val="18"/>
        </w:rPr>
        <w:br/>
        <w:t xml:space="preserve">    LV_DOMNAME = 'EBSTYP'.</w:t>
      </w:r>
      <w:r>
        <w:rPr>
          <w:rFonts w:ascii="Consolas" w:hAnsi="Consolas"/>
          <w:sz w:val="18"/>
        </w:rPr>
        <w:br/>
        <w:t xml:space="preserve">    LV_DOMVALUE = T_DATA-BSTYP.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</w:t>
      </w:r>
      <w:r>
        <w:rPr>
          <w:rFonts w:ascii="Consolas" w:hAnsi="Consolas"/>
          <w:sz w:val="18"/>
        </w:rPr>
        <w:t xml:space="preserve">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T_DATA-BSTYP_DESC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STATU_DESC</w:t>
      </w:r>
      <w:r>
        <w:rPr>
          <w:rFonts w:ascii="Consolas" w:hAnsi="Consolas"/>
          <w:sz w:val="18"/>
        </w:rPr>
        <w:br/>
        <w:t xml:space="preserve">    LV_DOMNAME = 'ESTAK'.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LV_DOMVALUE = T_DATA-STATU.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T_DATA-STATU_DESC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PROCSTAT_DESC</w:t>
      </w:r>
      <w:r>
        <w:rPr>
          <w:rFonts w:ascii="Consolas" w:hAnsi="Consolas"/>
          <w:sz w:val="18"/>
        </w:rPr>
        <w:br/>
        <w:t xml:space="preserve">    LV_DOMNAME = 'MEPROCSTATE'.</w:t>
      </w:r>
      <w:r>
        <w:rPr>
          <w:rFonts w:ascii="Consolas" w:hAnsi="Consolas"/>
          <w:sz w:val="18"/>
        </w:rPr>
        <w:br/>
        <w:t xml:space="preserve">    LV_DOMVALUE = T_DATA-P</w:t>
      </w:r>
      <w:r>
        <w:rPr>
          <w:rFonts w:ascii="Consolas" w:hAnsi="Consolas"/>
          <w:sz w:val="18"/>
        </w:rPr>
        <w:t>ROCSTAT.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</w:t>
      </w:r>
      <w:r>
        <w:rPr>
          <w:rFonts w:ascii="Consolas" w:hAnsi="Consolas"/>
          <w:sz w:val="18"/>
        </w:rPr>
        <w:t>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T_DATA-PROCSTAT_DESC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BSART_DESC</w:t>
      </w:r>
      <w:r>
        <w:rPr>
          <w:rFonts w:ascii="Consolas" w:hAnsi="Consolas"/>
          <w:sz w:val="18"/>
        </w:rPr>
        <w:br/>
        <w:t xml:space="preserve">    CALL FUNCTION '/SKN/F_SW_10_BSART_DESC'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BSART       </w:t>
      </w:r>
      <w:r>
        <w:rPr>
          <w:rFonts w:ascii="Consolas" w:hAnsi="Consolas"/>
          <w:sz w:val="18"/>
        </w:rPr>
        <w:t xml:space="preserve">     = T_DATA-BSART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 xml:space="preserve">        BSTYP            = T_DATA-BSTYP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      = T_DATA-BSART_DESC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ENDIF.</w:t>
      </w:r>
      <w:r>
        <w:rPr>
          <w:rFonts w:ascii="Consolas" w:hAnsi="Consolas"/>
          <w:sz w:val="18"/>
        </w:rPr>
        <w:br/>
        <w:t xml:space="preserve">    "--- Get  Vendor Decriptions</w:t>
      </w:r>
      <w:r>
        <w:rPr>
          <w:rFonts w:ascii="Consolas" w:hAnsi="Consolas"/>
          <w:sz w:val="18"/>
        </w:rPr>
        <w:br/>
        <w:t xml:space="preserve">     CALL FUNCTION '/SKN/F_SW_10_VENDOR_DESC'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LIFNR              = T_DATA-LIFNR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VENDOR_DESC        = T_DATA-VENDOR_DESC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WRONG_VENDOR  </w:t>
      </w:r>
      <w:r>
        <w:rPr>
          <w:rFonts w:ascii="Consolas" w:hAnsi="Consolas"/>
          <w:sz w:val="18"/>
        </w:rPr>
        <w:t xml:space="preserve">     = 1</w:t>
      </w:r>
      <w:r>
        <w:rPr>
          <w:rFonts w:ascii="Consolas" w:hAnsi="Consolas"/>
          <w:sz w:val="18"/>
        </w:rPr>
        <w:br/>
        <w:t xml:space="preserve">         OTHERS             = 2.</w:t>
      </w:r>
      <w:r>
        <w:rPr>
          <w:rFonts w:ascii="Consolas" w:hAnsi="Consolas"/>
          <w:sz w:val="18"/>
        </w:rPr>
        <w:br/>
        <w:t xml:space="preserve">     IF SY-SUBRC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"-- EKORG_DESC</w:t>
      </w:r>
      <w:r>
        <w:rPr>
          <w:rFonts w:ascii="Consolas" w:hAnsi="Consolas"/>
          <w:sz w:val="18"/>
        </w:rPr>
        <w:br/>
        <w:t xml:space="preserve">    CALL FUNCTION '/SKN/F_SW_10_PUR_ORG_DESC'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EKORG              = T_DATA-EKORG</w:t>
      </w:r>
      <w:r>
        <w:rPr>
          <w:rFonts w:ascii="Consolas" w:hAnsi="Consolas"/>
          <w:sz w:val="18"/>
        </w:rPr>
        <w:br/>
        <w:t xml:space="preserve">        "LANGU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PUR_ORG_DESC       = T_DATA-EKORG_DESC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"-- EKGRP_DESC</w:t>
      </w:r>
      <w:r>
        <w:rPr>
          <w:rFonts w:ascii="Consolas" w:hAnsi="Consolas"/>
          <w:sz w:val="18"/>
        </w:rPr>
        <w:br/>
        <w:t xml:space="preserve">    CALL FUNCTION '/SKN/F_SW_10_PUR_GRP_DESC'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EKGRP     </w:t>
      </w:r>
      <w:r>
        <w:rPr>
          <w:rFonts w:ascii="Consolas" w:hAnsi="Consolas"/>
          <w:sz w:val="18"/>
        </w:rPr>
        <w:t xml:space="preserve">         = T_DATA-EKGRP</w:t>
      </w:r>
      <w:r>
        <w:rPr>
          <w:rFonts w:ascii="Consolas" w:hAnsi="Consolas"/>
          <w:sz w:val="18"/>
        </w:rPr>
        <w:br/>
        <w:t>*       LANGU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      = T_DATA-EKGRP_DESC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RESWK_DES</w:t>
      </w:r>
      <w:r>
        <w:rPr>
          <w:rFonts w:ascii="Consolas" w:hAnsi="Consolas"/>
          <w:sz w:val="18"/>
        </w:rPr>
        <w:t>C (WERKS)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CALL FUNCTION '/SKN/F_SW_10_PLANT_DESC'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WERKS            = T_DATA-RESWK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PLANT_DESC       = T_DATA-RESWK_DESC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WRONG_CODE      </w:t>
      </w:r>
      <w:r>
        <w:rPr>
          <w:rFonts w:ascii="Consolas" w:hAnsi="Consolas"/>
          <w:sz w:val="18"/>
        </w:rPr>
        <w:t xml:space="preserve"> = 1</w:t>
      </w:r>
      <w:r>
        <w:rPr>
          <w:rFonts w:ascii="Consolas" w:hAnsi="Consolas"/>
          <w:sz w:val="18"/>
        </w:rPr>
        <w:br/>
        <w:t xml:space="preserve">         OTHERS           = 2.</w:t>
      </w:r>
      <w:r>
        <w:rPr>
          <w:rFonts w:ascii="Consolas" w:hAnsi="Consolas"/>
          <w:sz w:val="18"/>
        </w:rPr>
        <w:br/>
        <w:t xml:space="preserve">     IF SY-SUBRC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4254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2543B"/>
    <w:rsid w:val="0049347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493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493477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3615</Words>
  <Characters>20612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2026-06-18T11:30:00Z</dcterms:modified>
  <cp:category/>
</cp:coreProperties>
</file>